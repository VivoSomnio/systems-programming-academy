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F69612" w14:textId="77777777" w:rsidR="00706B9B" w:rsidRDefault="00B00610">
      <w:pPr>
        <w:pStyle w:val="AcademyTitle"/>
      </w:pPr>
      <w:r>
        <w:t>SYSTEMS PROGRAMMING ACADEMY</w:t>
      </w:r>
    </w:p>
    <w:p w14:paraId="51E7EC68" w14:textId="77777777" w:rsidR="00706B9B" w:rsidRDefault="00B00610">
      <w:pPr>
        <w:pStyle w:val="VolumeTitle"/>
      </w:pPr>
      <w:r>
        <w:t>Volume 1: Foundations of Systems Programming</w:t>
      </w:r>
    </w:p>
    <w:p w14:paraId="496530A4" w14:textId="77777777" w:rsidR="00706B9B" w:rsidRDefault="00B00610">
      <w:pPr>
        <w:pStyle w:val="ChapterTitle"/>
      </w:pPr>
      <w:r>
        <w:t>Chapter 8: Web Applications</w:t>
      </w:r>
    </w:p>
    <w:p w14:paraId="4A07DBC5" w14:textId="77777777" w:rsidR="00706B9B" w:rsidRDefault="00B00610">
      <w:pPr>
        <w:pStyle w:val="LessonTitle"/>
      </w:pPr>
      <w:r>
        <w:t>Lesson 8.9: CRUD Web Interfaces</w:t>
      </w:r>
    </w:p>
    <w:p w14:paraId="2A86E664" w14:textId="77777777" w:rsidR="00706B9B" w:rsidRDefault="00B00610">
      <w:pPr>
        <w:pStyle w:val="LessonSubtitle"/>
      </w:pPr>
      <w:r>
        <w:t>Edit and Delete Through Forms, Each With a Token No Other Site Has</w:t>
      </w:r>
    </w:p>
    <w:p w14:paraId="14414B4B" w14:textId="77777777" w:rsidR="00706B9B" w:rsidRDefault="00706B9B">
      <w:pPr>
        <w:keepNext/>
      </w:pPr>
    </w:p>
    <w:p w14:paraId="27F2423B" w14:textId="77777777" w:rsidR="00706B9B" w:rsidRDefault="00706B9B">
      <w:pPr>
        <w:keepNext/>
      </w:pPr>
    </w:p>
    <w:p w14:paraId="13E39DF0" w14:textId="77777777" w:rsidR="00706B9B" w:rsidRDefault="00706B9B">
      <w:pPr>
        <w:keepNext/>
      </w:pPr>
    </w:p>
    <w:p w14:paraId="1E2EC520" w14:textId="77777777" w:rsidR="00706B9B" w:rsidRDefault="00B00610">
      <w:pPr>
        <w:pStyle w:val="Heading1"/>
      </w:pPr>
      <w:r>
        <w:t>Goal</w:t>
      </w:r>
    </w:p>
    <w:p w14:paraId="034D144D" w14:textId="77777777" w:rsidR="00706B9B" w:rsidRDefault="00B00610">
      <w:r>
        <w:t>Create, list, view, edit, and delete contacts through the browser, in C, C++, C#, Go, Python, and TypeScript, with a token on every form so that no other site can send one in your name. Build a small server whose list has an Edit and a Delete link on each contact, whose edit form saves every field, and whose Delete link opens a page that asks before anything is deleted. Then add the same pages to Lesson 8.8's server, behind the login, and protect every form that changes something, the login and logout forms</w:t>
      </w:r>
      <w:r>
        <w:t xml:space="preserve"> included, with a token tied to the visitor's session; the API's own delete carries the token in a header. Finally, see the attacks fail: a form sent without the token, from curl.exe as another site would, is refused with 403.</w:t>
      </w:r>
    </w:p>
    <w:p w14:paraId="3F107FE0" w14:textId="77777777" w:rsidR="00706B9B" w:rsidRDefault="00706B9B">
      <w:pPr>
        <w:keepNext/>
      </w:pPr>
    </w:p>
    <w:p w14:paraId="77068D2A" w14:textId="77777777" w:rsidR="00706B9B" w:rsidRDefault="00706B9B">
      <w:pPr>
        <w:keepNext/>
      </w:pPr>
    </w:p>
    <w:p w14:paraId="51627E77" w14:textId="77777777" w:rsidR="00706B9B" w:rsidRDefault="00706B9B">
      <w:pPr>
        <w:keepNext/>
      </w:pPr>
    </w:p>
    <w:p w14:paraId="4A9A7EF6" w14:textId="77777777" w:rsidR="00706B9B" w:rsidRDefault="00B00610">
      <w:pPr>
        <w:pStyle w:val="Heading1"/>
      </w:pPr>
      <w:r>
        <w:t>Why This Matters</w:t>
      </w:r>
    </w:p>
    <w:p w14:paraId="24057424" w14:textId="77777777" w:rsidR="00706B9B" w:rsidRDefault="00B00610">
      <w:r>
        <w:t>Every web application that keeps data has these pages: a list, a page for one record, and forms to add, change, and remove records. They are where the data changes, so they are where mistakes cost the most: a delete that happens when a link is merely followed, a change saved twice because the page was refreshed, or a form that any other website can quietly send with your login. That last one has a name, cross-site request forgery (CSRF), and it is one of the oldest attacks on the web: the other site never s</w:t>
      </w:r>
      <w:r>
        <w:t>ees your password or your cookie; it only makes your own browser send a form you never filled in. This lesson's token is the standard fix: OWASP, the Open Worldwide Application Security Project, recommends a framework's built-in protection first, and the synchronizer token is what most of them do. The Web Contact Manager's edit form, delete confirmation, and form tokens are this lesson's.</w:t>
      </w:r>
    </w:p>
    <w:p w14:paraId="00455B94" w14:textId="77777777" w:rsidR="00706B9B" w:rsidRDefault="00706B9B">
      <w:pPr>
        <w:keepNext/>
      </w:pPr>
    </w:p>
    <w:p w14:paraId="7FD6EFB7" w14:textId="77777777" w:rsidR="00706B9B" w:rsidRDefault="00706B9B">
      <w:pPr>
        <w:keepNext/>
      </w:pPr>
    </w:p>
    <w:p w14:paraId="73B72D19" w14:textId="77777777" w:rsidR="00706B9B" w:rsidRDefault="00706B9B">
      <w:pPr>
        <w:keepNext/>
      </w:pPr>
    </w:p>
    <w:p w14:paraId="554A1CC7" w14:textId="77777777" w:rsidR="00706B9B" w:rsidRDefault="00B00610">
      <w:pPr>
        <w:pStyle w:val="Heading1"/>
      </w:pPr>
      <w:r>
        <w:t>Concept</w:t>
      </w:r>
    </w:p>
    <w:p w14:paraId="173EF282" w14:textId="77777777" w:rsidR="00706B9B" w:rsidRDefault="00706B9B">
      <w:pPr>
        <w:keepNext/>
      </w:pPr>
    </w:p>
    <w:p w14:paraId="64EA3480" w14:textId="77777777" w:rsidR="00706B9B" w:rsidRDefault="00706B9B">
      <w:pPr>
        <w:keepNext/>
      </w:pPr>
    </w:p>
    <w:p w14:paraId="07ECF316" w14:textId="77777777" w:rsidR="00706B9B" w:rsidRDefault="00B00610">
      <w:pPr>
        <w:pStyle w:val="Heading2"/>
      </w:pPr>
      <w:r>
        <w:t>The Pages of CRUD</w:t>
      </w:r>
    </w:p>
    <w:p w14:paraId="28364BA4" w14:textId="77777777" w:rsidR="00706B9B" w:rsidRDefault="00B00610">
      <w:pPr>
        <w:pStyle w:val="ListBullet"/>
      </w:pPr>
      <w:r>
        <w:t>CRUD is Create, Read, Update, and Delete, Chapter 5's four operations. On the web, each is a page or a form, and the addresses follow one pattern: the list at /contacts, one contact at /contacts/{id}, and the pages that change that contact under its own address:</w:t>
      </w:r>
    </w:p>
    <w:p w14:paraId="46009258" w14:textId="77777777" w:rsidR="00706B9B" w:rsidRDefault="00706B9B">
      <w:pPr>
        <w:keepNext/>
      </w:pPr>
    </w:p>
    <w:p w14:paraId="1EFB038D" w14:textId="77777777" w:rsidR="00706B9B" w:rsidRDefault="00B00610">
      <w:pPr>
        <w:pStyle w:val="RequiredOutput"/>
        <w:keepNext/>
      </w:pPr>
      <w:r>
        <w:t>Method  Address                  Page or action</w:t>
      </w:r>
    </w:p>
    <w:p w14:paraId="1EC3F9F0" w14:textId="77777777" w:rsidR="00706B9B" w:rsidRDefault="00B00610">
      <w:pPr>
        <w:pStyle w:val="RequiredOutput"/>
        <w:keepNext/>
      </w:pPr>
      <w:r>
        <w:t>GET     /contacts                the list (Lesson 8.4's search, 8.8's script)</w:t>
      </w:r>
    </w:p>
    <w:p w14:paraId="5F582B20" w14:textId="77777777" w:rsidR="00706B9B" w:rsidRDefault="00B00610">
      <w:pPr>
        <w:pStyle w:val="RequiredOutput"/>
        <w:keepNext/>
      </w:pPr>
      <w:r>
        <w:t>GET     /contacts/new            the empty form (Lesson 8.4)</w:t>
      </w:r>
    </w:p>
    <w:p w14:paraId="547B5AA4" w14:textId="77777777" w:rsidR="00706B9B" w:rsidRDefault="00B00610">
      <w:pPr>
        <w:pStyle w:val="RequiredOutput"/>
        <w:keepNext/>
      </w:pPr>
      <w:r>
        <w:t>POST    /contacts                create, then 303 to /contacts/{id}</w:t>
      </w:r>
    </w:p>
    <w:p w14:paraId="1B5134A0" w14:textId="77777777" w:rsidR="00706B9B" w:rsidRDefault="00B00610">
      <w:pPr>
        <w:pStyle w:val="RequiredOutput"/>
        <w:keepNext/>
      </w:pPr>
      <w:r>
        <w:t>GET     /contacts/{id}           one contact, with Edit and Delete links</w:t>
      </w:r>
    </w:p>
    <w:p w14:paraId="155C98F2" w14:textId="77777777" w:rsidR="00706B9B" w:rsidRDefault="00B00610">
      <w:pPr>
        <w:pStyle w:val="RequiredOutput"/>
        <w:keepNext/>
      </w:pPr>
      <w:r>
        <w:t>GET     /contacts/{id}/edit      the form, filled from the stored row</w:t>
      </w:r>
    </w:p>
    <w:p w14:paraId="1C6445F2" w14:textId="77777777" w:rsidR="00706B9B" w:rsidRDefault="00B00610">
      <w:pPr>
        <w:pStyle w:val="RequiredOutput"/>
        <w:keepNext/>
      </w:pPr>
      <w:r>
        <w:t>POST    /contacts/{id}/edit      update, then 303 to /contacts/{id}</w:t>
      </w:r>
    </w:p>
    <w:p w14:paraId="4DDC1A13" w14:textId="77777777" w:rsidR="00706B9B" w:rsidRDefault="00B00610">
      <w:pPr>
        <w:pStyle w:val="RequiredOutput"/>
        <w:keepNext/>
      </w:pPr>
      <w:r>
        <w:t>GET     /contacts/{id}/delete    the page that asks: Delete Alan Turing?</w:t>
      </w:r>
    </w:p>
    <w:p w14:paraId="0FE1177B" w14:textId="77777777" w:rsidR="00706B9B" w:rsidRDefault="00B00610">
      <w:pPr>
        <w:pStyle w:val="RequiredOutput"/>
      </w:pPr>
      <w:r>
        <w:t>POST    /contacts/{id}/delete    delete, then 303 to /contacts</w:t>
      </w:r>
    </w:p>
    <w:p w14:paraId="494E9596" w14:textId="77777777" w:rsidR="00706B9B" w:rsidRDefault="00706B9B">
      <w:pPr>
        <w:keepNext/>
      </w:pPr>
    </w:p>
    <w:p w14:paraId="66CD7567" w14:textId="77777777" w:rsidR="00706B9B" w:rsidRDefault="00B00610">
      <w:pPr>
        <w:pStyle w:val="ListBullet"/>
      </w:pPr>
      <w:r>
        <w:t>An HTML form sends only GET or POST: a form's method may be nothing else. So the pages that change a contact are a GET, which shows a form, and a POST, which the form sends. PUT, PATCH, and DELETE stay the API's methods (Chapter 6), where a program chooses the method itself. Some frameworks let a form pretend, with a hidden field such as _method=DELETE that the server reads as the method; that is called method override, and it is named only here.</w:t>
      </w:r>
    </w:p>
    <w:p w14:paraId="731DEF6B" w14:textId="77777777" w:rsidR="00706B9B" w:rsidRDefault="00B00610">
      <w:pPr>
        <w:pStyle w:val="ListBullet"/>
      </w:pPr>
      <w:r>
        <w:t>Create is Lesson 8.4's form, read is the list and the contact's page, and update and delete are this lesson's. Remember, Post/Redirect/Get: every stored change answers 303 See Other, and the browser loads the next page with a GET, so a refresh never sends the form again (Lesson 8.4). Remember, the flash shows the result once on that page (Lesson 8.5).</w:t>
      </w:r>
    </w:p>
    <w:p w14:paraId="5E76D780" w14:textId="77777777" w:rsidR="00706B9B" w:rsidRDefault="00706B9B">
      <w:pPr>
        <w:keepNext/>
      </w:pPr>
    </w:p>
    <w:p w14:paraId="10363E9E" w14:textId="77777777" w:rsidR="00706B9B" w:rsidRDefault="00706B9B">
      <w:pPr>
        <w:keepNext/>
      </w:pPr>
    </w:p>
    <w:p w14:paraId="0C0CE335" w14:textId="77777777" w:rsidR="00706B9B" w:rsidRDefault="00B00610">
      <w:pPr>
        <w:pStyle w:val="Heading2"/>
      </w:pPr>
      <w:r>
        <w:t>Editing a Contact</w:t>
      </w:r>
    </w:p>
    <w:p w14:paraId="65751762" w14:textId="77777777" w:rsidR="00706B9B" w:rsidRDefault="00B00610">
      <w:pPr>
        <w:pStyle w:val="ListBullet"/>
      </w:pPr>
      <w:r>
        <w:t>GET /contacts/{id}/edit shows the same form as New contact, filled from the stored row, with a form action of its own: /contacts/{id}/edit. The id travels in the address, never in a hidden field the visitor could change into another contact's id without the address showing it.</w:t>
      </w:r>
    </w:p>
    <w:p w14:paraId="580EEE1B" w14:textId="77777777" w:rsidR="00706B9B" w:rsidRDefault="00B00610">
      <w:pPr>
        <w:pStyle w:val="ListBullet"/>
      </w:pPr>
      <w:r>
        <w:t>POST /contacts/{id}/edit checks every value at once, as Lesson 8.4's create does, and shows the form again with 400 and each problem under its box. A good form calls Lesson 6.19's replace_contact, copied from lesson-6.21, which saves every field of the row: 409 for an email another contact already has, and 404 when the contact was deleted after the form was shown.</w:t>
      </w:r>
    </w:p>
    <w:p w14:paraId="4FD1640A" w14:textId="77777777" w:rsidR="00706B9B" w:rsidRDefault="00B00610">
      <w:pPr>
        <w:pStyle w:val="ListBullet"/>
      </w:pPr>
      <w:r>
        <w:t>A stored change answers 303 to the contact's page, which shows Contact updated. once.</w:t>
      </w:r>
    </w:p>
    <w:p w14:paraId="2EF7B27E" w14:textId="77777777" w:rsidR="00706B9B" w:rsidRDefault="00B00610">
      <w:pPr>
        <w:pStyle w:val="ListBullet"/>
      </w:pPr>
      <w:r>
        <w:t>Two people, or two tabs, can edit the same contact at once: the later save silently undoes the earlier. Remember, that is the lost update (Lesson 6.8); a version check closes it, and it is named only here.</w:t>
      </w:r>
    </w:p>
    <w:p w14:paraId="6F8763F6" w14:textId="77777777" w:rsidR="00706B9B" w:rsidRDefault="00706B9B">
      <w:pPr>
        <w:keepNext/>
      </w:pPr>
    </w:p>
    <w:p w14:paraId="3812CC8E" w14:textId="77777777" w:rsidR="00706B9B" w:rsidRDefault="00706B9B">
      <w:pPr>
        <w:keepNext/>
      </w:pPr>
    </w:p>
    <w:p w14:paraId="443E248D" w14:textId="77777777" w:rsidR="00706B9B" w:rsidRDefault="00B00610">
      <w:pPr>
        <w:pStyle w:val="Heading2"/>
      </w:pPr>
      <w:r>
        <w:t>Deleting a Contact</w:t>
      </w:r>
    </w:p>
    <w:p w14:paraId="1F0CFB35" w14:textId="77777777" w:rsidR="00706B9B" w:rsidRDefault="00B00610">
      <w:pPr>
        <w:pStyle w:val="ListBullet"/>
      </w:pPr>
      <w:r>
        <w:t>The Delete link opens GET /contacts/{id}/delete, a page that asks: Delete Alan Turing? Only its form, a POST to the same address, deletes. A second POST finds nothing: 404.</w:t>
      </w:r>
    </w:p>
    <w:p w14:paraId="500DECC1" w14:textId="77777777" w:rsidR="00706B9B" w:rsidRDefault="00B00610">
      <w:pPr>
        <w:pStyle w:val="ListBullet"/>
      </w:pPr>
      <w:r>
        <w:t>Never delete on a GET. Browsers fetch links before you click them to load faster, link checkers and search engines follow every link they find, and an image tag on any page sends a GET for its address. A link that deleted would delete without anyone choosing to. A GET never changes your data: it may start a session or show a flash once, but it never creates, edits, or deletes a record.</w:t>
      </w:r>
    </w:p>
    <w:p w14:paraId="41409369" w14:textId="77777777" w:rsidR="00706B9B" w:rsidRDefault="00B00610">
      <w:pPr>
        <w:pStyle w:val="ListBullet"/>
      </w:pPr>
      <w:r>
        <w:t>The deleted contact is gone, so the answer is 303 to the list, which shows Contact deleted. once.</w:t>
      </w:r>
    </w:p>
    <w:p w14:paraId="6564012D" w14:textId="77777777" w:rsidR="00706B9B" w:rsidRDefault="00706B9B">
      <w:pPr>
        <w:keepNext/>
      </w:pPr>
    </w:p>
    <w:p w14:paraId="488E19FA" w14:textId="77777777" w:rsidR="00706B9B" w:rsidRDefault="00706B9B">
      <w:pPr>
        <w:keepNext/>
      </w:pPr>
    </w:p>
    <w:p w14:paraId="0E87649D" w14:textId="77777777" w:rsidR="00706B9B" w:rsidRDefault="00B00610">
      <w:pPr>
        <w:pStyle w:val="Heading2"/>
      </w:pPr>
      <w:r>
        <w:t>Cross-Site Request Forgery</w:t>
      </w:r>
    </w:p>
    <w:p w14:paraId="7B2B97E0" w14:textId="77777777" w:rsidR="00706B9B" w:rsidRDefault="00B00610">
      <w:pPr>
        <w:pStyle w:val="ListBullet"/>
      </w:pPr>
      <w:r>
        <w:t>Remember, without SameSite a browser sends a site's cookie with every request to that site, from any page (Lesson 8.5). Another site's page can hold a form whose action is https://127.0.0.1:8765/contacts/3/delete and a line of script that submits it the moment the page opens. Your browser sends the form, your session cookie goes with it, and the server sees a logged-in visitor deleting a contact. That is cross-site request forgery: the other site forges a request, and your browser signs it with your cookie.</w:t>
      </w:r>
    </w:p>
    <w:p w14:paraId="526E5918" w14:textId="77777777" w:rsidR="00706B9B" w:rsidRDefault="00B00610">
      <w:pPr>
        <w:pStyle w:val="ListBullet"/>
      </w:pPr>
      <w:r>
        <w:lastRenderedPageBreak/>
        <w:t>Remember, SameSite=Lax keeps the browser from sending the cookie with another site's POST (Lesson 8.5). It is a strong first wall, and it is not enough on its own. A site is a scheme and a host, not a port, so every port of 127.0.0.1 is the same site (Lesson 8.6): any other program you run on this computer could serve such a page. Older browsers ignore SameSite, a site's own subdomains count as the same site, and the login form needs no cookie at all.</w:t>
      </w:r>
    </w:p>
    <w:p w14:paraId="6E5CDD22" w14:textId="77777777" w:rsidR="00706B9B" w:rsidRDefault="00B00610">
      <w:pPr>
        <w:pStyle w:val="ListBullet"/>
      </w:pPr>
      <w:r>
        <w:t>So the server must decide for itself whether a form came from its own page. The tool for that is a secret the server puts into its own pages and checks on every form that changes something.</w:t>
      </w:r>
    </w:p>
    <w:p w14:paraId="7B9C655F" w14:textId="77777777" w:rsidR="00706B9B" w:rsidRDefault="00706B9B">
      <w:pPr>
        <w:keepNext/>
      </w:pPr>
    </w:p>
    <w:p w14:paraId="39E9EFD0" w14:textId="77777777" w:rsidR="00706B9B" w:rsidRDefault="00706B9B">
      <w:pPr>
        <w:keepNext/>
      </w:pPr>
    </w:p>
    <w:p w14:paraId="5EA1D39B" w14:textId="77777777" w:rsidR="00706B9B" w:rsidRDefault="00B00610">
      <w:pPr>
        <w:pStyle w:val="Heading2"/>
      </w:pPr>
      <w:r>
        <w:t>The Synchronizer Token</w:t>
      </w:r>
    </w:p>
    <w:p w14:paraId="013FC15F" w14:textId="77777777" w:rsidR="00706B9B" w:rsidRDefault="00B00610">
      <w:pPr>
        <w:pStyle w:val="ListBullet"/>
      </w:pPr>
      <w:r>
        <w:t>Each session gets a token: 32 bytes from the secure generator, 64 hex digits, kept in its row of the language's sessions table, such as web_sessions_c, beside the flash. The server writes it into a hidden field of every form that changes something, &lt;input type="hidden" name="csrf_token" value="..."&gt;, and every POST must send it back. This is the synchronizer token pattern, OWASP's recommended token for a site with sessions.</w:t>
      </w:r>
    </w:p>
    <w:p w14:paraId="05EA07BF" w14:textId="77777777" w:rsidR="00706B9B" w:rsidRDefault="00B00610">
      <w:pPr>
        <w:pStyle w:val="ListBullet"/>
      </w:pPr>
      <w:r>
        <w:t>The other site cannot learn the token. Its page can make your browser send a form to this server, but it cannot read this server's pages: the browser lets a script read an answer only from its own origin (Lesson 8.8), so the token in your page stays in your page. A form the other site builds has no token, or a wrong one.</w:t>
      </w:r>
    </w:p>
    <w:p w14:paraId="7E37E0A2" w14:textId="77777777" w:rsidR="00706B9B" w:rsidRDefault="00B00610">
      <w:pPr>
        <w:pStyle w:val="ListBullet"/>
      </w:pPr>
      <w:r>
        <w:t>The server compares the token sent with the session's in constant time, as Lesson 6.16 compared key hashes, so the time an answer takes never tells how much of a guess was right. A missing or wrong token gets 403 Forbidden and a page that says the form has expired or did not come from this site; nothing is changed.</w:t>
      </w:r>
    </w:p>
    <w:p w14:paraId="40B19FAB" w14:textId="77777777" w:rsidR="00706B9B" w:rsidRDefault="00B00610">
      <w:pPr>
        <w:pStyle w:val="ListBullet"/>
      </w:pPr>
      <w:r>
        <w:t>The check comes first. Every POST handler checks the token before it looks at a single value, so a forged form is refused even when its values are perfect. The check is one SELECT that reads the token, then a comparison: it changes nothing, so there is nothing for two requests at once to get wrong. A token that could be used only once would have to be read and removed in one statement, never a SELECT, then an UPDATE, as take_flash does.</w:t>
      </w:r>
    </w:p>
    <w:p w14:paraId="7947449A" w14:textId="77777777" w:rsidR="00706B9B" w:rsidRDefault="00B00610">
      <w:pPr>
        <w:pStyle w:val="ListBullet"/>
      </w:pPr>
      <w:r>
        <w:t>The token never goes into an address. A form that changes something is a POST, and its token rides in the body, so it never lands in the address the browser shows, the server's log, or a Referer header.</w:t>
      </w:r>
    </w:p>
    <w:p w14:paraId="3E1FADD9" w14:textId="77777777" w:rsidR="00706B9B" w:rsidRDefault="00706B9B">
      <w:pPr>
        <w:keepNext/>
      </w:pPr>
    </w:p>
    <w:p w14:paraId="605D38DE" w14:textId="77777777" w:rsidR="00706B9B" w:rsidRDefault="00706B9B">
      <w:pPr>
        <w:keepNext/>
      </w:pPr>
    </w:p>
    <w:p w14:paraId="735B9116" w14:textId="77777777" w:rsidR="00706B9B" w:rsidRDefault="00B00610">
      <w:pPr>
        <w:pStyle w:val="Heading2"/>
      </w:pPr>
      <w:r>
        <w:t>A Token for the Login Form</w:t>
      </w:r>
    </w:p>
    <w:p w14:paraId="1AD9DD2D" w14:textId="77777777" w:rsidR="00706B9B" w:rsidRDefault="00B00610">
      <w:pPr>
        <w:pStyle w:val="ListBullet"/>
      </w:pPr>
      <w:r>
        <w:t>A token needs a session, but a visitor who opens the login form has not logged in. Without a token there, another site could post its own username and password to /login and log you in to its account, so that what you type next is saved where it can read it: login CSRF.</w:t>
      </w:r>
    </w:p>
    <w:p w14:paraId="3306B548" w14:textId="77777777" w:rsidR="00706B9B" w:rsidRDefault="00B00610">
      <w:pPr>
        <w:pStyle w:val="ListBullet"/>
      </w:pPr>
      <w:r>
        <w:t xml:space="preserve">So the login form starts a session of its own: a row of the sessions table whose user_id is NULL, which belongs to no account yet and holds only the form's token. The cookie is the same __Host-spa_session; find_session counts only sessions with an account (user_id IS NOT NULL), so this one never opens a contact page. It expires 30 minutes after the form was first shown. Each such row costs the server a little; a real site limits how fast one address can start them (rate limiting, named only). The C# server </w:t>
      </w:r>
      <w:r>
        <w:t>covers the login form another way, with ASP.NET Core's antiforgery; see below.</w:t>
      </w:r>
    </w:p>
    <w:p w14:paraId="23654BE5" w14:textId="77777777" w:rsidR="00706B9B" w:rsidRDefault="00B00610">
      <w:pPr>
        <w:pStyle w:val="ListBullet"/>
      </w:pPr>
      <w:r>
        <w:t>Remember, a login deletes the visitor's old session and starts a new one (Lesson 8.6). The new session gets a new token too, so nothing seen before the login works after it. A logout checks the token like every other form.</w:t>
      </w:r>
    </w:p>
    <w:p w14:paraId="001D67A3" w14:textId="77777777" w:rsidR="00706B9B" w:rsidRDefault="00706B9B">
      <w:pPr>
        <w:keepNext/>
      </w:pPr>
    </w:p>
    <w:p w14:paraId="031D8AB8" w14:textId="77777777" w:rsidR="00706B9B" w:rsidRDefault="00706B9B">
      <w:pPr>
        <w:keepNext/>
      </w:pPr>
    </w:p>
    <w:p w14:paraId="1F5F78A8" w14:textId="77777777" w:rsidR="00706B9B" w:rsidRDefault="00B00610">
      <w:pPr>
        <w:pStyle w:val="Heading2"/>
      </w:pPr>
      <w:r>
        <w:t>The Token in a Header</w:t>
      </w:r>
    </w:p>
    <w:p w14:paraId="2CA495A5" w14:textId="77777777" w:rsidR="00706B9B" w:rsidRDefault="00B00610">
      <w:pPr>
        <w:pStyle w:val="ListBullet"/>
      </w:pPr>
      <w:r>
        <w:t xml:space="preserve">The API is not safe either: a script on this site's page calls it with the session cookie (Lesson 8.8). This lesson adds the API's first call that changes something from a page, DELETE /api/v1/contacts/{id}, and it needs the </w:t>
      </w:r>
      <w:r>
        <w:lastRenderedPageBreak/>
        <w:t>token as much as a form does. No page of this lesson calls it yet; the Form Check plays the page's script with curl.exe.</w:t>
      </w:r>
    </w:p>
    <w:p w14:paraId="410D9F9D" w14:textId="77777777" w:rsidR="00706B9B" w:rsidRDefault="00B00610">
      <w:pPr>
        <w:pStyle w:val="ListBullet"/>
      </w:pPr>
      <w:r>
        <w:t>A script sends the token in a request header, X-CSRF-Token, read from the page's hidden field. An HTML form cannot set headers at all, and another site's script cannot send a header of its own to this server without the server's permission through CORS (Lesson 8.8), which this server never gives. So the header is a proof that this site's own page asked. The answer is 204 No Content (Lesson 6.9), or 403 with a JSON body.</w:t>
      </w:r>
    </w:p>
    <w:p w14:paraId="42B122DD" w14:textId="77777777" w:rsidR="00706B9B" w:rsidRDefault="00B00610">
      <w:pPr>
        <w:pStyle w:val="ListBullet"/>
      </w:pPr>
      <w:r>
        <w:t>A program that uses Lesson 6.16's API key needs no token: the browser never adds a key on its own, so no other site can borrow one.</w:t>
      </w:r>
    </w:p>
    <w:p w14:paraId="20934BC2" w14:textId="77777777" w:rsidR="00706B9B" w:rsidRDefault="00706B9B">
      <w:pPr>
        <w:keepNext/>
      </w:pPr>
    </w:p>
    <w:p w14:paraId="4DCE124A" w14:textId="77777777" w:rsidR="00706B9B" w:rsidRDefault="00706B9B">
      <w:pPr>
        <w:keepNext/>
      </w:pPr>
    </w:p>
    <w:p w14:paraId="75A07F4A" w14:textId="77777777" w:rsidR="00706B9B" w:rsidRDefault="00B00610">
      <w:pPr>
        <w:pStyle w:val="Heading2"/>
      </w:pPr>
      <w:r>
        <w:t>C# and ASP.NET Core's Antiforgery</w:t>
      </w:r>
    </w:p>
    <w:p w14:paraId="294034FE" w14:textId="77777777" w:rsidR="00706B9B" w:rsidRDefault="00B00610">
      <w:pPr>
        <w:pStyle w:val="ListBullet"/>
      </w:pPr>
      <w:r>
        <w:t>ASP.NET Core has this protection built in, and a C# engineer uses it, so the C# server does too. AddAntiforgery turns it on, and UseAntiforgery, placed after the authentication middleware, adds the middleware that checks the forms ASP.NET Core reads for you. These handlers read their own forms, so each calls IAntiforgery.ValidateRequestAsync, which refuses a missing or wrong token with an AntiforgeryValidationException: 403.</w:t>
      </w:r>
    </w:p>
    <w:p w14:paraId="1F3DB889" w14:textId="77777777" w:rsidR="00706B9B" w:rsidRDefault="00B00610">
      <w:pPr>
        <w:pStyle w:val="ListBullet"/>
      </w:pPr>
      <w:r>
        <w:t>It is a pair, not a token in a table. GetAndStoreTokens sets a cookie, here __Host-spa_antiforgery, holding one half, and gives the page the other half for its hidden field, which Razor names __RequestVerificationToken. A request is accepted only when the two halves belong together. Data Protection encrypts and signs both with the secret keys in .\csharp\keys that already protect the login cookie (Lesson 8.6), so no column of web_sessions_csharp is needed, and C#'s session store and TicketStore are Lesson 8</w:t>
      </w:r>
      <w:r>
        <w:t>.8's, copied unchanged.</w:t>
      </w:r>
    </w:p>
    <w:p w14:paraId="1DDD2575" w14:textId="77777777" w:rsidR="00706B9B" w:rsidRDefault="00B00610">
      <w:pPr>
        <w:pStyle w:val="ListBullet"/>
      </w:pPr>
      <w:r>
        <w:t>Before the login there is no account, and the pair still works: GetAndStoreTokens makes one for any visitor, so the login form carries a token and another site cannot log you in to its account. The cookie's half names nobody; the form's half names the signed-in account, because the login is ASP.NET Core's own SignInAsync (Lesson 8.6). So a form token made before the login is refused after it, and one made while logged in is refused after the logout. The cookie itself stays, as in every ASP.NET Core app: aft</w:t>
      </w:r>
      <w:r>
        <w:t>er the login's 303, the next page's GetAndStoreTokens keeps it and writes a new form half for the account, which is what Microsoft's documentation asks for. Login CSRF is still covered: another site can neither read the login form's token nor set this server's __Host- cookie, so it has no pair to send.</w:t>
      </w:r>
    </w:p>
    <w:p w14:paraId="47F2AA22" w14:textId="77777777" w:rsidR="00706B9B" w:rsidRDefault="00B00610">
      <w:pPr>
        <w:pStyle w:val="ListBullet"/>
      </w:pPr>
      <w:r>
        <w:t>The API's delete reads the token from the same X-CSRF-Token header: AddAntiforgery's HeaderName is set to it. So C#'s checks print the same lines; only the field name in its curl.exe lines differs.</w:t>
      </w:r>
    </w:p>
    <w:p w14:paraId="4375AFC5" w14:textId="77777777" w:rsidR="00706B9B" w:rsidRDefault="00706B9B">
      <w:pPr>
        <w:keepNext/>
      </w:pPr>
    </w:p>
    <w:p w14:paraId="14E4F51B" w14:textId="77777777" w:rsidR="00706B9B" w:rsidRDefault="00706B9B">
      <w:pPr>
        <w:keepNext/>
      </w:pPr>
    </w:p>
    <w:p w14:paraId="2E9BCCCC" w14:textId="77777777" w:rsidR="00706B9B" w:rsidRDefault="00B00610">
      <w:pPr>
        <w:pStyle w:val="Heading2"/>
      </w:pPr>
      <w:r>
        <w:t>Origin and SameSite, the Other Walls</w:t>
      </w:r>
    </w:p>
    <w:p w14:paraId="2A0C8C98" w14:textId="77777777" w:rsidR="00706B9B" w:rsidRDefault="00B00610">
      <w:pPr>
        <w:pStyle w:val="ListBullet"/>
      </w:pPr>
      <w:r>
        <w:t>A browser tells the server which site's page sent a POST, in the Origin header: https://127.0.0.1:8765 for this server's own pages. OWASP recommends checking it as well: a POST whose Origin is present and names another site is refused. The Workbook Exercise adds that check, and the Workbook Check shows why it matters: a form from another port of 127.0.0.1 that somehow holds a good token is accepted until then. curl.exe sends no Origin, so it is checked only when present. Newer browsers also send Sec-Fetch-S</w:t>
      </w:r>
      <w:r>
        <w:t>ite (same-origin, same-site, cross-site, or none); OWASP now accepts it, with the Origin check behind it, as a defence of its own for modern browsers.</w:t>
      </w:r>
    </w:p>
    <w:p w14:paraId="3E7A7EEE" w14:textId="77777777" w:rsidR="00706B9B" w:rsidRDefault="00B00610">
      <w:pPr>
        <w:pStyle w:val="ListBullet"/>
      </w:pPr>
      <w:r>
        <w:t>Each wall stops what the others miss: the token stops a form without it, the Origin check stops a page from another site, and SameSite=Lax keeps the cookie off another site's POST. Remember, real defence is layered (Lesson 8.8's Content-Security-Policy).</w:t>
      </w:r>
    </w:p>
    <w:p w14:paraId="7C6456E2" w14:textId="77777777" w:rsidR="00706B9B" w:rsidRDefault="00706B9B">
      <w:pPr>
        <w:keepNext/>
      </w:pPr>
    </w:p>
    <w:p w14:paraId="306627EB" w14:textId="77777777" w:rsidR="00706B9B" w:rsidRDefault="00706B9B">
      <w:pPr>
        <w:keepNext/>
      </w:pPr>
    </w:p>
    <w:p w14:paraId="5A163A1C" w14:textId="77777777" w:rsidR="00706B9B" w:rsidRDefault="00B00610">
      <w:pPr>
        <w:pStyle w:val="Heading2"/>
      </w:pPr>
      <w:r>
        <w:t>Each Framework's Own Tools</w:t>
      </w:r>
    </w:p>
    <w:p w14:paraId="21C038EA" w14:textId="77777777" w:rsidR="00706B9B" w:rsidRDefault="00B00610">
      <w:r>
        <w:t>The pages themselves use each language's own form and redirect tools, as in Lesson 8.4; only the token is written by hand, because it is this lesson's point:</w:t>
      </w:r>
    </w:p>
    <w:p w14:paraId="66541C55" w14:textId="77777777" w:rsidR="00706B9B" w:rsidRDefault="00706B9B">
      <w:pPr>
        <w:keepNext/>
      </w:pPr>
    </w:p>
    <w:p w14:paraId="43CFD2FA" w14:textId="77777777" w:rsidR="00706B9B" w:rsidRDefault="00B00610">
      <w:pPr>
        <w:pStyle w:val="ListBullet"/>
      </w:pPr>
      <w:r>
        <w:t>Python's Flask reads each form with request.form and answers a stored change with redirect(url_for(...), code=303); a rule such as /contacts/&lt;int(min=1, max=2147483647):contact_id&gt;/edit matches only an id, and Flask answers every other method on it with 405 itself. TypeScript's Express reads the form with express.urlencoded before the handler and answers with response.redirect(303, ...). Go reads it with ParseForm into PostForm, C# with ReadFormAsync, and C with libmicrohttpd's post processor.</w:t>
      </w:r>
    </w:p>
    <w:p w14:paraId="16DDA274" w14:textId="77777777" w:rsidR="00706B9B" w:rsidRDefault="00B00610">
      <w:pPr>
        <w:pStyle w:val="ListBullet"/>
      </w:pPr>
      <w:r>
        <w:t>C++'s cpp-httplib reads a form into request.params, the same place it puts the address's query, and get_param_value gives the query's value first. Without a check, POST /contacts/2/edit?csrf_token=... would have its token read from the address, where it would land in logs, the browser's history, and Referer headers. So the C++ server refuses, with 400, any form posted to an address that holds a ?: every form here posts to an address with no query. The other libraries read a form's body alone, so they need n</w:t>
      </w:r>
      <w:r>
        <w:t>o such check.</w:t>
      </w:r>
    </w:p>
    <w:p w14:paraId="4FAE099E" w14:textId="77777777" w:rsidR="00706B9B" w:rsidRDefault="00706B9B">
      <w:pPr>
        <w:keepNext/>
      </w:pPr>
    </w:p>
    <w:p w14:paraId="62B3C531" w14:textId="77777777" w:rsidR="00706B9B" w:rsidRDefault="00706B9B">
      <w:pPr>
        <w:keepNext/>
      </w:pPr>
    </w:p>
    <w:p w14:paraId="25A0DDFE" w14:textId="77777777" w:rsidR="00706B9B" w:rsidRDefault="00B00610">
      <w:pPr>
        <w:pStyle w:val="Heading2"/>
      </w:pPr>
      <w:r>
        <w:t>What a Real App Uses</w:t>
      </w:r>
    </w:p>
    <w:p w14:paraId="2771100C" w14:textId="77777777" w:rsidR="00706B9B" w:rsidRDefault="00B00610">
      <w:r>
        <w:t>Every real framework has CSRF protection built in or one package away, and a real app uses it instead of a hand-written token. This lesson writes the token by hand in five languages so that you can see each step; the Web Contact Manager uses each language's real tool:</w:t>
      </w:r>
    </w:p>
    <w:p w14:paraId="37816DBB" w14:textId="77777777" w:rsidR="00706B9B" w:rsidRDefault="00706B9B">
      <w:pPr>
        <w:keepNext/>
      </w:pPr>
    </w:p>
    <w:p w14:paraId="7B5B82CF" w14:textId="77777777" w:rsidR="00706B9B" w:rsidRDefault="00B00610">
      <w:pPr>
        <w:pStyle w:val="ListBullet"/>
      </w:pPr>
      <w:r>
        <w:t>Python: Flask-WTF's CSRFProtect (1.3.0, April 2026) puts a token in Flask's session and checks every POST; templates write it with csrf_token().</w:t>
      </w:r>
    </w:p>
    <w:p w14:paraId="00B64447" w14:textId="77777777" w:rsidR="00706B9B" w:rsidRDefault="00B00610">
      <w:pPr>
        <w:pStyle w:val="ListBullet"/>
      </w:pPr>
      <w:r>
        <w:t>TypeScript: csrf-sync (4.2.1), a synchronizer token like this lesson's, kept in express-session. csurf, the old Express answer, is archived and no longer maintained; npm marks it deprecated.</w:t>
      </w:r>
    </w:p>
    <w:p w14:paraId="6B65FBAE" w14:textId="77777777" w:rsidR="00706B9B" w:rsidRDefault="00B00610">
      <w:pPr>
        <w:pStyle w:val="ListBullet"/>
      </w:pPr>
      <w:r>
        <w:t>C#: ASP.NET Core's antiforgery, which this lesson's C# server already uses.</w:t>
      </w:r>
    </w:p>
    <w:p w14:paraId="427542A4" w14:textId="77777777" w:rsidR="00706B9B" w:rsidRDefault="00B00610">
      <w:pPr>
        <w:pStyle w:val="ListBullet"/>
      </w:pPr>
      <w:r>
        <w:t>Go: Go 1.25's http.CrossOriginProtection, in the standard library, which the Web Contact Manager uses. It needs no token: it refuses any request but GET, HEAD, and OPTIONS whose Sec-Fetch-Site header, which the browser adds (Fetch Metadata), says another origin sent it, or, without that header, whose Origin names another host and port than the request's: another port counts, so it is stricter than SameSite. curl.exe sends neither header and is let through. gorilla/csrf (1.7.3) is the token package many Go a</w:t>
      </w:r>
      <w:r>
        <w:t>pps use.</w:t>
      </w:r>
    </w:p>
    <w:p w14:paraId="278A5955" w14:textId="77777777" w:rsidR="00706B9B" w:rsidRDefault="00B00610">
      <w:pPr>
        <w:pStyle w:val="ListBullet"/>
      </w:pPr>
      <w:r>
        <w:t>C and C++: libmicrohttpd and cpp-httplib have no CSRF protection, so a hand-written token, like this lesson's, is the way.</w:t>
      </w:r>
    </w:p>
    <w:p w14:paraId="0191DDDC" w14:textId="77777777" w:rsidR="00706B9B" w:rsidRDefault="00B00610">
      <w:pPr>
        <w:pStyle w:val="ListBullet"/>
      </w:pPr>
      <w:r>
        <w:t>Other patterns, such as the double-submit cookie and a new token for every request, are named only.</w:t>
      </w:r>
    </w:p>
    <w:p w14:paraId="53F8FB71" w14:textId="77777777" w:rsidR="00706B9B" w:rsidRDefault="00706B9B">
      <w:pPr>
        <w:keepNext/>
      </w:pPr>
    </w:p>
    <w:p w14:paraId="11D2F293" w14:textId="77777777" w:rsidR="00706B9B" w:rsidRDefault="00706B9B">
      <w:pPr>
        <w:keepNext/>
      </w:pPr>
    </w:p>
    <w:p w14:paraId="64B0AC25" w14:textId="77777777" w:rsidR="00706B9B" w:rsidRDefault="00B00610">
      <w:pPr>
        <w:pStyle w:val="Heading2"/>
      </w:pPr>
      <w:r>
        <w:t>What This Lesson Leaves for Later</w:t>
      </w:r>
    </w:p>
    <w:p w14:paraId="68C8F0DD" w14:textId="77777777" w:rsidR="00706B9B" w:rsidRDefault="00B00610">
      <w:pPr>
        <w:pStyle w:val="ListBullet"/>
      </w:pPr>
      <w:r>
        <w:t>Lesson 8.10 gives every error, the 403 included, one consistent page. CSRF beyond the synchronizer token, method override, and the lost update are named only.</w:t>
      </w:r>
    </w:p>
    <w:p w14:paraId="7FCD3DED" w14:textId="77777777" w:rsidR="00706B9B" w:rsidRDefault="00706B9B">
      <w:pPr>
        <w:keepNext/>
      </w:pPr>
    </w:p>
    <w:p w14:paraId="7FCD9FA9" w14:textId="77777777" w:rsidR="00706B9B" w:rsidRDefault="00706B9B">
      <w:pPr>
        <w:keepNext/>
      </w:pPr>
    </w:p>
    <w:p w14:paraId="0E730C43" w14:textId="77777777" w:rsidR="00706B9B" w:rsidRDefault="00706B9B">
      <w:pPr>
        <w:keepNext/>
      </w:pPr>
    </w:p>
    <w:p w14:paraId="6EAA0F2C" w14:textId="77777777" w:rsidR="00706B9B" w:rsidRDefault="00B00610">
      <w:pPr>
        <w:pStyle w:val="Heading1"/>
      </w:pPr>
      <w:r>
        <w:t>Workflows</w:t>
      </w:r>
    </w:p>
    <w:p w14:paraId="0D150AF7" w14:textId="77777777" w:rsidR="00706B9B" w:rsidRDefault="00B00610">
      <w:pPr>
        <w:pStyle w:val="WorkflowText"/>
        <w:keepNext/>
      </w:pPr>
      <w:r>
        <w:t>Once: Make lesson-8.9; Copy From lesson-8.8 and lesson-6.21; Install Packages</w:t>
      </w:r>
    </w:p>
    <w:p w14:paraId="7B52627E" w14:textId="77777777" w:rsidR="00706B9B" w:rsidRDefault="00B00610">
      <w:pPr>
        <w:pStyle w:val="WorkflowText"/>
        <w:keepNext/>
      </w:pPr>
      <w:r>
        <w:t>↓</w:t>
      </w:r>
    </w:p>
    <w:p w14:paraId="229987E4" w14:textId="77777777" w:rsidR="00706B9B" w:rsidRDefault="00B00610">
      <w:pPr>
        <w:pStyle w:val="WorkflowText"/>
        <w:keepNext/>
      </w:pPr>
      <w:r>
        <w:t>Once: Reset the Contacts and the Accounts</w:t>
      </w:r>
    </w:p>
    <w:p w14:paraId="76FF0313" w14:textId="77777777" w:rsidR="00706B9B" w:rsidRDefault="00B00610">
      <w:pPr>
        <w:pStyle w:val="WorkflowText"/>
        <w:keepNext/>
      </w:pPr>
      <w:r>
        <w:t>↓</w:t>
      </w:r>
    </w:p>
    <w:p w14:paraId="3025FA85" w14:textId="77777777" w:rsidR="00706B9B" w:rsidRDefault="00B00610">
      <w:pPr>
        <w:pStyle w:val="WorkflowText"/>
        <w:keepNext/>
      </w:pPr>
      <w:r>
        <w:t>Terminal 1: Basic Server; Terminal 2: Edit in the Browser, Form Check</w:t>
      </w:r>
    </w:p>
    <w:p w14:paraId="3C089BA8" w14:textId="77777777" w:rsidR="00706B9B" w:rsidRDefault="00B00610">
      <w:pPr>
        <w:pStyle w:val="WorkflowText"/>
        <w:keepNext/>
      </w:pPr>
      <w:r>
        <w:t>↓</w:t>
      </w:r>
    </w:p>
    <w:p w14:paraId="31483F9E" w14:textId="77777777" w:rsidR="00706B9B" w:rsidRDefault="00B00610">
      <w:pPr>
        <w:pStyle w:val="WorkflowText"/>
        <w:keepNext/>
      </w:pPr>
      <w:r>
        <w:t>Terminal 1: Password Entry; Reset, Build, Add owner, Start the Server</w:t>
      </w:r>
    </w:p>
    <w:p w14:paraId="3BBD6418" w14:textId="77777777" w:rsidR="00706B9B" w:rsidRDefault="00B00610">
      <w:pPr>
        <w:pStyle w:val="WorkflowText"/>
        <w:keepNext/>
      </w:pPr>
      <w:r>
        <w:t>↓</w:t>
      </w:r>
    </w:p>
    <w:p w14:paraId="6BB5C26F" w14:textId="77777777" w:rsidR="00706B9B" w:rsidRDefault="00B00610">
      <w:pPr>
        <w:pStyle w:val="WorkflowText"/>
        <w:keepNext/>
      </w:pPr>
      <w:r>
        <w:t>Terminal 2: Log In in the Browser; Form Check, Lifetime Check, Workbook Check</w:t>
      </w:r>
    </w:p>
    <w:p w14:paraId="36F114BC" w14:textId="77777777" w:rsidR="00706B9B" w:rsidRDefault="00B00610">
      <w:pPr>
        <w:pStyle w:val="WorkflowText"/>
        <w:keepNext/>
      </w:pPr>
      <w:r>
        <w:t>↓</w:t>
      </w:r>
    </w:p>
    <w:p w14:paraId="59B5463D" w14:textId="77777777" w:rsidR="00706B9B" w:rsidRDefault="00B00610">
      <w:pPr>
        <w:pStyle w:val="WorkflowText"/>
      </w:pPr>
      <w:r>
        <w:t>Ctrl+C in Terminal 1, Then the Next Language</w:t>
      </w:r>
    </w:p>
    <w:p w14:paraId="1A54791D" w14:textId="77777777" w:rsidR="00706B9B" w:rsidRDefault="00706B9B">
      <w:pPr>
        <w:keepNext/>
      </w:pPr>
    </w:p>
    <w:p w14:paraId="35B7170A" w14:textId="77777777" w:rsidR="00706B9B" w:rsidRDefault="00706B9B">
      <w:pPr>
        <w:keepNext/>
      </w:pPr>
    </w:p>
    <w:p w14:paraId="4BFBBBBD" w14:textId="77777777" w:rsidR="00706B9B" w:rsidRDefault="00706B9B">
      <w:pPr>
        <w:keepNext/>
      </w:pPr>
    </w:p>
    <w:p w14:paraId="135E2B16" w14:textId="77777777" w:rsidR="00706B9B" w:rsidRDefault="00B00610">
      <w:pPr>
        <w:pStyle w:val="Heading1"/>
      </w:pPr>
      <w:r>
        <w:t>Shared Learning Contract</w:t>
      </w:r>
    </w:p>
    <w:p w14:paraId="1EA7B446" w14:textId="77777777" w:rsidR="00706B9B" w:rsidRDefault="00B00610">
      <w:pPr>
        <w:pStyle w:val="ListBullet"/>
      </w:pPr>
      <w:r>
        <w:t>Every server listens on https://127.0.0.1:8765 only, with Lesson 6.0's certificate, and serves Lesson 8.7's stylesheet and logo; the Production-Minded server also serves Lesson 8.8's app.js.</w:t>
      </w:r>
    </w:p>
    <w:p w14:paraId="22BBADA2" w14:textId="77777777" w:rsidR="00706B9B" w:rsidRDefault="00B00610">
      <w:pPr>
        <w:pStyle w:val="ListBullet"/>
      </w:pPr>
      <w:r>
        <w:t>The Basic server has no login and no token. GET /contacts lists every contact with an Edit and a Delete link. GET and POST /contacts/{id}/edit show and save the edit form: every problem at once (400), a taken email (409), a missing contact (404), and 303 to the list. GET /contacts/{id}/delete asks, and POST deletes: 303 to the list, then 404.</w:t>
      </w:r>
    </w:p>
    <w:p w14:paraId="1500EF47" w14:textId="77777777" w:rsidR="00706B9B" w:rsidRDefault="00B00610">
      <w:pPr>
        <w:pStyle w:val="ListBullet"/>
      </w:pPr>
      <w:r>
        <w:t>In Python and TypeScript both servers are Flask or Express apps, so Python's JSON lines carry Flask's application/json type and a final line break (Lesson 8.8).</w:t>
      </w:r>
    </w:p>
    <w:p w14:paraId="5FE83EF3" w14:textId="77777777" w:rsidR="00706B9B" w:rsidRDefault="00B00610">
      <w:pPr>
        <w:pStyle w:val="ListBullet"/>
      </w:pPr>
      <w:r>
        <w:t>The Production-Minded server is Lesson 8.8's with the same edit and delete pages behind the login, each answer a 303 with a flash. Every form that changes something carries the session's token, checked in constant time before any value: the login, logout, new-contact, edit, and delete forms. The login form's token belongs to a session with no account. C# uses ASP.NET Core's built-in antiforgery instead: a cookie-and-form token pair, the same checks, and the same answers. DELETE /api/v1/contacts/{id} takes t</w:t>
      </w:r>
      <w:r>
        <w:t>he token in X-CSRF-Token. A missing or wrong token gets 403. lesson-8.9 copies what it does not change from lesson-8.8, and Lesson 6.19's replace_contact from lesson-6.21.</w:t>
      </w:r>
    </w:p>
    <w:p w14:paraId="6BC3C70B" w14:textId="77777777" w:rsidR="00706B9B" w:rsidRDefault="00706B9B">
      <w:pPr>
        <w:keepNext/>
      </w:pPr>
    </w:p>
    <w:p w14:paraId="50B7D7DF" w14:textId="77777777" w:rsidR="00706B9B" w:rsidRDefault="00706B9B">
      <w:pPr>
        <w:keepNext/>
      </w:pPr>
    </w:p>
    <w:p w14:paraId="37E16EFD" w14:textId="77777777" w:rsidR="00706B9B" w:rsidRDefault="00706B9B">
      <w:pPr>
        <w:keepNext/>
      </w:pPr>
    </w:p>
    <w:p w14:paraId="5E6BA5BE" w14:textId="77777777" w:rsidR="00706B9B" w:rsidRDefault="00B00610">
      <w:pPr>
        <w:pStyle w:val="Heading1"/>
      </w:pPr>
      <w:r>
        <w:t>Project Layout</w:t>
      </w:r>
    </w:p>
    <w:p w14:paraId="62C24EF3" w14:textId="77777777" w:rsidR="00706B9B" w:rsidRDefault="00B00610">
      <w:pPr>
        <w:pStyle w:val="CommandBlock"/>
        <w:keepNext/>
      </w:pPr>
      <w:r>
        <w:t>lesson-8.9/</w:t>
      </w:r>
    </w:p>
    <w:p w14:paraId="535BB3D1" w14:textId="77777777" w:rsidR="00706B9B" w:rsidRDefault="00B00610">
      <w:pPr>
        <w:pStyle w:val="CommandBlock"/>
        <w:keepNext/>
      </w:pPr>
      <w:r>
        <w:t xml:space="preserve">  c/basic_server.c</w:t>
      </w:r>
    </w:p>
    <w:p w14:paraId="000E3637" w14:textId="77777777" w:rsidR="00706B9B" w:rsidRDefault="00B00610">
      <w:pPr>
        <w:pStyle w:val="CommandBlock"/>
      </w:pPr>
      <w:r>
        <w:t xml:space="preserve">  c/templates/basic_contacts.html</w:t>
      </w:r>
    </w:p>
    <w:p w14:paraId="3C4294ED" w14:textId="77777777" w:rsidR="00706B9B" w:rsidRDefault="00B00610">
      <w:pPr>
        <w:pStyle w:val="CommandBlock"/>
      </w:pPr>
      <w:r>
        <w:t xml:space="preserve">  c/templates/basic_edit.html</w:t>
      </w:r>
    </w:p>
    <w:p w14:paraId="615823BC" w14:textId="77777777" w:rsidR="00706B9B" w:rsidRDefault="00B00610">
      <w:pPr>
        <w:pStyle w:val="CommandBlock"/>
      </w:pPr>
      <w:r>
        <w:t xml:space="preserve">  c/templates/basic_delete.html</w:t>
      </w:r>
    </w:p>
    <w:p w14:paraId="0D5FD065" w14:textId="77777777" w:rsidR="00706B9B" w:rsidRDefault="00B00610">
      <w:pPr>
        <w:pStyle w:val="CommandBlock"/>
      </w:pPr>
      <w:r>
        <w:t xml:space="preserve">  c/session_store.h</w:t>
      </w:r>
    </w:p>
    <w:p w14:paraId="2FCA7827" w14:textId="77777777" w:rsidR="00706B9B" w:rsidRDefault="00B00610">
      <w:pPr>
        <w:pStyle w:val="CommandBlock"/>
      </w:pPr>
      <w:r>
        <w:t xml:space="preserve">  c/session_store.c</w:t>
      </w:r>
    </w:p>
    <w:p w14:paraId="05703242" w14:textId="77777777" w:rsidR="00706B9B" w:rsidRDefault="00B00610">
      <w:pPr>
        <w:pStyle w:val="CommandBlock"/>
      </w:pPr>
      <w:r>
        <w:t xml:space="preserve">  c/templates/contacts.html</w:t>
      </w:r>
    </w:p>
    <w:p w14:paraId="3C44C965" w14:textId="77777777" w:rsidR="00706B9B" w:rsidRDefault="00B00610">
      <w:pPr>
        <w:pStyle w:val="CommandBlock"/>
      </w:pPr>
      <w:r>
        <w:t xml:space="preserve">  c/templates/contact.html</w:t>
      </w:r>
    </w:p>
    <w:p w14:paraId="35EF031B" w14:textId="77777777" w:rsidR="00706B9B" w:rsidRDefault="00B00610">
      <w:pPr>
        <w:pStyle w:val="CommandBlock"/>
      </w:pPr>
      <w:r>
        <w:t xml:space="preserve">  c/templates/contact_form.html</w:t>
      </w:r>
    </w:p>
    <w:p w14:paraId="2D56ED5D" w14:textId="77777777" w:rsidR="00706B9B" w:rsidRDefault="00B00610">
      <w:pPr>
        <w:pStyle w:val="CommandBlock"/>
      </w:pPr>
      <w:r>
        <w:t xml:space="preserve">  c/templates/contact_delete.html</w:t>
      </w:r>
    </w:p>
    <w:p w14:paraId="7ADCD85B" w14:textId="77777777" w:rsidR="00706B9B" w:rsidRDefault="00B00610">
      <w:pPr>
        <w:pStyle w:val="CommandBlock"/>
      </w:pPr>
      <w:r>
        <w:t xml:space="preserve">  c/templates/login.html</w:t>
      </w:r>
    </w:p>
    <w:p w14:paraId="05651785" w14:textId="77777777" w:rsidR="00706B9B" w:rsidRDefault="00B00610">
      <w:pPr>
        <w:pStyle w:val="CommandBlock"/>
      </w:pPr>
      <w:r>
        <w:t xml:space="preserve">  c/server.c</w:t>
      </w:r>
    </w:p>
    <w:p w14:paraId="1243F18E" w14:textId="77777777" w:rsidR="00706B9B" w:rsidRDefault="00B00610">
      <w:pPr>
        <w:pStyle w:val="CommandBlock"/>
      </w:pPr>
      <w:r>
        <w:t xml:space="preserve">  cpp/basic_server.cpp</w:t>
      </w:r>
    </w:p>
    <w:p w14:paraId="53969CD1" w14:textId="77777777" w:rsidR="00706B9B" w:rsidRDefault="00B00610">
      <w:pPr>
        <w:pStyle w:val="CommandBlock"/>
      </w:pPr>
      <w:r>
        <w:t xml:space="preserve">  cpp/templates/basic_contacts.html</w:t>
      </w:r>
    </w:p>
    <w:p w14:paraId="540ADBA9" w14:textId="77777777" w:rsidR="00706B9B" w:rsidRDefault="00B00610">
      <w:pPr>
        <w:pStyle w:val="CommandBlock"/>
      </w:pPr>
      <w:r>
        <w:t xml:space="preserve">  cpp/templates/basic_edit.html</w:t>
      </w:r>
    </w:p>
    <w:p w14:paraId="3F99C526" w14:textId="77777777" w:rsidR="00706B9B" w:rsidRDefault="00B00610">
      <w:pPr>
        <w:pStyle w:val="CommandBlock"/>
      </w:pPr>
      <w:r>
        <w:t xml:space="preserve">  cpp/templates/basic_delete.html</w:t>
      </w:r>
    </w:p>
    <w:p w14:paraId="092D2C15" w14:textId="77777777" w:rsidR="00706B9B" w:rsidRDefault="00B00610">
      <w:pPr>
        <w:pStyle w:val="CommandBlock"/>
      </w:pPr>
      <w:r>
        <w:t xml:space="preserve">  cpp/session_store.h</w:t>
      </w:r>
    </w:p>
    <w:p w14:paraId="2500DCF9" w14:textId="77777777" w:rsidR="00706B9B" w:rsidRDefault="00B00610">
      <w:pPr>
        <w:pStyle w:val="CommandBlock"/>
      </w:pPr>
      <w:r>
        <w:t xml:space="preserve">  cpp/session_store.cpp</w:t>
      </w:r>
    </w:p>
    <w:p w14:paraId="2D2A10E7" w14:textId="77777777" w:rsidR="00706B9B" w:rsidRDefault="00B00610">
      <w:pPr>
        <w:pStyle w:val="CommandBlock"/>
      </w:pPr>
      <w:r>
        <w:t xml:space="preserve">  cpp/templates/contacts.html</w:t>
      </w:r>
    </w:p>
    <w:p w14:paraId="41D73C98" w14:textId="77777777" w:rsidR="00706B9B" w:rsidRDefault="00B00610">
      <w:pPr>
        <w:pStyle w:val="CommandBlock"/>
      </w:pPr>
      <w:r>
        <w:t xml:space="preserve">  cpp/templates/contact.html</w:t>
      </w:r>
    </w:p>
    <w:p w14:paraId="793C626A" w14:textId="77777777" w:rsidR="00706B9B" w:rsidRDefault="00B00610">
      <w:pPr>
        <w:pStyle w:val="CommandBlock"/>
      </w:pPr>
      <w:r>
        <w:t xml:space="preserve">  cpp/templates/contact_form.html</w:t>
      </w:r>
    </w:p>
    <w:p w14:paraId="1C987C7D" w14:textId="77777777" w:rsidR="00706B9B" w:rsidRDefault="00B00610">
      <w:pPr>
        <w:pStyle w:val="CommandBlock"/>
      </w:pPr>
      <w:r>
        <w:t xml:space="preserve">  cpp/templates/contact_delete.html</w:t>
      </w:r>
    </w:p>
    <w:p w14:paraId="20EC842E" w14:textId="77777777" w:rsidR="00706B9B" w:rsidRDefault="00B00610">
      <w:pPr>
        <w:pStyle w:val="CommandBlock"/>
      </w:pPr>
      <w:r>
        <w:t xml:space="preserve">  cpp/templates/login.html</w:t>
      </w:r>
    </w:p>
    <w:p w14:paraId="2C97981A" w14:textId="77777777" w:rsidR="00706B9B" w:rsidRDefault="00B00610">
      <w:pPr>
        <w:pStyle w:val="CommandBlock"/>
      </w:pPr>
      <w:r>
        <w:t xml:space="preserve">  cpp/server.cpp</w:t>
      </w:r>
    </w:p>
    <w:p w14:paraId="4EB2EA8C" w14:textId="77777777" w:rsidR="00706B9B" w:rsidRDefault="00B00610">
      <w:pPr>
        <w:pStyle w:val="CommandBlock"/>
      </w:pPr>
      <w:r>
        <w:t xml:space="preserve">  csharp/BasicServer/Program.cs</w:t>
      </w:r>
    </w:p>
    <w:p w14:paraId="40DCD32D" w14:textId="77777777" w:rsidR="00706B9B" w:rsidRDefault="00B00610">
      <w:pPr>
        <w:pStyle w:val="CommandBlock"/>
      </w:pPr>
      <w:r>
        <w:t xml:space="preserve">  csharp/BasicServer/Components/BasicContactsPage.razor</w:t>
      </w:r>
    </w:p>
    <w:p w14:paraId="729E48C6" w14:textId="77777777" w:rsidR="00706B9B" w:rsidRDefault="00B00610">
      <w:pPr>
        <w:pStyle w:val="CommandBlock"/>
      </w:pPr>
      <w:r>
        <w:t xml:space="preserve">  csharp/BasicServer/Components/BasicEditPage.razor</w:t>
      </w:r>
    </w:p>
    <w:p w14:paraId="3D5AD58E" w14:textId="77777777" w:rsidR="00706B9B" w:rsidRDefault="00B00610">
      <w:pPr>
        <w:pStyle w:val="CommandBlock"/>
      </w:pPr>
      <w:r>
        <w:t xml:space="preserve">  csharp/BasicServer/Components/BasicDeletePage.razor</w:t>
      </w:r>
    </w:p>
    <w:p w14:paraId="60BF8BB7" w14:textId="77777777" w:rsidR="00706B9B" w:rsidRDefault="00B00610">
      <w:pPr>
        <w:pStyle w:val="CommandBlock"/>
      </w:pPr>
      <w:r>
        <w:t xml:space="preserve">  csharp/Server/Components/ContactsPage.razor</w:t>
      </w:r>
    </w:p>
    <w:p w14:paraId="2F5FD13C" w14:textId="77777777" w:rsidR="00706B9B" w:rsidRDefault="00B00610">
      <w:pPr>
        <w:pStyle w:val="CommandBlock"/>
      </w:pPr>
      <w:r>
        <w:t xml:space="preserve">  csharp/Server/Components/ContactPage.razor</w:t>
      </w:r>
    </w:p>
    <w:p w14:paraId="09EAB7E7" w14:textId="77777777" w:rsidR="00706B9B" w:rsidRDefault="00B00610">
      <w:pPr>
        <w:pStyle w:val="CommandBlock"/>
      </w:pPr>
      <w:r>
        <w:t xml:space="preserve">  csharp/Server/Components/ContactFormPage.razor</w:t>
      </w:r>
    </w:p>
    <w:p w14:paraId="0C9DC8E0" w14:textId="77777777" w:rsidR="00706B9B" w:rsidRDefault="00B00610">
      <w:pPr>
        <w:pStyle w:val="CommandBlock"/>
      </w:pPr>
      <w:r>
        <w:t xml:space="preserve">  csharp/Server/Components/ContactDeletePage.razor</w:t>
      </w:r>
    </w:p>
    <w:p w14:paraId="1C2FF672" w14:textId="77777777" w:rsidR="00706B9B" w:rsidRDefault="00B00610">
      <w:pPr>
        <w:pStyle w:val="CommandBlock"/>
      </w:pPr>
      <w:r>
        <w:t xml:space="preserve">  csharp/Server/Components/LoginPage.razor</w:t>
      </w:r>
    </w:p>
    <w:p w14:paraId="770E284F" w14:textId="77777777" w:rsidR="00706B9B" w:rsidRDefault="00B00610">
      <w:pPr>
        <w:pStyle w:val="CommandBlock"/>
      </w:pPr>
      <w:r>
        <w:t xml:space="preserve">  csharp/Server/Program.cs</w:t>
      </w:r>
    </w:p>
    <w:p w14:paraId="752D680A" w14:textId="77777777" w:rsidR="00706B9B" w:rsidRDefault="00B00610">
      <w:pPr>
        <w:pStyle w:val="CommandBlock"/>
      </w:pPr>
      <w:r>
        <w:t xml:space="preserve">  csharp/BasicServer/BasicServer.csproj</w:t>
      </w:r>
    </w:p>
    <w:p w14:paraId="69FD45E2" w14:textId="77777777" w:rsidR="00706B9B" w:rsidRDefault="00B00610">
      <w:pPr>
        <w:pStyle w:val="CommandBlock"/>
      </w:pPr>
      <w:r>
        <w:t xml:space="preserve">  go/basic/main.go</w:t>
      </w:r>
    </w:p>
    <w:p w14:paraId="346EF1DA" w14:textId="77777777" w:rsidR="00706B9B" w:rsidRDefault="00B00610">
      <w:pPr>
        <w:pStyle w:val="CommandBlock"/>
      </w:pPr>
      <w:r>
        <w:t xml:space="preserve">  go/templates/basic_contacts.html</w:t>
      </w:r>
    </w:p>
    <w:p w14:paraId="1F41109D" w14:textId="77777777" w:rsidR="00706B9B" w:rsidRDefault="00B00610">
      <w:pPr>
        <w:pStyle w:val="CommandBlock"/>
      </w:pPr>
      <w:r>
        <w:t xml:space="preserve">  go/templates/basic_edit.html</w:t>
      </w:r>
    </w:p>
    <w:p w14:paraId="1E271767" w14:textId="77777777" w:rsidR="00706B9B" w:rsidRDefault="00B00610">
      <w:pPr>
        <w:pStyle w:val="CommandBlock"/>
      </w:pPr>
      <w:r>
        <w:t xml:space="preserve">  go/templates/basic_delete.html</w:t>
      </w:r>
    </w:p>
    <w:p w14:paraId="5CB97F04" w14:textId="77777777" w:rsidR="00706B9B" w:rsidRDefault="00B00610">
      <w:pPr>
        <w:pStyle w:val="CommandBlock"/>
      </w:pPr>
      <w:r>
        <w:t xml:space="preserve">  go/sessionstore/sessionstore.go</w:t>
      </w:r>
    </w:p>
    <w:p w14:paraId="534AA9EC" w14:textId="77777777" w:rsidR="00706B9B" w:rsidRDefault="00B00610">
      <w:pPr>
        <w:pStyle w:val="CommandBlock"/>
      </w:pPr>
      <w:r>
        <w:t xml:space="preserve">  go/templates/contacts.html</w:t>
      </w:r>
    </w:p>
    <w:p w14:paraId="7265AB08" w14:textId="77777777" w:rsidR="00706B9B" w:rsidRDefault="00B00610">
      <w:pPr>
        <w:pStyle w:val="CommandBlock"/>
      </w:pPr>
      <w:r>
        <w:t xml:space="preserve">  go/templates/contact.html</w:t>
      </w:r>
    </w:p>
    <w:p w14:paraId="415F4C1D" w14:textId="77777777" w:rsidR="00706B9B" w:rsidRDefault="00B00610">
      <w:pPr>
        <w:pStyle w:val="CommandBlock"/>
      </w:pPr>
      <w:r>
        <w:t xml:space="preserve">  go/templates/contact_form.html</w:t>
      </w:r>
    </w:p>
    <w:p w14:paraId="7FF7D843" w14:textId="77777777" w:rsidR="00706B9B" w:rsidRDefault="00B00610">
      <w:pPr>
        <w:pStyle w:val="CommandBlock"/>
      </w:pPr>
      <w:r>
        <w:t xml:space="preserve">  go/templates/contact_delete.html</w:t>
      </w:r>
    </w:p>
    <w:p w14:paraId="62307979" w14:textId="77777777" w:rsidR="00706B9B" w:rsidRDefault="00B00610">
      <w:pPr>
        <w:pStyle w:val="CommandBlock"/>
      </w:pPr>
      <w:r>
        <w:t xml:space="preserve">  go/templates/login.html</w:t>
      </w:r>
    </w:p>
    <w:p w14:paraId="78B10FF7" w14:textId="77777777" w:rsidR="00706B9B" w:rsidRDefault="00B00610">
      <w:pPr>
        <w:pStyle w:val="CommandBlock"/>
      </w:pPr>
      <w:r>
        <w:t xml:space="preserve">  go/main.go</w:t>
      </w:r>
    </w:p>
    <w:p w14:paraId="3BBE5DFB" w14:textId="77777777" w:rsidR="00706B9B" w:rsidRDefault="00B00610">
      <w:pPr>
        <w:pStyle w:val="CommandBlock"/>
      </w:pPr>
      <w:r>
        <w:t xml:space="preserve">  go/go.mod</w:t>
      </w:r>
    </w:p>
    <w:p w14:paraId="11284BB7" w14:textId="77777777" w:rsidR="00706B9B" w:rsidRDefault="00B00610">
      <w:pPr>
        <w:pStyle w:val="CommandBlock"/>
      </w:pPr>
      <w:r>
        <w:t xml:space="preserve">  python/basic_server.py</w:t>
      </w:r>
    </w:p>
    <w:p w14:paraId="51ED63AD" w14:textId="77777777" w:rsidR="00706B9B" w:rsidRDefault="00B00610">
      <w:pPr>
        <w:pStyle w:val="CommandBlock"/>
      </w:pPr>
      <w:r>
        <w:t xml:space="preserve">  python/templates/basic_contacts.html</w:t>
      </w:r>
    </w:p>
    <w:p w14:paraId="1B15C688" w14:textId="77777777" w:rsidR="00706B9B" w:rsidRDefault="00B00610">
      <w:pPr>
        <w:pStyle w:val="CommandBlock"/>
      </w:pPr>
      <w:r>
        <w:t xml:space="preserve">  python/templates/basic_edit.html</w:t>
      </w:r>
    </w:p>
    <w:p w14:paraId="2D6E0B5A" w14:textId="77777777" w:rsidR="00706B9B" w:rsidRDefault="00B00610">
      <w:pPr>
        <w:pStyle w:val="CommandBlock"/>
      </w:pPr>
      <w:r>
        <w:t xml:space="preserve">  python/templates/basic_delete.html</w:t>
      </w:r>
    </w:p>
    <w:p w14:paraId="71B63B28" w14:textId="77777777" w:rsidR="00706B9B" w:rsidRDefault="00B00610">
      <w:pPr>
        <w:pStyle w:val="CommandBlock"/>
      </w:pPr>
      <w:r>
        <w:t xml:space="preserve">  python/session_store.py</w:t>
      </w:r>
    </w:p>
    <w:p w14:paraId="770867F6" w14:textId="77777777" w:rsidR="00706B9B" w:rsidRDefault="00B00610">
      <w:pPr>
        <w:pStyle w:val="CommandBlock"/>
      </w:pPr>
      <w:r>
        <w:t xml:space="preserve">  python/templates/contacts.html</w:t>
      </w:r>
    </w:p>
    <w:p w14:paraId="18894114" w14:textId="77777777" w:rsidR="00706B9B" w:rsidRDefault="00B00610">
      <w:pPr>
        <w:pStyle w:val="CommandBlock"/>
      </w:pPr>
      <w:r>
        <w:t xml:space="preserve">  python/templates/contact.html</w:t>
      </w:r>
    </w:p>
    <w:p w14:paraId="649267B7" w14:textId="77777777" w:rsidR="00706B9B" w:rsidRDefault="00B00610">
      <w:pPr>
        <w:pStyle w:val="CommandBlock"/>
      </w:pPr>
      <w:r>
        <w:t xml:space="preserve">  python/templates/contact_form.html</w:t>
      </w:r>
    </w:p>
    <w:p w14:paraId="5FA1D44F" w14:textId="77777777" w:rsidR="00706B9B" w:rsidRDefault="00B00610">
      <w:pPr>
        <w:pStyle w:val="CommandBlock"/>
      </w:pPr>
      <w:r>
        <w:t xml:space="preserve">  python/templates/contact_delete.html</w:t>
      </w:r>
    </w:p>
    <w:p w14:paraId="5E5ACC10" w14:textId="77777777" w:rsidR="00706B9B" w:rsidRDefault="00B00610">
      <w:pPr>
        <w:pStyle w:val="CommandBlock"/>
      </w:pPr>
      <w:r>
        <w:t xml:space="preserve">  python/templates/login.html</w:t>
      </w:r>
    </w:p>
    <w:p w14:paraId="5C537B32" w14:textId="77777777" w:rsidR="00706B9B" w:rsidRDefault="00B00610">
      <w:pPr>
        <w:pStyle w:val="CommandBlock"/>
      </w:pPr>
      <w:r>
        <w:t xml:space="preserve">  python/server.py</w:t>
      </w:r>
    </w:p>
    <w:p w14:paraId="09AA10E6" w14:textId="77777777" w:rsidR="00706B9B" w:rsidRDefault="00B00610">
      <w:pPr>
        <w:pStyle w:val="CommandBlock"/>
      </w:pPr>
      <w:r>
        <w:t xml:space="preserve">  typescript/src/basicServer.ts</w:t>
      </w:r>
    </w:p>
    <w:p w14:paraId="5C56F1F6" w14:textId="77777777" w:rsidR="00706B9B" w:rsidRDefault="00B00610">
      <w:pPr>
        <w:pStyle w:val="CommandBlock"/>
      </w:pPr>
      <w:r>
        <w:t xml:space="preserve">  typescript/templates/basic_contacts.ejs</w:t>
      </w:r>
    </w:p>
    <w:p w14:paraId="0E8D633B" w14:textId="77777777" w:rsidR="00706B9B" w:rsidRDefault="00B00610">
      <w:pPr>
        <w:pStyle w:val="CommandBlock"/>
      </w:pPr>
      <w:r>
        <w:t xml:space="preserve">  typescript/templates/basic_edit.ejs</w:t>
      </w:r>
    </w:p>
    <w:p w14:paraId="61248162" w14:textId="77777777" w:rsidR="00706B9B" w:rsidRDefault="00B00610">
      <w:pPr>
        <w:pStyle w:val="CommandBlock"/>
      </w:pPr>
      <w:r>
        <w:t xml:space="preserve">  typescript/templates/basic_delete.ejs</w:t>
      </w:r>
    </w:p>
    <w:p w14:paraId="50847A39" w14:textId="77777777" w:rsidR="00706B9B" w:rsidRDefault="00B00610">
      <w:pPr>
        <w:pStyle w:val="CommandBlock"/>
      </w:pPr>
      <w:r>
        <w:t xml:space="preserve">  typescript/src/sessionStore.ts</w:t>
      </w:r>
    </w:p>
    <w:p w14:paraId="0551AC96" w14:textId="77777777" w:rsidR="00706B9B" w:rsidRDefault="00B00610">
      <w:pPr>
        <w:pStyle w:val="CommandBlock"/>
      </w:pPr>
      <w:r>
        <w:t xml:space="preserve">  typescript/templates/contacts.ejs</w:t>
      </w:r>
    </w:p>
    <w:p w14:paraId="29569BBC" w14:textId="77777777" w:rsidR="00706B9B" w:rsidRDefault="00B00610">
      <w:pPr>
        <w:pStyle w:val="CommandBlock"/>
      </w:pPr>
      <w:r>
        <w:t xml:space="preserve">  typescript/templates/contact.ejs</w:t>
      </w:r>
    </w:p>
    <w:p w14:paraId="7AA13956" w14:textId="77777777" w:rsidR="00706B9B" w:rsidRDefault="00B00610">
      <w:pPr>
        <w:pStyle w:val="CommandBlock"/>
      </w:pPr>
      <w:r>
        <w:t xml:space="preserve">  typescript/templates/contact_form.ejs</w:t>
      </w:r>
    </w:p>
    <w:p w14:paraId="1621815F" w14:textId="77777777" w:rsidR="00706B9B" w:rsidRDefault="00B00610">
      <w:pPr>
        <w:pStyle w:val="CommandBlock"/>
      </w:pPr>
      <w:r>
        <w:t xml:space="preserve">  typescript/templates/contact_delete.ejs</w:t>
      </w:r>
    </w:p>
    <w:p w14:paraId="1E6CC6FF" w14:textId="77777777" w:rsidR="00706B9B" w:rsidRDefault="00B00610">
      <w:pPr>
        <w:pStyle w:val="CommandBlock"/>
        <w:keepNext/>
      </w:pPr>
      <w:r>
        <w:t xml:space="preserve">  typescript/templates/login.ejs</w:t>
      </w:r>
    </w:p>
    <w:p w14:paraId="4E1AE1ED" w14:textId="77777777" w:rsidR="00706B9B" w:rsidRDefault="00B00610">
      <w:pPr>
        <w:pStyle w:val="CommandBlock"/>
        <w:keepNext/>
      </w:pPr>
      <w:r>
        <w:t xml:space="preserve">  typescript/src/server.ts</w:t>
      </w:r>
    </w:p>
    <w:p w14:paraId="785A3143" w14:textId="77777777" w:rsidR="00706B9B" w:rsidRDefault="00B00610">
      <w:pPr>
        <w:pStyle w:val="CommandBlock"/>
      </w:pPr>
      <w:r>
        <w:t xml:space="preserve">  typescript/package.json</w:t>
      </w:r>
    </w:p>
    <w:p w14:paraId="3720D452" w14:textId="77777777" w:rsidR="00706B9B" w:rsidRDefault="00706B9B">
      <w:pPr>
        <w:keepNext/>
      </w:pPr>
    </w:p>
    <w:p w14:paraId="017E26BC" w14:textId="77777777" w:rsidR="00706B9B" w:rsidRDefault="00B00610">
      <w:r>
        <w:t>The certificate files, Lesson 8.7's style.css and logo.svg, Lesson 8.8's app.js, .\cpp\httplib.h, .\cpp\inja.hpp, .\cpp\json.hpp, .\cpp\nlohmann\json.hpp, .\cpp\vcpkg_installed, both Data Reset files, the contacts module, the store and page modules, the user store and users tool, C#'s session store and TicketStore, cJSON, the MySQL DLLs, the message template (C#: component), Server.csproj, requirements.txt, and tsconfig.json are copied from lesson-8.8 in Step 1, and Lesson 6.19's replace_contact module from</w:t>
      </w:r>
      <w:r>
        <w:t xml:space="preserve"> lesson-6.21, and not printed again, so they are not in the layout. Neither are .gitignore, .\go\go.sum, which go mod tidy writes, and .\python\.venv and .\typescript\node_modules, which Step 2 installs.</w:t>
      </w:r>
    </w:p>
    <w:p w14:paraId="5FA09EB6" w14:textId="77777777" w:rsidR="00706B9B" w:rsidRDefault="00706B9B">
      <w:pPr>
        <w:keepNext/>
      </w:pPr>
    </w:p>
    <w:p w14:paraId="2FF59099" w14:textId="77777777" w:rsidR="00706B9B" w:rsidRDefault="00706B9B">
      <w:pPr>
        <w:keepNext/>
      </w:pPr>
    </w:p>
    <w:p w14:paraId="7AB912C6" w14:textId="77777777" w:rsidR="00706B9B" w:rsidRDefault="00706B9B">
      <w:pPr>
        <w:keepNext/>
      </w:pPr>
    </w:p>
    <w:p w14:paraId="291223ED" w14:textId="77777777" w:rsidR="00706B9B" w:rsidRDefault="00B00610">
      <w:pPr>
        <w:pStyle w:val="Heading1"/>
      </w:pPr>
      <w:r>
        <w:t>Project Setup</w:t>
      </w:r>
    </w:p>
    <w:p w14:paraId="37F90773" w14:textId="77777777" w:rsidR="00706B9B" w:rsidRDefault="00B00610">
      <w:r>
        <w:t>This lesson needs your finished Lesson 8.8 folder beside it, your Lesson 6.21 folder from Chapter 6, the course CA trusted in your browser (Lesson 8.0), and what Lesson 4.0 set up for the whole course: MySQL Server, the lesson user devuser, the SPA_DB_PASSWORD variable, Connector/C++, and Visual C++. It also needs Edge or Chrome and an internet connection for the packages, and no administrator rights. Setup has three steps: the lesson folder, the packages, and the known contacts with no accounts.</w:t>
      </w:r>
    </w:p>
    <w:p w14:paraId="679FA423" w14:textId="77777777" w:rsidR="00706B9B" w:rsidRDefault="00706B9B">
      <w:pPr>
        <w:keepNext/>
      </w:pPr>
    </w:p>
    <w:p w14:paraId="7268B8FD" w14:textId="77777777" w:rsidR="00706B9B" w:rsidRDefault="00706B9B">
      <w:pPr>
        <w:keepNext/>
      </w:pPr>
    </w:p>
    <w:p w14:paraId="368DBFCA" w14:textId="77777777" w:rsidR="00706B9B" w:rsidRDefault="00B00610">
      <w:pPr>
        <w:pStyle w:val="Heading2"/>
      </w:pPr>
      <w:r>
        <w:t>Step 1: The Lesson Folder</w:t>
      </w:r>
    </w:p>
    <w:p w14:paraId="77038837" w14:textId="77777777" w:rsidR="00706B9B" w:rsidRDefault="00B00610">
      <w:r>
        <w:t>Each language gets a templates folder, as in Lesson 8.8, and static gets Lesson 8.7's stylesheet and logo and Lesson 8.8's app.js. Go gets folders for the Basic server and the copied packages, and C# a Components folder for each server.</w:t>
      </w:r>
    </w:p>
    <w:p w14:paraId="5D8D8C08" w14:textId="77777777" w:rsidR="00706B9B" w:rsidRDefault="00706B9B">
      <w:pPr>
        <w:keepNext/>
      </w:pPr>
    </w:p>
    <w:p w14:paraId="1A41F809" w14:textId="77777777" w:rsidR="00706B9B" w:rsidRDefault="00B00610">
      <w:pPr>
        <w:pStyle w:val="Heading3"/>
      </w:pPr>
      <w:r>
        <w:t>Windows PowerShell Project Setup</w:t>
      </w:r>
    </w:p>
    <w:p w14:paraId="6FD51EAC" w14:textId="77777777" w:rsidR="00706B9B" w:rsidRDefault="00B00610">
      <w:pPr>
        <w:keepNext/>
      </w:pPr>
      <w:r>
        <w:t>Your course folder from Chapter 1 is C:\Users\</w:t>
      </w:r>
      <w:r>
        <w:rPr>
          <w:b/>
        </w:rPr>
        <w:t>&lt;&lt;&lt;your $env:USERNAME&gt;&gt;&gt;</w:t>
      </w:r>
      <w:r>
        <w:t>\spa, which PowerShell writes as $HOME\spa. Each folder below is a full path that starts with $HOME\spa, so the commands make the same folders from any folder you are in, and lesson-8.9 sits beside lesson-8.8. Set-Location then moves into the lesson folder, where the rest of the lesson runs.</w:t>
      </w:r>
    </w:p>
    <w:p w14:paraId="5E06AF88" w14:textId="77777777" w:rsidR="00706B9B" w:rsidRDefault="00706B9B">
      <w:pPr>
        <w:keepNext/>
      </w:pPr>
    </w:p>
    <w:p w14:paraId="4188E8C5" w14:textId="77777777" w:rsidR="00706B9B" w:rsidRDefault="00B00610">
      <w:pPr>
        <w:pStyle w:val="CommandBlock"/>
        <w:keepNext/>
      </w:pPr>
      <w:r>
        <w:t>New-Item -ItemType Directory -Force "$HOME\spa\lesson-8.9" | Out-Null</w:t>
      </w:r>
    </w:p>
    <w:p w14:paraId="3C56AAC7" w14:textId="77777777" w:rsidR="00706B9B" w:rsidRDefault="00B00610">
      <w:pPr>
        <w:pStyle w:val="CommandBlock"/>
        <w:keepNext/>
      </w:pPr>
      <w:r>
        <w:t>Set-Location "$HOME\spa\lesson-8.9"</w:t>
      </w:r>
    </w:p>
    <w:p w14:paraId="63E26CA2" w14:textId="77777777" w:rsidR="00706B9B" w:rsidRDefault="00B00610">
      <w:pPr>
        <w:pStyle w:val="CommandBlock"/>
      </w:pPr>
      <w:r>
        <w:t>New-Item -ItemType Directory -Force "$HOME\spa\lesson-8.9\sql" | Out-Null</w:t>
      </w:r>
    </w:p>
    <w:p w14:paraId="006E629D" w14:textId="77777777" w:rsidR="00706B9B" w:rsidRDefault="00B00610">
      <w:pPr>
        <w:pStyle w:val="CommandBlock"/>
      </w:pPr>
      <w:r>
        <w:t>New-Item -ItemType Directory -Force "$HOME\spa\lesson-8.9\certs" | Out-Null</w:t>
      </w:r>
    </w:p>
    <w:p w14:paraId="25C9D9C2" w14:textId="77777777" w:rsidR="00706B9B" w:rsidRDefault="00B00610">
      <w:pPr>
        <w:pStyle w:val="CommandBlock"/>
      </w:pPr>
      <w:r>
        <w:t>New-Item -ItemType Directory -Force "$HOME\spa\lesson-8.9\static" | Out-Null</w:t>
      </w:r>
    </w:p>
    <w:p w14:paraId="4BB3AE36" w14:textId="77777777" w:rsidR="00706B9B" w:rsidRDefault="00B00610">
      <w:pPr>
        <w:pStyle w:val="CommandBlock"/>
      </w:pPr>
      <w:r>
        <w:t>New-Item -ItemType Directory -Force "$HOME\spa\lesson-8.9\c\templates" | Out-Null</w:t>
      </w:r>
    </w:p>
    <w:p w14:paraId="472F1E94" w14:textId="77777777" w:rsidR="00706B9B" w:rsidRDefault="00B00610">
      <w:pPr>
        <w:pStyle w:val="CommandBlock"/>
      </w:pPr>
      <w:r>
        <w:t>New-Item -ItemType Directory -Force "$HOME\spa\lesson-8.9\cpp\templates" |</w:t>
      </w:r>
    </w:p>
    <w:p w14:paraId="75B4E489" w14:textId="77777777" w:rsidR="00706B9B" w:rsidRDefault="00B00610">
      <w:pPr>
        <w:pStyle w:val="CommandBlock"/>
      </w:pPr>
      <w:r>
        <w:t xml:space="preserve">    Out-Null</w:t>
      </w:r>
    </w:p>
    <w:p w14:paraId="37B054A1" w14:textId="77777777" w:rsidR="00706B9B" w:rsidRDefault="00B00610">
      <w:pPr>
        <w:pStyle w:val="CommandBlock"/>
      </w:pPr>
      <w:r>
        <w:t>New-Item -ItemType Directory -Force "$HOME\spa\lesson-8.9\cpp\nlohmann" | Out-Null</w:t>
      </w:r>
    </w:p>
    <w:p w14:paraId="02AB7DE2" w14:textId="77777777" w:rsidR="00706B9B" w:rsidRDefault="00B00610">
      <w:pPr>
        <w:pStyle w:val="CommandBlock"/>
      </w:pPr>
      <w:r>
        <w:t>New-Item -ItemType Directory -Force "$HOME\spa\lesson-8.9\go\basic" | Out-Null</w:t>
      </w:r>
    </w:p>
    <w:p w14:paraId="0808EEF8" w14:textId="77777777" w:rsidR="00706B9B" w:rsidRDefault="00B00610">
      <w:pPr>
        <w:pStyle w:val="CommandBlock"/>
      </w:pPr>
      <w:r>
        <w:t>New-Item -ItemType Directory -Force "$HOME\spa\lesson-8.9\go\templates" | Out-Null</w:t>
      </w:r>
    </w:p>
    <w:p w14:paraId="59C4457C" w14:textId="77777777" w:rsidR="00706B9B" w:rsidRDefault="00B00610">
      <w:pPr>
        <w:pStyle w:val="CommandBlock"/>
      </w:pPr>
      <w:r>
        <w:t>New-Item -ItemType Directory -Force "$HOME\spa\lesson-8.9\go\contacts" | Out-Null</w:t>
      </w:r>
    </w:p>
    <w:p w14:paraId="59AA8904" w14:textId="77777777" w:rsidR="00706B9B" w:rsidRDefault="00B00610">
      <w:pPr>
        <w:pStyle w:val="CommandBlock"/>
      </w:pPr>
      <w:r>
        <w:t>New-Item -ItemType Directory -Force "$HOME\spa\lesson-8.9\go\contactstore" |</w:t>
      </w:r>
    </w:p>
    <w:p w14:paraId="7E574D58" w14:textId="77777777" w:rsidR="00706B9B" w:rsidRDefault="00B00610">
      <w:pPr>
        <w:pStyle w:val="CommandBlock"/>
      </w:pPr>
      <w:r>
        <w:t xml:space="preserve">    Out-Null</w:t>
      </w:r>
    </w:p>
    <w:p w14:paraId="763F2293" w14:textId="77777777" w:rsidR="00706B9B" w:rsidRDefault="00B00610">
      <w:pPr>
        <w:pStyle w:val="CommandBlock"/>
      </w:pPr>
      <w:r>
        <w:t>New-Item -ItemType Directory -Force "$HOME\spa\lesson-8.9\go\sessionstore" |</w:t>
      </w:r>
    </w:p>
    <w:p w14:paraId="6F1E5A1C" w14:textId="77777777" w:rsidR="00706B9B" w:rsidRDefault="00B00610">
      <w:pPr>
        <w:pStyle w:val="CommandBlock"/>
      </w:pPr>
      <w:r>
        <w:t xml:space="preserve">    Out-Null</w:t>
      </w:r>
    </w:p>
    <w:p w14:paraId="7A73D5FC" w14:textId="77777777" w:rsidR="00706B9B" w:rsidRDefault="00B00610">
      <w:pPr>
        <w:pStyle w:val="CommandBlock"/>
      </w:pPr>
      <w:r>
        <w:t>New-Item -ItemType Directory -Force "$HOME\spa\lesson-8.9\go\userstore" | Out-Null</w:t>
      </w:r>
    </w:p>
    <w:p w14:paraId="48E52174" w14:textId="77777777" w:rsidR="00706B9B" w:rsidRDefault="00B00610">
      <w:pPr>
        <w:pStyle w:val="CommandBlock"/>
      </w:pPr>
      <w:r>
        <w:t>New-Item -ItemType Directory -Force "$HOME\spa\lesson-8.9\go\users" | Out-Null</w:t>
      </w:r>
    </w:p>
    <w:p w14:paraId="19413131" w14:textId="77777777" w:rsidR="00706B9B" w:rsidRDefault="00B00610">
      <w:pPr>
        <w:pStyle w:val="CommandBlock"/>
      </w:pPr>
      <w:r>
        <w:t>New-Item -ItemType Directory -Force "$HOME\spa\lesson-8.9\python\templates" |</w:t>
      </w:r>
    </w:p>
    <w:p w14:paraId="7508D44D" w14:textId="77777777" w:rsidR="00706B9B" w:rsidRDefault="00B00610">
      <w:pPr>
        <w:pStyle w:val="CommandBlock"/>
      </w:pPr>
      <w:r>
        <w:t xml:space="preserve">    Out-Null</w:t>
      </w:r>
    </w:p>
    <w:p w14:paraId="6EC59451" w14:textId="77777777" w:rsidR="00706B9B" w:rsidRDefault="00B00610">
      <w:pPr>
        <w:pStyle w:val="CommandBlock"/>
      </w:pPr>
      <w:r>
        <w:t>New-Item -ItemType Directory -Force "$HOME\spa\lesson-8.9\typescript\templates" |</w:t>
      </w:r>
    </w:p>
    <w:p w14:paraId="2CD7DB7E" w14:textId="77777777" w:rsidR="00706B9B" w:rsidRDefault="00B00610">
      <w:pPr>
        <w:pStyle w:val="CommandBlock"/>
      </w:pPr>
      <w:r>
        <w:t xml:space="preserve">    Out-Null</w:t>
      </w:r>
    </w:p>
    <w:p w14:paraId="700C322F" w14:textId="77777777" w:rsidR="00706B9B" w:rsidRDefault="00B00610">
      <w:pPr>
        <w:pStyle w:val="CommandBlock"/>
      </w:pPr>
      <w:r>
        <w:t>New-Item -ItemType Directory -Force "$HOME\spa\lesson-8.9\typescript\src" |</w:t>
      </w:r>
    </w:p>
    <w:p w14:paraId="1EEE24DF" w14:textId="77777777" w:rsidR="00706B9B" w:rsidRDefault="00B00610">
      <w:pPr>
        <w:pStyle w:val="CommandBlock"/>
      </w:pPr>
      <w:r>
        <w:t xml:space="preserve">    Out-Null</w:t>
      </w:r>
    </w:p>
    <w:p w14:paraId="310932CA" w14:textId="77777777" w:rsidR="00706B9B" w:rsidRDefault="00B00610">
      <w:pPr>
        <w:pStyle w:val="CommandBlock"/>
      </w:pPr>
      <w:r>
        <w:t>New-Item -ItemType Directory -Force `</w:t>
      </w:r>
    </w:p>
    <w:p w14:paraId="48EE3691" w14:textId="77777777" w:rsidR="00706B9B" w:rsidRDefault="00B00610">
      <w:pPr>
        <w:pStyle w:val="CommandBlock"/>
      </w:pPr>
      <w:r>
        <w:t xml:space="preserve">    "$HOME\spa\lesson-8.9\csharp\BasicServer\Components" | Out-Null</w:t>
      </w:r>
    </w:p>
    <w:p w14:paraId="75B02194" w14:textId="77777777" w:rsidR="00706B9B" w:rsidRDefault="00B00610">
      <w:pPr>
        <w:pStyle w:val="CommandBlock"/>
        <w:keepNext/>
      </w:pPr>
      <w:r>
        <w:t>New-Item -ItemType Directory -Force `</w:t>
      </w:r>
    </w:p>
    <w:p w14:paraId="010520DB" w14:textId="77777777" w:rsidR="00706B9B" w:rsidRDefault="00B00610">
      <w:pPr>
        <w:pStyle w:val="CommandBlock"/>
        <w:keepNext/>
      </w:pPr>
      <w:r>
        <w:t xml:space="preserve">    "$HOME\spa\lesson-8.9\csharp\Server\Components" | Out-Null</w:t>
      </w:r>
    </w:p>
    <w:p w14:paraId="3CCA2F3A" w14:textId="77777777" w:rsidR="00706B9B" w:rsidRDefault="00B00610">
      <w:pPr>
        <w:pStyle w:val="CommandBlock"/>
      </w:pPr>
      <w:r>
        <w:t>New-Item -ItemType Directory -Force "$HOME\spa\lesson-8.9\csharp\Users" | Out-Null</w:t>
      </w:r>
    </w:p>
    <w:p w14:paraId="33828A5B" w14:textId="77777777" w:rsidR="00706B9B" w:rsidRDefault="00706B9B">
      <w:pPr>
        <w:keepNext/>
      </w:pPr>
    </w:p>
    <w:p w14:paraId="32029289" w14:textId="77777777" w:rsidR="00706B9B" w:rsidRDefault="00B00610">
      <w:pPr>
        <w:pStyle w:val="Heading3"/>
      </w:pPr>
      <w:r>
        <w:t>Windows PowerShell Copy Setup From Lessons 8.8 and 6.21</w:t>
      </w:r>
    </w:p>
    <w:p w14:paraId="27BC6491" w14:textId="77777777" w:rsidR="00706B9B" w:rsidRDefault="00B00610">
      <w:pPr>
        <w:keepNext/>
      </w:pPr>
      <w:r>
        <w:t>Still in lesson-8.9, copy from lesson-8.8 everything this lesson uses unchanged: the three certificate files, never spa-ca.key, the stylesheet, the logo, and app.js, inja's headers and the OpenSSL vcpkg built, both Data Reset files, the Chapter 5 and Chapter 6 modules, Lesson 8.6's user store and users tool, and the message template (C#: its component). Three project files come too, because this lesson does not change them: Server.csproj, requirements.txt, and tsconfig.json. The session store is not copied,</w:t>
      </w:r>
      <w:r>
        <w:t xml:space="preserve"> except C#'s, with its TicketStore: this lesson prints it with the form token, and C#'s is Lesson 8.8's, because ASP.NET Core's antiforgery needs no column. Then copy Lesson 6.19's replace_contact module from lesson-6.21, which saves every field of a contact; the edit form uses it. The last loop gives the copied Go files this lesson's module name, example.com/crudwebinterfaces: | in the pattern means or, so both earlier names are replaced.</w:t>
      </w:r>
    </w:p>
    <w:p w14:paraId="016ADD81" w14:textId="77777777" w:rsidR="00706B9B" w:rsidRDefault="00706B9B">
      <w:pPr>
        <w:keepNext/>
      </w:pPr>
    </w:p>
    <w:p w14:paraId="7BC054A2" w14:textId="77777777" w:rsidR="00706B9B" w:rsidRDefault="00B00610">
      <w:pPr>
        <w:pStyle w:val="CommandBlock"/>
        <w:keepNext/>
      </w:pPr>
      <w:r>
        <w:t>$previousLesson = "..\lesson-8.8"</w:t>
      </w:r>
    </w:p>
    <w:p w14:paraId="1C7BC297" w14:textId="77777777" w:rsidR="00706B9B" w:rsidRDefault="00B00610">
      <w:pPr>
        <w:pStyle w:val="CommandBlock"/>
        <w:keepNext/>
      </w:pPr>
      <w:r>
        <w:t>Copy-Item "$previousLesson\certs\*" .\certs</w:t>
      </w:r>
    </w:p>
    <w:p w14:paraId="52E4E3E9" w14:textId="77777777" w:rsidR="00706B9B" w:rsidRDefault="00B00610">
      <w:pPr>
        <w:pStyle w:val="CommandBlock"/>
      </w:pPr>
      <w:r>
        <w:t>Copy-Item "$previousLesson\sql\*.sql" .\sql</w:t>
      </w:r>
    </w:p>
    <w:p w14:paraId="32083F4E" w14:textId="77777777" w:rsidR="00706B9B" w:rsidRDefault="00B00610">
      <w:pPr>
        <w:pStyle w:val="CommandBlock"/>
      </w:pPr>
      <w:r>
        <w:t>Copy-Item "$previousLesson\static\style.css", "$previousLesson\static\logo.svg", `</w:t>
      </w:r>
    </w:p>
    <w:p w14:paraId="01716F21" w14:textId="77777777" w:rsidR="00706B9B" w:rsidRDefault="00B00610">
      <w:pPr>
        <w:pStyle w:val="CommandBlock"/>
      </w:pPr>
      <w:r>
        <w:t xml:space="preserve">    "$previousLesson\static\app.js" .\static</w:t>
      </w:r>
    </w:p>
    <w:p w14:paraId="77C0E5A7" w14:textId="77777777" w:rsidR="00706B9B" w:rsidRDefault="00B00610">
      <w:pPr>
        <w:pStyle w:val="CommandBlock"/>
      </w:pPr>
      <w:r>
        <w:t>Copy-Item "$previousLesson\cpp\httplib.h", "$previousLesson\cpp\inja.hpp", `</w:t>
      </w:r>
    </w:p>
    <w:p w14:paraId="3E373F5D" w14:textId="77777777" w:rsidR="00706B9B" w:rsidRDefault="00B00610">
      <w:pPr>
        <w:pStyle w:val="CommandBlock"/>
      </w:pPr>
      <w:r>
        <w:t xml:space="preserve">    "$previousLesson\cpp\json.hpp", "$previousLesson\cpp\*.dll" .\cpp</w:t>
      </w:r>
    </w:p>
    <w:p w14:paraId="6886B65D" w14:textId="77777777" w:rsidR="00706B9B" w:rsidRDefault="00B00610">
      <w:pPr>
        <w:pStyle w:val="CommandBlock"/>
      </w:pPr>
      <w:r>
        <w:t>Copy-Item "$previousLesson\cpp\nlohmann\json.hpp" .\cpp\nlohmann</w:t>
      </w:r>
    </w:p>
    <w:p w14:paraId="130EF6FD" w14:textId="77777777" w:rsidR="00706B9B" w:rsidRDefault="00B00610">
      <w:pPr>
        <w:pStyle w:val="CommandBlock"/>
      </w:pPr>
      <w:r>
        <w:t>Copy-Item -Recurse "$previousLesson\cpp\vcpkg_installed" .\cpp</w:t>
      </w:r>
    </w:p>
    <w:p w14:paraId="4025FC49" w14:textId="77777777" w:rsidR="00706B9B" w:rsidRDefault="00B00610">
      <w:pPr>
        <w:pStyle w:val="CommandBlock"/>
      </w:pPr>
      <w:r>
        <w:t>foreach ($module in "contacts", "contact_store", "contact_page", "user_store") {</w:t>
      </w:r>
    </w:p>
    <w:p w14:paraId="0C4C5517" w14:textId="77777777" w:rsidR="00706B9B" w:rsidRDefault="00B00610">
      <w:pPr>
        <w:pStyle w:val="CommandBlock"/>
      </w:pPr>
      <w:r>
        <w:t xml:space="preserve">    Copy-Item "$previousLesson\c\$module.c", "$previousLesson\c\$module.h" .\c</w:t>
      </w:r>
    </w:p>
    <w:p w14:paraId="6768FB4A" w14:textId="77777777" w:rsidR="00706B9B" w:rsidRDefault="00B00610">
      <w:pPr>
        <w:pStyle w:val="CommandBlock"/>
      </w:pPr>
      <w:r>
        <w:t xml:space="preserve">    Copy-Item "$previousLesson\cpp\$module.cpp" .\cpp</w:t>
      </w:r>
    </w:p>
    <w:p w14:paraId="417D3EF8" w14:textId="77777777" w:rsidR="00706B9B" w:rsidRDefault="00B00610">
      <w:pPr>
        <w:pStyle w:val="CommandBlock"/>
      </w:pPr>
      <w:r>
        <w:t xml:space="preserve">    Copy-Item "$previousLesson\cpp\$module.h" .\cpp</w:t>
      </w:r>
    </w:p>
    <w:p w14:paraId="7CE577F2" w14:textId="77777777" w:rsidR="00706B9B" w:rsidRDefault="00B00610">
      <w:pPr>
        <w:pStyle w:val="CommandBlock"/>
      </w:pPr>
      <w:r>
        <w:t xml:space="preserve">    Copy-Item "$previousLesson\python\$module.py" .\python</w:t>
      </w:r>
    </w:p>
    <w:p w14:paraId="0A37868A" w14:textId="77777777" w:rsidR="00706B9B" w:rsidRDefault="00B00610">
      <w:pPr>
        <w:pStyle w:val="CommandBlock"/>
      </w:pPr>
      <w:r>
        <w:t>}</w:t>
      </w:r>
    </w:p>
    <w:p w14:paraId="0F3106EC" w14:textId="77777777" w:rsidR="00706B9B" w:rsidRDefault="00B00610">
      <w:pPr>
        <w:pStyle w:val="CommandBlock"/>
      </w:pPr>
      <w:r>
        <w:t>Copy-Item "$previousLesson\c\users.c", "$previousLesson\c\cJSON.*", `</w:t>
      </w:r>
    </w:p>
    <w:p w14:paraId="66E33458" w14:textId="77777777" w:rsidR="00706B9B" w:rsidRDefault="00B00610">
      <w:pPr>
        <w:pStyle w:val="CommandBlock"/>
      </w:pPr>
      <w:r>
        <w:t xml:space="preserve">    "$previousLesson\c\*.dll" .\c</w:t>
      </w:r>
    </w:p>
    <w:p w14:paraId="355BFF0B" w14:textId="77777777" w:rsidR="00706B9B" w:rsidRDefault="00B00610">
      <w:pPr>
        <w:pStyle w:val="CommandBlock"/>
      </w:pPr>
      <w:r>
        <w:t>Copy-Item "$previousLesson\cpp\users.cpp" .\cpp</w:t>
      </w:r>
    </w:p>
    <w:p w14:paraId="25541221" w14:textId="77777777" w:rsidR="00706B9B" w:rsidRDefault="00B00610">
      <w:pPr>
        <w:pStyle w:val="CommandBlock"/>
      </w:pPr>
      <w:r>
        <w:t>Copy-Item "$previousLesson\python\users.py", `</w:t>
      </w:r>
    </w:p>
    <w:p w14:paraId="25483A41" w14:textId="77777777" w:rsidR="00706B9B" w:rsidRDefault="00B00610">
      <w:pPr>
        <w:pStyle w:val="CommandBlock"/>
      </w:pPr>
      <w:r>
        <w:t xml:space="preserve">    "$previousLesson\python\requirements.txt" .\python</w:t>
      </w:r>
    </w:p>
    <w:p w14:paraId="5EEFA747" w14:textId="77777777" w:rsidR="00706B9B" w:rsidRDefault="00B00610">
      <w:pPr>
        <w:pStyle w:val="CommandBlock"/>
      </w:pPr>
      <w:r>
        <w:t>foreach ($folder in "c", "cpp", "go", "python") {</w:t>
      </w:r>
    </w:p>
    <w:p w14:paraId="2AF13C91" w14:textId="77777777" w:rsidR="00706B9B" w:rsidRDefault="00B00610">
      <w:pPr>
        <w:pStyle w:val="CommandBlock"/>
      </w:pPr>
      <w:r>
        <w:t xml:space="preserve">    Copy-Item "$previousLesson\$folder\templates\message.html" `</w:t>
      </w:r>
    </w:p>
    <w:p w14:paraId="03AD3E20" w14:textId="77777777" w:rsidR="00706B9B" w:rsidRDefault="00B00610">
      <w:pPr>
        <w:pStyle w:val="CommandBlock"/>
      </w:pPr>
      <w:r>
        <w:t xml:space="preserve">        ".\$folder\templates"</w:t>
      </w:r>
    </w:p>
    <w:p w14:paraId="283514FD" w14:textId="77777777" w:rsidR="00706B9B" w:rsidRDefault="00B00610">
      <w:pPr>
        <w:pStyle w:val="CommandBlock"/>
      </w:pPr>
      <w:r>
        <w:t>}</w:t>
      </w:r>
    </w:p>
    <w:p w14:paraId="1772ECB4" w14:textId="77777777" w:rsidR="00706B9B" w:rsidRDefault="00B00610">
      <w:pPr>
        <w:pStyle w:val="CommandBlock"/>
      </w:pPr>
      <w:r>
        <w:t>Copy-Item "$previousLesson\typescript\templates\message.ejs" `</w:t>
      </w:r>
    </w:p>
    <w:p w14:paraId="2EEF711C" w14:textId="77777777" w:rsidR="00706B9B" w:rsidRDefault="00B00610">
      <w:pPr>
        <w:pStyle w:val="CommandBlock"/>
      </w:pPr>
      <w:r>
        <w:t xml:space="preserve">    .\typescript\templates</w:t>
      </w:r>
    </w:p>
    <w:p w14:paraId="32D31018" w14:textId="77777777" w:rsidR="00706B9B" w:rsidRDefault="00B00610">
      <w:pPr>
        <w:pStyle w:val="CommandBlock"/>
      </w:pPr>
      <w:r>
        <w:t>foreach ($file in "Contacts.cs", "ContactStore.cs", "ContactPage.cs", `</w:t>
      </w:r>
    </w:p>
    <w:p w14:paraId="661D4926" w14:textId="77777777" w:rsidR="00706B9B" w:rsidRDefault="00B00610">
      <w:pPr>
        <w:pStyle w:val="CommandBlock"/>
      </w:pPr>
      <w:r>
        <w:t xml:space="preserve">    "SessionStore.cs", "TicketStore.cs", "UserStore.cs", "Server.csproj") {</w:t>
      </w:r>
    </w:p>
    <w:p w14:paraId="0C8C2E3E" w14:textId="77777777" w:rsidR="00706B9B" w:rsidRDefault="00B00610">
      <w:pPr>
        <w:pStyle w:val="CommandBlock"/>
      </w:pPr>
      <w:r>
        <w:t xml:space="preserve">    Copy-Item "$previousLesson\csharp\Server\$file" .\csharp\Server</w:t>
      </w:r>
    </w:p>
    <w:p w14:paraId="78D6C887" w14:textId="77777777" w:rsidR="00706B9B" w:rsidRDefault="00B00610">
      <w:pPr>
        <w:pStyle w:val="CommandBlock"/>
      </w:pPr>
      <w:r>
        <w:t>}</w:t>
      </w:r>
    </w:p>
    <w:p w14:paraId="62D7D23C" w14:textId="77777777" w:rsidR="00706B9B" w:rsidRDefault="00B00610">
      <w:pPr>
        <w:pStyle w:val="CommandBlock"/>
      </w:pPr>
      <w:r>
        <w:t>Copy-Item "$previousLesson\csharp\Server\Components\MessagePage.razor" `</w:t>
      </w:r>
    </w:p>
    <w:p w14:paraId="0CA936EB" w14:textId="77777777" w:rsidR="00706B9B" w:rsidRDefault="00B00610">
      <w:pPr>
        <w:pStyle w:val="CommandBlock"/>
      </w:pPr>
      <w:r>
        <w:t xml:space="preserve">    .\csharp\Server\Components</w:t>
      </w:r>
    </w:p>
    <w:p w14:paraId="52AC9728" w14:textId="77777777" w:rsidR="00706B9B" w:rsidRDefault="00B00610">
      <w:pPr>
        <w:pStyle w:val="CommandBlock"/>
      </w:pPr>
      <w:r>
        <w:t>Copy-Item "$previousLesson\csharp\Users\Program.cs", `</w:t>
      </w:r>
    </w:p>
    <w:p w14:paraId="422FC5CE" w14:textId="77777777" w:rsidR="00706B9B" w:rsidRDefault="00B00610">
      <w:pPr>
        <w:pStyle w:val="CommandBlock"/>
      </w:pPr>
      <w:r>
        <w:t xml:space="preserve">    "$previousLesson\csharp\Users\Users.csproj" .\csharp\Users</w:t>
      </w:r>
    </w:p>
    <w:p w14:paraId="3DC4355F" w14:textId="77777777" w:rsidR="00706B9B" w:rsidRDefault="00B00610">
      <w:pPr>
        <w:pStyle w:val="CommandBlock"/>
      </w:pPr>
      <w:r>
        <w:t>foreach ($folder in "contacts", "contactstore", "userstore", "users") {</w:t>
      </w:r>
    </w:p>
    <w:p w14:paraId="2B404692" w14:textId="77777777" w:rsidR="00706B9B" w:rsidRDefault="00B00610">
      <w:pPr>
        <w:pStyle w:val="CommandBlock"/>
      </w:pPr>
      <w:r>
        <w:t xml:space="preserve">    Copy-Item "$previousLesson\go\$folder\*.go" ".\go\$folder"</w:t>
      </w:r>
    </w:p>
    <w:p w14:paraId="5BE00656" w14:textId="77777777" w:rsidR="00706B9B" w:rsidRDefault="00B00610">
      <w:pPr>
        <w:pStyle w:val="CommandBlock"/>
      </w:pPr>
      <w:r>
        <w:t>}</w:t>
      </w:r>
    </w:p>
    <w:p w14:paraId="3C5FED08" w14:textId="77777777" w:rsidR="00706B9B" w:rsidRDefault="00B00610">
      <w:pPr>
        <w:pStyle w:val="CommandBlock"/>
      </w:pPr>
      <w:r>
        <w:t>foreach ($file in "contacts.ts", "contactStore.ts", "contactPage.ts", `</w:t>
      </w:r>
    </w:p>
    <w:p w14:paraId="471512F0" w14:textId="77777777" w:rsidR="00706B9B" w:rsidRDefault="00B00610">
      <w:pPr>
        <w:pStyle w:val="CommandBlock"/>
      </w:pPr>
      <w:r>
        <w:t xml:space="preserve">    "userStore.ts", "users.ts") {</w:t>
      </w:r>
    </w:p>
    <w:p w14:paraId="0E846286" w14:textId="77777777" w:rsidR="00706B9B" w:rsidRDefault="00B00610">
      <w:pPr>
        <w:pStyle w:val="CommandBlock"/>
      </w:pPr>
      <w:r>
        <w:t xml:space="preserve">    Copy-Item "$previousLesson\typescript\src\$file" .\typescript\src</w:t>
      </w:r>
    </w:p>
    <w:p w14:paraId="07C46049" w14:textId="77777777" w:rsidR="00706B9B" w:rsidRDefault="00B00610">
      <w:pPr>
        <w:pStyle w:val="CommandBlock"/>
      </w:pPr>
      <w:r>
        <w:t>}</w:t>
      </w:r>
    </w:p>
    <w:p w14:paraId="13AE8D70" w14:textId="77777777" w:rsidR="00706B9B" w:rsidRDefault="00B00610">
      <w:pPr>
        <w:pStyle w:val="CommandBlock"/>
      </w:pPr>
      <w:r>
        <w:t>Copy-Item "$previousLesson\typescript\tsconfig.json" .\typescript</w:t>
      </w:r>
    </w:p>
    <w:p w14:paraId="2A74CF04" w14:textId="77777777" w:rsidR="00706B9B" w:rsidRDefault="00B00610">
      <w:pPr>
        <w:pStyle w:val="CommandBlock"/>
      </w:pPr>
      <w:r>
        <w:t>$chapterSix = "..\lesson-6.21"</w:t>
      </w:r>
    </w:p>
    <w:p w14:paraId="5E369150" w14:textId="77777777" w:rsidR="00706B9B" w:rsidRDefault="00B00610">
      <w:pPr>
        <w:pStyle w:val="CommandBlock"/>
      </w:pPr>
      <w:r>
        <w:t>Copy-Item "$chapterSix\c\contact_replace.c", "$chapterSix\c\contact_replace.h" .\c</w:t>
      </w:r>
    </w:p>
    <w:p w14:paraId="6E718120" w14:textId="77777777" w:rsidR="00706B9B" w:rsidRDefault="00B00610">
      <w:pPr>
        <w:pStyle w:val="CommandBlock"/>
      </w:pPr>
      <w:r>
        <w:t>Copy-Item "$chapterSix\cpp\contact_replace.cpp", `</w:t>
      </w:r>
    </w:p>
    <w:p w14:paraId="1373AB61" w14:textId="77777777" w:rsidR="00706B9B" w:rsidRDefault="00B00610">
      <w:pPr>
        <w:pStyle w:val="CommandBlock"/>
      </w:pPr>
      <w:r>
        <w:t xml:space="preserve">    "$chapterSix\cpp\contact_replace.h" .\cpp</w:t>
      </w:r>
    </w:p>
    <w:p w14:paraId="57825A5D" w14:textId="77777777" w:rsidR="00706B9B" w:rsidRDefault="00B00610">
      <w:pPr>
        <w:pStyle w:val="CommandBlock"/>
      </w:pPr>
      <w:r>
        <w:t>Copy-Item "$chapterSix\csharp\Server\ContactReplace.cs" .\csharp\Server</w:t>
      </w:r>
    </w:p>
    <w:p w14:paraId="3ED18F7B" w14:textId="77777777" w:rsidR="00706B9B" w:rsidRDefault="00B00610">
      <w:pPr>
        <w:pStyle w:val="CommandBlock"/>
      </w:pPr>
      <w:r>
        <w:t>Copy-Item "$chapterSix\go\contactstore\replace.go" .\go\contactstore</w:t>
      </w:r>
    </w:p>
    <w:p w14:paraId="087A3887" w14:textId="77777777" w:rsidR="00706B9B" w:rsidRDefault="00B00610">
      <w:pPr>
        <w:pStyle w:val="CommandBlock"/>
      </w:pPr>
      <w:r>
        <w:t>Copy-Item "$chapterSix\python\contact_replace.py" .\python</w:t>
      </w:r>
    </w:p>
    <w:p w14:paraId="53D75A86" w14:textId="77777777" w:rsidR="00706B9B" w:rsidRDefault="00B00610">
      <w:pPr>
        <w:pStyle w:val="CommandBlock"/>
      </w:pPr>
      <w:r>
        <w:t>Copy-Item "$chapterSix\typescript\src\contactReplace.ts" .\typescript\src</w:t>
      </w:r>
    </w:p>
    <w:p w14:paraId="07B8AB76" w14:textId="77777777" w:rsidR="00706B9B" w:rsidRDefault="00B00610">
      <w:pPr>
        <w:pStyle w:val="CommandBlock"/>
      </w:pPr>
      <w:r>
        <w:t>$goFiles = ".\go\contactstore\*.go", ".\go\userstore\*.go", `</w:t>
      </w:r>
    </w:p>
    <w:p w14:paraId="52968D1B" w14:textId="77777777" w:rsidR="00706B9B" w:rsidRDefault="00B00610">
      <w:pPr>
        <w:pStyle w:val="CommandBlock"/>
      </w:pPr>
      <w:r>
        <w:t xml:space="preserve">    ".\go\users\*.go"</w:t>
      </w:r>
    </w:p>
    <w:p w14:paraId="74B02A55" w14:textId="77777777" w:rsidR="00706B9B" w:rsidRDefault="00B00610">
      <w:pPr>
        <w:pStyle w:val="CommandBlock"/>
      </w:pPr>
      <w:r>
        <w:t>foreach ($file in Get-Item $goFiles) {</w:t>
      </w:r>
    </w:p>
    <w:p w14:paraId="255503CE" w14:textId="77777777" w:rsidR="00706B9B" w:rsidRDefault="00B00610">
      <w:pPr>
        <w:pStyle w:val="CommandBlock"/>
        <w:keepNext/>
      </w:pPr>
      <w:r>
        <w:t xml:space="preserve">    (Get-Content $file) -replace "frontendintegration|apierrorhandling", `</w:t>
      </w:r>
    </w:p>
    <w:p w14:paraId="497FB24E" w14:textId="77777777" w:rsidR="00706B9B" w:rsidRDefault="00B00610">
      <w:pPr>
        <w:pStyle w:val="CommandBlock"/>
        <w:keepNext/>
      </w:pPr>
      <w:r>
        <w:t xml:space="preserve">        "crudwebinterfaces" | Set-Content $file</w:t>
      </w:r>
    </w:p>
    <w:p w14:paraId="42E82437" w14:textId="77777777" w:rsidR="00706B9B" w:rsidRDefault="00B00610">
      <w:pPr>
        <w:pStyle w:val="CommandBlock"/>
      </w:pPr>
      <w:r>
        <w:t>}</w:t>
      </w:r>
    </w:p>
    <w:p w14:paraId="5EC22F90" w14:textId="77777777" w:rsidR="00706B9B" w:rsidRDefault="00706B9B">
      <w:pPr>
        <w:keepNext/>
      </w:pPr>
    </w:p>
    <w:p w14:paraId="5AA7A27E" w14:textId="77777777" w:rsidR="00706B9B" w:rsidRDefault="00B00610">
      <w:pPr>
        <w:pStyle w:val="Heading3"/>
      </w:pPr>
      <w:r>
        <w:t>Windows PowerShell Project Files</w:t>
      </w:r>
    </w:p>
    <w:p w14:paraId="6C11AD4A" w14:textId="77777777" w:rsidR="00706B9B" w:rsidRDefault="00B00610">
      <w:pPr>
        <w:keepNext/>
      </w:pPr>
      <w:r>
        <w:t>Next, let the tools create the Basic server's C# project and the Go module, as in Lesson 6.0; Server and Users came with the copy. Remember, dotnet new web makes the server's web project, with --exclude-launch-settings so dotnet run starts the server as the lesson shows; its starter Program.cs is replaced with this lesson's code in the C# section. Remember, go mod init makes the .\go folder a module; its go line shows your own Go version.</w:t>
      </w:r>
    </w:p>
    <w:p w14:paraId="7D31D0D6" w14:textId="77777777" w:rsidR="00706B9B" w:rsidRDefault="00706B9B">
      <w:pPr>
        <w:keepNext/>
      </w:pPr>
    </w:p>
    <w:p w14:paraId="7B25A3BD" w14:textId="77777777" w:rsidR="00706B9B" w:rsidRDefault="00B00610">
      <w:pPr>
        <w:pStyle w:val="CommandBlock"/>
        <w:keepNext/>
      </w:pPr>
      <w:r>
        <w:t>dotnet new web -o .\csharp\BasicServer --exclude-launch-settings</w:t>
      </w:r>
    </w:p>
    <w:p w14:paraId="6E078F8E" w14:textId="77777777" w:rsidR="00706B9B" w:rsidRDefault="00B00610">
      <w:pPr>
        <w:pStyle w:val="CommandBlock"/>
      </w:pPr>
      <w:r>
        <w:t>go -C .\go mod init example.com/crudwebinterfaces</w:t>
      </w:r>
    </w:p>
    <w:p w14:paraId="331B2B34" w14:textId="77777777" w:rsidR="00706B9B" w:rsidRDefault="00706B9B">
      <w:pPr>
        <w:keepNext/>
      </w:pPr>
    </w:p>
    <w:p w14:paraId="34554408" w14:textId="77777777" w:rsidR="00706B9B" w:rsidRDefault="00B00610">
      <w:r>
        <w:t>As in Lesson 6.0, type BasicServer.csproj over the one dotnet new web made, for OutputType Exe and RunWorkingDirectory: notepad .\csharp\BasicServer\BasicServer.csproj opens the file; press Ctrl+A, type the file below in place of its lines, save it with Ctrl+S, and close Notepad. It is Lesson 8.8's Basic project with one more Compile Include line: the Basic server compiles Lesson 6.19's ContactReplace.cs as well, copied in Step 1.</w:t>
      </w:r>
    </w:p>
    <w:p w14:paraId="461FAE17" w14:textId="77777777" w:rsidR="00706B9B" w:rsidRDefault="00706B9B">
      <w:pPr>
        <w:keepNext/>
      </w:pPr>
    </w:p>
    <w:p w14:paraId="48667143" w14:textId="77777777" w:rsidR="00706B9B" w:rsidRDefault="00B00610">
      <w:pPr>
        <w:pStyle w:val="Heading3"/>
      </w:pPr>
      <w:r>
        <w:t>csharp/BasicServer/BasicServer.csproj</w:t>
      </w:r>
    </w:p>
    <w:p w14:paraId="1D13E711" w14:textId="77777777" w:rsidR="00706B9B" w:rsidRDefault="00B00610">
      <w:pPr>
        <w:pStyle w:val="SourceCode"/>
        <w:keepNext/>
      </w:pPr>
      <w:r>
        <w:t>&lt;Project Sdk="Microsoft.NET.Sdk.Web"&gt;</w:t>
      </w:r>
    </w:p>
    <w:p w14:paraId="1F9434D8" w14:textId="77777777" w:rsidR="00706B9B" w:rsidRDefault="00B00610">
      <w:pPr>
        <w:pStyle w:val="SourceCode"/>
        <w:keepNext/>
      </w:pPr>
      <w:r>
        <w:t xml:space="preserve">  &lt;PropertyGroup&gt;</w:t>
      </w:r>
    </w:p>
    <w:p w14:paraId="13BC08C1" w14:textId="77777777" w:rsidR="00706B9B" w:rsidRDefault="00B00610">
      <w:pPr>
        <w:pStyle w:val="SourceCode"/>
      </w:pPr>
      <w:r>
        <w:t xml:space="preserve">    &lt;OutputType&gt;Exe&lt;/OutputType&gt;</w:t>
      </w:r>
    </w:p>
    <w:p w14:paraId="2FA89620" w14:textId="77777777" w:rsidR="00706B9B" w:rsidRDefault="00B00610">
      <w:pPr>
        <w:pStyle w:val="SourceCode"/>
      </w:pPr>
      <w:r>
        <w:t xml:space="preserve">    &lt;TargetFramework&gt;net10.0&lt;/TargetFramework&gt;</w:t>
      </w:r>
    </w:p>
    <w:p w14:paraId="7194246F" w14:textId="77777777" w:rsidR="00706B9B" w:rsidRDefault="00B00610">
      <w:pPr>
        <w:pStyle w:val="SourceCode"/>
      </w:pPr>
      <w:r>
        <w:t xml:space="preserve">    &lt;ImplicitUsings&gt;enable&lt;/ImplicitUsings&gt;</w:t>
      </w:r>
    </w:p>
    <w:p w14:paraId="5B46BC38" w14:textId="77777777" w:rsidR="00706B9B" w:rsidRDefault="00B00610">
      <w:pPr>
        <w:pStyle w:val="SourceCode"/>
      </w:pPr>
      <w:r>
        <w:t xml:space="preserve">    &lt;Nullable&gt;enable&lt;/Nullable&gt;</w:t>
      </w:r>
    </w:p>
    <w:p w14:paraId="43AFA0F6" w14:textId="77777777" w:rsidR="00706B9B" w:rsidRDefault="00B00610">
      <w:pPr>
        <w:pStyle w:val="SourceCode"/>
      </w:pPr>
      <w:r>
        <w:t xml:space="preserve">    &lt;RunWorkingDirectory&gt;$(MSBuildStartupDirectory)&lt;/RunWorkingDirectory&gt;</w:t>
      </w:r>
    </w:p>
    <w:p w14:paraId="43BED76E" w14:textId="77777777" w:rsidR="00706B9B" w:rsidRDefault="00B00610">
      <w:pPr>
        <w:pStyle w:val="SourceCode"/>
      </w:pPr>
      <w:r>
        <w:t xml:space="preserve">  &lt;/PropertyGroup&gt;</w:t>
      </w:r>
    </w:p>
    <w:p w14:paraId="0B5B7D8B" w14:textId="77777777" w:rsidR="00706B9B" w:rsidRDefault="00B00610">
      <w:pPr>
        <w:pStyle w:val="SourceCode"/>
      </w:pPr>
      <w:r>
        <w:t xml:space="preserve">  &lt;ItemGroup&gt;</w:t>
      </w:r>
    </w:p>
    <w:p w14:paraId="4FEBE429" w14:textId="77777777" w:rsidR="00706B9B" w:rsidRDefault="00B00610">
      <w:pPr>
        <w:pStyle w:val="SourceCode"/>
      </w:pPr>
      <w:r>
        <w:t xml:space="preserve">    &lt;PackageReference Include="MySqlConnector" Version="2.6.2" /&gt;</w:t>
      </w:r>
    </w:p>
    <w:p w14:paraId="279CC83F" w14:textId="77777777" w:rsidR="00706B9B" w:rsidRDefault="00B00610">
      <w:pPr>
        <w:pStyle w:val="SourceCode"/>
      </w:pPr>
      <w:r>
        <w:t xml:space="preserve">    &lt;Compile Include="..\Server\Contacts.cs" /&gt;</w:t>
      </w:r>
    </w:p>
    <w:p w14:paraId="44BADA13" w14:textId="77777777" w:rsidR="00706B9B" w:rsidRDefault="00B00610">
      <w:pPr>
        <w:pStyle w:val="SourceCode"/>
      </w:pPr>
      <w:r>
        <w:t xml:space="preserve">    &lt;Compile Include="..\Server\ContactStore.cs" /&gt;</w:t>
      </w:r>
    </w:p>
    <w:p w14:paraId="4F4CE5CA" w14:textId="77777777" w:rsidR="00706B9B" w:rsidRDefault="00B00610">
      <w:pPr>
        <w:pStyle w:val="SourceCode"/>
      </w:pPr>
      <w:r>
        <w:t xml:space="preserve">    &lt;Compile Include="..\Server\ContactPage.cs" /&gt;</w:t>
      </w:r>
    </w:p>
    <w:p w14:paraId="54185CE2" w14:textId="77777777" w:rsidR="00706B9B" w:rsidRDefault="00B00610">
      <w:pPr>
        <w:pStyle w:val="SourceCode"/>
        <w:keepNext/>
      </w:pPr>
      <w:r>
        <w:t xml:space="preserve">    &lt;Compile Include="..\Server\ContactReplace.cs" /&gt;</w:t>
      </w:r>
    </w:p>
    <w:p w14:paraId="45B03686" w14:textId="77777777" w:rsidR="00706B9B" w:rsidRDefault="00B00610">
      <w:pPr>
        <w:pStyle w:val="SourceCode"/>
        <w:keepNext/>
      </w:pPr>
      <w:r>
        <w:t xml:space="preserve">  &lt;/ItemGroup&gt;</w:t>
      </w:r>
    </w:p>
    <w:p w14:paraId="14288627" w14:textId="77777777" w:rsidR="00706B9B" w:rsidRDefault="00B00610">
      <w:pPr>
        <w:pStyle w:val="SourceCode"/>
      </w:pPr>
      <w:r>
        <w:t>&lt;/Project&gt;</w:t>
      </w:r>
    </w:p>
    <w:p w14:paraId="71AF46FA" w14:textId="77777777" w:rsidR="00706B9B" w:rsidRDefault="00706B9B">
      <w:pPr>
        <w:keepNext/>
      </w:pPr>
    </w:p>
    <w:p w14:paraId="6C42E997" w14:textId="77777777" w:rsidR="00706B9B" w:rsidRDefault="00B00610">
      <w:pPr>
        <w:pStyle w:val="Heading3"/>
      </w:pPr>
      <w:r>
        <w:t>Linux or macOS Project Setup</w:t>
      </w:r>
    </w:p>
    <w:p w14:paraId="5E0840F6" w14:textId="77777777" w:rsidR="00706B9B" w:rsidRDefault="00B00610">
      <w:pPr>
        <w:keepNext/>
      </w:pPr>
      <w:r>
        <w:t>Each folder below is a full path that starts with $HOME/spa, your course folder from Chapter 1, so the commands work from any folder; cd then moves into the lesson folder, and the copies follow.</w:t>
      </w:r>
    </w:p>
    <w:p w14:paraId="7DB107FD" w14:textId="77777777" w:rsidR="00706B9B" w:rsidRDefault="00706B9B">
      <w:pPr>
        <w:keepNext/>
      </w:pPr>
    </w:p>
    <w:p w14:paraId="0B8C60F6" w14:textId="77777777" w:rsidR="00706B9B" w:rsidRDefault="00B00610">
      <w:pPr>
        <w:pStyle w:val="CommandBlock"/>
        <w:keepNext/>
      </w:pPr>
      <w:r>
        <w:t>mkdir -p "$HOME/spa/lesson-8.9/"{sql,certs,static,cpp/nlohmann,typescript/src}</w:t>
      </w:r>
    </w:p>
    <w:p w14:paraId="23706E26" w14:textId="77777777" w:rsidR="00706B9B" w:rsidRDefault="00B00610">
      <w:pPr>
        <w:pStyle w:val="CommandBlock"/>
        <w:keepNext/>
      </w:pPr>
      <w:r>
        <w:t>mkdir -p "$HOME/spa/lesson-8.9/"{c,cpp,go,python,typescript}/templates</w:t>
      </w:r>
    </w:p>
    <w:p w14:paraId="2B3E64CC" w14:textId="77777777" w:rsidR="00706B9B" w:rsidRDefault="00B00610">
      <w:pPr>
        <w:pStyle w:val="CommandBlock"/>
      </w:pPr>
      <w:r>
        <w:t>mkdir -p "$HOME/spa/lesson-8.9/go/"{basic,contacts,contactstore,users}</w:t>
      </w:r>
    </w:p>
    <w:p w14:paraId="13ADBA68" w14:textId="77777777" w:rsidR="00706B9B" w:rsidRDefault="00B00610">
      <w:pPr>
        <w:pStyle w:val="CommandBlock"/>
      </w:pPr>
      <w:r>
        <w:t>mkdir -p "$HOME/spa/lesson-8.9/go/"{sessionstore,userstore}</w:t>
      </w:r>
    </w:p>
    <w:p w14:paraId="0AD4E886" w14:textId="77777777" w:rsidR="00706B9B" w:rsidRDefault="00B00610">
      <w:pPr>
        <w:pStyle w:val="CommandBlock"/>
      </w:pPr>
      <w:r>
        <w:t>mkdir -p "$HOME/spa/lesson-8.9/csharp/"{BasicServer,Server}/Components</w:t>
      </w:r>
    </w:p>
    <w:p w14:paraId="24E90DC2" w14:textId="77777777" w:rsidR="00706B9B" w:rsidRDefault="00B00610">
      <w:pPr>
        <w:pStyle w:val="CommandBlock"/>
      </w:pPr>
      <w:r>
        <w:t>mkdir -p "$HOME/spa/lesson-8.9/csharp/Users"</w:t>
      </w:r>
    </w:p>
    <w:p w14:paraId="1BC1A458" w14:textId="77777777" w:rsidR="00706B9B" w:rsidRDefault="00B00610">
      <w:pPr>
        <w:pStyle w:val="CommandBlock"/>
      </w:pPr>
      <w:r>
        <w:t>cd "$HOME/spa/lesson-8.9"</w:t>
      </w:r>
    </w:p>
    <w:p w14:paraId="6ECA87C7" w14:textId="77777777" w:rsidR="00706B9B" w:rsidRDefault="00B00610">
      <w:pPr>
        <w:pStyle w:val="CommandBlock"/>
      </w:pPr>
      <w:r>
        <w:t>previous=../lesson-8.8</w:t>
      </w:r>
    </w:p>
    <w:p w14:paraId="6AC7C5E4" w14:textId="77777777" w:rsidR="00706B9B" w:rsidRDefault="00B00610">
      <w:pPr>
        <w:pStyle w:val="CommandBlock"/>
      </w:pPr>
      <w:r>
        <w:t>cp $previous/certs/* ./certs</w:t>
      </w:r>
    </w:p>
    <w:p w14:paraId="0CFFAB8D" w14:textId="77777777" w:rsidR="00706B9B" w:rsidRDefault="00B00610">
      <w:pPr>
        <w:pStyle w:val="CommandBlock"/>
      </w:pPr>
      <w:r>
        <w:t>cp $previous/sql/*.sql ./sql</w:t>
      </w:r>
    </w:p>
    <w:p w14:paraId="4764ED1B" w14:textId="77777777" w:rsidR="00706B9B" w:rsidRDefault="00B00610">
      <w:pPr>
        <w:pStyle w:val="CommandBlock"/>
      </w:pPr>
      <w:r>
        <w:t>cp $previous/static/{style.css,logo.svg,app.js} ./static</w:t>
      </w:r>
    </w:p>
    <w:p w14:paraId="05E8F715" w14:textId="77777777" w:rsidR="00706B9B" w:rsidRDefault="00B00610">
      <w:pPr>
        <w:pStyle w:val="CommandBlock"/>
      </w:pPr>
      <w:r>
        <w:t>cp $previous/cpp/{httplib.h,inja.hpp,json.hpp} ./cpp</w:t>
      </w:r>
    </w:p>
    <w:p w14:paraId="555BA50A" w14:textId="77777777" w:rsidR="00706B9B" w:rsidRDefault="00B00610">
      <w:pPr>
        <w:pStyle w:val="CommandBlock"/>
      </w:pPr>
      <w:r>
        <w:t>cp $previous/cpp/nlohmann/json.hpp ./cpp/nlohmann</w:t>
      </w:r>
    </w:p>
    <w:p w14:paraId="37D74441" w14:textId="77777777" w:rsidR="00706B9B" w:rsidRDefault="00B00610">
      <w:pPr>
        <w:pStyle w:val="CommandBlock"/>
      </w:pPr>
      <w:r>
        <w:t>for module in contacts contact_store contact_page user_store; do</w:t>
      </w:r>
    </w:p>
    <w:p w14:paraId="5862405D" w14:textId="77777777" w:rsidR="00706B9B" w:rsidRDefault="00B00610">
      <w:pPr>
        <w:pStyle w:val="CommandBlock"/>
      </w:pPr>
      <w:r>
        <w:t xml:space="preserve">    cp $previous/c/$module.[ch] ./c</w:t>
      </w:r>
    </w:p>
    <w:p w14:paraId="4C4C05F4" w14:textId="77777777" w:rsidR="00706B9B" w:rsidRDefault="00B00610">
      <w:pPr>
        <w:pStyle w:val="CommandBlock"/>
      </w:pPr>
      <w:r>
        <w:t xml:space="preserve">    cp $previous/cpp/$module.{cpp,h} ./cpp</w:t>
      </w:r>
    </w:p>
    <w:p w14:paraId="1B8D3723" w14:textId="77777777" w:rsidR="00706B9B" w:rsidRDefault="00B00610">
      <w:pPr>
        <w:pStyle w:val="CommandBlock"/>
      </w:pPr>
      <w:r>
        <w:t xml:space="preserve">    cp $previous/python/$module.py ./python</w:t>
      </w:r>
    </w:p>
    <w:p w14:paraId="1388F6DC" w14:textId="77777777" w:rsidR="00706B9B" w:rsidRDefault="00B00610">
      <w:pPr>
        <w:pStyle w:val="CommandBlock"/>
      </w:pPr>
      <w:r>
        <w:t>done</w:t>
      </w:r>
    </w:p>
    <w:p w14:paraId="087311CB" w14:textId="77777777" w:rsidR="00706B9B" w:rsidRDefault="00B00610">
      <w:pPr>
        <w:pStyle w:val="CommandBlock"/>
      </w:pPr>
      <w:r>
        <w:t>cp $previous/c/{users.c,cJSON.c,cJSON.h} ./c</w:t>
      </w:r>
    </w:p>
    <w:p w14:paraId="417E513E" w14:textId="77777777" w:rsidR="00706B9B" w:rsidRDefault="00B00610">
      <w:pPr>
        <w:pStyle w:val="CommandBlock"/>
      </w:pPr>
      <w:r>
        <w:t>cp $previous/cpp/users.cpp ./cpp</w:t>
      </w:r>
    </w:p>
    <w:p w14:paraId="25FF8FB7" w14:textId="77777777" w:rsidR="00706B9B" w:rsidRDefault="00B00610">
      <w:pPr>
        <w:pStyle w:val="CommandBlock"/>
      </w:pPr>
      <w:r>
        <w:t>cp $previous/python/{users.py,requirements.txt} ./python</w:t>
      </w:r>
    </w:p>
    <w:p w14:paraId="5839314D" w14:textId="77777777" w:rsidR="00706B9B" w:rsidRDefault="00B00610">
      <w:pPr>
        <w:pStyle w:val="CommandBlock"/>
      </w:pPr>
      <w:r>
        <w:t>for folder in c cpp go python; do</w:t>
      </w:r>
    </w:p>
    <w:p w14:paraId="25253E4D" w14:textId="77777777" w:rsidR="00706B9B" w:rsidRDefault="00B00610">
      <w:pPr>
        <w:pStyle w:val="CommandBlock"/>
      </w:pPr>
      <w:r>
        <w:t xml:space="preserve">    cp $previous/$folder/templates/message.html ./$folder/templates</w:t>
      </w:r>
    </w:p>
    <w:p w14:paraId="20D3D5F5" w14:textId="77777777" w:rsidR="00706B9B" w:rsidRDefault="00B00610">
      <w:pPr>
        <w:pStyle w:val="CommandBlock"/>
      </w:pPr>
      <w:r>
        <w:t>done</w:t>
      </w:r>
    </w:p>
    <w:p w14:paraId="79C3E481" w14:textId="77777777" w:rsidR="00706B9B" w:rsidRDefault="00B00610">
      <w:pPr>
        <w:pStyle w:val="CommandBlock"/>
      </w:pPr>
      <w:r>
        <w:t>cp $previous/typescript/templates/message.ejs ./typescript/templates</w:t>
      </w:r>
    </w:p>
    <w:p w14:paraId="6B221429" w14:textId="77777777" w:rsidR="00706B9B" w:rsidRDefault="00B00610">
      <w:pPr>
        <w:pStyle w:val="CommandBlock"/>
      </w:pPr>
      <w:r>
        <w:t>cp $previous/csharp/Server/{Contacts,ContactStore,ContactPage}.cs ./csharp/Server</w:t>
      </w:r>
    </w:p>
    <w:p w14:paraId="156C46EF" w14:textId="77777777" w:rsidR="00706B9B" w:rsidRDefault="00B00610">
      <w:pPr>
        <w:pStyle w:val="CommandBlock"/>
      </w:pPr>
      <w:r>
        <w:t>cp $previous/csharp/Server/{SessionStore,TicketStore,UserStore}.cs \</w:t>
      </w:r>
    </w:p>
    <w:p w14:paraId="75E9F0CC" w14:textId="77777777" w:rsidR="00706B9B" w:rsidRDefault="00B00610">
      <w:pPr>
        <w:pStyle w:val="CommandBlock"/>
      </w:pPr>
      <w:r>
        <w:t xml:space="preserve">    ./csharp/Server</w:t>
      </w:r>
    </w:p>
    <w:p w14:paraId="2AC7C83C" w14:textId="77777777" w:rsidR="00706B9B" w:rsidRDefault="00B00610">
      <w:pPr>
        <w:pStyle w:val="CommandBlock"/>
      </w:pPr>
      <w:r>
        <w:t>cp $previous/csharp/Server/Server.csproj ./csharp/Server</w:t>
      </w:r>
    </w:p>
    <w:p w14:paraId="4D595EAB" w14:textId="77777777" w:rsidR="00706B9B" w:rsidRDefault="00B00610">
      <w:pPr>
        <w:pStyle w:val="CommandBlock"/>
      </w:pPr>
      <w:r>
        <w:t>cp $previous/csharp/Server/Components/MessagePage.razor \</w:t>
      </w:r>
    </w:p>
    <w:p w14:paraId="78919AC9" w14:textId="77777777" w:rsidR="00706B9B" w:rsidRDefault="00B00610">
      <w:pPr>
        <w:pStyle w:val="CommandBlock"/>
      </w:pPr>
      <w:r>
        <w:t xml:space="preserve">    ./csharp/Server/Components</w:t>
      </w:r>
    </w:p>
    <w:p w14:paraId="04EC1AF7" w14:textId="77777777" w:rsidR="00706B9B" w:rsidRDefault="00B00610">
      <w:pPr>
        <w:pStyle w:val="CommandBlock"/>
      </w:pPr>
      <w:r>
        <w:t>cp $previous/csharp/Users/{Program.cs,Users.csproj} ./csharp/Users</w:t>
      </w:r>
    </w:p>
    <w:p w14:paraId="70D338A4" w14:textId="77777777" w:rsidR="00706B9B" w:rsidRDefault="00B00610">
      <w:pPr>
        <w:pStyle w:val="CommandBlock"/>
      </w:pPr>
      <w:r>
        <w:t>for folder in contacts contactstore userstore users; do</w:t>
      </w:r>
    </w:p>
    <w:p w14:paraId="7230CD48" w14:textId="77777777" w:rsidR="00706B9B" w:rsidRDefault="00B00610">
      <w:pPr>
        <w:pStyle w:val="CommandBlock"/>
      </w:pPr>
      <w:r>
        <w:t xml:space="preserve">    cp $previous/go/$folder/*.go ./go/$folder</w:t>
      </w:r>
    </w:p>
    <w:p w14:paraId="55403DF6" w14:textId="77777777" w:rsidR="00706B9B" w:rsidRDefault="00B00610">
      <w:pPr>
        <w:pStyle w:val="CommandBlock"/>
      </w:pPr>
      <w:r>
        <w:t>done</w:t>
      </w:r>
    </w:p>
    <w:p w14:paraId="1C95FB7C" w14:textId="77777777" w:rsidR="00706B9B" w:rsidRDefault="00B00610">
      <w:pPr>
        <w:pStyle w:val="CommandBlock"/>
      </w:pPr>
      <w:r>
        <w:t>cp $previous/typescript/src/{contacts,contactStore,contactPage}.ts \</w:t>
      </w:r>
    </w:p>
    <w:p w14:paraId="40DD73DA" w14:textId="77777777" w:rsidR="00706B9B" w:rsidRDefault="00B00610">
      <w:pPr>
        <w:pStyle w:val="CommandBlock"/>
      </w:pPr>
      <w:r>
        <w:t xml:space="preserve">    ./typescript/src</w:t>
      </w:r>
    </w:p>
    <w:p w14:paraId="0AB247B1" w14:textId="77777777" w:rsidR="00706B9B" w:rsidRDefault="00B00610">
      <w:pPr>
        <w:pStyle w:val="CommandBlock"/>
      </w:pPr>
      <w:r>
        <w:t>cp $previous/typescript/src/{userStore,users}.ts ./typescript/src</w:t>
      </w:r>
    </w:p>
    <w:p w14:paraId="74750E70" w14:textId="77777777" w:rsidR="00706B9B" w:rsidRDefault="00B00610">
      <w:pPr>
        <w:pStyle w:val="CommandBlock"/>
      </w:pPr>
      <w:r>
        <w:t>cp $previous/typescript/tsconfig.json ./typescript</w:t>
      </w:r>
    </w:p>
    <w:p w14:paraId="49B7E748" w14:textId="77777777" w:rsidR="00706B9B" w:rsidRDefault="00B00610">
      <w:pPr>
        <w:pStyle w:val="CommandBlock"/>
      </w:pPr>
      <w:r>
        <w:t>six=../lesson-6.21</w:t>
      </w:r>
    </w:p>
    <w:p w14:paraId="2F309417" w14:textId="77777777" w:rsidR="00706B9B" w:rsidRDefault="00B00610">
      <w:pPr>
        <w:pStyle w:val="CommandBlock"/>
      </w:pPr>
      <w:r>
        <w:t>cp $six/c/contact_replace.[ch] ./c</w:t>
      </w:r>
    </w:p>
    <w:p w14:paraId="75AE1583" w14:textId="77777777" w:rsidR="00706B9B" w:rsidRDefault="00B00610">
      <w:pPr>
        <w:pStyle w:val="CommandBlock"/>
      </w:pPr>
      <w:r>
        <w:t>cp $six/cpp/contact_replace.{cpp,h} ./cpp</w:t>
      </w:r>
    </w:p>
    <w:p w14:paraId="327C36A8" w14:textId="77777777" w:rsidR="00706B9B" w:rsidRDefault="00B00610">
      <w:pPr>
        <w:pStyle w:val="CommandBlock"/>
      </w:pPr>
      <w:r>
        <w:t>cp $six/csharp/Server/ContactReplace.cs ./csharp/Server</w:t>
      </w:r>
    </w:p>
    <w:p w14:paraId="62498C71" w14:textId="77777777" w:rsidR="00706B9B" w:rsidRDefault="00B00610">
      <w:pPr>
        <w:pStyle w:val="CommandBlock"/>
      </w:pPr>
      <w:r>
        <w:t>cp $six/go/contactstore/replace.go ./go/contactstore</w:t>
      </w:r>
    </w:p>
    <w:p w14:paraId="3A9DBAD8" w14:textId="77777777" w:rsidR="00706B9B" w:rsidRDefault="00B00610">
      <w:pPr>
        <w:pStyle w:val="CommandBlock"/>
      </w:pPr>
      <w:r>
        <w:t>cp $six/python/contact_replace.py ./python</w:t>
      </w:r>
    </w:p>
    <w:p w14:paraId="5015CA9B" w14:textId="77777777" w:rsidR="00706B9B" w:rsidRDefault="00B00610">
      <w:pPr>
        <w:pStyle w:val="CommandBlock"/>
        <w:keepNext/>
      </w:pPr>
      <w:r>
        <w:t>cp $six/typescript/src/contactReplace.ts ./typescript/src</w:t>
      </w:r>
    </w:p>
    <w:p w14:paraId="6F0A89DA" w14:textId="77777777" w:rsidR="00706B9B" w:rsidRDefault="00B00610">
      <w:pPr>
        <w:pStyle w:val="CommandBlock"/>
        <w:keepNext/>
      </w:pPr>
      <w:r>
        <w:t>sed -i -E 's/frontendintegration|apierrorhandling/crudwebinterfaces/' \</w:t>
      </w:r>
    </w:p>
    <w:p w14:paraId="02575F78" w14:textId="77777777" w:rsidR="00706B9B" w:rsidRDefault="00B00610">
      <w:pPr>
        <w:pStyle w:val="CommandBlock"/>
      </w:pPr>
      <w:r>
        <w:t xml:space="preserve">    ./go/{contactstore,userstore,users}/*.go</w:t>
      </w:r>
    </w:p>
    <w:p w14:paraId="6CF62807" w14:textId="77777777" w:rsidR="00706B9B" w:rsidRDefault="00706B9B">
      <w:pPr>
        <w:keepNext/>
      </w:pPr>
    </w:p>
    <w:p w14:paraId="3A6A7F8B" w14:textId="77777777" w:rsidR="00706B9B" w:rsidRDefault="00B00610">
      <w:pPr>
        <w:keepNext/>
      </w:pPr>
      <w:r>
        <w:t>Then create the Basic server's C# project and the Go module with the same commands as on Windows, and type BasicServer.csproj exactly as shown in the Windows setup.</w:t>
      </w:r>
    </w:p>
    <w:p w14:paraId="22ABD0BD" w14:textId="77777777" w:rsidR="00706B9B" w:rsidRDefault="00706B9B">
      <w:pPr>
        <w:keepNext/>
      </w:pPr>
    </w:p>
    <w:p w14:paraId="3473A2F3" w14:textId="77777777" w:rsidR="00706B9B" w:rsidRDefault="00B00610">
      <w:pPr>
        <w:pStyle w:val="CommandBlock"/>
        <w:keepNext/>
      </w:pPr>
      <w:r>
        <w:t>dotnet new web -o ./csharp/BasicServer --exclude-launch-settings</w:t>
      </w:r>
    </w:p>
    <w:p w14:paraId="533F1845" w14:textId="77777777" w:rsidR="00706B9B" w:rsidRDefault="00B00610">
      <w:pPr>
        <w:pStyle w:val="CommandBlock"/>
      </w:pPr>
      <w:r>
        <w:t>go -C ./go mod init example.com/crudwebinterfaces</w:t>
      </w:r>
    </w:p>
    <w:p w14:paraId="369300A9" w14:textId="77777777" w:rsidR="00706B9B" w:rsidRDefault="00706B9B">
      <w:pPr>
        <w:keepNext/>
      </w:pPr>
    </w:p>
    <w:p w14:paraId="408D14F5" w14:textId="77777777" w:rsidR="00706B9B" w:rsidRDefault="00B00610">
      <w:r>
        <w:t>You save each source file in its language's section below, as each is shown, and Step 2 makes the TypeScript project. As in Chapter 1, notepad .\c\basic_server.c creates and opens one: choose Yes, type the file, save it with Ctrl+S, and close Notepad (on Linux or macOS, nano ./c/basic_server.c: type the file, then save and close it with Ctrl+O, Enter, then Ctrl+X). Then write .gitignore. Remember, it lists what Git must never add: *.key, *.log for contacts.log, *-jar.txt for a cookie jar, and the folders th</w:t>
      </w:r>
      <w:r>
        <w:t>e tools make and can make again. It now lists form-page.html too: the Form Check saves pages there, and a page holds a working form token. It also lists csharp/keys/, where the C# server keeps the secret keys that protect its tokens.</w:t>
      </w:r>
    </w:p>
    <w:p w14:paraId="7F69D25E" w14:textId="77777777" w:rsidR="00706B9B" w:rsidRDefault="00706B9B">
      <w:pPr>
        <w:keepNext/>
      </w:pPr>
    </w:p>
    <w:p w14:paraId="19B85869" w14:textId="77777777" w:rsidR="00706B9B" w:rsidRDefault="00B00610">
      <w:pPr>
        <w:pStyle w:val="Heading3"/>
      </w:pPr>
      <w:r>
        <w:t>Windows PowerShell Ignore Setup</w:t>
      </w:r>
    </w:p>
    <w:p w14:paraId="50247C26" w14:textId="77777777" w:rsidR="00706B9B" w:rsidRDefault="00B00610">
      <w:pPr>
        <w:pStyle w:val="CommandBlock"/>
        <w:keepNext/>
      </w:pPr>
      <w:r>
        <w:t>Set-Content -Path .gitignore -Value "*.key", "*.log", "*-jar.txt", `</w:t>
      </w:r>
    </w:p>
    <w:p w14:paraId="22BBAD00" w14:textId="77777777" w:rsidR="00706B9B" w:rsidRDefault="00B00610">
      <w:pPr>
        <w:pStyle w:val="CommandBlock"/>
        <w:keepNext/>
      </w:pPr>
      <w:r>
        <w:t xml:space="preserve">    "form-page.html", "csharp/keys/", "python/.venv/", `</w:t>
      </w:r>
    </w:p>
    <w:p w14:paraId="14E8A1C2" w14:textId="77777777" w:rsidR="00706B9B" w:rsidRDefault="00B00610">
      <w:pPr>
        <w:pStyle w:val="CommandBlock"/>
        <w:keepNext/>
      </w:pPr>
      <w:r>
        <w:t xml:space="preserve">    "typescript/node_modules/", "typescript/dist/", "cpp/vcpkg_installed/", `</w:t>
      </w:r>
    </w:p>
    <w:p w14:paraId="3B925144" w14:textId="77777777" w:rsidR="00706B9B" w:rsidRDefault="00B00610">
      <w:pPr>
        <w:pStyle w:val="CommandBlock"/>
      </w:pPr>
      <w:r>
        <w:t xml:space="preserve">    "*.exe", "*.obj", "csharp/*/bin/", "csharp/*/obj/"</w:t>
      </w:r>
    </w:p>
    <w:p w14:paraId="7744639C" w14:textId="77777777" w:rsidR="00706B9B" w:rsidRDefault="00706B9B">
      <w:pPr>
        <w:keepNext/>
      </w:pPr>
    </w:p>
    <w:p w14:paraId="15AE4392" w14:textId="77777777" w:rsidR="00706B9B" w:rsidRDefault="00B00610">
      <w:pPr>
        <w:pStyle w:val="Heading3"/>
      </w:pPr>
      <w:r>
        <w:t>Linux or macOS Ignore Setup</w:t>
      </w:r>
    </w:p>
    <w:p w14:paraId="59630118" w14:textId="77777777" w:rsidR="00706B9B" w:rsidRDefault="00B00610">
      <w:pPr>
        <w:pStyle w:val="CommandBlock"/>
        <w:keepNext/>
      </w:pPr>
      <w:r>
        <w:t>printf '%s\n' '*.key' '*.log' '*-jar.txt' form-page.html csharp/keys/ \</w:t>
      </w:r>
    </w:p>
    <w:p w14:paraId="462DD361" w14:textId="77777777" w:rsidR="00706B9B" w:rsidRDefault="00B00610">
      <w:pPr>
        <w:pStyle w:val="CommandBlock"/>
        <w:keepNext/>
      </w:pPr>
      <w:r>
        <w:t xml:space="preserve">    python/.venv/ \</w:t>
      </w:r>
    </w:p>
    <w:p w14:paraId="67130C06" w14:textId="77777777" w:rsidR="00706B9B" w:rsidRDefault="00B00610">
      <w:pPr>
        <w:pStyle w:val="CommandBlock"/>
        <w:keepNext/>
      </w:pPr>
      <w:r>
        <w:t xml:space="preserve">    typescript/node_modules/ typescript/dist/ cpp/vcpkg_installed/ '*.exe' \</w:t>
      </w:r>
    </w:p>
    <w:p w14:paraId="60C12F93" w14:textId="77777777" w:rsidR="00706B9B" w:rsidRDefault="00B00610">
      <w:pPr>
        <w:pStyle w:val="CommandBlock"/>
      </w:pPr>
      <w:r>
        <w:t xml:space="preserve">    '*.obj' 'csharp/*/bin/' 'csharp/*/obj/' &gt; .gitignore</w:t>
      </w:r>
    </w:p>
    <w:p w14:paraId="6E4AFBBB" w14:textId="77777777" w:rsidR="00706B9B" w:rsidRDefault="00706B9B">
      <w:pPr>
        <w:keepNext/>
      </w:pPr>
    </w:p>
    <w:p w14:paraId="4DA83343" w14:textId="77777777" w:rsidR="00706B9B" w:rsidRDefault="00B00610">
      <w:pPr>
        <w:pStyle w:val="Heading3"/>
      </w:pPr>
      <w:r>
        <w:t>Windows PowerShell Copy Check</w:t>
      </w:r>
    </w:p>
    <w:p w14:paraId="48C374C5" w14:textId="77777777" w:rsidR="00706B9B" w:rsidRDefault="00B00610">
      <w:pPr>
        <w:pStyle w:val="CommandBlock"/>
        <w:keepNext/>
      </w:pPr>
      <w:r>
        <w:t>$openssl = "C:\Program Files\Git\mingw64\bin\openssl.exe"</w:t>
      </w:r>
    </w:p>
    <w:p w14:paraId="0D6384D5" w14:textId="77777777" w:rsidR="00706B9B" w:rsidRDefault="00B00610">
      <w:pPr>
        <w:pStyle w:val="CommandBlock"/>
        <w:keepNext/>
      </w:pPr>
      <w:r>
        <w:t>&amp; $openssl verify -CAfile .\certs\spa-ca.pem .\certs\server.pem</w:t>
      </w:r>
    </w:p>
    <w:p w14:paraId="3DEB9BFF" w14:textId="77777777" w:rsidR="00706B9B" w:rsidRDefault="00B00610">
      <w:pPr>
        <w:pStyle w:val="CommandBlock"/>
      </w:pPr>
      <w:r>
        <w:t>Get-ChildItem .\certs -Name</w:t>
      </w:r>
    </w:p>
    <w:p w14:paraId="12CC5D75" w14:textId="77777777" w:rsidR="00706B9B" w:rsidRDefault="00B00610">
      <w:pPr>
        <w:pStyle w:val="CommandBlock"/>
      </w:pPr>
      <w:r>
        <w:t>(Get-FileHash .\cpp\httplib.h).Hash</w:t>
      </w:r>
    </w:p>
    <w:p w14:paraId="452A007C" w14:textId="77777777" w:rsidR="00706B9B" w:rsidRDefault="00B00610">
      <w:pPr>
        <w:pStyle w:val="CommandBlock"/>
      </w:pPr>
      <w:r>
        <w:t>Test-Path .\cpp\vcpkg_installed\x64-windows-static-md\lib\libssl.lib</w:t>
      </w:r>
    </w:p>
    <w:p w14:paraId="77616A9D" w14:textId="77777777" w:rsidR="00706B9B" w:rsidRDefault="00B00610">
      <w:pPr>
        <w:pStyle w:val="CommandBlock"/>
      </w:pPr>
      <w:r>
        <w:t>(Get-FileHash .\cpp\inja.hpp, .\cpp\nlohmann\json.hpp, .\cpp\json.hpp).Hash</w:t>
      </w:r>
    </w:p>
    <w:p w14:paraId="6F43F381" w14:textId="77777777" w:rsidR="00706B9B" w:rsidRDefault="00B00610">
      <w:pPr>
        <w:pStyle w:val="CommandBlock"/>
      </w:pPr>
      <w:r>
        <w:t>(Get-FileHash .\c\cJSON.c, .\c\cJSON.h).Hash</w:t>
      </w:r>
    </w:p>
    <w:p w14:paraId="1CE1A06A" w14:textId="77777777" w:rsidR="00706B9B" w:rsidRDefault="00B00610">
      <w:pPr>
        <w:pStyle w:val="CommandBlock"/>
      </w:pPr>
      <w:r>
        <w:t>$copied = ".\sql\reset_accounts_c.sql", ".\static\style.css", `</w:t>
      </w:r>
    </w:p>
    <w:p w14:paraId="16D3C26D" w14:textId="77777777" w:rsidR="00706B9B" w:rsidRDefault="00B00610">
      <w:pPr>
        <w:pStyle w:val="CommandBlock"/>
      </w:pPr>
      <w:r>
        <w:t xml:space="preserve">    ".\static\logo.svg", ".\static\app.js", ".\c\user_store.c", `</w:t>
      </w:r>
    </w:p>
    <w:p w14:paraId="54D680C0" w14:textId="77777777" w:rsidR="00706B9B" w:rsidRDefault="00B00610">
      <w:pPr>
        <w:pStyle w:val="CommandBlock"/>
      </w:pPr>
      <w:r>
        <w:t xml:space="preserve">    ".\c\users.c", ".\c\contact_replace.c", ".\c\templates\message.html", `</w:t>
      </w:r>
    </w:p>
    <w:p w14:paraId="44162595" w14:textId="77777777" w:rsidR="00706B9B" w:rsidRDefault="00B00610">
      <w:pPr>
        <w:pStyle w:val="CommandBlock"/>
      </w:pPr>
      <w:r>
        <w:t xml:space="preserve">    ".\cpp\contact_replace.cpp", ".\csharp\Server\ContactReplace.cs", `</w:t>
      </w:r>
    </w:p>
    <w:p w14:paraId="20ACAB2F" w14:textId="77777777" w:rsidR="00706B9B" w:rsidRDefault="00B00610">
      <w:pPr>
        <w:pStyle w:val="CommandBlock"/>
      </w:pPr>
      <w:r>
        <w:t xml:space="preserve">    ".\csharp\Server\SessionStore.cs", ".\csharp\Server\TicketStore.cs", `</w:t>
      </w:r>
    </w:p>
    <w:p w14:paraId="1B2FECB0" w14:textId="77777777" w:rsidR="00706B9B" w:rsidRDefault="00B00610">
      <w:pPr>
        <w:pStyle w:val="CommandBlock"/>
      </w:pPr>
      <w:r>
        <w:t xml:space="preserve">    ".\csharp\Server\Components\MessagePage.razor", `</w:t>
      </w:r>
    </w:p>
    <w:p w14:paraId="1897E1C6" w14:textId="77777777" w:rsidR="00706B9B" w:rsidRDefault="00B00610">
      <w:pPr>
        <w:pStyle w:val="CommandBlock"/>
      </w:pPr>
      <w:r>
        <w:t xml:space="preserve">    ".\go\contactstore\replace.go", ".\python\requirements.txt", `</w:t>
      </w:r>
    </w:p>
    <w:p w14:paraId="15BD277F" w14:textId="77777777" w:rsidR="00706B9B" w:rsidRDefault="00B00610">
      <w:pPr>
        <w:pStyle w:val="CommandBlock"/>
      </w:pPr>
      <w:r>
        <w:t xml:space="preserve">    ".\typescript\tsconfig.json"</w:t>
      </w:r>
    </w:p>
    <w:p w14:paraId="14A10051" w14:textId="77777777" w:rsidR="00706B9B" w:rsidRDefault="00B00610">
      <w:pPr>
        <w:pStyle w:val="CommandBlock"/>
      </w:pPr>
      <w:r>
        <w:t>(Get-Item $copied).Count</w:t>
      </w:r>
    </w:p>
    <w:p w14:paraId="7F95DA58" w14:textId="77777777" w:rsidR="00706B9B" w:rsidRDefault="00B00610">
      <w:pPr>
        <w:pStyle w:val="CommandBlock"/>
        <w:keepNext/>
      </w:pPr>
      <w:r>
        <w:t>$goFiles = ".\go\contactstore\*.go", ".\go\userstore\*.go", `</w:t>
      </w:r>
    </w:p>
    <w:p w14:paraId="32E667A4" w14:textId="77777777" w:rsidR="00706B9B" w:rsidRDefault="00B00610">
      <w:pPr>
        <w:pStyle w:val="CommandBlock"/>
        <w:keepNext/>
      </w:pPr>
      <w:r>
        <w:t xml:space="preserve">    ".\go\users\*.go"</w:t>
      </w:r>
    </w:p>
    <w:p w14:paraId="4C22DA37" w14:textId="77777777" w:rsidR="00706B9B" w:rsidRDefault="00B00610">
      <w:pPr>
        <w:pStyle w:val="CommandBlock"/>
      </w:pPr>
      <w:r>
        <w:t>(Select-String -Path $goFiles -Pattern "example.com/crudwebinterfaces").Count</w:t>
      </w:r>
    </w:p>
    <w:p w14:paraId="701A4F70" w14:textId="77777777" w:rsidR="00706B9B" w:rsidRDefault="00706B9B">
      <w:pPr>
        <w:keepNext/>
      </w:pPr>
    </w:p>
    <w:p w14:paraId="3C666543" w14:textId="77777777" w:rsidR="00706B9B" w:rsidRDefault="00B00610">
      <w:pPr>
        <w:keepNext/>
      </w:pPr>
      <w:r>
        <w:t>Remember, verify checks that the server certificate is signed by the course CA, and each copied header's SHA-256 must match before you build. The certs folder must hold exactly three files, Test-Path prints True when the copied OpenSSL is in place, the third hash shows that .\cpp\json.hpp and inja's .\cpp\nlohmann\json.hpp are the same file, Get-Item finds all sixteen files in $copied, and the copied Go files name example.com/crudwebinterfaces on seven lines:</w:t>
      </w:r>
    </w:p>
    <w:p w14:paraId="3F4792A2" w14:textId="77777777" w:rsidR="00706B9B" w:rsidRDefault="00706B9B">
      <w:pPr>
        <w:keepNext/>
      </w:pPr>
    </w:p>
    <w:p w14:paraId="37D11BC8" w14:textId="77777777" w:rsidR="00706B9B" w:rsidRDefault="00B00610">
      <w:pPr>
        <w:pStyle w:val="RequiredOutput"/>
        <w:keepNext/>
      </w:pPr>
      <w:r>
        <w:t>.\certs\server.pem: OK</w:t>
      </w:r>
    </w:p>
    <w:p w14:paraId="6C2393B5" w14:textId="77777777" w:rsidR="00706B9B" w:rsidRDefault="00B00610">
      <w:pPr>
        <w:pStyle w:val="RequiredOutput"/>
        <w:keepNext/>
      </w:pPr>
      <w:r>
        <w:t>server.key</w:t>
      </w:r>
    </w:p>
    <w:p w14:paraId="2BE66E9B" w14:textId="77777777" w:rsidR="00706B9B" w:rsidRDefault="00B00610">
      <w:pPr>
        <w:pStyle w:val="RequiredOutput"/>
        <w:keepNext/>
      </w:pPr>
      <w:r>
        <w:t>server.pem</w:t>
      </w:r>
    </w:p>
    <w:p w14:paraId="422E00DB" w14:textId="77777777" w:rsidR="00706B9B" w:rsidRDefault="00B00610">
      <w:pPr>
        <w:pStyle w:val="RequiredOutput"/>
        <w:keepNext/>
      </w:pPr>
      <w:r>
        <w:t>spa-ca.pem</w:t>
      </w:r>
    </w:p>
    <w:p w14:paraId="79E3B582" w14:textId="77777777" w:rsidR="00706B9B" w:rsidRDefault="00B00610">
      <w:pPr>
        <w:pStyle w:val="RequiredOutput"/>
        <w:keepNext/>
      </w:pPr>
      <w:r>
        <w:t>DC1E4DE3E0EF3A18F3A5818FAB563EB3FA45D5D3BB1DB527A8D389077ED5EE6C</w:t>
      </w:r>
    </w:p>
    <w:p w14:paraId="2FB74845" w14:textId="77777777" w:rsidR="00706B9B" w:rsidRDefault="00B00610">
      <w:pPr>
        <w:pStyle w:val="RequiredOutput"/>
        <w:keepNext/>
      </w:pPr>
      <w:r>
        <w:t>True</w:t>
      </w:r>
    </w:p>
    <w:p w14:paraId="255C4547" w14:textId="77777777" w:rsidR="00706B9B" w:rsidRDefault="00B00610">
      <w:pPr>
        <w:pStyle w:val="RequiredOutput"/>
        <w:keepNext/>
      </w:pPr>
      <w:r>
        <w:t>5F3D3A54E49A9EF256969E8E1DB067FAE618E1049E749D0EA814BB26CE7F364B</w:t>
      </w:r>
    </w:p>
    <w:p w14:paraId="5FDA6FD6" w14:textId="77777777" w:rsidR="00706B9B" w:rsidRDefault="00B00610">
      <w:pPr>
        <w:pStyle w:val="RequiredOutput"/>
        <w:keepNext/>
      </w:pPr>
      <w:r>
        <w:t>AAF127C04CB31C406E5B04A63F1AE89369FCCDE6D8FA7CDDA1ED4F32DFC5DE63</w:t>
      </w:r>
    </w:p>
    <w:p w14:paraId="5A0143AD" w14:textId="77777777" w:rsidR="00706B9B" w:rsidRDefault="00B00610">
      <w:pPr>
        <w:pStyle w:val="RequiredOutput"/>
        <w:keepNext/>
      </w:pPr>
      <w:r>
        <w:t>AAF127C04CB31C406E5B04A63F1AE89369FCCDE6D8FA7CDDA1ED4F32DFC5DE63</w:t>
      </w:r>
    </w:p>
    <w:p w14:paraId="7D8E2301" w14:textId="77777777" w:rsidR="00706B9B" w:rsidRDefault="00B00610">
      <w:pPr>
        <w:pStyle w:val="RequiredOutput"/>
        <w:keepNext/>
      </w:pPr>
      <w:r>
        <w:t>298581A04A36C0165DA4B0AADE235C23088CB2FAA58651D720EA2F3706ED0B0D</w:t>
      </w:r>
    </w:p>
    <w:p w14:paraId="50E1D16D" w14:textId="77777777" w:rsidR="00706B9B" w:rsidRDefault="00B00610">
      <w:pPr>
        <w:pStyle w:val="RequiredOutput"/>
        <w:keepNext/>
      </w:pPr>
      <w:r>
        <w:t>25B0145150D500498E4D209CEC69C18C42CF818BFFCC54690BE3B895A2A16DEE</w:t>
      </w:r>
    </w:p>
    <w:p w14:paraId="022C2A61" w14:textId="77777777" w:rsidR="00706B9B" w:rsidRDefault="00B00610">
      <w:pPr>
        <w:pStyle w:val="RequiredOutput"/>
        <w:keepNext/>
      </w:pPr>
      <w:r>
        <w:t>16</w:t>
      </w:r>
    </w:p>
    <w:p w14:paraId="73626E4D" w14:textId="77777777" w:rsidR="00706B9B" w:rsidRDefault="00B00610">
      <w:pPr>
        <w:pStyle w:val="RequiredOutput"/>
      </w:pPr>
      <w:r>
        <w:t>7</w:t>
      </w:r>
    </w:p>
    <w:p w14:paraId="222E807B" w14:textId="77777777" w:rsidR="00706B9B" w:rsidRDefault="00706B9B">
      <w:pPr>
        <w:keepNext/>
      </w:pPr>
    </w:p>
    <w:p w14:paraId="6D03A681" w14:textId="77777777" w:rsidR="00706B9B" w:rsidRDefault="00706B9B">
      <w:pPr>
        <w:keepNext/>
      </w:pPr>
    </w:p>
    <w:p w14:paraId="40178911" w14:textId="77777777" w:rsidR="00706B9B" w:rsidRDefault="00B00610">
      <w:pPr>
        <w:pStyle w:val="Heading2"/>
      </w:pPr>
      <w:r>
        <w:t>Step 2: The Packages</w:t>
      </w:r>
    </w:p>
    <w:p w14:paraId="61F221B9" w14:textId="77777777" w:rsidR="00706B9B" w:rsidRDefault="00B00610">
      <w:r>
        <w:t>Each package is installed into the lesson folder only, at the version its project file pins, as in Lesson 8.8: Flask and argon2-cffi for Python, and Express, cookie-parser, argon2, EJS, and mysql2 for TypeScript. This lesson adds none: the token comes from each language's own secure generator, and the constant-time comparison from its own library. Remember, npm init -y, npm pkg, then npm install: the first npm install line pins the packages the server needs when it runs, the second the compiler and the type</w:t>
      </w:r>
      <w:r>
        <w:t xml:space="preserve"> descriptions, needed only to build. go get adds the MySQL driver and golang.org/x/crypto to go.mod at the versions it names, and go mod tidy writes go.sum (Lesson 8.6).</w:t>
      </w:r>
    </w:p>
    <w:p w14:paraId="21049A2A" w14:textId="77777777" w:rsidR="00706B9B" w:rsidRDefault="00706B9B">
      <w:pPr>
        <w:keepNext/>
      </w:pPr>
    </w:p>
    <w:p w14:paraId="489AFC92" w14:textId="77777777" w:rsidR="00706B9B" w:rsidRDefault="00B00610">
      <w:pPr>
        <w:pStyle w:val="Heading3"/>
      </w:pPr>
      <w:r>
        <w:t>Windows PowerShell Package Setup</w:t>
      </w:r>
    </w:p>
    <w:p w14:paraId="7CD85988" w14:textId="77777777" w:rsidR="00706B9B" w:rsidRDefault="00B00610">
      <w:pPr>
        <w:pStyle w:val="CommandBlock"/>
        <w:keepNext/>
      </w:pPr>
      <w:r>
        <w:t>py -m venv .\python\.venv</w:t>
      </w:r>
    </w:p>
    <w:p w14:paraId="12EFB736" w14:textId="77777777" w:rsidR="00706B9B" w:rsidRDefault="00B00610">
      <w:pPr>
        <w:pStyle w:val="CommandBlock"/>
        <w:keepNext/>
      </w:pPr>
      <w:r>
        <w:t>.\python\.venv\Scripts\python.exe -m pip install -r .\python\requirements.txt</w:t>
      </w:r>
    </w:p>
    <w:p w14:paraId="11544F63" w14:textId="77777777" w:rsidR="00706B9B" w:rsidRDefault="00B00610">
      <w:pPr>
        <w:pStyle w:val="CommandBlock"/>
      </w:pPr>
      <w:r>
        <w:t>Push-Location .\typescript</w:t>
      </w:r>
    </w:p>
    <w:p w14:paraId="6A76485A" w14:textId="77777777" w:rsidR="00706B9B" w:rsidRDefault="00B00610">
      <w:pPr>
        <w:pStyle w:val="CommandBlock"/>
      </w:pPr>
      <w:r>
        <w:t>npm init -y</w:t>
      </w:r>
    </w:p>
    <w:p w14:paraId="56C29829" w14:textId="77777777" w:rsidR="00706B9B" w:rsidRDefault="00B00610">
      <w:pPr>
        <w:pStyle w:val="CommandBlock"/>
      </w:pPr>
      <w:r>
        <w:t>npm pkg set name=crud-web-interfaces-typescript type=module</w:t>
      </w:r>
    </w:p>
    <w:p w14:paraId="02543337" w14:textId="77777777" w:rsidR="00706B9B" w:rsidRDefault="00B00610">
      <w:pPr>
        <w:pStyle w:val="CommandBlock"/>
      </w:pPr>
      <w:r>
        <w:t>npm pkg set private=true --json</w:t>
      </w:r>
    </w:p>
    <w:p w14:paraId="733D820B" w14:textId="77777777" w:rsidR="00706B9B" w:rsidRDefault="00B00610">
      <w:pPr>
        <w:pStyle w:val="CommandBlock"/>
      </w:pPr>
      <w:r>
        <w:t>npm pkg set "scripts.check=tsc --noEmit" "scripts.build=tsc --noEmitOnError"</w:t>
      </w:r>
    </w:p>
    <w:p w14:paraId="19B2E1A1" w14:textId="77777777" w:rsidR="00706B9B" w:rsidRDefault="00B00610">
      <w:pPr>
        <w:pStyle w:val="CommandBlock"/>
      </w:pPr>
      <w:r>
        <w:t>npm pkg delete version description main keywords author license scripts.test</w:t>
      </w:r>
    </w:p>
    <w:p w14:paraId="7E868AD1" w14:textId="77777777" w:rsidR="00706B9B" w:rsidRDefault="00B00610">
      <w:pPr>
        <w:pStyle w:val="CommandBlock"/>
      </w:pPr>
      <w:r>
        <w:t>npm install --save-exact argon2@0.45.1 cookie-parser@1.4.7 ejs@7.0.1 `</w:t>
      </w:r>
    </w:p>
    <w:p w14:paraId="0A887003" w14:textId="77777777" w:rsidR="00706B9B" w:rsidRDefault="00B00610">
      <w:pPr>
        <w:pStyle w:val="CommandBlock"/>
      </w:pPr>
      <w:r>
        <w:t xml:space="preserve">    express@5.2.1 mysql2@3.24.5 --ignore-scripts --no-audit --no-fund</w:t>
      </w:r>
    </w:p>
    <w:p w14:paraId="2F3DCEC6" w14:textId="77777777" w:rsidR="00706B9B" w:rsidRDefault="00B00610">
      <w:pPr>
        <w:pStyle w:val="CommandBlock"/>
      </w:pPr>
      <w:r>
        <w:t>npm install --save-dev --save-exact typescript@7.0.2 @types/node@24.13.5 `</w:t>
      </w:r>
    </w:p>
    <w:p w14:paraId="713257CB" w14:textId="77777777" w:rsidR="00706B9B" w:rsidRDefault="00B00610">
      <w:pPr>
        <w:pStyle w:val="CommandBlock"/>
      </w:pPr>
      <w:r>
        <w:t xml:space="preserve">    @types/cookie-parser@1.4.10 @types/express@5.0.6 --ignore-scripts --no-audit `</w:t>
      </w:r>
    </w:p>
    <w:p w14:paraId="335F0D18" w14:textId="77777777" w:rsidR="00706B9B" w:rsidRDefault="00B00610">
      <w:pPr>
        <w:pStyle w:val="CommandBlock"/>
      </w:pPr>
      <w:r>
        <w:t xml:space="preserve">    --no-fund</w:t>
      </w:r>
    </w:p>
    <w:p w14:paraId="60861F6B" w14:textId="77777777" w:rsidR="00706B9B" w:rsidRDefault="00B00610">
      <w:pPr>
        <w:pStyle w:val="CommandBlock"/>
      </w:pPr>
      <w:r>
        <w:t>Pop-Location</w:t>
      </w:r>
    </w:p>
    <w:p w14:paraId="14703393" w14:textId="77777777" w:rsidR="00706B9B" w:rsidRDefault="00B00610">
      <w:pPr>
        <w:pStyle w:val="CommandBlock"/>
        <w:keepNext/>
      </w:pPr>
      <w:r>
        <w:t>go -C .\go get github.com/go-sql-driver/mysql@v1.10.1</w:t>
      </w:r>
    </w:p>
    <w:p w14:paraId="2F7750DD" w14:textId="77777777" w:rsidR="00706B9B" w:rsidRDefault="00B00610">
      <w:pPr>
        <w:pStyle w:val="CommandBlock"/>
        <w:keepNext/>
      </w:pPr>
      <w:r>
        <w:t>go -C .\go get golang.org/x/crypto@v0.57.0</w:t>
      </w:r>
    </w:p>
    <w:p w14:paraId="0F660C8C" w14:textId="77777777" w:rsidR="00706B9B" w:rsidRDefault="00B00610">
      <w:pPr>
        <w:pStyle w:val="CommandBlock"/>
      </w:pPr>
      <w:r>
        <w:t>go -C .\go mod tidy</w:t>
      </w:r>
    </w:p>
    <w:p w14:paraId="58FC1DAA" w14:textId="77777777" w:rsidR="00706B9B" w:rsidRDefault="00706B9B">
      <w:pPr>
        <w:keepNext/>
      </w:pPr>
    </w:p>
    <w:p w14:paraId="5B0AF58C" w14:textId="77777777" w:rsidR="00706B9B" w:rsidRDefault="00B00610">
      <w:pPr>
        <w:pStyle w:val="Heading3"/>
      </w:pPr>
      <w:r>
        <w:t>Windows PowerShell Package Check</w:t>
      </w:r>
    </w:p>
    <w:p w14:paraId="4E7AE030" w14:textId="77777777" w:rsidR="00706B9B" w:rsidRDefault="00B00610">
      <w:pPr>
        <w:pStyle w:val="CommandBlock"/>
        <w:keepNext/>
      </w:pPr>
      <w:r>
        <w:t>.\python\.venv\Scripts\python.exe -m pip freeze</w:t>
      </w:r>
    </w:p>
    <w:p w14:paraId="5AF77398" w14:textId="77777777" w:rsidR="00706B9B" w:rsidRDefault="00B00610">
      <w:pPr>
        <w:pStyle w:val="CommandBlock"/>
        <w:keepNext/>
      </w:pPr>
      <w:r>
        <w:t>$packages = ".\typescript\node_modules"</w:t>
      </w:r>
    </w:p>
    <w:p w14:paraId="621A661C" w14:textId="77777777" w:rsidR="00706B9B" w:rsidRDefault="00B00610">
      <w:pPr>
        <w:pStyle w:val="CommandBlock"/>
        <w:keepNext/>
      </w:pPr>
      <w:r>
        <w:t>(Get-Content $packages\express\package.json | ConvertFrom-Json).version</w:t>
      </w:r>
    </w:p>
    <w:p w14:paraId="29CC1C7C" w14:textId="77777777" w:rsidR="00706B9B" w:rsidRDefault="00B00610">
      <w:pPr>
        <w:pStyle w:val="CommandBlock"/>
        <w:keepNext/>
      </w:pPr>
      <w:r>
        <w:t>(Get-Content $packages\cookie-parser\package.json | ConvertFrom-Json).version</w:t>
      </w:r>
    </w:p>
    <w:p w14:paraId="166D927F" w14:textId="77777777" w:rsidR="00706B9B" w:rsidRDefault="00B00610">
      <w:pPr>
        <w:pStyle w:val="CommandBlock"/>
        <w:keepNext/>
      </w:pPr>
      <w:r>
        <w:t>(Get-Content $packages\argon2\package.json | ConvertFrom-Json).version</w:t>
      </w:r>
    </w:p>
    <w:p w14:paraId="0499D6A0" w14:textId="77777777" w:rsidR="00706B9B" w:rsidRDefault="00B00610">
      <w:pPr>
        <w:pStyle w:val="CommandBlock"/>
        <w:keepNext/>
      </w:pPr>
      <w:r>
        <w:t>(Get-Content $packages\ejs\package.json | ConvertFrom-Json).version</w:t>
      </w:r>
    </w:p>
    <w:p w14:paraId="1CCB6C5A" w14:textId="77777777" w:rsidR="00706B9B" w:rsidRDefault="00B00610">
      <w:pPr>
        <w:pStyle w:val="CommandBlock"/>
      </w:pPr>
      <w:r>
        <w:t>(Get-Content $packages\mysql2\package.json | ConvertFrom-Json).version</w:t>
      </w:r>
    </w:p>
    <w:p w14:paraId="43088353" w14:textId="77777777" w:rsidR="00706B9B" w:rsidRDefault="00706B9B">
      <w:pPr>
        <w:keepNext/>
      </w:pPr>
    </w:p>
    <w:p w14:paraId="38A2DDB2" w14:textId="77777777" w:rsidR="00706B9B" w:rsidRDefault="00B00610">
      <w:pPr>
        <w:keepNext/>
      </w:pPr>
      <w:r>
        <w:t>Remember, pip freeze lists the exact versions in .venv, sorted by name, and each .version prints the version npm installed: Express's, cookie-parser's, argon2's, EJS's, and mysql2's:</w:t>
      </w:r>
    </w:p>
    <w:p w14:paraId="5B1FC7A2" w14:textId="77777777" w:rsidR="00706B9B" w:rsidRDefault="00706B9B">
      <w:pPr>
        <w:keepNext/>
      </w:pPr>
    </w:p>
    <w:p w14:paraId="6D3A871D" w14:textId="77777777" w:rsidR="00706B9B" w:rsidRDefault="00B00610">
      <w:pPr>
        <w:pStyle w:val="RequiredOutput"/>
        <w:keepNext/>
      </w:pPr>
      <w:r>
        <w:t>argon2-cffi==25.1.0</w:t>
      </w:r>
    </w:p>
    <w:p w14:paraId="795E47A3" w14:textId="77777777" w:rsidR="00706B9B" w:rsidRDefault="00B00610">
      <w:pPr>
        <w:pStyle w:val="RequiredOutput"/>
        <w:keepNext/>
      </w:pPr>
      <w:r>
        <w:t>argon2-cffi-bindings==26.1.0</w:t>
      </w:r>
    </w:p>
    <w:p w14:paraId="30EF2BD5" w14:textId="77777777" w:rsidR="00706B9B" w:rsidRDefault="00B00610">
      <w:pPr>
        <w:pStyle w:val="RequiredOutput"/>
        <w:keepNext/>
      </w:pPr>
      <w:r>
        <w:t>blinker==1.9.0</w:t>
      </w:r>
    </w:p>
    <w:p w14:paraId="62714858" w14:textId="77777777" w:rsidR="00706B9B" w:rsidRDefault="00B00610">
      <w:pPr>
        <w:pStyle w:val="RequiredOutput"/>
        <w:keepNext/>
      </w:pPr>
      <w:r>
        <w:t>cffi==2.1.1</w:t>
      </w:r>
    </w:p>
    <w:p w14:paraId="2EF13A20" w14:textId="77777777" w:rsidR="00706B9B" w:rsidRDefault="00B00610">
      <w:pPr>
        <w:pStyle w:val="RequiredOutput"/>
        <w:keepNext/>
      </w:pPr>
      <w:r>
        <w:t>click==8.5.0</w:t>
      </w:r>
    </w:p>
    <w:p w14:paraId="774FB583" w14:textId="77777777" w:rsidR="00706B9B" w:rsidRDefault="00B00610">
      <w:pPr>
        <w:pStyle w:val="RequiredOutput"/>
        <w:keepNext/>
      </w:pPr>
      <w:r>
        <w:t>Flask==3.1.3</w:t>
      </w:r>
    </w:p>
    <w:p w14:paraId="47F36544" w14:textId="77777777" w:rsidR="00706B9B" w:rsidRDefault="00B00610">
      <w:pPr>
        <w:pStyle w:val="RequiredOutput"/>
        <w:keepNext/>
      </w:pPr>
      <w:r>
        <w:t>itsdangerous==2.2.0</w:t>
      </w:r>
    </w:p>
    <w:p w14:paraId="5F80B326" w14:textId="77777777" w:rsidR="00706B9B" w:rsidRDefault="00B00610">
      <w:pPr>
        <w:pStyle w:val="RequiredOutput"/>
        <w:keepNext/>
      </w:pPr>
      <w:r>
        <w:t>Jinja2==3.1.6</w:t>
      </w:r>
    </w:p>
    <w:p w14:paraId="6765A3A6" w14:textId="77777777" w:rsidR="00706B9B" w:rsidRDefault="00B00610">
      <w:pPr>
        <w:pStyle w:val="RequiredOutput"/>
        <w:keepNext/>
      </w:pPr>
      <w:r>
        <w:t>MarkupSafe==3.0.4</w:t>
      </w:r>
    </w:p>
    <w:p w14:paraId="41441842" w14:textId="77777777" w:rsidR="00706B9B" w:rsidRDefault="00B00610">
      <w:pPr>
        <w:pStyle w:val="RequiredOutput"/>
        <w:keepNext/>
      </w:pPr>
      <w:r>
        <w:t>mysql-connector-python==26.7.0</w:t>
      </w:r>
    </w:p>
    <w:p w14:paraId="6C63669A" w14:textId="77777777" w:rsidR="00706B9B" w:rsidRDefault="00B00610">
      <w:pPr>
        <w:pStyle w:val="RequiredOutput"/>
        <w:keepNext/>
      </w:pPr>
      <w:r>
        <w:t>pycparser==3.0</w:t>
      </w:r>
    </w:p>
    <w:p w14:paraId="3C641EDA" w14:textId="77777777" w:rsidR="00706B9B" w:rsidRDefault="00B00610">
      <w:pPr>
        <w:pStyle w:val="RequiredOutput"/>
        <w:keepNext/>
      </w:pPr>
      <w:r>
        <w:t>Werkzeug==3.1.9</w:t>
      </w:r>
    </w:p>
    <w:p w14:paraId="6800633D" w14:textId="77777777" w:rsidR="00706B9B" w:rsidRDefault="00B00610">
      <w:pPr>
        <w:pStyle w:val="RequiredOutput"/>
        <w:keepNext/>
      </w:pPr>
      <w:r>
        <w:t>5.2.1</w:t>
      </w:r>
    </w:p>
    <w:p w14:paraId="71EC1763" w14:textId="77777777" w:rsidR="00706B9B" w:rsidRDefault="00B00610">
      <w:pPr>
        <w:pStyle w:val="RequiredOutput"/>
        <w:keepNext/>
      </w:pPr>
      <w:r>
        <w:t>1.4.7</w:t>
      </w:r>
    </w:p>
    <w:p w14:paraId="094A3751" w14:textId="77777777" w:rsidR="00706B9B" w:rsidRDefault="00B00610">
      <w:pPr>
        <w:pStyle w:val="RequiredOutput"/>
        <w:keepNext/>
      </w:pPr>
      <w:r>
        <w:t>0.45.1</w:t>
      </w:r>
    </w:p>
    <w:p w14:paraId="7F38C5C2" w14:textId="77777777" w:rsidR="00706B9B" w:rsidRDefault="00B00610">
      <w:pPr>
        <w:pStyle w:val="RequiredOutput"/>
        <w:keepNext/>
      </w:pPr>
      <w:r>
        <w:t>7.0.1</w:t>
      </w:r>
    </w:p>
    <w:p w14:paraId="4007B18A" w14:textId="77777777" w:rsidR="00706B9B" w:rsidRDefault="00B00610">
      <w:pPr>
        <w:pStyle w:val="RequiredOutput"/>
      </w:pPr>
      <w:r>
        <w:t>3.24.5</w:t>
      </w:r>
    </w:p>
    <w:p w14:paraId="0232E3F6" w14:textId="77777777" w:rsidR="00706B9B" w:rsidRDefault="00706B9B">
      <w:pPr>
        <w:keepNext/>
      </w:pPr>
    </w:p>
    <w:p w14:paraId="75600C43" w14:textId="77777777" w:rsidR="00706B9B" w:rsidRDefault="00B00610">
      <w:pPr>
        <w:pStyle w:val="Heading3"/>
      </w:pPr>
      <w:r>
        <w:t>Linux or macOS Package Setup</w:t>
      </w:r>
    </w:p>
    <w:p w14:paraId="00C35384" w14:textId="77777777" w:rsidR="00706B9B" w:rsidRDefault="00B00610">
      <w:pPr>
        <w:keepNext/>
      </w:pPr>
      <w:r>
        <w:t>On Linux, cd moves into ./typescript for the npm lines, and cd .. moves back.</w:t>
      </w:r>
    </w:p>
    <w:p w14:paraId="6067AC05" w14:textId="77777777" w:rsidR="00706B9B" w:rsidRDefault="00706B9B">
      <w:pPr>
        <w:keepNext/>
      </w:pPr>
    </w:p>
    <w:p w14:paraId="043F1716" w14:textId="77777777" w:rsidR="00706B9B" w:rsidRDefault="00B00610">
      <w:pPr>
        <w:pStyle w:val="CommandBlock"/>
        <w:keepNext/>
      </w:pPr>
      <w:r>
        <w:t>python3 -m venv ./python/.venv</w:t>
      </w:r>
    </w:p>
    <w:p w14:paraId="036548B7" w14:textId="77777777" w:rsidR="00706B9B" w:rsidRDefault="00B00610">
      <w:pPr>
        <w:pStyle w:val="CommandBlock"/>
        <w:keepNext/>
      </w:pPr>
      <w:r>
        <w:t>./python/.venv/bin/python -m pip install -r ./python/requirements.txt</w:t>
      </w:r>
    </w:p>
    <w:p w14:paraId="5FA33DEA" w14:textId="77777777" w:rsidR="00706B9B" w:rsidRDefault="00B00610">
      <w:pPr>
        <w:pStyle w:val="CommandBlock"/>
      </w:pPr>
      <w:r>
        <w:t>./python/.venv/bin/python -m pip freeze</w:t>
      </w:r>
    </w:p>
    <w:p w14:paraId="148B2502" w14:textId="77777777" w:rsidR="00706B9B" w:rsidRDefault="00B00610">
      <w:pPr>
        <w:pStyle w:val="CommandBlock"/>
      </w:pPr>
      <w:r>
        <w:t>cd ./typescript</w:t>
      </w:r>
    </w:p>
    <w:p w14:paraId="39177FE4" w14:textId="77777777" w:rsidR="00706B9B" w:rsidRDefault="00B00610">
      <w:pPr>
        <w:pStyle w:val="CommandBlock"/>
      </w:pPr>
      <w:r>
        <w:t>npm init -y</w:t>
      </w:r>
    </w:p>
    <w:p w14:paraId="55921037" w14:textId="77777777" w:rsidR="00706B9B" w:rsidRDefault="00B00610">
      <w:pPr>
        <w:pStyle w:val="CommandBlock"/>
      </w:pPr>
      <w:r>
        <w:t>npm pkg set name=crud-web-interfaces-typescript type=module</w:t>
      </w:r>
    </w:p>
    <w:p w14:paraId="5F84E545" w14:textId="77777777" w:rsidR="00706B9B" w:rsidRDefault="00B00610">
      <w:pPr>
        <w:pStyle w:val="CommandBlock"/>
      </w:pPr>
      <w:r>
        <w:t>npm pkg set private=true --json</w:t>
      </w:r>
    </w:p>
    <w:p w14:paraId="085C795D" w14:textId="77777777" w:rsidR="00706B9B" w:rsidRDefault="00B00610">
      <w:pPr>
        <w:pStyle w:val="CommandBlock"/>
      </w:pPr>
      <w:r>
        <w:t>npm pkg set "scripts.check=tsc --noEmit" "scripts.build=tsc --noEmitOnError"</w:t>
      </w:r>
    </w:p>
    <w:p w14:paraId="5EA88A79" w14:textId="77777777" w:rsidR="00706B9B" w:rsidRDefault="00B00610">
      <w:pPr>
        <w:pStyle w:val="CommandBlock"/>
      </w:pPr>
      <w:r>
        <w:t>npm pkg delete version description main keywords author license scripts.test</w:t>
      </w:r>
    </w:p>
    <w:p w14:paraId="02D52BD0" w14:textId="77777777" w:rsidR="00706B9B" w:rsidRDefault="00B00610">
      <w:pPr>
        <w:pStyle w:val="CommandBlock"/>
      </w:pPr>
      <w:r>
        <w:t>npm install --save-exact argon2@0.45.1 cookie-parser@1.4.7 ejs@7.0.1 \</w:t>
      </w:r>
    </w:p>
    <w:p w14:paraId="46FE7499" w14:textId="77777777" w:rsidR="00706B9B" w:rsidRDefault="00B00610">
      <w:pPr>
        <w:pStyle w:val="CommandBlock"/>
      </w:pPr>
      <w:r>
        <w:t xml:space="preserve">    express@5.2.1 mysql2@3.24.5 --ignore-scripts --no-audit --no-fund</w:t>
      </w:r>
    </w:p>
    <w:p w14:paraId="2ACBE79B" w14:textId="77777777" w:rsidR="00706B9B" w:rsidRDefault="00B00610">
      <w:pPr>
        <w:pStyle w:val="CommandBlock"/>
      </w:pPr>
      <w:r>
        <w:t>npm install --save-dev --save-exact typescript@7.0.2 @types/node@24.13.5 \</w:t>
      </w:r>
    </w:p>
    <w:p w14:paraId="6B80DD81" w14:textId="77777777" w:rsidR="00706B9B" w:rsidRDefault="00B00610">
      <w:pPr>
        <w:pStyle w:val="CommandBlock"/>
      </w:pPr>
      <w:r>
        <w:t xml:space="preserve">    @types/cookie-parser@1.4.10 @types/express@5.0.6 --ignore-scripts --no-audit \</w:t>
      </w:r>
    </w:p>
    <w:p w14:paraId="49BE808B" w14:textId="77777777" w:rsidR="00706B9B" w:rsidRDefault="00B00610">
      <w:pPr>
        <w:pStyle w:val="CommandBlock"/>
      </w:pPr>
      <w:r>
        <w:t xml:space="preserve">    --no-fund</w:t>
      </w:r>
    </w:p>
    <w:p w14:paraId="2C5636E1" w14:textId="77777777" w:rsidR="00706B9B" w:rsidRDefault="00B00610">
      <w:pPr>
        <w:pStyle w:val="CommandBlock"/>
      </w:pPr>
      <w:r>
        <w:t>cd ..</w:t>
      </w:r>
    </w:p>
    <w:p w14:paraId="02841C2D" w14:textId="77777777" w:rsidR="00706B9B" w:rsidRDefault="00B00610">
      <w:pPr>
        <w:pStyle w:val="CommandBlock"/>
        <w:keepNext/>
      </w:pPr>
      <w:r>
        <w:t>go -C ./go get github.com/go-sql-driver/mysql@v1.10.1</w:t>
      </w:r>
    </w:p>
    <w:p w14:paraId="213993EF" w14:textId="77777777" w:rsidR="00706B9B" w:rsidRDefault="00B00610">
      <w:pPr>
        <w:pStyle w:val="CommandBlock"/>
        <w:keepNext/>
      </w:pPr>
      <w:r>
        <w:t>go -C ./go get golang.org/x/crypto@v0.57.0</w:t>
      </w:r>
    </w:p>
    <w:p w14:paraId="38ED0A66" w14:textId="77777777" w:rsidR="00706B9B" w:rsidRDefault="00B00610">
      <w:pPr>
        <w:pStyle w:val="CommandBlock"/>
      </w:pPr>
      <w:r>
        <w:t>go -C ./go mod tidy</w:t>
      </w:r>
    </w:p>
    <w:p w14:paraId="78B4BBF9" w14:textId="77777777" w:rsidR="00706B9B" w:rsidRDefault="00706B9B">
      <w:pPr>
        <w:keepNext/>
      </w:pPr>
    </w:p>
    <w:p w14:paraId="489C4641" w14:textId="77777777" w:rsidR="00706B9B" w:rsidRDefault="00706B9B">
      <w:pPr>
        <w:keepNext/>
      </w:pPr>
    </w:p>
    <w:p w14:paraId="2E3FFCC3" w14:textId="77777777" w:rsidR="00706B9B" w:rsidRDefault="00B00610">
      <w:pPr>
        <w:pStyle w:val="Heading2"/>
      </w:pPr>
      <w:r>
        <w:t>Step 3: The Known Contacts and No Accounts</w:t>
      </w:r>
    </w:p>
    <w:p w14:paraId="67D093D0" w14:textId="77777777" w:rsidR="00706B9B" w:rsidRDefault="00B00610">
      <w:r>
        <w:t>Step 1 copied both reset files of every language: sql/reset_contacts_c.sql puts back the three known contacts in contacts_c, and Lesson 8.6's sql/reset_accounts_c.sql drops web_sessions_c, then web_users_c, so every Production-Minded run starts with no accounts; each language has its own pair, such as sql/reset_contacts_go.sql and sql/reset_accounts_go.sql. It matters more now: this lesson's sessions table, such as web_sessions_c, has two changes, a csrf_token column and a user_id that may be NULL, and CREA</w:t>
      </w:r>
      <w:r>
        <w:t>TE TABLE IF NOT EXISTS never changes a table that is already there. Dropping the old table lets the server create the new one. Run all twelve once now, to make sure spa_contacts exists and every contacts table holds the three known contacts. Every Basic Server Build and Run block repeats its own language's contacts reset, and every Production-Minded one repeats both of its language's files.</w:t>
      </w:r>
    </w:p>
    <w:p w14:paraId="47C37DA3" w14:textId="77777777" w:rsidR="00706B9B" w:rsidRDefault="00706B9B">
      <w:pPr>
        <w:keepNext/>
      </w:pPr>
    </w:p>
    <w:p w14:paraId="31B79F59" w14:textId="77777777" w:rsidR="00706B9B" w:rsidRDefault="00B00610">
      <w:pPr>
        <w:pStyle w:val="Heading3"/>
      </w:pPr>
      <w:r>
        <w:t>Windows PowerShell Data Reset</w:t>
      </w:r>
    </w:p>
    <w:p w14:paraId="6C68D798" w14:textId="77777777" w:rsidR="00706B9B" w:rsidRDefault="00B00610">
      <w:pPr>
        <w:keepNext/>
      </w:pPr>
      <w:r>
        <w:t>Remember, source runs every statement in a file and needs --commands when it comes from -e, and MYSQL_PWD gives the mysql client the password until the block's last line.</w:t>
      </w:r>
    </w:p>
    <w:p w14:paraId="0D23E040" w14:textId="77777777" w:rsidR="00706B9B" w:rsidRDefault="00706B9B">
      <w:pPr>
        <w:keepNext/>
      </w:pPr>
    </w:p>
    <w:p w14:paraId="345EBECF" w14:textId="77777777" w:rsidR="00706B9B" w:rsidRDefault="00B00610">
      <w:pPr>
        <w:pStyle w:val="CommandBlock"/>
        <w:keepNext/>
      </w:pPr>
      <w:r>
        <w:t>$mysql = "C:\Program Files\MySQL\MySQL Server 26.7\bin\mysql.exe"</w:t>
      </w:r>
    </w:p>
    <w:p w14:paraId="31CAD096" w14:textId="77777777" w:rsidR="00706B9B" w:rsidRDefault="00B00610">
      <w:pPr>
        <w:pStyle w:val="CommandBlock"/>
        <w:keepNext/>
      </w:pPr>
      <w:r>
        <w:t>$env:MYSQL_PWD = $env:SPA_DB_PASSWORD</w:t>
      </w:r>
    </w:p>
    <w:p w14:paraId="4CB0C59C" w14:textId="77777777" w:rsidR="00706B9B" w:rsidRDefault="00B00610">
      <w:pPr>
        <w:pStyle w:val="CommandBlock"/>
      </w:pPr>
      <w:r>
        <w:t>&amp; $mysql -u devuser -h 127.0.0.1 -P 3306 `</w:t>
      </w:r>
    </w:p>
    <w:p w14:paraId="3499D793" w14:textId="77777777" w:rsidR="00706B9B" w:rsidRDefault="00B00610">
      <w:pPr>
        <w:pStyle w:val="CommandBlock"/>
      </w:pPr>
      <w:r>
        <w:t xml:space="preserve">    -e "CREATE DATABASE IF NOT EXISTS spa_contacts"</w:t>
      </w:r>
    </w:p>
    <w:p w14:paraId="0CEFFD72" w14:textId="77777777" w:rsidR="00706B9B" w:rsidRDefault="00B00610">
      <w:pPr>
        <w:pStyle w:val="CommandBlock"/>
      </w:pPr>
      <w:r>
        <w:t>&amp; $mysql -u devuser -h 127.0.0.1 -P 3306 -D spa_contacts --commands `</w:t>
      </w:r>
    </w:p>
    <w:p w14:paraId="6DDAA620" w14:textId="77777777" w:rsidR="00706B9B" w:rsidRDefault="00B00610">
      <w:pPr>
        <w:pStyle w:val="CommandBlock"/>
      </w:pPr>
      <w:r>
        <w:t xml:space="preserve">    -e "source sql/reset_contacts_c.sql"</w:t>
      </w:r>
    </w:p>
    <w:p w14:paraId="7823FDCD" w14:textId="77777777" w:rsidR="00706B9B" w:rsidRDefault="00B00610">
      <w:pPr>
        <w:pStyle w:val="CommandBlock"/>
      </w:pPr>
      <w:r>
        <w:t>&amp; $mysql -u devuser -h 127.0.0.1 -P 3306 -D spa_contacts --commands `</w:t>
      </w:r>
    </w:p>
    <w:p w14:paraId="17CC9C22" w14:textId="77777777" w:rsidR="00706B9B" w:rsidRDefault="00B00610">
      <w:pPr>
        <w:pStyle w:val="CommandBlock"/>
      </w:pPr>
      <w:r>
        <w:t xml:space="preserve">    -e "source sql/reset_accounts_c.sql"</w:t>
      </w:r>
    </w:p>
    <w:p w14:paraId="1F8E852B" w14:textId="77777777" w:rsidR="00706B9B" w:rsidRDefault="00B00610">
      <w:pPr>
        <w:pStyle w:val="CommandBlock"/>
      </w:pPr>
      <w:r>
        <w:t>&amp; $mysql -u devuser -h 127.0.0.1 -P 3306 -D spa_contacts --commands `</w:t>
      </w:r>
    </w:p>
    <w:p w14:paraId="39977AAB" w14:textId="77777777" w:rsidR="00706B9B" w:rsidRDefault="00B00610">
      <w:pPr>
        <w:pStyle w:val="CommandBlock"/>
      </w:pPr>
      <w:r>
        <w:t xml:space="preserve">    -e "source sql/reset_contacts_cpp.sql"</w:t>
      </w:r>
    </w:p>
    <w:p w14:paraId="0349C6DE" w14:textId="77777777" w:rsidR="00706B9B" w:rsidRDefault="00B00610">
      <w:pPr>
        <w:pStyle w:val="CommandBlock"/>
      </w:pPr>
      <w:r>
        <w:t>&amp; $mysql -u devuser -h 127.0.0.1 -P 3306 -D spa_contacts --commands `</w:t>
      </w:r>
    </w:p>
    <w:p w14:paraId="405EF6D5" w14:textId="77777777" w:rsidR="00706B9B" w:rsidRDefault="00B00610">
      <w:pPr>
        <w:pStyle w:val="CommandBlock"/>
      </w:pPr>
      <w:r>
        <w:t xml:space="preserve">    -e "source sql/reset_accounts_cpp.sql"</w:t>
      </w:r>
    </w:p>
    <w:p w14:paraId="16302E76" w14:textId="77777777" w:rsidR="00706B9B" w:rsidRDefault="00B00610">
      <w:pPr>
        <w:pStyle w:val="CommandBlock"/>
      </w:pPr>
      <w:r>
        <w:t>&amp; $mysql -u devuser -h 127.0.0.1 -P 3306 -D spa_contacts --commands `</w:t>
      </w:r>
    </w:p>
    <w:p w14:paraId="5173309E" w14:textId="77777777" w:rsidR="00706B9B" w:rsidRDefault="00B00610">
      <w:pPr>
        <w:pStyle w:val="CommandBlock"/>
      </w:pPr>
      <w:r>
        <w:t xml:space="preserve">    -e "source sql/reset_contacts_csharp.sql"</w:t>
      </w:r>
    </w:p>
    <w:p w14:paraId="4B1D0FBD" w14:textId="77777777" w:rsidR="00706B9B" w:rsidRDefault="00B00610">
      <w:pPr>
        <w:pStyle w:val="CommandBlock"/>
      </w:pPr>
      <w:r>
        <w:t>&amp; $mysql -u devuser -h 127.0.0.1 -P 3306 -D spa_contacts --commands `</w:t>
      </w:r>
    </w:p>
    <w:p w14:paraId="34F1A68B" w14:textId="77777777" w:rsidR="00706B9B" w:rsidRDefault="00B00610">
      <w:pPr>
        <w:pStyle w:val="CommandBlock"/>
      </w:pPr>
      <w:r>
        <w:t xml:space="preserve">    -e "source sql/reset_accounts_csharp.sql"</w:t>
      </w:r>
    </w:p>
    <w:p w14:paraId="358EF704" w14:textId="77777777" w:rsidR="00706B9B" w:rsidRDefault="00B00610">
      <w:pPr>
        <w:pStyle w:val="CommandBlock"/>
      </w:pPr>
      <w:r>
        <w:t>&amp; $mysql -u devuser -h 127.0.0.1 -P 3306 -D spa_contacts --commands `</w:t>
      </w:r>
    </w:p>
    <w:p w14:paraId="48A72A19" w14:textId="77777777" w:rsidR="00706B9B" w:rsidRDefault="00B00610">
      <w:pPr>
        <w:pStyle w:val="CommandBlock"/>
      </w:pPr>
      <w:r>
        <w:t xml:space="preserve">    -e "source sql/reset_contacts_go.sql"</w:t>
      </w:r>
    </w:p>
    <w:p w14:paraId="5006CC29" w14:textId="77777777" w:rsidR="00706B9B" w:rsidRDefault="00B00610">
      <w:pPr>
        <w:pStyle w:val="CommandBlock"/>
      </w:pPr>
      <w:r>
        <w:t>&amp; $mysql -u devuser -h 127.0.0.1 -P 3306 -D spa_contacts --commands `</w:t>
      </w:r>
    </w:p>
    <w:p w14:paraId="2FD31AE2" w14:textId="77777777" w:rsidR="00706B9B" w:rsidRDefault="00B00610">
      <w:pPr>
        <w:pStyle w:val="CommandBlock"/>
      </w:pPr>
      <w:r>
        <w:t xml:space="preserve">    -e "source sql/reset_accounts_go.sql"</w:t>
      </w:r>
    </w:p>
    <w:p w14:paraId="50BB2FB6" w14:textId="77777777" w:rsidR="00706B9B" w:rsidRDefault="00B00610">
      <w:pPr>
        <w:pStyle w:val="CommandBlock"/>
      </w:pPr>
      <w:r>
        <w:t>&amp; $mysql -u devuser -h 127.0.0.1 -P 3306 -D spa_contacts --commands `</w:t>
      </w:r>
    </w:p>
    <w:p w14:paraId="38222A44" w14:textId="77777777" w:rsidR="00706B9B" w:rsidRDefault="00B00610">
      <w:pPr>
        <w:pStyle w:val="CommandBlock"/>
      </w:pPr>
      <w:r>
        <w:t xml:space="preserve">    -e "source sql/reset_contacts_python.sql"</w:t>
      </w:r>
    </w:p>
    <w:p w14:paraId="11BC41AE" w14:textId="77777777" w:rsidR="00706B9B" w:rsidRDefault="00B00610">
      <w:pPr>
        <w:pStyle w:val="CommandBlock"/>
      </w:pPr>
      <w:r>
        <w:t>&amp; $mysql -u devuser -h 127.0.0.1 -P 3306 -D spa_contacts --commands `</w:t>
      </w:r>
    </w:p>
    <w:p w14:paraId="7E3074EB" w14:textId="77777777" w:rsidR="00706B9B" w:rsidRDefault="00B00610">
      <w:pPr>
        <w:pStyle w:val="CommandBlock"/>
      </w:pPr>
      <w:r>
        <w:t xml:space="preserve">    -e "source sql/reset_accounts_python.sql"</w:t>
      </w:r>
    </w:p>
    <w:p w14:paraId="24024ADE" w14:textId="77777777" w:rsidR="00706B9B" w:rsidRDefault="00B00610">
      <w:pPr>
        <w:pStyle w:val="CommandBlock"/>
      </w:pPr>
      <w:r>
        <w:t>&amp; $mysql -u devuser -h 127.0.0.1 -P 3306 -D spa_contacts --commands `</w:t>
      </w:r>
    </w:p>
    <w:p w14:paraId="06FEE4EB" w14:textId="77777777" w:rsidR="00706B9B" w:rsidRDefault="00B00610">
      <w:pPr>
        <w:pStyle w:val="CommandBlock"/>
      </w:pPr>
      <w:r>
        <w:t xml:space="preserve">    -e "source sql/reset_contacts_typescript.sql"</w:t>
      </w:r>
    </w:p>
    <w:p w14:paraId="7BA0BCAC" w14:textId="77777777" w:rsidR="00706B9B" w:rsidRDefault="00B00610">
      <w:pPr>
        <w:pStyle w:val="CommandBlock"/>
      </w:pPr>
      <w:r>
        <w:t>&amp; $mysql -u devuser -h 127.0.0.1 -P 3306 -D spa_contacts --commands `</w:t>
      </w:r>
    </w:p>
    <w:p w14:paraId="60730041" w14:textId="77777777" w:rsidR="00706B9B" w:rsidRDefault="00B00610">
      <w:pPr>
        <w:pStyle w:val="CommandBlock"/>
      </w:pPr>
      <w:r>
        <w:t xml:space="preserve">    -e "source sql/reset_accounts_typescript.sql"</w:t>
      </w:r>
    </w:p>
    <w:p w14:paraId="36DD9B80" w14:textId="77777777" w:rsidR="00706B9B" w:rsidRDefault="00B00610">
      <w:pPr>
        <w:pStyle w:val="CommandBlock"/>
        <w:keepNext/>
      </w:pPr>
      <w:r>
        <w:t>&amp; $mysql -u devuser -h 127.0.0.1 -P 3306 -D spa_contacts -t `</w:t>
      </w:r>
    </w:p>
    <w:p w14:paraId="6EA347D4" w14:textId="77777777" w:rsidR="00706B9B" w:rsidRDefault="00B00610">
      <w:pPr>
        <w:pStyle w:val="CommandBlock"/>
        <w:keepNext/>
      </w:pPr>
      <w:r>
        <w:t xml:space="preserve">    -e "SELECT id, name, email, phone FROM contacts_c ORDER BY id"</w:t>
      </w:r>
    </w:p>
    <w:p w14:paraId="0907710D" w14:textId="77777777" w:rsidR="00706B9B" w:rsidRDefault="00B00610">
      <w:pPr>
        <w:pStyle w:val="CommandBlock"/>
      </w:pPr>
      <w:r>
        <w:t>Remove-Item Env:MYSQL_PWD</w:t>
      </w:r>
    </w:p>
    <w:p w14:paraId="7D88BBE3" w14:textId="77777777" w:rsidR="00706B9B" w:rsidRDefault="00706B9B">
      <w:pPr>
        <w:keepNext/>
      </w:pPr>
    </w:p>
    <w:p w14:paraId="019CEE34" w14:textId="77777777" w:rsidR="00706B9B" w:rsidRDefault="00B00610">
      <w:pPr>
        <w:pStyle w:val="Heading3"/>
      </w:pPr>
      <w:r>
        <w:t>Linux or macOS Data Reset</w:t>
      </w:r>
    </w:p>
    <w:p w14:paraId="7C6AE261" w14:textId="77777777" w:rsidR="00706B9B" w:rsidRDefault="00B00610">
      <w:pPr>
        <w:pStyle w:val="CommandBlock"/>
        <w:keepNext/>
      </w:pPr>
      <w:r>
        <w:t>export MYSQL_PWD="$SPA_DB_PASSWORD"</w:t>
      </w:r>
    </w:p>
    <w:p w14:paraId="2B7BAADC" w14:textId="77777777" w:rsidR="00706B9B" w:rsidRDefault="00B00610">
      <w:pPr>
        <w:pStyle w:val="CommandBlock"/>
        <w:keepNext/>
      </w:pPr>
      <w:r>
        <w:t>mysql -u devuser -h 127.0.0.1 -P 3306 \</w:t>
      </w:r>
    </w:p>
    <w:p w14:paraId="42569675" w14:textId="77777777" w:rsidR="00706B9B" w:rsidRDefault="00B00610">
      <w:pPr>
        <w:pStyle w:val="CommandBlock"/>
      </w:pPr>
      <w:r>
        <w:t xml:space="preserve">    -e "CREATE DATABASE IF NOT EXISTS spa_contacts"</w:t>
      </w:r>
    </w:p>
    <w:p w14:paraId="0ED6ECDC" w14:textId="77777777" w:rsidR="00706B9B" w:rsidRDefault="00B00610">
      <w:pPr>
        <w:pStyle w:val="CommandBlock"/>
      </w:pPr>
      <w:r>
        <w:t>mysql -u devuser -h 127.0.0.1 -P 3306 -D spa_contacts \</w:t>
      </w:r>
    </w:p>
    <w:p w14:paraId="66496C0B" w14:textId="77777777" w:rsidR="00706B9B" w:rsidRDefault="00B00610">
      <w:pPr>
        <w:pStyle w:val="CommandBlock"/>
      </w:pPr>
      <w:r>
        <w:t xml:space="preserve">    &lt; sql/reset_contacts_c.sql</w:t>
      </w:r>
    </w:p>
    <w:p w14:paraId="29C2BDB6" w14:textId="77777777" w:rsidR="00706B9B" w:rsidRDefault="00B00610">
      <w:pPr>
        <w:pStyle w:val="CommandBlock"/>
      </w:pPr>
      <w:r>
        <w:t>mysql -u devuser -h 127.0.0.1 -P 3306 -D spa_contacts \</w:t>
      </w:r>
    </w:p>
    <w:p w14:paraId="2EF4AF2F" w14:textId="77777777" w:rsidR="00706B9B" w:rsidRDefault="00B00610">
      <w:pPr>
        <w:pStyle w:val="CommandBlock"/>
      </w:pPr>
      <w:r>
        <w:t xml:space="preserve">    &lt; sql/reset_accounts_c.sql</w:t>
      </w:r>
    </w:p>
    <w:p w14:paraId="7BF15D29" w14:textId="77777777" w:rsidR="00706B9B" w:rsidRDefault="00B00610">
      <w:pPr>
        <w:pStyle w:val="CommandBlock"/>
      </w:pPr>
      <w:r>
        <w:t>mysql -u devuser -h 127.0.0.1 -P 3306 -D spa_contacts \</w:t>
      </w:r>
    </w:p>
    <w:p w14:paraId="758FEBD9" w14:textId="77777777" w:rsidR="00706B9B" w:rsidRDefault="00B00610">
      <w:pPr>
        <w:pStyle w:val="CommandBlock"/>
      </w:pPr>
      <w:r>
        <w:t xml:space="preserve">    &lt; sql/reset_contacts_cpp.sql</w:t>
      </w:r>
    </w:p>
    <w:p w14:paraId="2D57CAB6" w14:textId="77777777" w:rsidR="00706B9B" w:rsidRDefault="00B00610">
      <w:pPr>
        <w:pStyle w:val="CommandBlock"/>
      </w:pPr>
      <w:r>
        <w:t>mysql -u devuser -h 127.0.0.1 -P 3306 -D spa_contacts \</w:t>
      </w:r>
    </w:p>
    <w:p w14:paraId="1C086ABB" w14:textId="77777777" w:rsidR="00706B9B" w:rsidRDefault="00B00610">
      <w:pPr>
        <w:pStyle w:val="CommandBlock"/>
      </w:pPr>
      <w:r>
        <w:t xml:space="preserve">    &lt; sql/reset_accounts_cpp.sql</w:t>
      </w:r>
    </w:p>
    <w:p w14:paraId="09F34DC5" w14:textId="77777777" w:rsidR="00706B9B" w:rsidRDefault="00B00610">
      <w:pPr>
        <w:pStyle w:val="CommandBlock"/>
      </w:pPr>
      <w:r>
        <w:t>mysql -u devuser -h 127.0.0.1 -P 3306 -D spa_contacts \</w:t>
      </w:r>
    </w:p>
    <w:p w14:paraId="55FB3D21" w14:textId="77777777" w:rsidR="00706B9B" w:rsidRDefault="00B00610">
      <w:pPr>
        <w:pStyle w:val="CommandBlock"/>
      </w:pPr>
      <w:r>
        <w:t xml:space="preserve">    &lt; sql/reset_contacts_csharp.sql</w:t>
      </w:r>
    </w:p>
    <w:p w14:paraId="22650E88" w14:textId="77777777" w:rsidR="00706B9B" w:rsidRDefault="00B00610">
      <w:pPr>
        <w:pStyle w:val="CommandBlock"/>
      </w:pPr>
      <w:r>
        <w:t>mysql -u devuser -h 127.0.0.1 -P 3306 -D spa_contacts \</w:t>
      </w:r>
    </w:p>
    <w:p w14:paraId="19EB2E55" w14:textId="77777777" w:rsidR="00706B9B" w:rsidRDefault="00B00610">
      <w:pPr>
        <w:pStyle w:val="CommandBlock"/>
      </w:pPr>
      <w:r>
        <w:t xml:space="preserve">    &lt; sql/reset_accounts_csharp.sql</w:t>
      </w:r>
    </w:p>
    <w:p w14:paraId="6E5D2BD2" w14:textId="77777777" w:rsidR="00706B9B" w:rsidRDefault="00B00610">
      <w:pPr>
        <w:pStyle w:val="CommandBlock"/>
      </w:pPr>
      <w:r>
        <w:t>mysql -u devuser -h 127.0.0.1 -P 3306 -D spa_contacts \</w:t>
      </w:r>
    </w:p>
    <w:p w14:paraId="0767194B" w14:textId="77777777" w:rsidR="00706B9B" w:rsidRDefault="00B00610">
      <w:pPr>
        <w:pStyle w:val="CommandBlock"/>
      </w:pPr>
      <w:r>
        <w:t xml:space="preserve">    &lt; sql/reset_contacts_go.sql</w:t>
      </w:r>
    </w:p>
    <w:p w14:paraId="19420B6B" w14:textId="77777777" w:rsidR="00706B9B" w:rsidRDefault="00B00610">
      <w:pPr>
        <w:pStyle w:val="CommandBlock"/>
      </w:pPr>
      <w:r>
        <w:t>mysql -u devuser -h 127.0.0.1 -P 3306 -D spa_contacts \</w:t>
      </w:r>
    </w:p>
    <w:p w14:paraId="15BCD20E" w14:textId="77777777" w:rsidR="00706B9B" w:rsidRDefault="00B00610">
      <w:pPr>
        <w:pStyle w:val="CommandBlock"/>
      </w:pPr>
      <w:r>
        <w:t xml:space="preserve">    &lt; sql/reset_accounts_go.sql</w:t>
      </w:r>
    </w:p>
    <w:p w14:paraId="07D30FD2" w14:textId="77777777" w:rsidR="00706B9B" w:rsidRDefault="00B00610">
      <w:pPr>
        <w:pStyle w:val="CommandBlock"/>
      </w:pPr>
      <w:r>
        <w:t>mysql -u devuser -h 127.0.0.1 -P 3306 -D spa_contacts \</w:t>
      </w:r>
    </w:p>
    <w:p w14:paraId="4712AFA0" w14:textId="77777777" w:rsidR="00706B9B" w:rsidRDefault="00B00610">
      <w:pPr>
        <w:pStyle w:val="CommandBlock"/>
      </w:pPr>
      <w:r>
        <w:t xml:space="preserve">    &lt; sql/reset_contacts_python.sql</w:t>
      </w:r>
    </w:p>
    <w:p w14:paraId="32E859C7" w14:textId="77777777" w:rsidR="00706B9B" w:rsidRDefault="00B00610">
      <w:pPr>
        <w:pStyle w:val="CommandBlock"/>
      </w:pPr>
      <w:r>
        <w:t>mysql -u devuser -h 127.0.0.1 -P 3306 -D spa_contacts \</w:t>
      </w:r>
    </w:p>
    <w:p w14:paraId="16C8FA2B" w14:textId="77777777" w:rsidR="00706B9B" w:rsidRDefault="00B00610">
      <w:pPr>
        <w:pStyle w:val="CommandBlock"/>
      </w:pPr>
      <w:r>
        <w:t xml:space="preserve">    &lt; sql/reset_accounts_python.sql</w:t>
      </w:r>
    </w:p>
    <w:p w14:paraId="3731F30D" w14:textId="77777777" w:rsidR="00706B9B" w:rsidRDefault="00B00610">
      <w:pPr>
        <w:pStyle w:val="CommandBlock"/>
      </w:pPr>
      <w:r>
        <w:t>mysql -u devuser -h 127.0.0.1 -P 3306 -D spa_contacts \</w:t>
      </w:r>
    </w:p>
    <w:p w14:paraId="124612BE" w14:textId="77777777" w:rsidR="00706B9B" w:rsidRDefault="00B00610">
      <w:pPr>
        <w:pStyle w:val="CommandBlock"/>
      </w:pPr>
      <w:r>
        <w:t xml:space="preserve">    &lt; sql/reset_contacts_typescript.sql</w:t>
      </w:r>
    </w:p>
    <w:p w14:paraId="2549AE69" w14:textId="77777777" w:rsidR="00706B9B" w:rsidRDefault="00B00610">
      <w:pPr>
        <w:pStyle w:val="CommandBlock"/>
      </w:pPr>
      <w:r>
        <w:t>mysql -u devuser -h 127.0.0.1 -P 3306 -D spa_contacts \</w:t>
      </w:r>
    </w:p>
    <w:p w14:paraId="16B4AC24" w14:textId="77777777" w:rsidR="00706B9B" w:rsidRDefault="00B00610">
      <w:pPr>
        <w:pStyle w:val="CommandBlock"/>
      </w:pPr>
      <w:r>
        <w:t xml:space="preserve">    &lt; sql/reset_accounts_typescript.sql</w:t>
      </w:r>
    </w:p>
    <w:p w14:paraId="2C3CAB2F" w14:textId="77777777" w:rsidR="00706B9B" w:rsidRDefault="00B00610">
      <w:pPr>
        <w:pStyle w:val="CommandBlock"/>
        <w:keepNext/>
      </w:pPr>
      <w:r>
        <w:t>mysql -u devuser -h 127.0.0.1 -P 3306 -D spa_contacts -t \</w:t>
      </w:r>
    </w:p>
    <w:p w14:paraId="2E7FF634" w14:textId="77777777" w:rsidR="00706B9B" w:rsidRDefault="00B00610">
      <w:pPr>
        <w:pStyle w:val="CommandBlock"/>
        <w:keepNext/>
      </w:pPr>
      <w:r>
        <w:t xml:space="preserve">    -e "SELECT id, name, email, phone FROM contacts_c ORDER BY id"</w:t>
      </w:r>
    </w:p>
    <w:p w14:paraId="7E14F158" w14:textId="77777777" w:rsidR="00706B9B" w:rsidRDefault="00B00610">
      <w:pPr>
        <w:pStyle w:val="CommandBlock"/>
      </w:pPr>
      <w:r>
        <w:t>unset MYSQL_PWD</w:t>
      </w:r>
    </w:p>
    <w:p w14:paraId="047BAF9D" w14:textId="77777777" w:rsidR="00706B9B" w:rsidRDefault="00706B9B">
      <w:pPr>
        <w:keepNext/>
      </w:pPr>
    </w:p>
    <w:p w14:paraId="180CCA38" w14:textId="77777777" w:rsidR="00706B9B" w:rsidRDefault="00B00610">
      <w:pPr>
        <w:keepNext/>
      </w:pPr>
      <w:r>
        <w:t>The first three commands print nothing. The query prints exactly this table:</w:t>
      </w:r>
    </w:p>
    <w:p w14:paraId="3DB671F4" w14:textId="77777777" w:rsidR="00706B9B" w:rsidRDefault="00706B9B">
      <w:pPr>
        <w:keepNext/>
      </w:pPr>
    </w:p>
    <w:p w14:paraId="1B3E6C8B" w14:textId="77777777" w:rsidR="00706B9B" w:rsidRDefault="00B00610">
      <w:pPr>
        <w:pStyle w:val="RequiredOutput"/>
        <w:keepNext/>
      </w:pPr>
      <w:r>
        <w:t>+----+--------------+-------------------+----------+</w:t>
      </w:r>
    </w:p>
    <w:p w14:paraId="44D6CE3D" w14:textId="77777777" w:rsidR="00706B9B" w:rsidRDefault="00B00610">
      <w:pPr>
        <w:pStyle w:val="RequiredOutput"/>
        <w:keepNext/>
      </w:pPr>
      <w:r>
        <w:t>| id | name         | email             | phone    |</w:t>
      </w:r>
    </w:p>
    <w:p w14:paraId="7FB2C768" w14:textId="77777777" w:rsidR="00706B9B" w:rsidRDefault="00B00610">
      <w:pPr>
        <w:pStyle w:val="RequiredOutput"/>
        <w:keepNext/>
      </w:pPr>
      <w:r>
        <w:t>+----+--------------+-------------------+----------+</w:t>
      </w:r>
    </w:p>
    <w:p w14:paraId="0898EB67" w14:textId="77777777" w:rsidR="00706B9B" w:rsidRDefault="00B00610">
      <w:pPr>
        <w:pStyle w:val="RequiredOutput"/>
        <w:keepNext/>
      </w:pPr>
      <w:r>
        <w:t>|  1 | Ada Lovelace | ada@example.com   | 555-0100 |</w:t>
      </w:r>
    </w:p>
    <w:p w14:paraId="6D8B8364" w14:textId="77777777" w:rsidR="00706B9B" w:rsidRDefault="00B00610">
      <w:pPr>
        <w:pStyle w:val="RequiredOutput"/>
        <w:keepNext/>
      </w:pPr>
      <w:r>
        <w:t>|  2 | Grace Hopper | grace@example.com | NULL     |</w:t>
      </w:r>
    </w:p>
    <w:p w14:paraId="1C3C7D47" w14:textId="77777777" w:rsidR="00706B9B" w:rsidRDefault="00B00610">
      <w:pPr>
        <w:pStyle w:val="RequiredOutput"/>
        <w:keepNext/>
      </w:pPr>
      <w:r>
        <w:t>|  3 | Alan Turing  | alan@example.com  | 555-0102 |</w:t>
      </w:r>
    </w:p>
    <w:p w14:paraId="579EE0A3" w14:textId="77777777" w:rsidR="00706B9B" w:rsidRDefault="00B00610">
      <w:pPr>
        <w:pStyle w:val="RequiredOutput"/>
      </w:pPr>
      <w:r>
        <w:t>+----+--------------+-------------------+----------+</w:t>
      </w:r>
    </w:p>
    <w:p w14:paraId="051CB0E0" w14:textId="77777777" w:rsidR="00706B9B" w:rsidRDefault="00706B9B">
      <w:pPr>
        <w:keepNext/>
      </w:pPr>
    </w:p>
    <w:p w14:paraId="38BA24D1" w14:textId="77777777" w:rsidR="00706B9B" w:rsidRDefault="00706B9B">
      <w:pPr>
        <w:keepNext/>
      </w:pPr>
    </w:p>
    <w:p w14:paraId="58233C8B" w14:textId="77777777" w:rsidR="00706B9B" w:rsidRDefault="00B00610">
      <w:pPr>
        <w:pStyle w:val="Heading2"/>
      </w:pPr>
      <w:r>
        <w:t>Running the Checks</w:t>
      </w:r>
    </w:p>
    <w:p w14:paraId="5AD6796F" w14:textId="77777777" w:rsidR="00706B9B" w:rsidRDefault="00B00610">
      <w:r>
        <w:t>Every language section runs the same way, as in Lesson 8.8. In each new PowerShell window, Set-Location "$HOME\spa\lesson-8.9" moves into the lesson folder. Terminal 1, a PowerShell window in lesson-8.9, builds and starts the server, which runs until Ctrl+C. Terminal 2, a second window in lesson-8.9, opens the pages with Start-Process in your default browser, then sends requests with curl.exe. Run the checks in the printed order. Stop each server with Ctrl+C before starting the next one: only one program ca</w:t>
      </w:r>
      <w:r>
        <w:t>n listen on port 8765.</w:t>
      </w:r>
    </w:p>
    <w:p w14:paraId="70FD8877" w14:textId="77777777" w:rsidR="00706B9B" w:rsidRDefault="00706B9B">
      <w:pPr>
        <w:keepNext/>
      </w:pPr>
    </w:p>
    <w:p w14:paraId="496921B6" w14:textId="77777777" w:rsidR="00706B9B" w:rsidRDefault="00B00610">
      <w:r>
        <w:t>The Production-Minded server is Lesson 8.8's, so its block adds your account, owner, with the users tool, which reads the password from SPA_WEB_PASSWORD. Run the Password Entry in Terminal 1 before the first Production-Minded block, with a password of 15 to 64 characters that you use nowhere else and that does not contain owner, as in Lesson 8.6; you type the same password into the login form in the browser. Run the same Password Entry in Terminal 2 too: its Form Check and Workbook Check log in with curl.ex</w:t>
      </w:r>
      <w:r>
        <w:t>e, which reads the password from SPA_WEB_PASSWORD, so it never appears on the screen.</w:t>
      </w:r>
    </w:p>
    <w:p w14:paraId="613F0CEB" w14:textId="77777777" w:rsidR="00706B9B" w:rsidRDefault="00706B9B">
      <w:pPr>
        <w:keepNext/>
      </w:pPr>
    </w:p>
    <w:p w14:paraId="4ADF905A" w14:textId="77777777" w:rsidR="00706B9B" w:rsidRDefault="00B00610">
      <w:pPr>
        <w:pStyle w:val="Heading3"/>
      </w:pPr>
      <w:r>
        <w:t>Windows PowerShell Password Entry</w:t>
      </w:r>
    </w:p>
    <w:p w14:paraId="7DB1A5A2" w14:textId="77777777" w:rsidR="00706B9B" w:rsidRDefault="00B00610">
      <w:pPr>
        <w:pStyle w:val="CommandBlock"/>
        <w:keepNext/>
      </w:pPr>
      <w:r>
        <w:t>$typed = Read-Host -AsSecureString "Password for owner"</w:t>
      </w:r>
    </w:p>
    <w:p w14:paraId="232C28FF" w14:textId="77777777" w:rsidR="00706B9B" w:rsidRDefault="00B00610">
      <w:pPr>
        <w:pStyle w:val="CommandBlock"/>
      </w:pPr>
      <w:r>
        <w:t>$env:SPA_WEB_PASSWORD = [Net.NetworkCredential]::new("", $typed).Password</w:t>
      </w:r>
    </w:p>
    <w:p w14:paraId="702D7CE6" w14:textId="77777777" w:rsidR="00706B9B" w:rsidRDefault="00706B9B">
      <w:pPr>
        <w:keepNext/>
      </w:pPr>
    </w:p>
    <w:p w14:paraId="1C1D8196" w14:textId="77777777" w:rsidR="00706B9B" w:rsidRDefault="00B00610">
      <w:pPr>
        <w:pStyle w:val="Heading3"/>
      </w:pPr>
      <w:r>
        <w:t>Linux or macOS Password Entry</w:t>
      </w:r>
    </w:p>
    <w:p w14:paraId="33011F0D" w14:textId="77777777" w:rsidR="00706B9B" w:rsidRDefault="00B00610">
      <w:pPr>
        <w:keepNext/>
      </w:pPr>
      <w:r>
        <w:t>Remember, read -s reads a line without showing it, and export hands the variable to the programs this shell starts.</w:t>
      </w:r>
    </w:p>
    <w:p w14:paraId="4D10FB1B" w14:textId="77777777" w:rsidR="00706B9B" w:rsidRDefault="00706B9B">
      <w:pPr>
        <w:keepNext/>
      </w:pPr>
    </w:p>
    <w:p w14:paraId="1F7E1C4B" w14:textId="77777777" w:rsidR="00706B9B" w:rsidRDefault="00B00610">
      <w:pPr>
        <w:pStyle w:val="CommandBlock"/>
        <w:keepNext/>
      </w:pPr>
      <w:r>
        <w:t>read -rsp "Password for owner: " SPA_WEB_PASSWORD; echo</w:t>
      </w:r>
    </w:p>
    <w:p w14:paraId="441028C9" w14:textId="77777777" w:rsidR="00706B9B" w:rsidRDefault="00B00610">
      <w:pPr>
        <w:pStyle w:val="CommandBlock"/>
      </w:pPr>
      <w:r>
        <w:t>export SPA_WEB_PASSWORD</w:t>
      </w:r>
    </w:p>
    <w:p w14:paraId="3AF9820F" w14:textId="77777777" w:rsidR="00706B9B" w:rsidRDefault="00706B9B">
      <w:pPr>
        <w:keepNext/>
      </w:pPr>
    </w:p>
    <w:p w14:paraId="10FF4787" w14:textId="77777777" w:rsidR="00706B9B" w:rsidRDefault="00706B9B">
      <w:pPr>
        <w:keepNext/>
      </w:pPr>
    </w:p>
    <w:p w14:paraId="2C67C3DC" w14:textId="77777777" w:rsidR="00706B9B" w:rsidRDefault="00B00610">
      <w:pPr>
        <w:pStyle w:val="Heading2"/>
      </w:pPr>
      <w:r>
        <w:t>When a Program Run Fails</w:t>
      </w:r>
    </w:p>
    <w:p w14:paraId="23D1A325" w14:textId="77777777" w:rsidR="00706B9B" w:rsidRDefault="00B00610">
      <w:pPr>
        <w:pStyle w:val="ListBullet"/>
      </w:pPr>
      <w:r>
        <w:t>The browser shows "Your connection isn't private": it does not trust the course CA. Do Lesson 8.0's Trust step. Never click Continue.</w:t>
      </w:r>
    </w:p>
    <w:p w14:paraId="3C6C7C36" w14:textId="77777777" w:rsidR="00706B9B" w:rsidRDefault="00B00610">
      <w:pPr>
        <w:pStyle w:val="ListBullet"/>
      </w:pPr>
      <w:r>
        <w:t>Every form you send in the browser answers Forbidden: the token in the page did not match the session's. The page was opened before the server's tables were made again, or more than 30 minutes ago for the login form: reload the page, then send the form again. If every form fails at once, look at the form's template: the hidden field must be named csrf_token (C#: __RequestVerificationToken), and its value must be the token, with nothing around it.</w:t>
      </w:r>
    </w:p>
    <w:p w14:paraId="28E5FF2E" w14:textId="77777777" w:rsidR="00706B9B" w:rsidRDefault="00B00610">
      <w:pPr>
        <w:pStyle w:val="ListBullet"/>
      </w:pPr>
      <w:r>
        <w:t>The Form Check's login line prints 403 []: $token is empty, so the login form carried no token. Run the Form Check from its first line: the line before the login saves the login page and the cookie jar, and the $token line reads the token from that page. If it is still empty, the hidden field is missing from login's template.</w:t>
      </w:r>
    </w:p>
    <w:p w14:paraId="1A7B6034" w14:textId="77777777" w:rsidR="00706B9B" w:rsidRDefault="00B00610">
      <w:pPr>
        <w:pStyle w:val="ListBullet"/>
      </w:pPr>
      <w:r>
        <w:t>The Form Check prints 303 [/login?next=...] (C#: 302 [/login?ReturnUrl=...]) where it expects another answer: the login did not work, so every page sends curl.exe to the login form. SPA_WEB_PASSWORD in Terminal 2 is not the password you gave owner. Run the Password Entry in Terminal 2 again with the same password, then the whole block.</w:t>
      </w:r>
    </w:p>
    <w:p w14:paraId="0A26723A" w14:textId="77777777" w:rsidR="00706B9B" w:rsidRDefault="00B00610">
      <w:pPr>
        <w:pStyle w:val="ListBullet"/>
      </w:pPr>
      <w:r>
        <w:t>The login form answers Something Went Wrong: the language's sessions table, such as web_sessions_c, is still Lesson 8.8's table, with no csrf_token column, so no session can start. Press Ctrl+C, run Step 3's reset, which drops it, and start the server again; contacts.log in lesson-8.9 names the column.</w:t>
      </w:r>
    </w:p>
    <w:p w14:paraId="7FF8CB8C" w14:textId="77777777" w:rsidR="00706B9B" w:rsidRDefault="00B00610">
      <w:pPr>
        <w:pStyle w:val="ListBullet"/>
      </w:pPr>
      <w:r>
        <w:t>A server stops at once with Error: could not create the account tables, or a page answers Service Unavailable: it could not reach the database. SPA_DB_PASSWORD is not set in Terminal 1 (Lesson 4.0), or MySQL is not running; contacts.log in lesson-8.9 holds the details.</w:t>
      </w:r>
    </w:p>
    <w:p w14:paraId="06A5A7B5" w14:textId="77777777" w:rsidR="00706B9B" w:rsidRDefault="00B00610">
      <w:pPr>
        <w:pStyle w:val="ListBullet"/>
      </w:pPr>
      <w:r>
        <w:t>The Python API lines have an empty line after each body, and say application/json with no charset: that is Flask's jsonify at work, as in Lesson 8.8. Compare your lines with your own language's Check Your Results.</w:t>
      </w:r>
    </w:p>
    <w:p w14:paraId="1C1F8952" w14:textId="77777777" w:rsidR="00706B9B" w:rsidRDefault="00B00610">
      <w:pPr>
        <w:pStyle w:val="ListBullet"/>
      </w:pPr>
      <w:r>
        <w:t>C++ answers a form with 400 Bad Request and Send the form's fields in its body, not in the address.: the form's address holds a ?. Every form here posts to an address with no query; compare the form's action with the printed template.</w:t>
      </w:r>
    </w:p>
    <w:p w14:paraId="00E3DBF8" w14:textId="77777777" w:rsidR="00706B9B" w:rsidRDefault="00B00610">
      <w:pPr>
        <w:pStyle w:val="ListBullet"/>
      </w:pPr>
      <w:r>
        <w:t>Saving the edit form answers Not saved: and the email is in use: another contact already has that email (409). Choose another one.</w:t>
      </w:r>
    </w:p>
    <w:p w14:paraId="407A7004" w14:textId="77777777" w:rsidR="00706B9B" w:rsidRDefault="00B00610">
      <w:pPr>
        <w:pStyle w:val="ListBullet"/>
      </w:pPr>
      <w:r>
        <w:t>The Delete link deletes at once, with no page that asks: the link's route deletes on a GET. Compare the routes with the printed server: only POST /contacts/{id}/delete may delete.</w:t>
      </w:r>
    </w:p>
    <w:p w14:paraId="342828C4" w14:textId="77777777" w:rsidR="00706B9B" w:rsidRDefault="00B00610">
      <w:pPr>
        <w:pStyle w:val="ListBullet"/>
      </w:pPr>
      <w:r>
        <w:t>A build cannot find contact_replace.h, contacts.h, user_store.h, json.hpp, ContactReplace.cs, TicketStore.cs, or the userstore package: Step 1's copy did not run, or lesson-8.8 or lesson-6.21 is not beside lesson-8.9. The Copy Check must match.</w:t>
      </w:r>
    </w:p>
    <w:p w14:paraId="03B0A7F2" w14:textId="77777777" w:rsidR="00706B9B" w:rsidRDefault="00B00610">
      <w:pPr>
        <w:pStyle w:val="ListBullet"/>
      </w:pPr>
      <w:r>
        <w:t>Go reports that package example.com/frontendintegration or example.com/apierrorhandling is not in std: Step 1's last loop did not run. Run it again.</w:t>
      </w:r>
    </w:p>
    <w:p w14:paraId="2B279FFE" w14:textId="77777777" w:rsidR="00706B9B" w:rsidRDefault="00B00610">
      <w:pPr>
        <w:pStyle w:val="ListBullet"/>
      </w:pPr>
      <w:r>
        <w:t>A C or C++ program ends at once with exit code -1073741515: a DLL is missing from the c or cpp folder. Run Step 1's copy again.</w:t>
      </w:r>
    </w:p>
    <w:p w14:paraId="2A31AC24" w14:textId="77777777" w:rsidR="00706B9B" w:rsidRDefault="00B00610">
      <w:pPr>
        <w:pStyle w:val="ListBullet"/>
      </w:pPr>
      <w:r>
        <w:t>A server stops at once with an error about the port: another server still listens on 8765. Press Ctrl+C in the terminal that runs it.</w:t>
      </w:r>
    </w:p>
    <w:p w14:paraId="4EA5A4E3" w14:textId="77777777" w:rsidR="00706B9B" w:rsidRDefault="00706B9B">
      <w:pPr>
        <w:keepNext/>
      </w:pPr>
    </w:p>
    <w:p w14:paraId="43B38111" w14:textId="77777777" w:rsidR="00706B9B" w:rsidRDefault="00706B9B">
      <w:pPr>
        <w:keepNext/>
      </w:pPr>
    </w:p>
    <w:p w14:paraId="586B3288" w14:textId="77777777" w:rsidR="00706B9B" w:rsidRDefault="00706B9B">
      <w:pPr>
        <w:keepNext/>
      </w:pPr>
    </w:p>
    <w:p w14:paraId="237E5E94" w14:textId="77777777" w:rsidR="00706B9B" w:rsidRDefault="00B00610">
      <w:pPr>
        <w:pStyle w:val="Heading1"/>
      </w:pPr>
      <w:r>
        <w:t>C Implementation</w:t>
      </w:r>
    </w:p>
    <w:p w14:paraId="41FF1F12" w14:textId="77777777" w:rsidR="00706B9B" w:rsidRDefault="00B00610">
      <w:r>
        <w:t>C's Basic server is a libmicrohttpd server, as in Lesson 8.4, with the list, the edit form, and the confirmation page, rendered from three templates by Lesson 8.3's render. The Production-Minded server is Lesson 8.8's with the same pages behind the login, the token on every form, and the API's delete; the session store is printed again, with the token.</w:t>
      </w:r>
    </w:p>
    <w:p w14:paraId="7357BE11" w14:textId="77777777" w:rsidR="00706B9B" w:rsidRDefault="00706B9B">
      <w:pPr>
        <w:keepNext/>
      </w:pPr>
    </w:p>
    <w:p w14:paraId="08238BCA" w14:textId="77777777" w:rsidR="00706B9B" w:rsidRDefault="00706B9B">
      <w:pPr>
        <w:keepNext/>
      </w:pPr>
    </w:p>
    <w:p w14:paraId="56B6705D" w14:textId="77777777" w:rsidR="00706B9B" w:rsidRDefault="00B00610">
      <w:pPr>
        <w:pStyle w:val="Heading2"/>
      </w:pPr>
      <w:r>
        <w:t>Basic Implementation</w:t>
      </w:r>
    </w:p>
    <w:p w14:paraId="30019187" w14:textId="77777777" w:rsidR="00706B9B" w:rsidRDefault="00B00610">
      <w:r>
        <w:t>answer_request gives a POST a post processor, as Lesson 8.4's server did: MHD_create_post_processor and keep_form_field decode the edit form's three fields into the request's struct ContactForm as the body arrives. Then it routes the request: GET /contacts, then GET or POST on /contacts/{id}/edit and /contacts/{id}/delete, then the static files. contact_action_id finds the id in such a path: strcspn counts the characters before the next /, and what follows that / must be the action exactly. read_contact rea</w:t>
      </w:r>
      <w:r>
        <w:t>ds a contact for both GET pages and answers 404 itself, through its answer pointer, when there is none. The templates come first, then the server. New steps are commented in full; earlier lessons' steps have short reminders.</w:t>
      </w:r>
    </w:p>
    <w:p w14:paraId="4738B78B" w14:textId="77777777" w:rsidR="00706B9B" w:rsidRDefault="00706B9B">
      <w:pPr>
        <w:keepNext/>
      </w:pPr>
    </w:p>
    <w:p w14:paraId="65E61E9E" w14:textId="77777777" w:rsidR="00706B9B" w:rsidRDefault="00B00610">
      <w:pPr>
        <w:pStyle w:val="Heading3"/>
      </w:pPr>
      <w:r>
        <w:t>c/basic_server.c</w:t>
      </w:r>
    </w:p>
    <w:p w14:paraId="48318C68" w14:textId="77777777" w:rsidR="00706B9B" w:rsidRDefault="00B00610">
      <w:pPr>
        <w:pStyle w:val="SourceCode"/>
        <w:keepNext/>
      </w:pPr>
      <w:r>
        <w:t>// Lesson 8.9 Basic: edit and delete contacts through the browser. GET</w:t>
      </w:r>
    </w:p>
    <w:p w14:paraId="2FE45909" w14:textId="77777777" w:rsidR="00706B9B" w:rsidRDefault="00B00610">
      <w:pPr>
        <w:pStyle w:val="SourceCode"/>
        <w:keepNext/>
      </w:pPr>
      <w:r>
        <w:t>// /contacts lists the contacts, each with an Edit and a Delete link; the</w:t>
      </w:r>
    </w:p>
    <w:p w14:paraId="66386D48" w14:textId="77777777" w:rsidR="00706B9B" w:rsidRDefault="00B00610">
      <w:pPr>
        <w:pStyle w:val="SourceCode"/>
      </w:pPr>
      <w:r>
        <w:t>// edit form posts to /contacts/{id}/edit, and the delete link opens a</w:t>
      </w:r>
    </w:p>
    <w:p w14:paraId="1DC55A25" w14:textId="77777777" w:rsidR="00706B9B" w:rsidRDefault="00B00610">
      <w:pPr>
        <w:pStyle w:val="SourceCode"/>
      </w:pPr>
      <w:r>
        <w:t>// confirmation page whose form posts to /contacts/{id}/delete. Every</w:t>
      </w:r>
    </w:p>
    <w:p w14:paraId="37200200" w14:textId="77777777" w:rsidR="00706B9B" w:rsidRDefault="00B00610">
      <w:pPr>
        <w:pStyle w:val="SourceCode"/>
      </w:pPr>
      <w:r>
        <w:t>// stored change answers with Post/Redirect/Get back to the list. This</w:t>
      </w:r>
    </w:p>
    <w:p w14:paraId="61F99B8E" w14:textId="77777777" w:rsidR="00706B9B" w:rsidRDefault="00B00610">
      <w:pPr>
        <w:pStyle w:val="SourceCode"/>
      </w:pPr>
      <w:r>
        <w:t>// server has no login and no form token: it is for learning the pages, on</w:t>
      </w:r>
    </w:p>
    <w:p w14:paraId="3FD18375" w14:textId="77777777" w:rsidR="00706B9B" w:rsidRDefault="00B00610">
      <w:pPr>
        <w:pStyle w:val="SourceCode"/>
      </w:pPr>
      <w:r>
        <w:t>// 127.0.0.1 only.</w:t>
      </w:r>
    </w:p>
    <w:p w14:paraId="63ACF66B" w14:textId="77777777" w:rsidR="00706B9B" w:rsidRDefault="00B00610">
      <w:pPr>
        <w:pStyle w:val="SourceCode"/>
      </w:pPr>
      <w:r>
        <w:t>#include &lt;errno.h&gt;</w:t>
      </w:r>
    </w:p>
    <w:p w14:paraId="7D765BAE" w14:textId="77777777" w:rsidR="00706B9B" w:rsidRDefault="00B00610">
      <w:pPr>
        <w:pStyle w:val="SourceCode"/>
      </w:pPr>
      <w:r>
        <w:t>#include &lt;stdbool.h&gt;</w:t>
      </w:r>
    </w:p>
    <w:p w14:paraId="40A8293B" w14:textId="77777777" w:rsidR="00706B9B" w:rsidRDefault="00B00610">
      <w:pPr>
        <w:pStyle w:val="SourceCode"/>
      </w:pPr>
      <w:r>
        <w:t>#include &lt;stdint.h&gt;</w:t>
      </w:r>
    </w:p>
    <w:p w14:paraId="0E42A290" w14:textId="77777777" w:rsidR="00706B9B" w:rsidRDefault="00B00610">
      <w:pPr>
        <w:pStyle w:val="SourceCode"/>
      </w:pPr>
      <w:r>
        <w:t>#include &lt;stdio.h&gt;</w:t>
      </w:r>
    </w:p>
    <w:p w14:paraId="2D6337E5" w14:textId="77777777" w:rsidR="00706B9B" w:rsidRDefault="00B00610">
      <w:pPr>
        <w:pStyle w:val="SourceCode"/>
      </w:pPr>
      <w:r>
        <w:t>#include &lt;stdlib.h&gt;</w:t>
      </w:r>
    </w:p>
    <w:p w14:paraId="52640DE7" w14:textId="77777777" w:rsidR="00706B9B" w:rsidRDefault="00B00610">
      <w:pPr>
        <w:pStyle w:val="SourceCode"/>
      </w:pPr>
      <w:r>
        <w:t>#include &lt;string.h&gt;</w:t>
      </w:r>
    </w:p>
    <w:p w14:paraId="63763C38" w14:textId="77777777" w:rsidR="00706B9B" w:rsidRDefault="00706B9B">
      <w:pPr>
        <w:pStyle w:val="SourceCode"/>
      </w:pPr>
    </w:p>
    <w:p w14:paraId="49F1205C" w14:textId="77777777" w:rsidR="00706B9B" w:rsidRDefault="00B00610">
      <w:pPr>
        <w:pStyle w:val="SourceCode"/>
      </w:pPr>
      <w:r>
        <w:t>// Remember, libmicrohttpd is the C server library from Lesson 6.0.</w:t>
      </w:r>
    </w:p>
    <w:p w14:paraId="42735877" w14:textId="77777777" w:rsidR="00706B9B" w:rsidRDefault="00B00610">
      <w:pPr>
        <w:pStyle w:val="SourceCode"/>
      </w:pPr>
      <w:r>
        <w:t>#include &lt;microhttpd.h&gt;</w:t>
      </w:r>
    </w:p>
    <w:p w14:paraId="5E15AE69" w14:textId="77777777" w:rsidR="00706B9B" w:rsidRDefault="00706B9B">
      <w:pPr>
        <w:pStyle w:val="SourceCode"/>
      </w:pPr>
    </w:p>
    <w:p w14:paraId="00D0E28B" w14:textId="77777777" w:rsidR="00706B9B" w:rsidRDefault="00B00610">
      <w:pPr>
        <w:pStyle w:val="SourceCode"/>
      </w:pPr>
      <w:r>
        <w:t>// Remember, Linux and macOS declare sockaddr_in in arpa/inet.h.</w:t>
      </w:r>
    </w:p>
    <w:p w14:paraId="688F8D4A" w14:textId="77777777" w:rsidR="00706B9B" w:rsidRDefault="00B00610">
      <w:pPr>
        <w:pStyle w:val="SourceCode"/>
      </w:pPr>
      <w:r>
        <w:t>#ifndef _WIN32</w:t>
      </w:r>
    </w:p>
    <w:p w14:paraId="662C42D2" w14:textId="77777777" w:rsidR="00706B9B" w:rsidRDefault="00B00610">
      <w:pPr>
        <w:pStyle w:val="SourceCode"/>
      </w:pPr>
      <w:r>
        <w:t>#include &lt;arpa/inet.h&gt;</w:t>
      </w:r>
    </w:p>
    <w:p w14:paraId="4B0C7005" w14:textId="77777777" w:rsidR="00706B9B" w:rsidRDefault="00B00610">
      <w:pPr>
        <w:pStyle w:val="SourceCode"/>
      </w:pPr>
      <w:r>
        <w:t>#endif</w:t>
      </w:r>
    </w:p>
    <w:p w14:paraId="373241B7" w14:textId="77777777" w:rsidR="00706B9B" w:rsidRDefault="00706B9B">
      <w:pPr>
        <w:pStyle w:val="SourceCode"/>
      </w:pPr>
    </w:p>
    <w:p w14:paraId="1E0FD16A" w14:textId="77777777" w:rsidR="00706B9B" w:rsidRDefault="00B00610">
      <w:pPr>
        <w:pStyle w:val="SourceCode"/>
      </w:pPr>
      <w:r>
        <w:t>// Remember, cJSON frees the reader's JSON text; contacts.h is your Chapter</w:t>
      </w:r>
    </w:p>
    <w:p w14:paraId="5FE1915E" w14:textId="77777777" w:rsidR="00706B9B" w:rsidRDefault="00B00610">
      <w:pPr>
        <w:pStyle w:val="SourceCode"/>
      </w:pPr>
      <w:r>
        <w:t>// 5 module, contact_store.h and contact_page.h are Chapter 6's store and</w:t>
      </w:r>
    </w:p>
    <w:p w14:paraId="6B92B663" w14:textId="77777777" w:rsidR="00706B9B" w:rsidRDefault="00B00610">
      <w:pPr>
        <w:pStyle w:val="SourceCode"/>
      </w:pPr>
      <w:r>
        <w:t>// page modules, and contact_replace.h is Lesson 6.19's replace_contact,</w:t>
      </w:r>
    </w:p>
    <w:p w14:paraId="766BDBBD" w14:textId="77777777" w:rsidR="00706B9B" w:rsidRDefault="00B00610">
      <w:pPr>
        <w:pStyle w:val="SourceCode"/>
      </w:pPr>
      <w:r>
        <w:t>// copied unchanged from lesson-6.21.</w:t>
      </w:r>
    </w:p>
    <w:p w14:paraId="22D9D188" w14:textId="77777777" w:rsidR="00706B9B" w:rsidRDefault="00B00610">
      <w:pPr>
        <w:pStyle w:val="SourceCode"/>
      </w:pPr>
      <w:r>
        <w:t>#include "cJSON.h"</w:t>
      </w:r>
    </w:p>
    <w:p w14:paraId="1948093A" w14:textId="77777777" w:rsidR="00706B9B" w:rsidRDefault="00B00610">
      <w:pPr>
        <w:pStyle w:val="SourceCode"/>
      </w:pPr>
      <w:r>
        <w:t>#include "contact_page.h"</w:t>
      </w:r>
    </w:p>
    <w:p w14:paraId="7B96C019" w14:textId="77777777" w:rsidR="00706B9B" w:rsidRDefault="00B00610">
      <w:pPr>
        <w:pStyle w:val="SourceCode"/>
      </w:pPr>
      <w:r>
        <w:t>#include "contact_replace.h"</w:t>
      </w:r>
    </w:p>
    <w:p w14:paraId="61546A9A" w14:textId="77777777" w:rsidR="00706B9B" w:rsidRDefault="00B00610">
      <w:pPr>
        <w:pStyle w:val="SourceCode"/>
      </w:pPr>
      <w:r>
        <w:t>#include "contact_store.h"</w:t>
      </w:r>
    </w:p>
    <w:p w14:paraId="7E8A88F5" w14:textId="77777777" w:rsidR="00706B9B" w:rsidRDefault="00B00610">
      <w:pPr>
        <w:pStyle w:val="SourceCode"/>
      </w:pPr>
      <w:r>
        <w:t>#include "contacts.h"</w:t>
      </w:r>
    </w:p>
    <w:p w14:paraId="23B5183D" w14:textId="77777777" w:rsidR="00706B9B" w:rsidRDefault="00B00610">
      <w:pPr>
        <w:pStyle w:val="SourceCode"/>
      </w:pPr>
      <w:r>
        <w:t>// Remember, C joins strings written side by side, as in CONTACTS_PAGE_PATH "/".</w:t>
      </w:r>
    </w:p>
    <w:p w14:paraId="756FB21A" w14:textId="77777777" w:rsidR="00706B9B" w:rsidRDefault="00B00610">
      <w:pPr>
        <w:pStyle w:val="SourceCode"/>
      </w:pPr>
      <w:r>
        <w:t>#define CONTACTS_PAGE_PATH "/contacts"</w:t>
      </w:r>
    </w:p>
    <w:p w14:paraId="59107665" w14:textId="77777777" w:rsidR="00706B9B" w:rsidRDefault="00B00610">
      <w:pPr>
        <w:pStyle w:val="SourceCode"/>
      </w:pPr>
      <w:r>
        <w:t>#define EDIT_ACTION "edit"</w:t>
      </w:r>
    </w:p>
    <w:p w14:paraId="679AF0B5" w14:textId="77777777" w:rsidR="00706B9B" w:rsidRDefault="00B00610">
      <w:pPr>
        <w:pStyle w:val="SourceCode"/>
      </w:pPr>
      <w:r>
        <w:t>#define DELETE_ACTION "delete"</w:t>
      </w:r>
    </w:p>
    <w:p w14:paraId="3E113ECC" w14:textId="77777777" w:rsidR="00706B9B" w:rsidRDefault="00B00610">
      <w:pPr>
        <w:pStyle w:val="SourceCode"/>
      </w:pPr>
      <w:r>
        <w:t>#define HTML_TYPE "text/html; charset=utf-8"</w:t>
      </w:r>
    </w:p>
    <w:p w14:paraId="36A2F94B" w14:textId="77777777" w:rsidR="00706B9B" w:rsidRDefault="00B00610">
      <w:pPr>
        <w:pStyle w:val="SourceCode"/>
      </w:pPr>
      <w:r>
        <w:t>#define TEXT_TYPE "text/plain; charset=utf-8"</w:t>
      </w:r>
    </w:p>
    <w:p w14:paraId="25427C47" w14:textId="77777777" w:rsidR="00706B9B" w:rsidRDefault="00B00610">
      <w:pPr>
        <w:pStyle w:val="SourceCode"/>
      </w:pPr>
      <w:r>
        <w:t>// Remember, Lesson 6.11's path id: digits only, at most 10, 1 to</w:t>
      </w:r>
    </w:p>
    <w:p w14:paraId="02A674F5" w14:textId="77777777" w:rsidR="00706B9B" w:rsidRDefault="00B00610">
      <w:pPr>
        <w:pStyle w:val="SourceCode"/>
      </w:pPr>
      <w:r>
        <w:t>// 2147483647.</w:t>
      </w:r>
    </w:p>
    <w:p w14:paraId="46E18138" w14:textId="77777777" w:rsidR="00706B9B" w:rsidRDefault="00B00610">
      <w:pPr>
        <w:pStyle w:val="SourceCode"/>
      </w:pPr>
      <w:r>
        <w:t>#define DIGIT_CHARACTERS "0123456789"</w:t>
      </w:r>
    </w:p>
    <w:p w14:paraId="54270D3F" w14:textId="77777777" w:rsidR="00706B9B" w:rsidRDefault="00B00610">
      <w:pPr>
        <w:pStyle w:val="SourceCode"/>
      </w:pPr>
      <w:r>
        <w:t>#define ID_DIGITS_LIMIT 10</w:t>
      </w:r>
    </w:p>
    <w:p w14:paraId="79341ACD" w14:textId="77777777" w:rsidR="00706B9B" w:rsidRDefault="00B00610">
      <w:pPr>
        <w:pStyle w:val="SourceCode"/>
      </w:pPr>
      <w:r>
        <w:t>#define ID_LIMIT 2147483647</w:t>
      </w:r>
    </w:p>
    <w:p w14:paraId="5EF52069" w14:textId="77777777" w:rsidR="00706B9B" w:rsidRDefault="00B00610">
      <w:pPr>
        <w:pStyle w:val="SourceCode"/>
      </w:pPr>
      <w:r>
        <w:t>#define ID_TEXT_SIZE 32</w:t>
      </w:r>
    </w:p>
    <w:p w14:paraId="7CE93262" w14:textId="77777777" w:rsidR="00706B9B" w:rsidRDefault="00B00610">
      <w:pPr>
        <w:pStyle w:val="SourceCode"/>
      </w:pPr>
      <w:r>
        <w:t>// Remember, Lesson 6.12's body limit, and the room for a Location path.</w:t>
      </w:r>
    </w:p>
    <w:p w14:paraId="193EDC6E" w14:textId="77777777" w:rsidR="00706B9B" w:rsidRDefault="00B00610">
      <w:pPr>
        <w:pStyle w:val="SourceCode"/>
      </w:pPr>
      <w:r>
        <w:t>#define MAX_BODY_BYTES 16384</w:t>
      </w:r>
    </w:p>
    <w:p w14:paraId="1B9B2122" w14:textId="77777777" w:rsidR="00706B9B" w:rsidRDefault="00B00610">
      <w:pPr>
        <w:pStyle w:val="SourceCode"/>
      </w:pPr>
      <w:r>
        <w:t>#define LOCATION_SIZE 64</w:t>
      </w:r>
    </w:p>
    <w:p w14:paraId="2952DF88" w14:textId="77777777" w:rsidR="00706B9B" w:rsidRDefault="00B00610">
      <w:pPr>
        <w:pStyle w:val="SourceCode"/>
      </w:pPr>
      <w:r>
        <w:t>// The list shows at most this many contacts, Lesson 6.18's largest page.</w:t>
      </w:r>
    </w:p>
    <w:p w14:paraId="6B563780" w14:textId="77777777" w:rsidR="00706B9B" w:rsidRDefault="00B00610">
      <w:pPr>
        <w:pStyle w:val="SourceCode"/>
      </w:pPr>
      <w:r>
        <w:t>#define CONTACT_LIMIT 50</w:t>
      </w:r>
    </w:p>
    <w:p w14:paraId="659C1432" w14:textId="77777777" w:rsidR="00706B9B" w:rsidRDefault="00B00610">
      <w:pPr>
        <w:pStyle w:val="SourceCode"/>
      </w:pPr>
      <w:r>
        <w:t>// Remember, the room libmicrohttpd's post processor keeps for a field's</w:t>
      </w:r>
    </w:p>
    <w:p w14:paraId="2FBFB52E" w14:textId="77777777" w:rsidR="00706B9B" w:rsidRDefault="00B00610">
      <w:pPr>
        <w:pStyle w:val="SourceCode"/>
      </w:pPr>
      <w:r>
        <w:t>// name while it decodes a form (Lesson 8.4).</w:t>
      </w:r>
    </w:p>
    <w:p w14:paraId="68967894" w14:textId="77777777" w:rsidR="00706B9B" w:rsidRDefault="00B00610">
      <w:pPr>
        <w:pStyle w:val="SourceCode"/>
      </w:pPr>
      <w:r>
        <w:t>#define POST_BUFFER_SIZE 1024</w:t>
      </w:r>
    </w:p>
    <w:p w14:paraId="6F9CC1EB" w14:textId="77777777" w:rsidR="00706B9B" w:rsidRDefault="00B00610">
      <w:pPr>
        <w:pStyle w:val="SourceCode"/>
      </w:pPr>
      <w:r>
        <w:t>// The largest static file this server reads, in bytes.</w:t>
      </w:r>
    </w:p>
    <w:p w14:paraId="6BC853BF" w14:textId="77777777" w:rsidR="00706B9B" w:rsidRDefault="00B00610">
      <w:pPr>
        <w:pStyle w:val="SourceCode"/>
      </w:pPr>
      <w:r>
        <w:t>#define STATIC_LIMIT_BYTES 16384</w:t>
      </w:r>
    </w:p>
    <w:p w14:paraId="7F41BE7E" w14:textId="77777777" w:rsidR="00706B9B" w:rsidRDefault="00B00610">
      <w:pPr>
        <w:pStyle w:val="SourceCode"/>
      </w:pPr>
      <w:r>
        <w:t>// The three templates, relative to the lesson folder, and the largest</w:t>
      </w:r>
    </w:p>
    <w:p w14:paraId="1835EE92" w14:textId="77777777" w:rsidR="00706B9B" w:rsidRDefault="00B00610">
      <w:pPr>
        <w:pStyle w:val="SourceCode"/>
      </w:pPr>
      <w:r>
        <w:t>// template and page (the last byte holds '\0').</w:t>
      </w:r>
    </w:p>
    <w:p w14:paraId="680E282F" w14:textId="77777777" w:rsidR="00706B9B" w:rsidRDefault="00B00610">
      <w:pPr>
        <w:pStyle w:val="SourceCode"/>
      </w:pPr>
      <w:r>
        <w:t>#define LIST_TEMPLATE "c/templates/basic_contacts.html"</w:t>
      </w:r>
    </w:p>
    <w:p w14:paraId="0228886B" w14:textId="77777777" w:rsidR="00706B9B" w:rsidRDefault="00B00610">
      <w:pPr>
        <w:pStyle w:val="SourceCode"/>
      </w:pPr>
      <w:r>
        <w:t>#define EDIT_TEMPLATE "c/templates/basic_edit.html"</w:t>
      </w:r>
    </w:p>
    <w:p w14:paraId="68060F37" w14:textId="77777777" w:rsidR="00706B9B" w:rsidRDefault="00B00610">
      <w:pPr>
        <w:pStyle w:val="SourceCode"/>
      </w:pPr>
      <w:r>
        <w:t>#define DELETE_TEMPLATE "c/templates/basic_delete.html"</w:t>
      </w:r>
    </w:p>
    <w:p w14:paraId="4B82A07A" w14:textId="77777777" w:rsidR="00706B9B" w:rsidRDefault="00B00610">
      <w:pPr>
        <w:pStyle w:val="SourceCode"/>
      </w:pPr>
      <w:r>
        <w:t>#define TEMPLATE_SIZE 4096</w:t>
      </w:r>
    </w:p>
    <w:p w14:paraId="6D533D96" w14:textId="77777777" w:rsidR="00706B9B" w:rsidRDefault="00B00610">
      <w:pPr>
        <w:pStyle w:val="SourceCode"/>
      </w:pPr>
      <w:r>
        <w:t>#define PAGE_SIZE 131072</w:t>
      </w:r>
    </w:p>
    <w:p w14:paraId="2D6E9875" w14:textId="77777777" w:rsidR="00706B9B" w:rsidRDefault="00B00610">
      <w:pPr>
        <w:pStyle w:val="SourceCode"/>
      </w:pPr>
      <w:r>
        <w:t>// Remember, C's templates use Mustache's marks; each section mark includes</w:t>
      </w:r>
    </w:p>
    <w:p w14:paraId="06DB88D0" w14:textId="77777777" w:rsidR="00706B9B" w:rsidRDefault="00B00610">
      <w:pPr>
        <w:pStyle w:val="SourceCode"/>
      </w:pPr>
      <w:r>
        <w:t>// its line's end (Lesson 8.3).</w:t>
      </w:r>
    </w:p>
    <w:p w14:paraId="2F1C51E7" w14:textId="77777777" w:rsidR="00706B9B" w:rsidRDefault="00B00610">
      <w:pPr>
        <w:pStyle w:val="SourceCode"/>
      </w:pPr>
      <w:r>
        <w:t>#define PLACEHOLDER_OPEN "{{ "</w:t>
      </w:r>
    </w:p>
    <w:p w14:paraId="6C7EE98D" w14:textId="77777777" w:rsidR="00706B9B" w:rsidRDefault="00B00610">
      <w:pPr>
        <w:pStyle w:val="SourceCode"/>
      </w:pPr>
      <w:r>
        <w:t>#define PLACEHOLDER_CLOSE " }}"</w:t>
      </w:r>
    </w:p>
    <w:p w14:paraId="5BD2AFDF" w14:textId="77777777" w:rsidR="00706B9B" w:rsidRDefault="00B00610">
      <w:pPr>
        <w:pStyle w:val="SourceCode"/>
      </w:pPr>
      <w:r>
        <w:t>#define SECTION_START "{{#contacts}}\n"</w:t>
      </w:r>
    </w:p>
    <w:p w14:paraId="3CB1DC59" w14:textId="77777777" w:rsidR="00706B9B" w:rsidRDefault="00B00610">
      <w:pPr>
        <w:pStyle w:val="SourceCode"/>
      </w:pPr>
      <w:r>
        <w:t>#define SECTION_END "{{/contacts}}\n"</w:t>
      </w:r>
    </w:p>
    <w:p w14:paraId="0E5F101C" w14:textId="77777777" w:rsidR="00706B9B" w:rsidRDefault="00B00610">
      <w:pPr>
        <w:pStyle w:val="SourceCode"/>
      </w:pPr>
      <w:r>
        <w:t>#define EDIT_NOTICE "Change any field, then save; the phone may be empty."</w:t>
      </w:r>
    </w:p>
    <w:p w14:paraId="6FF9CA7A" w14:textId="77777777" w:rsidR="00706B9B" w:rsidRDefault="00B00610">
      <w:pPr>
        <w:pStyle w:val="SourceCode"/>
      </w:pPr>
      <w:r>
        <w:t>#define REFUSED_NOTICE "Not saved: fix each problem shown under its box."</w:t>
      </w:r>
    </w:p>
    <w:p w14:paraId="5CD98F06" w14:textId="77777777" w:rsidR="00706B9B" w:rsidRDefault="00B00610">
      <w:pPr>
        <w:pStyle w:val="SourceCode"/>
      </w:pPr>
      <w:r>
        <w:t>// Remember, values validate_contact always accepts, for the fields</w:t>
      </w:r>
    </w:p>
    <w:p w14:paraId="2150B7D1" w14:textId="77777777" w:rsidR="00706B9B" w:rsidRDefault="00B00610">
      <w:pPr>
        <w:pStyle w:val="SourceCode"/>
      </w:pPr>
      <w:r>
        <w:t>// check_each_field is not asking about.</w:t>
      </w:r>
    </w:p>
    <w:p w14:paraId="30A89036" w14:textId="77777777" w:rsidR="00706B9B" w:rsidRDefault="00B00610">
      <w:pPr>
        <w:pStyle w:val="SourceCode"/>
      </w:pPr>
      <w:r>
        <w:t>#define ACCEPTED_NAME "a"</w:t>
      </w:r>
    </w:p>
    <w:p w14:paraId="4DB145CD" w14:textId="77777777" w:rsidR="00706B9B" w:rsidRDefault="00B00610">
      <w:pPr>
        <w:pStyle w:val="SourceCode"/>
      </w:pPr>
      <w:r>
        <w:t>#define ACCEPTED_EMAIL "a@example.com"</w:t>
      </w:r>
    </w:p>
    <w:p w14:paraId="24CFAFAD" w14:textId="77777777" w:rsidR="00706B9B" w:rsidRDefault="00B00610">
      <w:pPr>
        <w:pStyle w:val="SourceCode"/>
      </w:pPr>
      <w:r>
        <w:t>// Every answer that is not a page is one short line of text.</w:t>
      </w:r>
    </w:p>
    <w:p w14:paraId="4E935065" w14:textId="77777777" w:rsidR="00706B9B" w:rsidRDefault="00B00610">
      <w:pPr>
        <w:pStyle w:val="SourceCode"/>
      </w:pPr>
      <w:r>
        <w:t>#define NOT_FOUND_TEXT "Not found.\n"</w:t>
      </w:r>
    </w:p>
    <w:p w14:paraId="048016A6" w14:textId="77777777" w:rsidR="00706B9B" w:rsidRDefault="00B00610">
      <w:pPr>
        <w:pStyle w:val="SourceCode"/>
      </w:pPr>
      <w:r>
        <w:t>#define UNAVAILABLE_TEXT "The contacts cannot be reached.\n"</w:t>
      </w:r>
    </w:p>
    <w:p w14:paraId="40F19D9F" w14:textId="77777777" w:rsidR="00706B9B" w:rsidRDefault="00B00610">
      <w:pPr>
        <w:pStyle w:val="SourceCode"/>
      </w:pPr>
      <w:r>
        <w:t>#define FAILURE_TEXT "The request could not be finished.\n"</w:t>
      </w:r>
    </w:p>
    <w:p w14:paraId="1038A2E6" w14:textId="77777777" w:rsidR="00706B9B" w:rsidRDefault="00B00610">
      <w:pPr>
        <w:pStyle w:val="SourceCode"/>
      </w:pPr>
      <w:r>
        <w:t>#define TOO_LARGE_TEXT "The form must be at most 16384 bytes.\n"</w:t>
      </w:r>
    </w:p>
    <w:p w14:paraId="67CE05A1" w14:textId="77777777" w:rsidR="00706B9B" w:rsidRDefault="00706B9B">
      <w:pPr>
        <w:pStyle w:val="SourceCode"/>
      </w:pPr>
    </w:p>
    <w:p w14:paraId="65BAD48B" w14:textId="77777777" w:rsidR="00706B9B" w:rsidRDefault="00B00610">
      <w:pPr>
        <w:pStyle w:val="SourceCode"/>
      </w:pPr>
      <w:r>
        <w:t>// Remember, one entry of the static map: the address, the file, and its</w:t>
      </w:r>
    </w:p>
    <w:p w14:paraId="4B78B748" w14:textId="77777777" w:rsidR="00706B9B" w:rsidRDefault="00B00610">
      <w:pPr>
        <w:pStyle w:val="SourceCode"/>
      </w:pPr>
      <w:r>
        <w:t>// Content-Type (Lesson 8.7).</w:t>
      </w:r>
    </w:p>
    <w:p w14:paraId="711C1660" w14:textId="77777777" w:rsidR="00706B9B" w:rsidRDefault="00B00610">
      <w:pPr>
        <w:pStyle w:val="SourceCode"/>
      </w:pPr>
      <w:r>
        <w:t>struct StaticFile {</w:t>
      </w:r>
    </w:p>
    <w:p w14:paraId="5D935D2E" w14:textId="77777777" w:rsidR="00706B9B" w:rsidRDefault="00B00610">
      <w:pPr>
        <w:pStyle w:val="SourceCode"/>
      </w:pPr>
      <w:r>
        <w:t xml:space="preserve">    const char *url_path;</w:t>
      </w:r>
    </w:p>
    <w:p w14:paraId="796A94BC" w14:textId="77777777" w:rsidR="00706B9B" w:rsidRDefault="00B00610">
      <w:pPr>
        <w:pStyle w:val="SourceCode"/>
      </w:pPr>
      <w:r>
        <w:t xml:space="preserve">    const char *file_path;</w:t>
      </w:r>
    </w:p>
    <w:p w14:paraId="08D8E723" w14:textId="77777777" w:rsidR="00706B9B" w:rsidRDefault="00B00610">
      <w:pPr>
        <w:pStyle w:val="SourceCode"/>
      </w:pPr>
      <w:r>
        <w:t xml:space="preserve">    const char *content_type;</w:t>
      </w:r>
    </w:p>
    <w:p w14:paraId="0427E07E" w14:textId="77777777" w:rsidR="00706B9B" w:rsidRDefault="00B00610">
      <w:pPr>
        <w:pStyle w:val="SourceCode"/>
      </w:pPr>
      <w:r>
        <w:t>};</w:t>
      </w:r>
    </w:p>
    <w:p w14:paraId="08DBECC9" w14:textId="77777777" w:rsidR="00706B9B" w:rsidRDefault="00706B9B">
      <w:pPr>
        <w:pStyle w:val="SourceCode"/>
      </w:pPr>
    </w:p>
    <w:p w14:paraId="78179888" w14:textId="77777777" w:rsidR="00706B9B" w:rsidRDefault="00B00610">
      <w:pPr>
        <w:pStyle w:val="SourceCode"/>
      </w:pPr>
      <w:r>
        <w:t>static const struct StaticFile STATIC_FILES[] = {</w:t>
      </w:r>
    </w:p>
    <w:p w14:paraId="3C439E7B" w14:textId="77777777" w:rsidR="00706B9B" w:rsidRDefault="00B00610">
      <w:pPr>
        <w:pStyle w:val="SourceCode"/>
      </w:pPr>
      <w:r>
        <w:t xml:space="preserve">    {"/static/style.css", "static/style.css", "text/css; charset=utf-8"},</w:t>
      </w:r>
    </w:p>
    <w:p w14:paraId="09239EF1" w14:textId="77777777" w:rsidR="00706B9B" w:rsidRDefault="00B00610">
      <w:pPr>
        <w:pStyle w:val="SourceCode"/>
      </w:pPr>
      <w:r>
        <w:t xml:space="preserve">    {"/static/logo.svg", "static/logo.svg", "image/svg+xml"},</w:t>
      </w:r>
    </w:p>
    <w:p w14:paraId="36953741" w14:textId="77777777" w:rsidR="00706B9B" w:rsidRDefault="00B00610">
      <w:pPr>
        <w:pStyle w:val="SourceCode"/>
      </w:pPr>
      <w:r>
        <w:t xml:space="preserve">    {"/favicon.ico", "static/logo.svg", "image/svg+xml"},</w:t>
      </w:r>
    </w:p>
    <w:p w14:paraId="157578D4" w14:textId="77777777" w:rsidR="00706B9B" w:rsidRDefault="00B00610">
      <w:pPr>
        <w:pStyle w:val="SourceCode"/>
      </w:pPr>
      <w:r>
        <w:t>};</w:t>
      </w:r>
    </w:p>
    <w:p w14:paraId="56A92A0A" w14:textId="77777777" w:rsidR="00706B9B" w:rsidRDefault="00B00610">
      <w:pPr>
        <w:pStyle w:val="SourceCode"/>
      </w:pPr>
      <w:r>
        <w:t>#define STATIC_FILE_COUNT (sizeof STATIC_FILES / sizeof STATIC_FILES[0])</w:t>
      </w:r>
    </w:p>
    <w:p w14:paraId="32BEB759" w14:textId="77777777" w:rsidR="00706B9B" w:rsidRDefault="00706B9B">
      <w:pPr>
        <w:pStyle w:val="SourceCode"/>
      </w:pPr>
    </w:p>
    <w:p w14:paraId="598C9285" w14:textId="77777777" w:rsidR="00706B9B" w:rsidRDefault="00B00610">
      <w:pPr>
        <w:pStyle w:val="SourceCode"/>
      </w:pPr>
      <w:r>
        <w:t>// Remember, one value a template shows, the data render fills a template</w:t>
      </w:r>
    </w:p>
    <w:p w14:paraId="00DDD335" w14:textId="77777777" w:rsidR="00706B9B" w:rsidRDefault="00B00610">
      <w:pPr>
        <w:pStyle w:val="SourceCode"/>
      </w:pPr>
      <w:r>
        <w:t>// with, and a page being made (Lesson 8.3).</w:t>
      </w:r>
    </w:p>
    <w:p w14:paraId="58FC5864" w14:textId="77777777" w:rsidR="00706B9B" w:rsidRDefault="00B00610">
      <w:pPr>
        <w:pStyle w:val="SourceCode"/>
      </w:pPr>
      <w:r>
        <w:t>struct Field {</w:t>
      </w:r>
    </w:p>
    <w:p w14:paraId="63D7E0C0" w14:textId="77777777" w:rsidR="00706B9B" w:rsidRDefault="00B00610">
      <w:pPr>
        <w:pStyle w:val="SourceCode"/>
      </w:pPr>
      <w:r>
        <w:t xml:space="preserve">    const char *field_name;</w:t>
      </w:r>
    </w:p>
    <w:p w14:paraId="6BD604AF" w14:textId="77777777" w:rsidR="00706B9B" w:rsidRDefault="00B00610">
      <w:pPr>
        <w:pStyle w:val="SourceCode"/>
      </w:pPr>
      <w:r>
        <w:t xml:space="preserve">    const char *field_value;</w:t>
      </w:r>
    </w:p>
    <w:p w14:paraId="0C7E8CBD" w14:textId="77777777" w:rsidR="00706B9B" w:rsidRDefault="00B00610">
      <w:pPr>
        <w:pStyle w:val="SourceCode"/>
      </w:pPr>
      <w:r>
        <w:t>};</w:t>
      </w:r>
    </w:p>
    <w:p w14:paraId="6DE9D625" w14:textId="77777777" w:rsidR="00706B9B" w:rsidRDefault="00706B9B">
      <w:pPr>
        <w:pStyle w:val="SourceCode"/>
      </w:pPr>
    </w:p>
    <w:p w14:paraId="3EC93F14" w14:textId="77777777" w:rsidR="00706B9B" w:rsidRDefault="00B00610">
      <w:pPr>
        <w:pStyle w:val="SourceCode"/>
      </w:pPr>
      <w:r>
        <w:t>struct PageData {</w:t>
      </w:r>
    </w:p>
    <w:p w14:paraId="4985C2FF" w14:textId="77777777" w:rsidR="00706B9B" w:rsidRDefault="00B00610">
      <w:pPr>
        <w:pStyle w:val="SourceCode"/>
      </w:pPr>
      <w:r>
        <w:t xml:space="preserve">    const struct Field *fields;</w:t>
      </w:r>
    </w:p>
    <w:p w14:paraId="2B969D96" w14:textId="77777777" w:rsidR="00706B9B" w:rsidRDefault="00B00610">
      <w:pPr>
        <w:pStyle w:val="SourceCode"/>
      </w:pPr>
      <w:r>
        <w:t xml:space="preserve">    size_t field_count;</w:t>
      </w:r>
    </w:p>
    <w:p w14:paraId="4C283B03" w14:textId="77777777" w:rsidR="00706B9B" w:rsidRDefault="00B00610">
      <w:pPr>
        <w:pStyle w:val="SourceCode"/>
      </w:pPr>
      <w:r>
        <w:t xml:space="preserve">    const struct Contact *contacts;</w:t>
      </w:r>
    </w:p>
    <w:p w14:paraId="3E6CD2C8" w14:textId="77777777" w:rsidR="00706B9B" w:rsidRDefault="00B00610">
      <w:pPr>
        <w:pStyle w:val="SourceCode"/>
      </w:pPr>
      <w:r>
        <w:t xml:space="preserve">    size_t contact_count;</w:t>
      </w:r>
    </w:p>
    <w:p w14:paraId="6FDF23B0" w14:textId="77777777" w:rsidR="00706B9B" w:rsidRDefault="00B00610">
      <w:pPr>
        <w:pStyle w:val="SourceCode"/>
      </w:pPr>
      <w:r>
        <w:t>};</w:t>
      </w:r>
    </w:p>
    <w:p w14:paraId="5E68F964" w14:textId="77777777" w:rsidR="00706B9B" w:rsidRDefault="00706B9B">
      <w:pPr>
        <w:pStyle w:val="SourceCode"/>
      </w:pPr>
    </w:p>
    <w:p w14:paraId="7C34653D" w14:textId="77777777" w:rsidR="00706B9B" w:rsidRDefault="00B00610">
      <w:pPr>
        <w:pStyle w:val="SourceCode"/>
      </w:pPr>
      <w:r>
        <w:t>struct Page {</w:t>
      </w:r>
    </w:p>
    <w:p w14:paraId="011CD54B" w14:textId="77777777" w:rsidR="00706B9B" w:rsidRDefault="00B00610">
      <w:pPr>
        <w:pStyle w:val="SourceCode"/>
      </w:pPr>
      <w:r>
        <w:t xml:space="preserve">    char html[PAGE_SIZE];</w:t>
      </w:r>
    </w:p>
    <w:p w14:paraId="4A2F42BC" w14:textId="77777777" w:rsidR="00706B9B" w:rsidRDefault="00B00610">
      <w:pPr>
        <w:pStyle w:val="SourceCode"/>
      </w:pPr>
      <w:r>
        <w:t xml:space="preserve">    size_t length;</w:t>
      </w:r>
    </w:p>
    <w:p w14:paraId="122011C0" w14:textId="77777777" w:rsidR="00706B9B" w:rsidRDefault="00B00610">
      <w:pPr>
        <w:pStyle w:val="SourceCode"/>
      </w:pPr>
      <w:r>
        <w:t xml:space="preserve">    int fits;</w:t>
      </w:r>
    </w:p>
    <w:p w14:paraId="73559D75" w14:textId="77777777" w:rsidR="00706B9B" w:rsidRDefault="00B00610">
      <w:pPr>
        <w:pStyle w:val="SourceCode"/>
      </w:pPr>
      <w:r>
        <w:t>};</w:t>
      </w:r>
    </w:p>
    <w:p w14:paraId="36867FE0" w14:textId="77777777" w:rsidR="00706B9B" w:rsidRDefault="00706B9B">
      <w:pPr>
        <w:pStyle w:val="SourceCode"/>
      </w:pPr>
    </w:p>
    <w:p w14:paraId="60E47D47" w14:textId="77777777" w:rsidR="00706B9B" w:rsidRDefault="00B00610">
      <w:pPr>
        <w:pStyle w:val="SourceCode"/>
      </w:pPr>
      <w:r>
        <w:t>// The three templates, loaded once when the server starts.</w:t>
      </w:r>
    </w:p>
    <w:p w14:paraId="38A702E1" w14:textId="77777777" w:rsidR="00706B9B" w:rsidRDefault="00B00610">
      <w:pPr>
        <w:pStyle w:val="SourceCode"/>
      </w:pPr>
      <w:r>
        <w:t>struct PageTemplates {</w:t>
      </w:r>
    </w:p>
    <w:p w14:paraId="7A2655C4" w14:textId="77777777" w:rsidR="00706B9B" w:rsidRDefault="00B00610">
      <w:pPr>
        <w:pStyle w:val="SourceCode"/>
      </w:pPr>
      <w:r>
        <w:t xml:space="preserve">    char contact_list[TEMPLATE_SIZE];</w:t>
      </w:r>
    </w:p>
    <w:p w14:paraId="2BB52CDA" w14:textId="77777777" w:rsidR="00706B9B" w:rsidRDefault="00B00610">
      <w:pPr>
        <w:pStyle w:val="SourceCode"/>
      </w:pPr>
      <w:r>
        <w:t xml:space="preserve">    char edit[TEMPLATE_SIZE];</w:t>
      </w:r>
    </w:p>
    <w:p w14:paraId="6086695B" w14:textId="77777777" w:rsidR="00706B9B" w:rsidRDefault="00B00610">
      <w:pPr>
        <w:pStyle w:val="SourceCode"/>
      </w:pPr>
      <w:r>
        <w:t xml:space="preserve">    char delete_page[TEMPLATE_SIZE];</w:t>
      </w:r>
    </w:p>
    <w:p w14:paraId="1F84B0D0" w14:textId="77777777" w:rsidR="00706B9B" w:rsidRDefault="00B00610">
      <w:pPr>
        <w:pStyle w:val="SourceCode"/>
      </w:pPr>
      <w:r>
        <w:t>};</w:t>
      </w:r>
    </w:p>
    <w:p w14:paraId="407FCC7E" w14:textId="77777777" w:rsidR="00706B9B" w:rsidRDefault="00706B9B">
      <w:pPr>
        <w:pStyle w:val="SourceCode"/>
      </w:pPr>
    </w:p>
    <w:p w14:paraId="01D4C8B5" w14:textId="77777777" w:rsidR="00706B9B" w:rsidRDefault="00B00610">
      <w:pPr>
        <w:pStyle w:val="SourceCode"/>
      </w:pPr>
      <w:r>
        <w:t>// Remember, what is wrong with each field the form sent: "" when it is</w:t>
      </w:r>
    </w:p>
    <w:p w14:paraId="5B246D71" w14:textId="77777777" w:rsidR="00706B9B" w:rsidRDefault="00B00610">
      <w:pPr>
        <w:pStyle w:val="SourceCode"/>
      </w:pPr>
      <w:r>
        <w:t>// fine (Lesson 8.4).</w:t>
      </w:r>
    </w:p>
    <w:p w14:paraId="1F876FE8" w14:textId="77777777" w:rsidR="00706B9B" w:rsidRDefault="00B00610">
      <w:pPr>
        <w:pStyle w:val="SourceCode"/>
      </w:pPr>
      <w:r>
        <w:t>struct FieldProblems {</w:t>
      </w:r>
    </w:p>
    <w:p w14:paraId="29DCD852" w14:textId="77777777" w:rsidR="00706B9B" w:rsidRDefault="00B00610">
      <w:pPr>
        <w:pStyle w:val="SourceCode"/>
      </w:pPr>
      <w:r>
        <w:t xml:space="preserve">    const char *name_problem;</w:t>
      </w:r>
    </w:p>
    <w:p w14:paraId="18638EBE" w14:textId="77777777" w:rsidR="00706B9B" w:rsidRDefault="00B00610">
      <w:pPr>
        <w:pStyle w:val="SourceCode"/>
      </w:pPr>
      <w:r>
        <w:t xml:space="preserve">    const char *email_problem;</w:t>
      </w:r>
    </w:p>
    <w:p w14:paraId="3E67D768" w14:textId="77777777" w:rsidR="00706B9B" w:rsidRDefault="00B00610">
      <w:pPr>
        <w:pStyle w:val="SourceCode"/>
      </w:pPr>
      <w:r>
        <w:t xml:space="preserve">    const char *phone_problem;</w:t>
      </w:r>
    </w:p>
    <w:p w14:paraId="30BF7617" w14:textId="77777777" w:rsidR="00706B9B" w:rsidRDefault="00B00610">
      <w:pPr>
        <w:pStyle w:val="SourceCode"/>
      </w:pPr>
      <w:r>
        <w:t>};</w:t>
      </w:r>
    </w:p>
    <w:p w14:paraId="3C222ADF" w14:textId="77777777" w:rsidR="00706B9B" w:rsidRDefault="00706B9B">
      <w:pPr>
        <w:pStyle w:val="SourceCode"/>
      </w:pPr>
    </w:p>
    <w:p w14:paraId="05D370AD" w14:textId="77777777" w:rsidR="00706B9B" w:rsidRDefault="00B00610">
      <w:pPr>
        <w:pStyle w:val="SourceCode"/>
      </w:pPr>
      <w:r>
        <w:t>// Remember, one field the form sent, decoded: its text, its length, and</w:t>
      </w:r>
    </w:p>
    <w:p w14:paraId="1B965126" w14:textId="77777777" w:rsidR="00706B9B" w:rsidRDefault="00B00610">
      <w:pPr>
        <w:pStyle w:val="SourceCode"/>
      </w:pPr>
      <w:r>
        <w:t>// whether it has arrived, with room for a whole body (Lesson 8.4).</w:t>
      </w:r>
    </w:p>
    <w:p w14:paraId="70B3F066" w14:textId="77777777" w:rsidR="00706B9B" w:rsidRDefault="00B00610">
      <w:pPr>
        <w:pStyle w:val="SourceCode"/>
      </w:pPr>
      <w:r>
        <w:t>struct FormField {</w:t>
      </w:r>
    </w:p>
    <w:p w14:paraId="421A71D7" w14:textId="77777777" w:rsidR="00706B9B" w:rsidRDefault="00B00610">
      <w:pPr>
        <w:pStyle w:val="SourceCode"/>
      </w:pPr>
      <w:r>
        <w:t xml:space="preserve">    char field_text[MAX_BODY_BYTES + 1];</w:t>
      </w:r>
    </w:p>
    <w:p w14:paraId="0B8E1775" w14:textId="77777777" w:rsidR="00706B9B" w:rsidRDefault="00B00610">
      <w:pPr>
        <w:pStyle w:val="SourceCode"/>
      </w:pPr>
      <w:r>
        <w:t xml:space="preserve">    size_t length;</w:t>
      </w:r>
    </w:p>
    <w:p w14:paraId="65268884" w14:textId="77777777" w:rsidR="00706B9B" w:rsidRDefault="00B00610">
      <w:pPr>
        <w:pStyle w:val="SourceCode"/>
      </w:pPr>
      <w:r>
        <w:t xml:space="preserve">    bool received;</w:t>
      </w:r>
    </w:p>
    <w:p w14:paraId="125025D2" w14:textId="77777777" w:rsidR="00706B9B" w:rsidRDefault="00B00610">
      <w:pPr>
        <w:pStyle w:val="SourceCode"/>
      </w:pPr>
      <w:r>
        <w:t>};</w:t>
      </w:r>
    </w:p>
    <w:p w14:paraId="27C7920D" w14:textId="77777777" w:rsidR="00706B9B" w:rsidRDefault="00706B9B">
      <w:pPr>
        <w:pStyle w:val="SourceCode"/>
      </w:pPr>
    </w:p>
    <w:p w14:paraId="2E3ACF5F" w14:textId="77777777" w:rsidR="00706B9B" w:rsidRDefault="00B00610">
      <w:pPr>
        <w:pStyle w:val="SourceCode"/>
      </w:pPr>
      <w:r>
        <w:t>// Remember, the edit form's three fields, and the field whose value is</w:t>
      </w:r>
    </w:p>
    <w:p w14:paraId="21323067" w14:textId="77777777" w:rsidR="00706B9B" w:rsidRDefault="00B00610">
      <w:pPr>
        <w:pStyle w:val="SourceCode"/>
      </w:pPr>
      <w:r>
        <w:t>// arriving now: NULL while a value is skipped (Lesson 8.4). The delete</w:t>
      </w:r>
    </w:p>
    <w:p w14:paraId="1D779E6F" w14:textId="77777777" w:rsidR="00706B9B" w:rsidRDefault="00B00610">
      <w:pPr>
        <w:pStyle w:val="SourceCode"/>
      </w:pPr>
      <w:r>
        <w:t>// form sends no field at all.</w:t>
      </w:r>
    </w:p>
    <w:p w14:paraId="1105D8F3" w14:textId="77777777" w:rsidR="00706B9B" w:rsidRDefault="00B00610">
      <w:pPr>
        <w:pStyle w:val="SourceCode"/>
      </w:pPr>
      <w:r>
        <w:t>struct ContactForm {</w:t>
      </w:r>
    </w:p>
    <w:p w14:paraId="2860A6D7" w14:textId="77777777" w:rsidR="00706B9B" w:rsidRDefault="00B00610">
      <w:pPr>
        <w:pStyle w:val="SourceCode"/>
      </w:pPr>
      <w:r>
        <w:t xml:space="preserve">    struct FormField full_name;</w:t>
      </w:r>
    </w:p>
    <w:p w14:paraId="1EED414D" w14:textId="77777777" w:rsidR="00706B9B" w:rsidRDefault="00B00610">
      <w:pPr>
        <w:pStyle w:val="SourceCode"/>
      </w:pPr>
      <w:r>
        <w:t xml:space="preserve">    struct FormField email;</w:t>
      </w:r>
    </w:p>
    <w:p w14:paraId="0EEEED7C" w14:textId="77777777" w:rsidR="00706B9B" w:rsidRDefault="00B00610">
      <w:pPr>
        <w:pStyle w:val="SourceCode"/>
      </w:pPr>
      <w:r>
        <w:t xml:space="preserve">    struct FormField phone;</w:t>
      </w:r>
    </w:p>
    <w:p w14:paraId="7F195E99" w14:textId="77777777" w:rsidR="00706B9B" w:rsidRDefault="00B00610">
      <w:pPr>
        <w:pStyle w:val="SourceCode"/>
      </w:pPr>
      <w:r>
        <w:t xml:space="preserve">    struct FormField *arriving;</w:t>
      </w:r>
    </w:p>
    <w:p w14:paraId="0B4F0866" w14:textId="77777777" w:rsidR="00706B9B" w:rsidRDefault="00B00610">
      <w:pPr>
        <w:pStyle w:val="SourceCode"/>
      </w:pPr>
      <w:r>
        <w:t>};</w:t>
      </w:r>
    </w:p>
    <w:p w14:paraId="7201EB6C" w14:textId="77777777" w:rsidR="00706B9B" w:rsidRDefault="00706B9B">
      <w:pPr>
        <w:pStyle w:val="SourceCode"/>
      </w:pPr>
    </w:p>
    <w:p w14:paraId="4EB17B2E" w14:textId="77777777" w:rsidR="00706B9B" w:rsidRDefault="00B00610">
      <w:pPr>
        <w:pStyle w:val="SourceCode"/>
      </w:pPr>
      <w:r>
        <w:t>// Remember, what the server keeps for one request while it arrives: the</w:t>
      </w:r>
    </w:p>
    <w:p w14:paraId="09CF71C0" w14:textId="77777777" w:rsidR="00706B9B" w:rsidRDefault="00B00610">
      <w:pPr>
        <w:pStyle w:val="SourceCode"/>
      </w:pPr>
      <w:r>
        <w:t>// headers seen, the post processor that decodes a form's body, and the</w:t>
      </w:r>
    </w:p>
    <w:p w14:paraId="764B84A6" w14:textId="77777777" w:rsidR="00706B9B" w:rsidRDefault="00B00610">
      <w:pPr>
        <w:pStyle w:val="SourceCode"/>
      </w:pPr>
      <w:r>
        <w:t>// fields it fills (Lesson 8.4); body_received counts every byte, so a body</w:t>
      </w:r>
    </w:p>
    <w:p w14:paraId="4A2CD375" w14:textId="77777777" w:rsidR="00706B9B" w:rsidRDefault="00B00610">
      <w:pPr>
        <w:pStyle w:val="SourceCode"/>
      </w:pPr>
      <w:r>
        <w:t>// over MAX_BODY_BYTES is known even though only MAX_BODY_BYTES are decoded.</w:t>
      </w:r>
    </w:p>
    <w:p w14:paraId="34B912C9" w14:textId="77777777" w:rsidR="00706B9B" w:rsidRDefault="00B00610">
      <w:pPr>
        <w:pStyle w:val="SourceCode"/>
      </w:pPr>
      <w:r>
        <w:t>struct RequestState {</w:t>
      </w:r>
    </w:p>
    <w:p w14:paraId="3B127659" w14:textId="77777777" w:rsidR="00706B9B" w:rsidRDefault="00B00610">
      <w:pPr>
        <w:pStyle w:val="SourceCode"/>
      </w:pPr>
      <w:r>
        <w:t xml:space="preserve">    int headers_seen;</w:t>
      </w:r>
    </w:p>
    <w:p w14:paraId="4E52F931" w14:textId="77777777" w:rsidR="00706B9B" w:rsidRDefault="00B00610">
      <w:pPr>
        <w:pStyle w:val="SourceCode"/>
      </w:pPr>
      <w:r>
        <w:t xml:space="preserve">    size_t body_received;</w:t>
      </w:r>
    </w:p>
    <w:p w14:paraId="602EA3DE" w14:textId="77777777" w:rsidR="00706B9B" w:rsidRDefault="00B00610">
      <w:pPr>
        <w:pStyle w:val="SourceCode"/>
      </w:pPr>
      <w:r>
        <w:t xml:space="preserve">    struct MHD_PostProcessor *post_processor;</w:t>
      </w:r>
    </w:p>
    <w:p w14:paraId="78515808" w14:textId="77777777" w:rsidR="00706B9B" w:rsidRDefault="00B00610">
      <w:pPr>
        <w:pStyle w:val="SourceCode"/>
      </w:pPr>
      <w:r>
        <w:t xml:space="preserve">    struct ContactForm form;</w:t>
      </w:r>
    </w:p>
    <w:p w14:paraId="63AB29AF" w14:textId="77777777" w:rsidR="00706B9B" w:rsidRDefault="00B00610">
      <w:pPr>
        <w:pStyle w:val="SourceCode"/>
      </w:pPr>
      <w:r>
        <w:t>};</w:t>
      </w:r>
    </w:p>
    <w:p w14:paraId="386B054D" w14:textId="77777777" w:rsidR="00706B9B" w:rsidRDefault="00706B9B">
      <w:pPr>
        <w:pStyle w:val="SourceCode"/>
      </w:pPr>
    </w:p>
    <w:p w14:paraId="7CB735EF" w14:textId="77777777" w:rsidR="00706B9B" w:rsidRDefault="00B00610">
      <w:pPr>
        <w:pStyle w:val="SourceCode"/>
      </w:pPr>
      <w:r>
        <w:t>// Remember, send_bytes answers with a status, a Content-Type, nosniff, and</w:t>
      </w:r>
    </w:p>
    <w:p w14:paraId="1B9CFF4C" w14:textId="77777777" w:rsidR="00706B9B" w:rsidRDefault="00B00610">
      <w:pPr>
        <w:pStyle w:val="SourceCode"/>
      </w:pPr>
      <w:r>
        <w:t>// a _copy of the bytes; destroy after the queue drops only our hold on it.</w:t>
      </w:r>
    </w:p>
    <w:p w14:paraId="70FAC89E" w14:textId="77777777" w:rsidR="00706B9B" w:rsidRDefault="00B00610">
      <w:pPr>
        <w:pStyle w:val="SourceCode"/>
      </w:pPr>
      <w:r>
        <w:t>static enum MHD_Result send_bytes(struct MHD_Connection *connection,</w:t>
      </w:r>
    </w:p>
    <w:p w14:paraId="5FEF5693" w14:textId="77777777" w:rsidR="00706B9B" w:rsidRDefault="00B00610">
      <w:pPr>
        <w:pStyle w:val="SourceCode"/>
      </w:pPr>
      <w:r>
        <w:t xml:space="preserve">                                  unsigned int status,</w:t>
      </w:r>
    </w:p>
    <w:p w14:paraId="7BD924EF" w14:textId="77777777" w:rsidR="00706B9B" w:rsidRDefault="00B00610">
      <w:pPr>
        <w:pStyle w:val="SourceCode"/>
      </w:pPr>
      <w:r>
        <w:t xml:space="preserve">                                  const char *content_type, const char *body,</w:t>
      </w:r>
    </w:p>
    <w:p w14:paraId="546AD55E" w14:textId="77777777" w:rsidR="00706B9B" w:rsidRDefault="00B00610">
      <w:pPr>
        <w:pStyle w:val="SourceCode"/>
      </w:pPr>
      <w:r>
        <w:t xml:space="preserve">                                  size_t length)</w:t>
      </w:r>
    </w:p>
    <w:p w14:paraId="21884A65" w14:textId="77777777" w:rsidR="00706B9B" w:rsidRDefault="00B00610">
      <w:pPr>
        <w:pStyle w:val="SourceCode"/>
      </w:pPr>
      <w:r>
        <w:t>{</w:t>
      </w:r>
    </w:p>
    <w:p w14:paraId="049AD6F7" w14:textId="77777777" w:rsidR="00706B9B" w:rsidRDefault="00B00610">
      <w:pPr>
        <w:pStyle w:val="SourceCode"/>
      </w:pPr>
      <w:r>
        <w:t xml:space="preserve">    struct MHD_Response *response =</w:t>
      </w:r>
    </w:p>
    <w:p w14:paraId="43358624" w14:textId="77777777" w:rsidR="00706B9B" w:rsidRDefault="00B00610">
      <w:pPr>
        <w:pStyle w:val="SourceCode"/>
      </w:pPr>
      <w:r>
        <w:t xml:space="preserve">        MHD_create_response_from_buffer_copy(length, body);</w:t>
      </w:r>
    </w:p>
    <w:p w14:paraId="7767E6B2" w14:textId="77777777" w:rsidR="00706B9B" w:rsidRDefault="00B00610">
      <w:pPr>
        <w:pStyle w:val="SourceCode"/>
      </w:pPr>
      <w:r>
        <w:t xml:space="preserve">    MHD_add_response_header(response, "Content-Type", content_type);</w:t>
      </w:r>
    </w:p>
    <w:p w14:paraId="680A2FC6" w14:textId="77777777" w:rsidR="00706B9B" w:rsidRDefault="00B00610">
      <w:pPr>
        <w:pStyle w:val="SourceCode"/>
      </w:pPr>
      <w:r>
        <w:t xml:space="preserve">    MHD_add_response_header(response, "X-Content-Type-Options", "nosniff");</w:t>
      </w:r>
    </w:p>
    <w:p w14:paraId="69D7BB89" w14:textId="77777777" w:rsidR="00706B9B" w:rsidRDefault="00B00610">
      <w:pPr>
        <w:pStyle w:val="SourceCode"/>
      </w:pPr>
      <w:r>
        <w:t xml:space="preserve">    enum MHD_Result queued = MHD_queue_response(connection, status, response);</w:t>
      </w:r>
    </w:p>
    <w:p w14:paraId="1442533C" w14:textId="77777777" w:rsidR="00706B9B" w:rsidRDefault="00B00610">
      <w:pPr>
        <w:pStyle w:val="SourceCode"/>
      </w:pPr>
      <w:r>
        <w:t xml:space="preserve">    MHD_destroy_response(response);</w:t>
      </w:r>
    </w:p>
    <w:p w14:paraId="4F7FDDD1" w14:textId="77777777" w:rsidR="00706B9B" w:rsidRDefault="00B00610">
      <w:pPr>
        <w:pStyle w:val="SourceCode"/>
      </w:pPr>
      <w:r>
        <w:t xml:space="preserve">    return queued;</w:t>
      </w:r>
    </w:p>
    <w:p w14:paraId="776D7D87" w14:textId="77777777" w:rsidR="00706B9B" w:rsidRDefault="00B00610">
      <w:pPr>
        <w:pStyle w:val="SourceCode"/>
      </w:pPr>
      <w:r>
        <w:t>}</w:t>
      </w:r>
    </w:p>
    <w:p w14:paraId="3E75A5BF" w14:textId="77777777" w:rsidR="00706B9B" w:rsidRDefault="00706B9B">
      <w:pPr>
        <w:pStyle w:val="SourceCode"/>
      </w:pPr>
    </w:p>
    <w:p w14:paraId="4264540C" w14:textId="77777777" w:rsidR="00706B9B" w:rsidRDefault="00B00610">
      <w:pPr>
        <w:pStyle w:val="SourceCode"/>
      </w:pPr>
      <w:r>
        <w:t>// One short line of text, for every answer that is not a page.</w:t>
      </w:r>
    </w:p>
    <w:p w14:paraId="1DF92B06" w14:textId="77777777" w:rsidR="00706B9B" w:rsidRDefault="00B00610">
      <w:pPr>
        <w:pStyle w:val="SourceCode"/>
      </w:pPr>
      <w:r>
        <w:t>static enum MHD_Result send_text(struct MHD_Connection *connection,</w:t>
      </w:r>
    </w:p>
    <w:p w14:paraId="7AF456C6" w14:textId="77777777" w:rsidR="00706B9B" w:rsidRDefault="00B00610">
      <w:pPr>
        <w:pStyle w:val="SourceCode"/>
      </w:pPr>
      <w:r>
        <w:t xml:space="preserve">                                 unsigned int status, const char *message)</w:t>
      </w:r>
    </w:p>
    <w:p w14:paraId="0AB1E2B8" w14:textId="77777777" w:rsidR="00706B9B" w:rsidRDefault="00B00610">
      <w:pPr>
        <w:pStyle w:val="SourceCode"/>
      </w:pPr>
      <w:r>
        <w:t>{</w:t>
      </w:r>
    </w:p>
    <w:p w14:paraId="655358D3" w14:textId="77777777" w:rsidR="00706B9B" w:rsidRDefault="00B00610">
      <w:pPr>
        <w:pStyle w:val="SourceCode"/>
      </w:pPr>
      <w:r>
        <w:t xml:space="preserve">    return send_bytes(connection, status, TEXT_TYPE, message, strlen(message));</w:t>
      </w:r>
    </w:p>
    <w:p w14:paraId="49838865" w14:textId="77777777" w:rsidR="00706B9B" w:rsidRDefault="00B00610">
      <w:pPr>
        <w:pStyle w:val="SourceCode"/>
      </w:pPr>
      <w:r>
        <w:t>}</w:t>
      </w:r>
    </w:p>
    <w:p w14:paraId="56145A30" w14:textId="77777777" w:rsidR="00706B9B" w:rsidRDefault="00706B9B">
      <w:pPr>
        <w:pStyle w:val="SourceCode"/>
      </w:pPr>
    </w:p>
    <w:p w14:paraId="65D4D8EC" w14:textId="77777777" w:rsidR="00706B9B" w:rsidRDefault="00B00610">
      <w:pPr>
        <w:pStyle w:val="SourceCode"/>
      </w:pPr>
      <w:r>
        <w:t>// Remember, Post/Redirect/Get: 303 See Other sends the browser to location</w:t>
      </w:r>
    </w:p>
    <w:p w14:paraId="3192CEBF" w14:textId="77777777" w:rsidR="00706B9B" w:rsidRDefault="00B00610">
      <w:pPr>
        <w:pStyle w:val="SourceCode"/>
      </w:pPr>
      <w:r>
        <w:t>// with a GET, so a refresh never sends the form again (Lesson 8.4).</w:t>
      </w:r>
    </w:p>
    <w:p w14:paraId="68123646" w14:textId="77777777" w:rsidR="00706B9B" w:rsidRDefault="00B00610">
      <w:pPr>
        <w:pStyle w:val="SourceCode"/>
      </w:pPr>
      <w:r>
        <w:t>static enum MHD_Result send_redirect(struct MHD_Connection *connection,</w:t>
      </w:r>
    </w:p>
    <w:p w14:paraId="1DB900CF" w14:textId="77777777" w:rsidR="00706B9B" w:rsidRDefault="00B00610">
      <w:pPr>
        <w:pStyle w:val="SourceCode"/>
      </w:pPr>
      <w:r>
        <w:t xml:space="preserve">                                     const char *location)</w:t>
      </w:r>
    </w:p>
    <w:p w14:paraId="5D60D5D2" w14:textId="77777777" w:rsidR="00706B9B" w:rsidRDefault="00B00610">
      <w:pPr>
        <w:pStyle w:val="SourceCode"/>
      </w:pPr>
      <w:r>
        <w:t>{</w:t>
      </w:r>
    </w:p>
    <w:p w14:paraId="66F7C436" w14:textId="77777777" w:rsidR="00706B9B" w:rsidRDefault="00B00610">
      <w:pPr>
        <w:pStyle w:val="SourceCode"/>
      </w:pPr>
      <w:r>
        <w:t xml:space="preserve">    struct MHD_Response *response = MHD_create_response_from_buffer_copy(0, "");</w:t>
      </w:r>
    </w:p>
    <w:p w14:paraId="4A2F2D2C" w14:textId="77777777" w:rsidR="00706B9B" w:rsidRDefault="00B00610">
      <w:pPr>
        <w:pStyle w:val="SourceCode"/>
      </w:pPr>
      <w:r>
        <w:t xml:space="preserve">    MHD_add_response_header(response, "Location", location);</w:t>
      </w:r>
    </w:p>
    <w:p w14:paraId="0EE4DDDC" w14:textId="77777777" w:rsidR="00706B9B" w:rsidRDefault="00B00610">
      <w:pPr>
        <w:pStyle w:val="SourceCode"/>
      </w:pPr>
      <w:r>
        <w:t xml:space="preserve">    enum MHD_Result queued = MHD_queue_response(connection, 303, response);</w:t>
      </w:r>
    </w:p>
    <w:p w14:paraId="7D1FF179" w14:textId="77777777" w:rsidR="00706B9B" w:rsidRDefault="00B00610">
      <w:pPr>
        <w:pStyle w:val="SourceCode"/>
      </w:pPr>
      <w:r>
        <w:t xml:space="preserve">    MHD_destroy_response(response);</w:t>
      </w:r>
    </w:p>
    <w:p w14:paraId="4D7FA3C5" w14:textId="77777777" w:rsidR="00706B9B" w:rsidRDefault="00B00610">
      <w:pPr>
        <w:pStyle w:val="SourceCode"/>
      </w:pPr>
      <w:r>
        <w:t xml:space="preserve">    return queued;</w:t>
      </w:r>
    </w:p>
    <w:p w14:paraId="34BA9D4D" w14:textId="77777777" w:rsidR="00706B9B" w:rsidRDefault="00B00610">
      <w:pPr>
        <w:pStyle w:val="SourceCode"/>
      </w:pPr>
      <w:r>
        <w:t>}</w:t>
      </w:r>
    </w:p>
    <w:p w14:paraId="7631598D" w14:textId="77777777" w:rsidR="00706B9B" w:rsidRDefault="00706B9B">
      <w:pPr>
        <w:pStyle w:val="SourceCode"/>
      </w:pPr>
    </w:p>
    <w:p w14:paraId="5E457A78" w14:textId="77777777" w:rsidR="00706B9B" w:rsidRDefault="00B00610">
      <w:pPr>
        <w:pStyle w:val="SourceCode"/>
      </w:pPr>
      <w:r>
        <w:t>// Remember, add text to the page, never past its end; fits becomes 0 when</w:t>
      </w:r>
    </w:p>
    <w:p w14:paraId="2A783E5D" w14:textId="77777777" w:rsidR="00706B9B" w:rsidRDefault="00B00610">
      <w:pPr>
        <w:pStyle w:val="SourceCode"/>
      </w:pPr>
      <w:r>
        <w:t>// some was left out.</w:t>
      </w:r>
    </w:p>
    <w:p w14:paraId="61FD376C" w14:textId="77777777" w:rsidR="00706B9B" w:rsidRDefault="00B00610">
      <w:pPr>
        <w:pStyle w:val="SourceCode"/>
      </w:pPr>
      <w:r>
        <w:t>static void append_text(struct Page *page, const char *added_text,</w:t>
      </w:r>
    </w:p>
    <w:p w14:paraId="4A440892" w14:textId="77777777" w:rsidR="00706B9B" w:rsidRDefault="00B00610">
      <w:pPr>
        <w:pStyle w:val="SourceCode"/>
      </w:pPr>
      <w:r>
        <w:t xml:space="preserve">                        size_t length)</w:t>
      </w:r>
    </w:p>
    <w:p w14:paraId="2F0996D1" w14:textId="77777777" w:rsidR="00706B9B" w:rsidRDefault="00B00610">
      <w:pPr>
        <w:pStyle w:val="SourceCode"/>
      </w:pPr>
      <w:r>
        <w:t>{</w:t>
      </w:r>
    </w:p>
    <w:p w14:paraId="1DEB983C" w14:textId="77777777" w:rsidR="00706B9B" w:rsidRDefault="00B00610">
      <w:pPr>
        <w:pStyle w:val="SourceCode"/>
      </w:pPr>
      <w:r>
        <w:t xml:space="preserve">    if (page-&gt;length + length &gt;= PAGE_SIZE) {</w:t>
      </w:r>
    </w:p>
    <w:p w14:paraId="723BF422" w14:textId="77777777" w:rsidR="00706B9B" w:rsidRDefault="00B00610">
      <w:pPr>
        <w:pStyle w:val="SourceCode"/>
      </w:pPr>
      <w:r>
        <w:t xml:space="preserve">        page-&gt;fits = 0;</w:t>
      </w:r>
    </w:p>
    <w:p w14:paraId="0111C15A" w14:textId="77777777" w:rsidR="00706B9B" w:rsidRDefault="00B00610">
      <w:pPr>
        <w:pStyle w:val="SourceCode"/>
      </w:pPr>
      <w:r>
        <w:t xml:space="preserve">        return;</w:t>
      </w:r>
    </w:p>
    <w:p w14:paraId="21335D0F" w14:textId="77777777" w:rsidR="00706B9B" w:rsidRDefault="00B00610">
      <w:pPr>
        <w:pStyle w:val="SourceCode"/>
      </w:pPr>
      <w:r>
        <w:t xml:space="preserve">    }</w:t>
      </w:r>
    </w:p>
    <w:p w14:paraId="4A85C73D" w14:textId="77777777" w:rsidR="00706B9B" w:rsidRDefault="00B00610">
      <w:pPr>
        <w:pStyle w:val="SourceCode"/>
      </w:pPr>
      <w:r>
        <w:t xml:space="preserve">    memcpy(&amp;page-&gt;html[page-&gt;length], added_text, length);</w:t>
      </w:r>
    </w:p>
    <w:p w14:paraId="09395CBF" w14:textId="77777777" w:rsidR="00706B9B" w:rsidRDefault="00B00610">
      <w:pPr>
        <w:pStyle w:val="SourceCode"/>
      </w:pPr>
      <w:r>
        <w:t xml:space="preserve">    page-&gt;length += length;</w:t>
      </w:r>
    </w:p>
    <w:p w14:paraId="78A7C4A1" w14:textId="77777777" w:rsidR="00706B9B" w:rsidRDefault="00B00610">
      <w:pPr>
        <w:pStyle w:val="SourceCode"/>
      </w:pPr>
      <w:r>
        <w:t xml:space="preserve">    page-&gt;html[page-&gt;length] = '\0';</w:t>
      </w:r>
    </w:p>
    <w:p w14:paraId="572F4BFF" w14:textId="77777777" w:rsidR="00706B9B" w:rsidRDefault="00B00610">
      <w:pPr>
        <w:pStyle w:val="SourceCode"/>
      </w:pPr>
      <w:r>
        <w:t>}</w:t>
      </w:r>
    </w:p>
    <w:p w14:paraId="4C836B0D" w14:textId="77777777" w:rsidR="00706B9B" w:rsidRDefault="00706B9B">
      <w:pPr>
        <w:pStyle w:val="SourceCode"/>
      </w:pPr>
    </w:p>
    <w:p w14:paraId="68AE9D66" w14:textId="77777777" w:rsidR="00706B9B" w:rsidRDefault="00B00610">
      <w:pPr>
        <w:pStyle w:val="SourceCode"/>
      </w:pPr>
      <w:r>
        <w:t>// Remember, html_escape writes HTML's five special characters as escapes.</w:t>
      </w:r>
    </w:p>
    <w:p w14:paraId="0DD93D6E" w14:textId="77777777" w:rsidR="00706B9B" w:rsidRDefault="00B00610">
      <w:pPr>
        <w:pStyle w:val="SourceCode"/>
      </w:pPr>
      <w:r>
        <w:t>static void html_escape(struct Page *page, const char *unsafe_text)</w:t>
      </w:r>
    </w:p>
    <w:p w14:paraId="62166399" w14:textId="77777777" w:rsidR="00706B9B" w:rsidRDefault="00B00610">
      <w:pPr>
        <w:pStyle w:val="SourceCode"/>
      </w:pPr>
      <w:r>
        <w:t>{</w:t>
      </w:r>
    </w:p>
    <w:p w14:paraId="0FF7DF18" w14:textId="77777777" w:rsidR="00706B9B" w:rsidRDefault="00B00610">
      <w:pPr>
        <w:pStyle w:val="SourceCode"/>
      </w:pPr>
      <w:r>
        <w:t xml:space="preserve">    for (size_t index = 0; unsafe_text[index] != '\0'; index++) {</w:t>
      </w:r>
    </w:p>
    <w:p w14:paraId="33364E85" w14:textId="77777777" w:rsidR="00706B9B" w:rsidRDefault="00B00610">
      <w:pPr>
        <w:pStyle w:val="SourceCode"/>
      </w:pPr>
      <w:r>
        <w:t xml:space="preserve">        char character = unsafe_text[index];</w:t>
      </w:r>
    </w:p>
    <w:p w14:paraId="456F2400" w14:textId="77777777" w:rsidR="00706B9B" w:rsidRDefault="00B00610">
      <w:pPr>
        <w:pStyle w:val="SourceCode"/>
      </w:pPr>
      <w:r>
        <w:t xml:space="preserve">        if (character == '&amp;') {</w:t>
      </w:r>
    </w:p>
    <w:p w14:paraId="53C4EC1D" w14:textId="77777777" w:rsidR="00706B9B" w:rsidRDefault="00B00610">
      <w:pPr>
        <w:pStyle w:val="SourceCode"/>
      </w:pPr>
      <w:r>
        <w:t xml:space="preserve">            append_text(page, "&amp;amp;", strlen("&amp;amp;"));</w:t>
      </w:r>
    </w:p>
    <w:p w14:paraId="44A305C0" w14:textId="77777777" w:rsidR="00706B9B" w:rsidRDefault="00B00610">
      <w:pPr>
        <w:pStyle w:val="SourceCode"/>
      </w:pPr>
      <w:r>
        <w:t xml:space="preserve">        } else if (character == '&lt;') {</w:t>
      </w:r>
    </w:p>
    <w:p w14:paraId="3D208233" w14:textId="77777777" w:rsidR="00706B9B" w:rsidRDefault="00B00610">
      <w:pPr>
        <w:pStyle w:val="SourceCode"/>
      </w:pPr>
      <w:r>
        <w:t xml:space="preserve">            append_text(page, "&amp;lt;", strlen("&amp;lt;"));</w:t>
      </w:r>
    </w:p>
    <w:p w14:paraId="232FA423" w14:textId="77777777" w:rsidR="00706B9B" w:rsidRDefault="00B00610">
      <w:pPr>
        <w:pStyle w:val="SourceCode"/>
      </w:pPr>
      <w:r>
        <w:t xml:space="preserve">        } else if (character == '&gt;') {</w:t>
      </w:r>
    </w:p>
    <w:p w14:paraId="75B8A2BC" w14:textId="77777777" w:rsidR="00706B9B" w:rsidRDefault="00B00610">
      <w:pPr>
        <w:pStyle w:val="SourceCode"/>
      </w:pPr>
      <w:r>
        <w:t xml:space="preserve">            append_text(page, "&amp;gt;", strlen("&amp;gt;"));</w:t>
      </w:r>
    </w:p>
    <w:p w14:paraId="47480633" w14:textId="77777777" w:rsidR="00706B9B" w:rsidRDefault="00B00610">
      <w:pPr>
        <w:pStyle w:val="SourceCode"/>
      </w:pPr>
      <w:r>
        <w:t xml:space="preserve">        } else if (character == '"') {</w:t>
      </w:r>
    </w:p>
    <w:p w14:paraId="3122AEC4" w14:textId="77777777" w:rsidR="00706B9B" w:rsidRDefault="00B00610">
      <w:pPr>
        <w:pStyle w:val="SourceCode"/>
      </w:pPr>
      <w:r>
        <w:t xml:space="preserve">            append_text(page, "&amp;#34;", strlen("&amp;#34;"));</w:t>
      </w:r>
    </w:p>
    <w:p w14:paraId="1A975FAF" w14:textId="77777777" w:rsidR="00706B9B" w:rsidRDefault="00B00610">
      <w:pPr>
        <w:pStyle w:val="SourceCode"/>
      </w:pPr>
      <w:r>
        <w:t xml:space="preserve">        } else if (character == '\'') {</w:t>
      </w:r>
    </w:p>
    <w:p w14:paraId="3C3E852E" w14:textId="77777777" w:rsidR="00706B9B" w:rsidRDefault="00B00610">
      <w:pPr>
        <w:pStyle w:val="SourceCode"/>
      </w:pPr>
      <w:r>
        <w:t xml:space="preserve">            append_text(page, "&amp;#39;", strlen("&amp;#39;"));</w:t>
      </w:r>
    </w:p>
    <w:p w14:paraId="45880FED" w14:textId="77777777" w:rsidR="00706B9B" w:rsidRDefault="00B00610">
      <w:pPr>
        <w:pStyle w:val="SourceCode"/>
      </w:pPr>
      <w:r>
        <w:t xml:space="preserve">        } else {</w:t>
      </w:r>
    </w:p>
    <w:p w14:paraId="0FD7C540" w14:textId="77777777" w:rsidR="00706B9B" w:rsidRDefault="00B00610">
      <w:pPr>
        <w:pStyle w:val="SourceCode"/>
      </w:pPr>
      <w:r>
        <w:t xml:space="preserve">            append_text(page, &amp;unsafe_text[index], 1);</w:t>
      </w:r>
    </w:p>
    <w:p w14:paraId="63B6ED08" w14:textId="77777777" w:rsidR="00706B9B" w:rsidRDefault="00B00610">
      <w:pPr>
        <w:pStyle w:val="SourceCode"/>
      </w:pPr>
      <w:r>
        <w:t xml:space="preserve">        }</w:t>
      </w:r>
    </w:p>
    <w:p w14:paraId="7BB0425D" w14:textId="77777777" w:rsidR="00706B9B" w:rsidRDefault="00B00610">
      <w:pPr>
        <w:pStyle w:val="SourceCode"/>
      </w:pPr>
      <w:r>
        <w:t xml:space="preserve">    }</w:t>
      </w:r>
    </w:p>
    <w:p w14:paraId="33EEF0A8" w14:textId="77777777" w:rsidR="00706B9B" w:rsidRDefault="00B00610">
      <w:pPr>
        <w:pStyle w:val="SourceCode"/>
      </w:pPr>
      <w:r>
        <w:t>}</w:t>
      </w:r>
    </w:p>
    <w:p w14:paraId="70933512" w14:textId="77777777" w:rsidR="00706B9B" w:rsidRDefault="00706B9B">
      <w:pPr>
        <w:pStyle w:val="SourceCode"/>
      </w:pPr>
    </w:p>
    <w:p w14:paraId="5A67DDC9" w14:textId="77777777" w:rsidR="00706B9B" w:rsidRDefault="00B00610">
      <w:pPr>
        <w:pStyle w:val="SourceCode"/>
      </w:pPr>
      <w:r>
        <w:t>// Remember, the position of the first wanted text at or after from and</w:t>
      </w:r>
    </w:p>
    <w:p w14:paraId="5DB457BC" w14:textId="77777777" w:rsidR="00706B9B" w:rsidRDefault="00B00610">
      <w:pPr>
        <w:pStyle w:val="SourceCode"/>
      </w:pPr>
      <w:r>
        <w:t>// ending before end, or end when there is none.</w:t>
      </w:r>
    </w:p>
    <w:p w14:paraId="6A96C0D4" w14:textId="77777777" w:rsidR="00706B9B" w:rsidRDefault="00B00610">
      <w:pPr>
        <w:pStyle w:val="SourceCode"/>
      </w:pPr>
      <w:r>
        <w:t>static size_t find_text(const char *template_text, size_t from, size_t end,</w:t>
      </w:r>
    </w:p>
    <w:p w14:paraId="347076AF" w14:textId="77777777" w:rsidR="00706B9B" w:rsidRDefault="00B00610">
      <w:pPr>
        <w:pStyle w:val="SourceCode"/>
      </w:pPr>
      <w:r>
        <w:t xml:space="preserve">                        const char *wanted)</w:t>
      </w:r>
    </w:p>
    <w:p w14:paraId="5985E01B" w14:textId="77777777" w:rsidR="00706B9B" w:rsidRDefault="00B00610">
      <w:pPr>
        <w:pStyle w:val="SourceCode"/>
      </w:pPr>
      <w:r>
        <w:t>{</w:t>
      </w:r>
    </w:p>
    <w:p w14:paraId="7FF33F0D" w14:textId="77777777" w:rsidR="00706B9B" w:rsidRDefault="00B00610">
      <w:pPr>
        <w:pStyle w:val="SourceCode"/>
      </w:pPr>
      <w:r>
        <w:t xml:space="preserve">    size_t wanted_length = strlen(wanted);</w:t>
      </w:r>
    </w:p>
    <w:p w14:paraId="31C6CE5C" w14:textId="77777777" w:rsidR="00706B9B" w:rsidRDefault="00B00610">
      <w:pPr>
        <w:pStyle w:val="SourceCode"/>
      </w:pPr>
      <w:r>
        <w:t xml:space="preserve">    for (size_t index = from; index + wanted_length &lt;= end; index++) {</w:t>
      </w:r>
    </w:p>
    <w:p w14:paraId="32E763FB" w14:textId="77777777" w:rsidR="00706B9B" w:rsidRDefault="00B00610">
      <w:pPr>
        <w:pStyle w:val="SourceCode"/>
      </w:pPr>
      <w:r>
        <w:t xml:space="preserve">        if (strncmp(&amp;template_text[index], wanted, wanted_length) == 0) {</w:t>
      </w:r>
    </w:p>
    <w:p w14:paraId="71F375BD" w14:textId="77777777" w:rsidR="00706B9B" w:rsidRDefault="00B00610">
      <w:pPr>
        <w:pStyle w:val="SourceCode"/>
      </w:pPr>
      <w:r>
        <w:t xml:space="preserve">            return index;</w:t>
      </w:r>
    </w:p>
    <w:p w14:paraId="23F8C088" w14:textId="77777777" w:rsidR="00706B9B" w:rsidRDefault="00B00610">
      <w:pPr>
        <w:pStyle w:val="SourceCode"/>
      </w:pPr>
      <w:r>
        <w:t xml:space="preserve">        }</w:t>
      </w:r>
    </w:p>
    <w:p w14:paraId="18FEF867" w14:textId="77777777" w:rsidR="00706B9B" w:rsidRDefault="00B00610">
      <w:pPr>
        <w:pStyle w:val="SourceCode"/>
      </w:pPr>
      <w:r>
        <w:t xml:space="preserve">    }</w:t>
      </w:r>
    </w:p>
    <w:p w14:paraId="088C367A" w14:textId="77777777" w:rsidR="00706B9B" w:rsidRDefault="00B00610">
      <w:pPr>
        <w:pStyle w:val="SourceCode"/>
      </w:pPr>
      <w:r>
        <w:t xml:space="preserve">    return end;</w:t>
      </w:r>
    </w:p>
    <w:p w14:paraId="06129C7F" w14:textId="77777777" w:rsidR="00706B9B" w:rsidRDefault="00B00610">
      <w:pPr>
        <w:pStyle w:val="SourceCode"/>
      </w:pPr>
      <w:r>
        <w:t>}</w:t>
      </w:r>
    </w:p>
    <w:p w14:paraId="130A7421" w14:textId="77777777" w:rsidR="00706B9B" w:rsidRDefault="00706B9B">
      <w:pPr>
        <w:pStyle w:val="SourceCode"/>
      </w:pPr>
    </w:p>
    <w:p w14:paraId="1315CE1D" w14:textId="77777777" w:rsidR="00706B9B" w:rsidRDefault="00B00610">
      <w:pPr>
        <w:pStyle w:val="SourceCode"/>
      </w:pPr>
      <w:r>
        <w:t>// Remember, write the escaped value of the field with this name.</w:t>
      </w:r>
    </w:p>
    <w:p w14:paraId="4690E3E2" w14:textId="77777777" w:rsidR="00706B9B" w:rsidRDefault="00B00610">
      <w:pPr>
        <w:pStyle w:val="SourceCode"/>
      </w:pPr>
      <w:r>
        <w:t>static void write_field(struct Page *page, const char *placeholder_name,</w:t>
      </w:r>
    </w:p>
    <w:p w14:paraId="3F833B87" w14:textId="77777777" w:rsidR="00706B9B" w:rsidRDefault="00B00610">
      <w:pPr>
        <w:pStyle w:val="SourceCode"/>
      </w:pPr>
      <w:r>
        <w:t xml:space="preserve">                        size_t name_length, const struct Field *fields,</w:t>
      </w:r>
    </w:p>
    <w:p w14:paraId="288F8F7F" w14:textId="77777777" w:rsidR="00706B9B" w:rsidRDefault="00B00610">
      <w:pPr>
        <w:pStyle w:val="SourceCode"/>
      </w:pPr>
      <w:r>
        <w:t xml:space="preserve">                        size_t field_count)</w:t>
      </w:r>
    </w:p>
    <w:p w14:paraId="2680D2BB" w14:textId="77777777" w:rsidR="00706B9B" w:rsidRDefault="00B00610">
      <w:pPr>
        <w:pStyle w:val="SourceCode"/>
      </w:pPr>
      <w:r>
        <w:t>{</w:t>
      </w:r>
    </w:p>
    <w:p w14:paraId="3721105F" w14:textId="77777777" w:rsidR="00706B9B" w:rsidRDefault="00B00610">
      <w:pPr>
        <w:pStyle w:val="SourceCode"/>
      </w:pPr>
      <w:r>
        <w:t xml:space="preserve">    for (size_t index = 0; index &lt; field_count; index++) {</w:t>
      </w:r>
    </w:p>
    <w:p w14:paraId="0A7DEE72" w14:textId="77777777" w:rsidR="00706B9B" w:rsidRDefault="00B00610">
      <w:pPr>
        <w:pStyle w:val="SourceCode"/>
      </w:pPr>
      <w:r>
        <w:t xml:space="preserve">        if (strlen(fields[index].field_name) == name_length &amp;&amp;</w:t>
      </w:r>
    </w:p>
    <w:p w14:paraId="1C314E67" w14:textId="77777777" w:rsidR="00706B9B" w:rsidRDefault="00B00610">
      <w:pPr>
        <w:pStyle w:val="SourceCode"/>
      </w:pPr>
      <w:r>
        <w:t xml:space="preserve">            strncmp(fields[index].field_name, placeholder_name,</w:t>
      </w:r>
    </w:p>
    <w:p w14:paraId="2A9987BB" w14:textId="77777777" w:rsidR="00706B9B" w:rsidRDefault="00B00610">
      <w:pPr>
        <w:pStyle w:val="SourceCode"/>
      </w:pPr>
      <w:r>
        <w:t xml:space="preserve">                    name_length) == 0) {</w:t>
      </w:r>
    </w:p>
    <w:p w14:paraId="5EF8E141" w14:textId="77777777" w:rsidR="00706B9B" w:rsidRDefault="00B00610">
      <w:pPr>
        <w:pStyle w:val="SourceCode"/>
      </w:pPr>
      <w:r>
        <w:t xml:space="preserve">            html_escape(page, fields[index].field_value);</w:t>
      </w:r>
    </w:p>
    <w:p w14:paraId="0CE67008" w14:textId="77777777" w:rsidR="00706B9B" w:rsidRDefault="00B00610">
      <w:pPr>
        <w:pStyle w:val="SourceCode"/>
      </w:pPr>
      <w:r>
        <w:t xml:space="preserve">            return;</w:t>
      </w:r>
    </w:p>
    <w:p w14:paraId="7F648838" w14:textId="77777777" w:rsidR="00706B9B" w:rsidRDefault="00B00610">
      <w:pPr>
        <w:pStyle w:val="SourceCode"/>
      </w:pPr>
      <w:r>
        <w:t xml:space="preserve">        }</w:t>
      </w:r>
    </w:p>
    <w:p w14:paraId="4ECAB7B7" w14:textId="77777777" w:rsidR="00706B9B" w:rsidRDefault="00B00610">
      <w:pPr>
        <w:pStyle w:val="SourceCode"/>
      </w:pPr>
      <w:r>
        <w:t xml:space="preserve">    }</w:t>
      </w:r>
    </w:p>
    <w:p w14:paraId="51F6CC8F" w14:textId="77777777" w:rsidR="00706B9B" w:rsidRDefault="00B00610">
      <w:pPr>
        <w:pStyle w:val="SourceCode"/>
      </w:pPr>
      <w:r>
        <w:t>}</w:t>
      </w:r>
    </w:p>
    <w:p w14:paraId="04126511" w14:textId="77777777" w:rsidR="00706B9B" w:rsidRDefault="00706B9B">
      <w:pPr>
        <w:pStyle w:val="SourceCode"/>
      </w:pPr>
    </w:p>
    <w:p w14:paraId="50BBEBDB" w14:textId="77777777" w:rsidR="00706B9B" w:rsidRDefault="00B00610">
      <w:pPr>
        <w:pStyle w:val="SourceCode"/>
      </w:pPr>
      <w:r>
        <w:t>// Remember, add the template's text from start to end, with each {{ name }}</w:t>
      </w:r>
    </w:p>
    <w:p w14:paraId="5454109E" w14:textId="77777777" w:rsidR="00706B9B" w:rsidRDefault="00B00610">
      <w:pPr>
        <w:pStyle w:val="SourceCode"/>
      </w:pPr>
      <w:r>
        <w:t>// replaced by the escaped value of that field.</w:t>
      </w:r>
    </w:p>
    <w:p w14:paraId="380E51FE" w14:textId="77777777" w:rsidR="00706B9B" w:rsidRDefault="00B00610">
      <w:pPr>
        <w:pStyle w:val="SourceCode"/>
      </w:pPr>
      <w:r>
        <w:t>static void fill(struct Page *page, const char *template_text, size_t start,</w:t>
      </w:r>
    </w:p>
    <w:p w14:paraId="186C59E3" w14:textId="77777777" w:rsidR="00706B9B" w:rsidRDefault="00B00610">
      <w:pPr>
        <w:pStyle w:val="SourceCode"/>
      </w:pPr>
      <w:r>
        <w:t xml:space="preserve">                 size_t end, const struct Field *fields, size_t field_count)</w:t>
      </w:r>
    </w:p>
    <w:p w14:paraId="0FC1206D" w14:textId="77777777" w:rsidR="00706B9B" w:rsidRDefault="00B00610">
      <w:pPr>
        <w:pStyle w:val="SourceCode"/>
      </w:pPr>
      <w:r>
        <w:t>{</w:t>
      </w:r>
    </w:p>
    <w:p w14:paraId="7F05A998" w14:textId="77777777" w:rsidR="00706B9B" w:rsidRDefault="00B00610">
      <w:pPr>
        <w:pStyle w:val="SourceCode"/>
      </w:pPr>
      <w:r>
        <w:t xml:space="preserve">    size_t position = start;</w:t>
      </w:r>
    </w:p>
    <w:p w14:paraId="17482EAC" w14:textId="77777777" w:rsidR="00706B9B" w:rsidRDefault="00B00610">
      <w:pPr>
        <w:pStyle w:val="SourceCode"/>
      </w:pPr>
      <w:r>
        <w:t xml:space="preserve">    while (position &lt; end) {</w:t>
      </w:r>
    </w:p>
    <w:p w14:paraId="4733391A" w14:textId="77777777" w:rsidR="00706B9B" w:rsidRDefault="00B00610">
      <w:pPr>
        <w:pStyle w:val="SourceCode"/>
      </w:pPr>
      <w:r>
        <w:t xml:space="preserve">        size_t open = find_text(template_text, position, end, PLACEHOLDER_OPEN);</w:t>
      </w:r>
    </w:p>
    <w:p w14:paraId="13227244" w14:textId="77777777" w:rsidR="00706B9B" w:rsidRDefault="00B00610">
      <w:pPr>
        <w:pStyle w:val="SourceCode"/>
      </w:pPr>
      <w:r>
        <w:t xml:space="preserve">        append_text(page, &amp;template_text[position], open - position);</w:t>
      </w:r>
    </w:p>
    <w:p w14:paraId="2B8649AF" w14:textId="77777777" w:rsidR="00706B9B" w:rsidRDefault="00B00610">
      <w:pPr>
        <w:pStyle w:val="SourceCode"/>
      </w:pPr>
      <w:r>
        <w:t xml:space="preserve">        if (open == end) {</w:t>
      </w:r>
    </w:p>
    <w:p w14:paraId="59C59424" w14:textId="77777777" w:rsidR="00706B9B" w:rsidRDefault="00B00610">
      <w:pPr>
        <w:pStyle w:val="SourceCode"/>
      </w:pPr>
      <w:r>
        <w:t xml:space="preserve">            return;</w:t>
      </w:r>
    </w:p>
    <w:p w14:paraId="0BD1138E" w14:textId="77777777" w:rsidR="00706B9B" w:rsidRDefault="00B00610">
      <w:pPr>
        <w:pStyle w:val="SourceCode"/>
      </w:pPr>
      <w:r>
        <w:t xml:space="preserve">        }</w:t>
      </w:r>
    </w:p>
    <w:p w14:paraId="6EE7E654" w14:textId="77777777" w:rsidR="00706B9B" w:rsidRDefault="00B00610">
      <w:pPr>
        <w:pStyle w:val="SourceCode"/>
      </w:pPr>
      <w:r>
        <w:t xml:space="preserve">        size_t name_start = open + strlen(PLACEHOLDER_OPEN);</w:t>
      </w:r>
    </w:p>
    <w:p w14:paraId="517C2A1D" w14:textId="77777777" w:rsidR="00706B9B" w:rsidRDefault="00B00610">
      <w:pPr>
        <w:pStyle w:val="SourceCode"/>
      </w:pPr>
      <w:r>
        <w:t xml:space="preserve">        size_t close =</w:t>
      </w:r>
    </w:p>
    <w:p w14:paraId="23686F48" w14:textId="77777777" w:rsidR="00706B9B" w:rsidRDefault="00B00610">
      <w:pPr>
        <w:pStyle w:val="SourceCode"/>
      </w:pPr>
      <w:r>
        <w:t xml:space="preserve">            find_text(template_text, name_start, end, PLACEHOLDER_CLOSE);</w:t>
      </w:r>
    </w:p>
    <w:p w14:paraId="7881E156" w14:textId="77777777" w:rsidR="00706B9B" w:rsidRDefault="00B00610">
      <w:pPr>
        <w:pStyle w:val="SourceCode"/>
      </w:pPr>
      <w:r>
        <w:t xml:space="preserve">        if (close == end) {</w:t>
      </w:r>
    </w:p>
    <w:p w14:paraId="29AEABAF" w14:textId="77777777" w:rsidR="00706B9B" w:rsidRDefault="00B00610">
      <w:pPr>
        <w:pStyle w:val="SourceCode"/>
      </w:pPr>
      <w:r>
        <w:t xml:space="preserve">            append_text(page, &amp;template_text[open], end - open);</w:t>
      </w:r>
    </w:p>
    <w:p w14:paraId="2CFD33C3" w14:textId="77777777" w:rsidR="00706B9B" w:rsidRDefault="00B00610">
      <w:pPr>
        <w:pStyle w:val="SourceCode"/>
      </w:pPr>
      <w:r>
        <w:t xml:space="preserve">            return;</w:t>
      </w:r>
    </w:p>
    <w:p w14:paraId="08B79BDB" w14:textId="77777777" w:rsidR="00706B9B" w:rsidRDefault="00B00610">
      <w:pPr>
        <w:pStyle w:val="SourceCode"/>
      </w:pPr>
      <w:r>
        <w:t xml:space="preserve">        }</w:t>
      </w:r>
    </w:p>
    <w:p w14:paraId="06E2D623" w14:textId="77777777" w:rsidR="00706B9B" w:rsidRDefault="00B00610">
      <w:pPr>
        <w:pStyle w:val="SourceCode"/>
      </w:pPr>
      <w:r>
        <w:t xml:space="preserve">        write_field(page, &amp;template_text[name_start], close - name_start,</w:t>
      </w:r>
    </w:p>
    <w:p w14:paraId="473DAB52" w14:textId="77777777" w:rsidR="00706B9B" w:rsidRDefault="00B00610">
      <w:pPr>
        <w:pStyle w:val="SourceCode"/>
      </w:pPr>
      <w:r>
        <w:t xml:space="preserve">                    fields, field_count);</w:t>
      </w:r>
    </w:p>
    <w:p w14:paraId="23E241E1" w14:textId="77777777" w:rsidR="00706B9B" w:rsidRDefault="00B00610">
      <w:pPr>
        <w:pStyle w:val="SourceCode"/>
      </w:pPr>
      <w:r>
        <w:t xml:space="preserve">        position = close + strlen(PLACEHOLDER_CLOSE);</w:t>
      </w:r>
    </w:p>
    <w:p w14:paraId="3A062D74" w14:textId="77777777" w:rsidR="00706B9B" w:rsidRDefault="00B00610">
      <w:pPr>
        <w:pStyle w:val="SourceCode"/>
      </w:pPr>
      <w:r>
        <w:t xml:space="preserve">    }</w:t>
      </w:r>
    </w:p>
    <w:p w14:paraId="1A0A9761" w14:textId="77777777" w:rsidR="00706B9B" w:rsidRDefault="00B00610">
      <w:pPr>
        <w:pStyle w:val="SourceCode"/>
      </w:pPr>
      <w:r>
        <w:t>}</w:t>
      </w:r>
    </w:p>
    <w:p w14:paraId="235E2EB8" w14:textId="77777777" w:rsidR="00706B9B" w:rsidRDefault="00706B9B">
      <w:pPr>
        <w:pStyle w:val="SourceCode"/>
      </w:pPr>
    </w:p>
    <w:p w14:paraId="6F331172" w14:textId="77777777" w:rsidR="00706B9B" w:rsidRDefault="00B00610">
      <w:pPr>
        <w:pStyle w:val="SourceCode"/>
      </w:pPr>
      <w:r>
        <w:t>// Remember, render fills a template: the fields outside {{#contacts}},</w:t>
      </w:r>
    </w:p>
    <w:p w14:paraId="153142FE" w14:textId="77777777" w:rsidR="00706B9B" w:rsidRDefault="00B00610">
      <w:pPr>
        <w:pStyle w:val="SourceCode"/>
      </w:pPr>
      <w:r>
        <w:t>// and the section once for each contact. Returns 0 when it did not fit.</w:t>
      </w:r>
    </w:p>
    <w:p w14:paraId="1DE3D86D" w14:textId="77777777" w:rsidR="00706B9B" w:rsidRDefault="00B00610">
      <w:pPr>
        <w:pStyle w:val="SourceCode"/>
      </w:pPr>
      <w:r>
        <w:t>static int render(struct Page *page, const char *template_text,</w:t>
      </w:r>
    </w:p>
    <w:p w14:paraId="48F29262" w14:textId="77777777" w:rsidR="00706B9B" w:rsidRDefault="00B00610">
      <w:pPr>
        <w:pStyle w:val="SourceCode"/>
      </w:pPr>
      <w:r>
        <w:t xml:space="preserve">                  const struct PageData *page_data)</w:t>
      </w:r>
    </w:p>
    <w:p w14:paraId="1CE689B4" w14:textId="77777777" w:rsidR="00706B9B" w:rsidRDefault="00B00610">
      <w:pPr>
        <w:pStyle w:val="SourceCode"/>
      </w:pPr>
      <w:r>
        <w:t>{</w:t>
      </w:r>
    </w:p>
    <w:p w14:paraId="533D7889" w14:textId="77777777" w:rsidR="00706B9B" w:rsidRDefault="00B00610">
      <w:pPr>
        <w:pStyle w:val="SourceCode"/>
      </w:pPr>
      <w:r>
        <w:t xml:space="preserve">    page-&gt;length = 0;</w:t>
      </w:r>
    </w:p>
    <w:p w14:paraId="7845F7CF" w14:textId="77777777" w:rsidR="00706B9B" w:rsidRDefault="00B00610">
      <w:pPr>
        <w:pStyle w:val="SourceCode"/>
      </w:pPr>
      <w:r>
        <w:t xml:space="preserve">    page-&gt;html[0] = '\0';</w:t>
      </w:r>
    </w:p>
    <w:p w14:paraId="2F40AA73" w14:textId="77777777" w:rsidR="00706B9B" w:rsidRDefault="00B00610">
      <w:pPr>
        <w:pStyle w:val="SourceCode"/>
      </w:pPr>
      <w:r>
        <w:t xml:space="preserve">    page-&gt;fits = 1;</w:t>
      </w:r>
    </w:p>
    <w:p w14:paraId="5ED7C721" w14:textId="77777777" w:rsidR="00706B9B" w:rsidRDefault="00B00610">
      <w:pPr>
        <w:pStyle w:val="SourceCode"/>
      </w:pPr>
      <w:r>
        <w:t xml:space="preserve">    size_t end = strlen(template_text);</w:t>
      </w:r>
    </w:p>
    <w:p w14:paraId="16FF3686" w14:textId="77777777" w:rsidR="00706B9B" w:rsidRDefault="00B00610">
      <w:pPr>
        <w:pStyle w:val="SourceCode"/>
      </w:pPr>
      <w:r>
        <w:t xml:space="preserve">    size_t section_start = find_text(template_text, 0, end, SECTION_START);</w:t>
      </w:r>
    </w:p>
    <w:p w14:paraId="57DB7DFB" w14:textId="77777777" w:rsidR="00706B9B" w:rsidRDefault="00B00610">
      <w:pPr>
        <w:pStyle w:val="SourceCode"/>
      </w:pPr>
      <w:r>
        <w:t xml:space="preserve">    fill(page, template_text, 0, section_start, page_data-&gt;fields,</w:t>
      </w:r>
    </w:p>
    <w:p w14:paraId="1A7CF515" w14:textId="77777777" w:rsidR="00706B9B" w:rsidRDefault="00B00610">
      <w:pPr>
        <w:pStyle w:val="SourceCode"/>
      </w:pPr>
      <w:r>
        <w:t xml:space="preserve">         page_data-&gt;field_count);</w:t>
      </w:r>
    </w:p>
    <w:p w14:paraId="46D2D383" w14:textId="77777777" w:rsidR="00706B9B" w:rsidRDefault="00B00610">
      <w:pPr>
        <w:pStyle w:val="SourceCode"/>
      </w:pPr>
      <w:r>
        <w:t xml:space="preserve">    if (section_start == end) {</w:t>
      </w:r>
    </w:p>
    <w:p w14:paraId="21091ADD" w14:textId="77777777" w:rsidR="00706B9B" w:rsidRDefault="00B00610">
      <w:pPr>
        <w:pStyle w:val="SourceCode"/>
      </w:pPr>
      <w:r>
        <w:t xml:space="preserve">        return page-&gt;fits;</w:t>
      </w:r>
    </w:p>
    <w:p w14:paraId="755854B1" w14:textId="77777777" w:rsidR="00706B9B" w:rsidRDefault="00B00610">
      <w:pPr>
        <w:pStyle w:val="SourceCode"/>
      </w:pPr>
      <w:r>
        <w:t xml:space="preserve">    }</w:t>
      </w:r>
    </w:p>
    <w:p w14:paraId="58B60448" w14:textId="77777777" w:rsidR="00706B9B" w:rsidRDefault="00B00610">
      <w:pPr>
        <w:pStyle w:val="SourceCode"/>
      </w:pPr>
      <w:r>
        <w:t xml:space="preserve">    size_t item_start = section_start + strlen(SECTION_START);</w:t>
      </w:r>
    </w:p>
    <w:p w14:paraId="59CF3345" w14:textId="77777777" w:rsidR="00706B9B" w:rsidRDefault="00B00610">
      <w:pPr>
        <w:pStyle w:val="SourceCode"/>
      </w:pPr>
      <w:r>
        <w:t xml:space="preserve">    size_t item_end = find_text(template_text, item_start, end, SECTION_END);</w:t>
      </w:r>
    </w:p>
    <w:p w14:paraId="7CEEB43B" w14:textId="77777777" w:rsidR="00706B9B" w:rsidRDefault="00B00610">
      <w:pPr>
        <w:pStyle w:val="SourceCode"/>
      </w:pPr>
      <w:r>
        <w:t xml:space="preserve">    for (size_t index = 0; index &lt; page_data-&gt;contact_count; index++) {</w:t>
      </w:r>
    </w:p>
    <w:p w14:paraId="6C85374A" w14:textId="77777777" w:rsidR="00706B9B" w:rsidRDefault="00B00610">
      <w:pPr>
        <w:pStyle w:val="SourceCode"/>
      </w:pPr>
      <w:r>
        <w:t xml:space="preserve">        const struct Contact *contact = &amp;page_data-&gt;contacts[index];</w:t>
      </w:r>
    </w:p>
    <w:p w14:paraId="4DA6F576" w14:textId="77777777" w:rsidR="00706B9B" w:rsidRDefault="00B00610">
      <w:pPr>
        <w:pStyle w:val="SourceCode"/>
      </w:pPr>
      <w:r>
        <w:t xml:space="preserve">        char id_text[12];</w:t>
      </w:r>
    </w:p>
    <w:p w14:paraId="19239925" w14:textId="77777777" w:rsidR="00706B9B" w:rsidRDefault="00B00610">
      <w:pPr>
        <w:pStyle w:val="SourceCode"/>
      </w:pPr>
      <w:r>
        <w:t xml:space="preserve">        snprintf(id_text, sizeof id_text, "%d", contact-&gt;id);</w:t>
      </w:r>
    </w:p>
    <w:p w14:paraId="05B6DBCA" w14:textId="77777777" w:rsidR="00706B9B" w:rsidRDefault="00B00610">
      <w:pPr>
        <w:pStyle w:val="SourceCode"/>
      </w:pPr>
      <w:r>
        <w:t xml:space="preserve">        struct Field contact_fields[] = {</w:t>
      </w:r>
    </w:p>
    <w:p w14:paraId="531A8276" w14:textId="77777777" w:rsidR="00706B9B" w:rsidRDefault="00B00610">
      <w:pPr>
        <w:pStyle w:val="SourceCode"/>
      </w:pPr>
      <w:r>
        <w:t xml:space="preserve">            {"id", id_text},</w:t>
      </w:r>
    </w:p>
    <w:p w14:paraId="3B0BDDE8" w14:textId="77777777" w:rsidR="00706B9B" w:rsidRDefault="00B00610">
      <w:pPr>
        <w:pStyle w:val="SourceCode"/>
      </w:pPr>
      <w:r>
        <w:t xml:space="preserve">            {"full_name", contact-&gt;full_name},</w:t>
      </w:r>
    </w:p>
    <w:p w14:paraId="514CDC7B" w14:textId="77777777" w:rsidR="00706B9B" w:rsidRDefault="00B00610">
      <w:pPr>
        <w:pStyle w:val="SourceCode"/>
      </w:pPr>
      <w:r>
        <w:t xml:space="preserve">            {"email", contact-&gt;email},</w:t>
      </w:r>
    </w:p>
    <w:p w14:paraId="0CB3344D" w14:textId="77777777" w:rsidR="00706B9B" w:rsidRDefault="00B00610">
      <w:pPr>
        <w:pStyle w:val="SourceCode"/>
      </w:pPr>
      <w:r>
        <w:t xml:space="preserve">        };</w:t>
      </w:r>
    </w:p>
    <w:p w14:paraId="51EA2ABD" w14:textId="77777777" w:rsidR="00706B9B" w:rsidRDefault="00B00610">
      <w:pPr>
        <w:pStyle w:val="SourceCode"/>
      </w:pPr>
      <w:r>
        <w:t xml:space="preserve">        fill(page, template_text, item_start, item_end, contact_fields,</w:t>
      </w:r>
    </w:p>
    <w:p w14:paraId="1F767A6A" w14:textId="77777777" w:rsidR="00706B9B" w:rsidRDefault="00B00610">
      <w:pPr>
        <w:pStyle w:val="SourceCode"/>
      </w:pPr>
      <w:r>
        <w:t xml:space="preserve">             sizeof contact_fields / sizeof contact_fields[0]);</w:t>
      </w:r>
    </w:p>
    <w:p w14:paraId="1F43019D" w14:textId="77777777" w:rsidR="00706B9B" w:rsidRDefault="00B00610">
      <w:pPr>
        <w:pStyle w:val="SourceCode"/>
      </w:pPr>
      <w:r>
        <w:t xml:space="preserve">    }</w:t>
      </w:r>
    </w:p>
    <w:p w14:paraId="68A193FD" w14:textId="77777777" w:rsidR="00706B9B" w:rsidRDefault="00B00610">
      <w:pPr>
        <w:pStyle w:val="SourceCode"/>
      </w:pPr>
      <w:r>
        <w:t xml:space="preserve">    if (item_end &lt; end) {</w:t>
      </w:r>
    </w:p>
    <w:p w14:paraId="19B73458" w14:textId="77777777" w:rsidR="00706B9B" w:rsidRDefault="00B00610">
      <w:pPr>
        <w:pStyle w:val="SourceCode"/>
      </w:pPr>
      <w:r>
        <w:t xml:space="preserve">        size_t after = item_end + strlen(SECTION_END);</w:t>
      </w:r>
    </w:p>
    <w:p w14:paraId="245FC8DF" w14:textId="77777777" w:rsidR="00706B9B" w:rsidRDefault="00B00610">
      <w:pPr>
        <w:pStyle w:val="SourceCode"/>
      </w:pPr>
      <w:r>
        <w:t xml:space="preserve">        fill(page, template_text, after, end, page_data-&gt;fields,</w:t>
      </w:r>
    </w:p>
    <w:p w14:paraId="09A9CFA2" w14:textId="77777777" w:rsidR="00706B9B" w:rsidRDefault="00B00610">
      <w:pPr>
        <w:pStyle w:val="SourceCode"/>
      </w:pPr>
      <w:r>
        <w:t xml:space="preserve">             page_data-&gt;field_count);</w:t>
      </w:r>
    </w:p>
    <w:p w14:paraId="528F2B4E" w14:textId="77777777" w:rsidR="00706B9B" w:rsidRDefault="00B00610">
      <w:pPr>
        <w:pStyle w:val="SourceCode"/>
      </w:pPr>
      <w:r>
        <w:t xml:space="preserve">    }</w:t>
      </w:r>
    </w:p>
    <w:p w14:paraId="597D24AE" w14:textId="77777777" w:rsidR="00706B9B" w:rsidRDefault="00B00610">
      <w:pPr>
        <w:pStyle w:val="SourceCode"/>
      </w:pPr>
      <w:r>
        <w:t xml:space="preserve">    return page-&gt;fits;</w:t>
      </w:r>
    </w:p>
    <w:p w14:paraId="30F4FCC8" w14:textId="77777777" w:rsidR="00706B9B" w:rsidRDefault="00B00610">
      <w:pPr>
        <w:pStyle w:val="SourceCode"/>
      </w:pPr>
      <w:r>
        <w:t>}</w:t>
      </w:r>
    </w:p>
    <w:p w14:paraId="419248C4" w14:textId="77777777" w:rsidR="00706B9B" w:rsidRDefault="00706B9B">
      <w:pPr>
        <w:pStyle w:val="SourceCode"/>
      </w:pPr>
    </w:p>
    <w:p w14:paraId="23FE6551" w14:textId="77777777" w:rsidR="00706B9B" w:rsidRDefault="00B00610">
      <w:pPr>
        <w:pStyle w:val="SourceCode"/>
      </w:pPr>
      <w:r>
        <w:t>// Remember, render a template with its data and answer with the page, or</w:t>
      </w:r>
    </w:p>
    <w:p w14:paraId="71818D4B" w14:textId="77777777" w:rsidR="00706B9B" w:rsidRDefault="00B00610">
      <w:pPr>
        <w:pStyle w:val="SourceCode"/>
      </w:pPr>
      <w:r>
        <w:t>// 500 with an empty body when it did not fit.</w:t>
      </w:r>
    </w:p>
    <w:p w14:paraId="12167148" w14:textId="77777777" w:rsidR="00706B9B" w:rsidRDefault="00B00610">
      <w:pPr>
        <w:pStyle w:val="SourceCode"/>
      </w:pPr>
      <w:r>
        <w:t>static enum MHD_Result send_page(struct MHD_Connection *connection,</w:t>
      </w:r>
    </w:p>
    <w:p w14:paraId="02049487" w14:textId="77777777" w:rsidR="00706B9B" w:rsidRDefault="00B00610">
      <w:pPr>
        <w:pStyle w:val="SourceCode"/>
      </w:pPr>
      <w:r>
        <w:t xml:space="preserve">                                 unsigned int status,</w:t>
      </w:r>
    </w:p>
    <w:p w14:paraId="04C2A975" w14:textId="77777777" w:rsidR="00706B9B" w:rsidRDefault="00B00610">
      <w:pPr>
        <w:pStyle w:val="SourceCode"/>
      </w:pPr>
      <w:r>
        <w:t xml:space="preserve">                                 const char *template_text,</w:t>
      </w:r>
    </w:p>
    <w:p w14:paraId="3AEB99A4" w14:textId="77777777" w:rsidR="00706B9B" w:rsidRDefault="00B00610">
      <w:pPr>
        <w:pStyle w:val="SourceCode"/>
      </w:pPr>
      <w:r>
        <w:t xml:space="preserve">                                 const struct PageData *page_data)</w:t>
      </w:r>
    </w:p>
    <w:p w14:paraId="7B71F285" w14:textId="77777777" w:rsidR="00706B9B" w:rsidRDefault="00B00610">
      <w:pPr>
        <w:pStyle w:val="SourceCode"/>
      </w:pPr>
      <w:r>
        <w:t>{</w:t>
      </w:r>
    </w:p>
    <w:p w14:paraId="5D71D3F2" w14:textId="77777777" w:rsidR="00706B9B" w:rsidRDefault="00B00610">
      <w:pPr>
        <w:pStyle w:val="SourceCode"/>
      </w:pPr>
      <w:r>
        <w:t xml:space="preserve">    struct Page page;</w:t>
      </w:r>
    </w:p>
    <w:p w14:paraId="72DCE006" w14:textId="77777777" w:rsidR="00706B9B" w:rsidRDefault="00B00610">
      <w:pPr>
        <w:pStyle w:val="SourceCode"/>
      </w:pPr>
      <w:r>
        <w:t xml:space="preserve">    if (!render(&amp;page, template_text, page_data)) {</w:t>
      </w:r>
    </w:p>
    <w:p w14:paraId="1E8B42B6" w14:textId="77777777" w:rsidR="00706B9B" w:rsidRDefault="00B00610">
      <w:pPr>
        <w:pStyle w:val="SourceCode"/>
      </w:pPr>
      <w:r>
        <w:t xml:space="preserve">        fprintf(stderr, "Error: a page is larger than %d bytes\n",</w:t>
      </w:r>
    </w:p>
    <w:p w14:paraId="5F8B15C2" w14:textId="77777777" w:rsidR="00706B9B" w:rsidRDefault="00B00610">
      <w:pPr>
        <w:pStyle w:val="SourceCode"/>
      </w:pPr>
      <w:r>
        <w:t xml:space="preserve">                PAGE_SIZE - 1);</w:t>
      </w:r>
    </w:p>
    <w:p w14:paraId="75CEA4EA" w14:textId="77777777" w:rsidR="00706B9B" w:rsidRDefault="00B00610">
      <w:pPr>
        <w:pStyle w:val="SourceCode"/>
      </w:pPr>
      <w:r>
        <w:t xml:space="preserve">        return send_bytes(connection, 500, HTML_TYPE, "", 0);</w:t>
      </w:r>
    </w:p>
    <w:p w14:paraId="1399A55D" w14:textId="77777777" w:rsidR="00706B9B" w:rsidRDefault="00B00610">
      <w:pPr>
        <w:pStyle w:val="SourceCode"/>
      </w:pPr>
      <w:r>
        <w:t xml:space="preserve">    }</w:t>
      </w:r>
    </w:p>
    <w:p w14:paraId="08699A1C" w14:textId="77777777" w:rsidR="00706B9B" w:rsidRDefault="00B00610">
      <w:pPr>
        <w:pStyle w:val="SourceCode"/>
      </w:pPr>
      <w:r>
        <w:t xml:space="preserve">    return send_bytes(connection, status, HTML_TYPE, page.html, page.length);</w:t>
      </w:r>
    </w:p>
    <w:p w14:paraId="5649D5EC" w14:textId="77777777" w:rsidR="00706B9B" w:rsidRDefault="00B00610">
      <w:pPr>
        <w:pStyle w:val="SourceCode"/>
      </w:pPr>
      <w:r>
        <w:t>}</w:t>
      </w:r>
    </w:p>
    <w:p w14:paraId="69A0AFF3" w14:textId="77777777" w:rsidR="00706B9B" w:rsidRDefault="00706B9B">
      <w:pPr>
        <w:pStyle w:val="SourceCode"/>
      </w:pPr>
    </w:p>
    <w:p w14:paraId="548AE8B9" w14:textId="77777777" w:rsidR="00706B9B" w:rsidRDefault="00B00610">
      <w:pPr>
        <w:pStyle w:val="SourceCode"/>
      </w:pPr>
      <w:r>
        <w:t>// Remember, libmicrohttpd's post processor decodes a form's body as it</w:t>
      </w:r>
    </w:p>
    <w:p w14:paraId="700EED2D" w14:textId="77777777" w:rsidR="00706B9B" w:rsidRDefault="00B00610">
      <w:pPr>
        <w:pStyle w:val="SourceCode"/>
      </w:pPr>
      <w:r>
        <w:t>// arrives, and calls keep_form_field for each piece of each value: key is</w:t>
      </w:r>
    </w:p>
    <w:p w14:paraId="07ADCDBD" w14:textId="77777777" w:rsidR="00706B9B" w:rsidRDefault="00B00610">
      <w:pPr>
        <w:pStyle w:val="SourceCode"/>
      </w:pPr>
      <w:r>
        <w:t>// the field's name, value_piece the decoded piece, offset where it starts</w:t>
      </w:r>
    </w:p>
    <w:p w14:paraId="31BA7ED6" w14:textId="77777777" w:rsidR="00706B9B" w:rsidRDefault="00B00610">
      <w:pPr>
        <w:pStyle w:val="SourceCode"/>
      </w:pPr>
      <w:r>
        <w:t>// in the value, and size its length. A field sent twice keeps its first</w:t>
      </w:r>
    </w:p>
    <w:p w14:paraId="5AA0B3E7" w14:textId="77777777" w:rsidR="00706B9B" w:rsidRDefault="00B00610">
      <w:pPr>
        <w:pStyle w:val="SourceCode"/>
      </w:pPr>
      <w:r>
        <w:t>// value, and a field this form does not read is skipped (Lesson 8.4).</w:t>
      </w:r>
    </w:p>
    <w:p w14:paraId="62228ECA" w14:textId="77777777" w:rsidR="00706B9B" w:rsidRDefault="00B00610">
      <w:pPr>
        <w:pStyle w:val="SourceCode"/>
      </w:pPr>
      <w:r>
        <w:t>static enum MHD_Result keep_form_field(void *form_record,</w:t>
      </w:r>
    </w:p>
    <w:p w14:paraId="62CCCE79" w14:textId="77777777" w:rsidR="00706B9B" w:rsidRDefault="00B00610">
      <w:pPr>
        <w:pStyle w:val="SourceCode"/>
      </w:pPr>
      <w:r>
        <w:t xml:space="preserve">                                       enum MHD_ValueKind value_kind,</w:t>
      </w:r>
    </w:p>
    <w:p w14:paraId="6619D1CB" w14:textId="77777777" w:rsidR="00706B9B" w:rsidRDefault="00B00610">
      <w:pPr>
        <w:pStyle w:val="SourceCode"/>
      </w:pPr>
      <w:r>
        <w:t xml:space="preserve">                                       const char *key, const char *filename,</w:t>
      </w:r>
    </w:p>
    <w:p w14:paraId="079250C9" w14:textId="77777777" w:rsidR="00706B9B" w:rsidRDefault="00B00610">
      <w:pPr>
        <w:pStyle w:val="SourceCode"/>
      </w:pPr>
      <w:r>
        <w:t xml:space="preserve">                                       const char *content_type,</w:t>
      </w:r>
    </w:p>
    <w:p w14:paraId="1331E20C" w14:textId="77777777" w:rsidR="00706B9B" w:rsidRDefault="00B00610">
      <w:pPr>
        <w:pStyle w:val="SourceCode"/>
      </w:pPr>
      <w:r>
        <w:t xml:space="preserve">                                       const char *transfer_encoding,</w:t>
      </w:r>
    </w:p>
    <w:p w14:paraId="7BB9B495" w14:textId="77777777" w:rsidR="00706B9B" w:rsidRDefault="00B00610">
      <w:pPr>
        <w:pStyle w:val="SourceCode"/>
      </w:pPr>
      <w:r>
        <w:t xml:space="preserve">                                       const char *value_piece, uint64_t offset,</w:t>
      </w:r>
    </w:p>
    <w:p w14:paraId="1E51AA3F" w14:textId="77777777" w:rsidR="00706B9B" w:rsidRDefault="00B00610">
      <w:pPr>
        <w:pStyle w:val="SourceCode"/>
      </w:pPr>
      <w:r>
        <w:t xml:space="preserve">                                       size_t size)</w:t>
      </w:r>
    </w:p>
    <w:p w14:paraId="3DFCFEF0" w14:textId="77777777" w:rsidR="00706B9B" w:rsidRDefault="00B00610">
      <w:pPr>
        <w:pStyle w:val="SourceCode"/>
      </w:pPr>
      <w:r>
        <w:t>{</w:t>
      </w:r>
    </w:p>
    <w:p w14:paraId="2DCD250A" w14:textId="77777777" w:rsidR="00706B9B" w:rsidRDefault="00B00610">
      <w:pPr>
        <w:pStyle w:val="SourceCode"/>
      </w:pPr>
      <w:r>
        <w:t xml:space="preserve">    (void) value_kind;</w:t>
      </w:r>
    </w:p>
    <w:p w14:paraId="3212C108" w14:textId="77777777" w:rsidR="00706B9B" w:rsidRDefault="00B00610">
      <w:pPr>
        <w:pStyle w:val="SourceCode"/>
      </w:pPr>
      <w:r>
        <w:t xml:space="preserve">    (void) filename;</w:t>
      </w:r>
    </w:p>
    <w:p w14:paraId="148425ED" w14:textId="77777777" w:rsidR="00706B9B" w:rsidRDefault="00B00610">
      <w:pPr>
        <w:pStyle w:val="SourceCode"/>
      </w:pPr>
      <w:r>
        <w:t xml:space="preserve">    (void) content_type;</w:t>
      </w:r>
    </w:p>
    <w:p w14:paraId="2CAFBCA8" w14:textId="77777777" w:rsidR="00706B9B" w:rsidRDefault="00B00610">
      <w:pPr>
        <w:pStyle w:val="SourceCode"/>
      </w:pPr>
      <w:r>
        <w:t xml:space="preserve">    (void) transfer_encoding;</w:t>
      </w:r>
    </w:p>
    <w:p w14:paraId="6CE53E6A" w14:textId="77777777" w:rsidR="00706B9B" w:rsidRDefault="00B00610">
      <w:pPr>
        <w:pStyle w:val="SourceCode"/>
      </w:pPr>
      <w:r>
        <w:t xml:space="preserve">    struct ContactForm *form = form_record;</w:t>
      </w:r>
    </w:p>
    <w:p w14:paraId="319849FE" w14:textId="77777777" w:rsidR="00706B9B" w:rsidRDefault="00B00610">
      <w:pPr>
        <w:pStyle w:val="SourceCode"/>
      </w:pPr>
      <w:r>
        <w:t xml:space="preserve">    if (offset == 0) {</w:t>
      </w:r>
    </w:p>
    <w:p w14:paraId="3A5B54E3" w14:textId="77777777" w:rsidR="00706B9B" w:rsidRDefault="00B00610">
      <w:pPr>
        <w:pStyle w:val="SourceCode"/>
      </w:pPr>
      <w:r>
        <w:t xml:space="preserve">        struct FormField *field = NULL;</w:t>
      </w:r>
    </w:p>
    <w:p w14:paraId="5CD46A78" w14:textId="77777777" w:rsidR="00706B9B" w:rsidRDefault="00B00610">
      <w:pPr>
        <w:pStyle w:val="SourceCode"/>
      </w:pPr>
      <w:r>
        <w:t xml:space="preserve">        if (strcmp(key, "name") == 0) {</w:t>
      </w:r>
    </w:p>
    <w:p w14:paraId="5C056DE9" w14:textId="77777777" w:rsidR="00706B9B" w:rsidRDefault="00B00610">
      <w:pPr>
        <w:pStyle w:val="SourceCode"/>
      </w:pPr>
      <w:r>
        <w:t xml:space="preserve">            field = &amp;form-&gt;full_name;</w:t>
      </w:r>
    </w:p>
    <w:p w14:paraId="57566832" w14:textId="77777777" w:rsidR="00706B9B" w:rsidRDefault="00B00610">
      <w:pPr>
        <w:pStyle w:val="SourceCode"/>
      </w:pPr>
      <w:r>
        <w:t xml:space="preserve">        } else if (strcmp(key, "email") == 0) {</w:t>
      </w:r>
    </w:p>
    <w:p w14:paraId="28E83D3A" w14:textId="77777777" w:rsidR="00706B9B" w:rsidRDefault="00B00610">
      <w:pPr>
        <w:pStyle w:val="SourceCode"/>
      </w:pPr>
      <w:r>
        <w:t xml:space="preserve">            field = &amp;form-&gt;email;</w:t>
      </w:r>
    </w:p>
    <w:p w14:paraId="7081A598" w14:textId="77777777" w:rsidR="00706B9B" w:rsidRDefault="00B00610">
      <w:pPr>
        <w:pStyle w:val="SourceCode"/>
      </w:pPr>
      <w:r>
        <w:t xml:space="preserve">        } else if (strcmp(key, "phone") == 0) {</w:t>
      </w:r>
    </w:p>
    <w:p w14:paraId="38BABC05" w14:textId="77777777" w:rsidR="00706B9B" w:rsidRDefault="00B00610">
      <w:pPr>
        <w:pStyle w:val="SourceCode"/>
      </w:pPr>
      <w:r>
        <w:t xml:space="preserve">            field = &amp;form-&gt;phone;</w:t>
      </w:r>
    </w:p>
    <w:p w14:paraId="6ECBD2C5" w14:textId="77777777" w:rsidR="00706B9B" w:rsidRDefault="00B00610">
      <w:pPr>
        <w:pStyle w:val="SourceCode"/>
      </w:pPr>
      <w:r>
        <w:t xml:space="preserve">        }</w:t>
      </w:r>
    </w:p>
    <w:p w14:paraId="1C61D04C" w14:textId="77777777" w:rsidR="00706B9B" w:rsidRDefault="00B00610">
      <w:pPr>
        <w:pStyle w:val="SourceCode"/>
      </w:pPr>
      <w:r>
        <w:t xml:space="preserve">        // libmicrohttpd may hand over a value's first piece empty, then its</w:t>
      </w:r>
    </w:p>
    <w:p w14:paraId="6F80A97B" w14:textId="77777777" w:rsidR="00706B9B" w:rsidRDefault="00B00610">
      <w:pPr>
        <w:pStyle w:val="SourceCode"/>
      </w:pPr>
      <w:r>
        <w:t xml:space="preserve">        // text, both at offset 0, when the value arrives in more than one</w:t>
      </w:r>
    </w:p>
    <w:p w14:paraId="35F2C487" w14:textId="77777777" w:rsidR="00706B9B" w:rsidRDefault="00B00610">
      <w:pPr>
        <w:pStyle w:val="SourceCode"/>
      </w:pPr>
      <w:r>
        <w:t xml:space="preserve">        // write. A second offset 0 for the field that is arriving, with</w:t>
      </w:r>
    </w:p>
    <w:p w14:paraId="3D6A37CC" w14:textId="77777777" w:rsidR="00706B9B" w:rsidRDefault="00B00610">
      <w:pPr>
        <w:pStyle w:val="SourceCode"/>
      </w:pPr>
      <w:r>
        <w:t xml:space="preserve">        // nothing kept yet, is the same value, so it stays the arriving one;</w:t>
      </w:r>
    </w:p>
    <w:p w14:paraId="2EEB7543" w14:textId="77777777" w:rsidR="00706B9B" w:rsidRDefault="00B00610">
      <w:pPr>
        <w:pStyle w:val="SourceCode"/>
      </w:pPr>
      <w:r>
        <w:t xml:space="preserve">        // anything else at offset 0 is a new value.</w:t>
      </w:r>
    </w:p>
    <w:p w14:paraId="19FE5140" w14:textId="77777777" w:rsidR="00706B9B" w:rsidRDefault="00B00610">
      <w:pPr>
        <w:pStyle w:val="SourceCode"/>
      </w:pPr>
      <w:r>
        <w:t xml:space="preserve">        bool same_value = field != NULL &amp;&amp; field == form-&gt;arriving &amp;&amp;</w:t>
      </w:r>
    </w:p>
    <w:p w14:paraId="4C7FC9C8" w14:textId="77777777" w:rsidR="00706B9B" w:rsidRDefault="00B00610">
      <w:pPr>
        <w:pStyle w:val="SourceCode"/>
      </w:pPr>
      <w:r>
        <w:t xml:space="preserve">                          field-&gt;length == 0;</w:t>
      </w:r>
    </w:p>
    <w:p w14:paraId="5D6CED13" w14:textId="77777777" w:rsidR="00706B9B" w:rsidRDefault="00B00610">
      <w:pPr>
        <w:pStyle w:val="SourceCode"/>
      </w:pPr>
      <w:r>
        <w:t xml:space="preserve">        if (!same_value) {</w:t>
      </w:r>
    </w:p>
    <w:p w14:paraId="36CFCF90" w14:textId="77777777" w:rsidR="00706B9B" w:rsidRDefault="00B00610">
      <w:pPr>
        <w:pStyle w:val="SourceCode"/>
      </w:pPr>
      <w:r>
        <w:t xml:space="preserve">            form-&gt;arriving = NULL;</w:t>
      </w:r>
    </w:p>
    <w:p w14:paraId="5D5AA319" w14:textId="77777777" w:rsidR="00706B9B" w:rsidRDefault="00B00610">
      <w:pPr>
        <w:pStyle w:val="SourceCode"/>
      </w:pPr>
      <w:r>
        <w:t xml:space="preserve">            if (field != NULL &amp;&amp; !field-&gt;received) {</w:t>
      </w:r>
    </w:p>
    <w:p w14:paraId="792FE379" w14:textId="77777777" w:rsidR="00706B9B" w:rsidRDefault="00B00610">
      <w:pPr>
        <w:pStyle w:val="SourceCode"/>
      </w:pPr>
      <w:r>
        <w:t xml:space="preserve">                field-&gt;received = true;</w:t>
      </w:r>
    </w:p>
    <w:p w14:paraId="3D36A0A7" w14:textId="77777777" w:rsidR="00706B9B" w:rsidRDefault="00B00610">
      <w:pPr>
        <w:pStyle w:val="SourceCode"/>
      </w:pPr>
      <w:r>
        <w:t xml:space="preserve">                form-&gt;arriving = field;</w:t>
      </w:r>
    </w:p>
    <w:p w14:paraId="73BDFEB5" w14:textId="77777777" w:rsidR="00706B9B" w:rsidRDefault="00B00610">
      <w:pPr>
        <w:pStyle w:val="SourceCode"/>
      </w:pPr>
      <w:r>
        <w:t xml:space="preserve">            }</w:t>
      </w:r>
    </w:p>
    <w:p w14:paraId="5AE15000" w14:textId="77777777" w:rsidR="00706B9B" w:rsidRDefault="00B00610">
      <w:pPr>
        <w:pStyle w:val="SourceCode"/>
      </w:pPr>
      <w:r>
        <w:t xml:space="preserve">        }</w:t>
      </w:r>
    </w:p>
    <w:p w14:paraId="10C6FFB9" w14:textId="77777777" w:rsidR="00706B9B" w:rsidRDefault="00B00610">
      <w:pPr>
        <w:pStyle w:val="SourceCode"/>
      </w:pPr>
      <w:r>
        <w:t xml:space="preserve">    }</w:t>
      </w:r>
    </w:p>
    <w:p w14:paraId="3D4D0904" w14:textId="77777777" w:rsidR="00706B9B" w:rsidRDefault="00B00610">
      <w:pPr>
        <w:pStyle w:val="SourceCode"/>
      </w:pPr>
      <w:r>
        <w:t xml:space="preserve">    struct FormField *field = form-&gt;arriving;</w:t>
      </w:r>
    </w:p>
    <w:p w14:paraId="4F5FA9C1" w14:textId="77777777" w:rsidR="00706B9B" w:rsidRDefault="00B00610">
      <w:pPr>
        <w:pStyle w:val="SourceCode"/>
      </w:pPr>
      <w:r>
        <w:t xml:space="preserve">    if (field == NULL || field-&gt;length + size &gt; MAX_BODY_BYTES) {</w:t>
      </w:r>
    </w:p>
    <w:p w14:paraId="24004002" w14:textId="77777777" w:rsidR="00706B9B" w:rsidRDefault="00B00610">
      <w:pPr>
        <w:pStyle w:val="SourceCode"/>
      </w:pPr>
      <w:r>
        <w:t xml:space="preserve">        return MHD_YES;</w:t>
      </w:r>
    </w:p>
    <w:p w14:paraId="38A45FF9" w14:textId="77777777" w:rsidR="00706B9B" w:rsidRDefault="00B00610">
      <w:pPr>
        <w:pStyle w:val="SourceCode"/>
      </w:pPr>
      <w:r>
        <w:t xml:space="preserve">    }</w:t>
      </w:r>
    </w:p>
    <w:p w14:paraId="1502A5BB" w14:textId="77777777" w:rsidR="00706B9B" w:rsidRDefault="00B00610">
      <w:pPr>
        <w:pStyle w:val="SourceCode"/>
      </w:pPr>
      <w:r>
        <w:t xml:space="preserve">    memcpy(&amp;field-&gt;field_text[field-&gt;length], value_piece, size);</w:t>
      </w:r>
    </w:p>
    <w:p w14:paraId="219CBB58" w14:textId="77777777" w:rsidR="00706B9B" w:rsidRDefault="00B00610">
      <w:pPr>
        <w:pStyle w:val="SourceCode"/>
      </w:pPr>
      <w:r>
        <w:t xml:space="preserve">    field-&gt;length += size;</w:t>
      </w:r>
    </w:p>
    <w:p w14:paraId="14CBF297" w14:textId="77777777" w:rsidR="00706B9B" w:rsidRDefault="00B00610">
      <w:pPr>
        <w:pStyle w:val="SourceCode"/>
      </w:pPr>
      <w:r>
        <w:t xml:space="preserve">    field-&gt;field_text[field-&gt;length] = '\0';</w:t>
      </w:r>
    </w:p>
    <w:p w14:paraId="6F26599A" w14:textId="77777777" w:rsidR="00706B9B" w:rsidRDefault="00B00610">
      <w:pPr>
        <w:pStyle w:val="SourceCode"/>
      </w:pPr>
      <w:r>
        <w:t xml:space="preserve">    return MHD_YES;</w:t>
      </w:r>
    </w:p>
    <w:p w14:paraId="2D48657A" w14:textId="77777777" w:rsidR="00706B9B" w:rsidRDefault="00B00610">
      <w:pPr>
        <w:pStyle w:val="SourceCode"/>
      </w:pPr>
      <w:r>
        <w:t>}</w:t>
      </w:r>
    </w:p>
    <w:p w14:paraId="4D69CEF6" w14:textId="77777777" w:rsidR="00706B9B" w:rsidRDefault="00706B9B">
      <w:pPr>
        <w:pStyle w:val="SourceCode"/>
      </w:pPr>
    </w:p>
    <w:p w14:paraId="6F35A4CE" w14:textId="77777777" w:rsidR="00706B9B" w:rsidRDefault="00B00610">
      <w:pPr>
        <w:pStyle w:val="SourceCode"/>
      </w:pPr>
      <w:r>
        <w:t>// Remember, validate_contact gives NULL when the values pass, shown as "".</w:t>
      </w:r>
    </w:p>
    <w:p w14:paraId="7800732F" w14:textId="77777777" w:rsidR="00706B9B" w:rsidRDefault="00B00610">
      <w:pPr>
        <w:pStyle w:val="SourceCode"/>
      </w:pPr>
      <w:r>
        <w:t>static const char *problem_text(const char *problem)</w:t>
      </w:r>
    </w:p>
    <w:p w14:paraId="444FD81F" w14:textId="77777777" w:rsidR="00706B9B" w:rsidRDefault="00B00610">
      <w:pPr>
        <w:pStyle w:val="SourceCode"/>
      </w:pPr>
      <w:r>
        <w:t>{</w:t>
      </w:r>
    </w:p>
    <w:p w14:paraId="4622F574" w14:textId="77777777" w:rsidR="00706B9B" w:rsidRDefault="00B00610">
      <w:pPr>
        <w:pStyle w:val="SourceCode"/>
      </w:pPr>
      <w:r>
        <w:t xml:space="preserve">    if (problem == NULL) {</w:t>
      </w:r>
    </w:p>
    <w:p w14:paraId="462F34F6" w14:textId="77777777" w:rsidR="00706B9B" w:rsidRDefault="00B00610">
      <w:pPr>
        <w:pStyle w:val="SourceCode"/>
      </w:pPr>
      <w:r>
        <w:t xml:space="preserve">        return "";</w:t>
      </w:r>
    </w:p>
    <w:p w14:paraId="1C0FA8B2" w14:textId="77777777" w:rsidR="00706B9B" w:rsidRDefault="00B00610">
      <w:pPr>
        <w:pStyle w:val="SourceCode"/>
      </w:pPr>
      <w:r>
        <w:t xml:space="preserve">    }</w:t>
      </w:r>
    </w:p>
    <w:p w14:paraId="1FC77AA6" w14:textId="77777777" w:rsidR="00706B9B" w:rsidRDefault="00B00610">
      <w:pPr>
        <w:pStyle w:val="SourceCode"/>
      </w:pPr>
      <w:r>
        <w:t xml:space="preserve">    return problem;</w:t>
      </w:r>
    </w:p>
    <w:p w14:paraId="42B8FECE" w14:textId="77777777" w:rsidR="00706B9B" w:rsidRDefault="00B00610">
      <w:pPr>
        <w:pStyle w:val="SourceCode"/>
      </w:pPr>
      <w:r>
        <w:t>}</w:t>
      </w:r>
    </w:p>
    <w:p w14:paraId="4E141022" w14:textId="77777777" w:rsidR="00706B9B" w:rsidRDefault="00706B9B">
      <w:pPr>
        <w:pStyle w:val="SourceCode"/>
      </w:pPr>
    </w:p>
    <w:p w14:paraId="72BBC662" w14:textId="77777777" w:rsidR="00706B9B" w:rsidRDefault="00B00610">
      <w:pPr>
        <w:pStyle w:val="SourceCode"/>
      </w:pPr>
      <w:r>
        <w:t>// Remember, check_each_field asks validate_contact about one field at a</w:t>
      </w:r>
    </w:p>
    <w:p w14:paraId="28B69C3B" w14:textId="77777777" w:rsidR="00706B9B" w:rsidRDefault="00B00610">
      <w:pPr>
        <w:pStyle w:val="SourceCode"/>
      </w:pPr>
      <w:r>
        <w:t>// time, so the form shows every problem at once (Lesson 8.4).</w:t>
      </w:r>
    </w:p>
    <w:p w14:paraId="00945C61" w14:textId="77777777" w:rsidR="00706B9B" w:rsidRDefault="00B00610">
      <w:pPr>
        <w:pStyle w:val="SourceCode"/>
      </w:pPr>
      <w:r>
        <w:t>static void check_each_field(const char *full_name, const char *email,</w:t>
      </w:r>
    </w:p>
    <w:p w14:paraId="56A899A7" w14:textId="77777777" w:rsidR="00706B9B" w:rsidRDefault="00B00610">
      <w:pPr>
        <w:pStyle w:val="SourceCode"/>
      </w:pPr>
      <w:r>
        <w:t xml:space="preserve">                             const char *phone,</w:t>
      </w:r>
    </w:p>
    <w:p w14:paraId="1D1B8027" w14:textId="77777777" w:rsidR="00706B9B" w:rsidRDefault="00B00610">
      <w:pPr>
        <w:pStyle w:val="SourceCode"/>
      </w:pPr>
      <w:r>
        <w:t xml:space="preserve">                             struct FieldProblems *problems)</w:t>
      </w:r>
    </w:p>
    <w:p w14:paraId="43100700" w14:textId="77777777" w:rsidR="00706B9B" w:rsidRDefault="00B00610">
      <w:pPr>
        <w:pStyle w:val="SourceCode"/>
      </w:pPr>
      <w:r>
        <w:t>{</w:t>
      </w:r>
    </w:p>
    <w:p w14:paraId="58E952A1" w14:textId="77777777" w:rsidR="00706B9B" w:rsidRDefault="00B00610">
      <w:pPr>
        <w:pStyle w:val="SourceCode"/>
      </w:pPr>
      <w:r>
        <w:t xml:space="preserve">    problems-&gt;name_problem =</w:t>
      </w:r>
    </w:p>
    <w:p w14:paraId="0A13DD35" w14:textId="77777777" w:rsidR="00706B9B" w:rsidRDefault="00B00610">
      <w:pPr>
        <w:pStyle w:val="SourceCode"/>
      </w:pPr>
      <w:r>
        <w:t xml:space="preserve">        problem_text(validate_contact(full_name, ACCEPTED_EMAIL, ""));</w:t>
      </w:r>
    </w:p>
    <w:p w14:paraId="3719F141" w14:textId="77777777" w:rsidR="00706B9B" w:rsidRDefault="00B00610">
      <w:pPr>
        <w:pStyle w:val="SourceCode"/>
      </w:pPr>
      <w:r>
        <w:t xml:space="preserve">    problems-&gt;email_problem =</w:t>
      </w:r>
    </w:p>
    <w:p w14:paraId="79490A86" w14:textId="77777777" w:rsidR="00706B9B" w:rsidRDefault="00B00610">
      <w:pPr>
        <w:pStyle w:val="SourceCode"/>
      </w:pPr>
      <w:r>
        <w:t xml:space="preserve">        problem_text(validate_contact(ACCEPTED_NAME, email, ""));</w:t>
      </w:r>
    </w:p>
    <w:p w14:paraId="0225B490" w14:textId="77777777" w:rsidR="00706B9B" w:rsidRDefault="00B00610">
      <w:pPr>
        <w:pStyle w:val="SourceCode"/>
      </w:pPr>
      <w:r>
        <w:t xml:space="preserve">    problems-&gt;phone_problem = problem_text(</w:t>
      </w:r>
    </w:p>
    <w:p w14:paraId="7B8CB1C7" w14:textId="77777777" w:rsidR="00706B9B" w:rsidRDefault="00B00610">
      <w:pPr>
        <w:pStyle w:val="SourceCode"/>
      </w:pPr>
      <w:r>
        <w:t xml:space="preserve">        validate_contact(ACCEPTED_NAME, ACCEPTED_EMAIL, phone));</w:t>
      </w:r>
    </w:p>
    <w:p w14:paraId="5F8D2BB6" w14:textId="77777777" w:rsidR="00706B9B" w:rsidRDefault="00B00610">
      <w:pPr>
        <w:pStyle w:val="SourceCode"/>
      </w:pPr>
      <w:r>
        <w:t>}</w:t>
      </w:r>
    </w:p>
    <w:p w14:paraId="45D2BECE" w14:textId="77777777" w:rsidR="00706B9B" w:rsidRDefault="00706B9B">
      <w:pPr>
        <w:pStyle w:val="SourceCode"/>
      </w:pPr>
    </w:p>
    <w:p w14:paraId="40EECEEF" w14:textId="77777777" w:rsidR="00706B9B" w:rsidRDefault="00B00610">
      <w:pPr>
        <w:pStyle w:val="SourceCode"/>
      </w:pPr>
      <w:r>
        <w:t>// Remember, true when any field has a problem.</w:t>
      </w:r>
    </w:p>
    <w:p w14:paraId="24858875" w14:textId="77777777" w:rsidR="00706B9B" w:rsidRDefault="00B00610">
      <w:pPr>
        <w:pStyle w:val="SourceCode"/>
      </w:pPr>
      <w:r>
        <w:t>static bool has_problem(const struct FieldProblems *problems)</w:t>
      </w:r>
    </w:p>
    <w:p w14:paraId="31D0BDFB" w14:textId="77777777" w:rsidR="00706B9B" w:rsidRDefault="00B00610">
      <w:pPr>
        <w:pStyle w:val="SourceCode"/>
      </w:pPr>
      <w:r>
        <w:t>{</w:t>
      </w:r>
    </w:p>
    <w:p w14:paraId="301518FB" w14:textId="77777777" w:rsidR="00706B9B" w:rsidRDefault="00B00610">
      <w:pPr>
        <w:pStyle w:val="SourceCode"/>
      </w:pPr>
      <w:r>
        <w:t xml:space="preserve">    return problems-&gt;name_problem[0] != '\0' ||</w:t>
      </w:r>
    </w:p>
    <w:p w14:paraId="346C2402" w14:textId="77777777" w:rsidR="00706B9B" w:rsidRDefault="00B00610">
      <w:pPr>
        <w:pStyle w:val="SourceCode"/>
      </w:pPr>
      <w:r>
        <w:t xml:space="preserve">           problems-&gt;email_problem[0] != '\0' ||</w:t>
      </w:r>
    </w:p>
    <w:p w14:paraId="33AE3DDD" w14:textId="77777777" w:rsidR="00706B9B" w:rsidRDefault="00B00610">
      <w:pPr>
        <w:pStyle w:val="SourceCode"/>
      </w:pPr>
      <w:r>
        <w:t xml:space="preserve">           problems-&gt;phone_problem[0] != '\0';</w:t>
      </w:r>
    </w:p>
    <w:p w14:paraId="3E8818A8" w14:textId="77777777" w:rsidR="00706B9B" w:rsidRDefault="00B00610">
      <w:pPr>
        <w:pStyle w:val="SourceCode"/>
      </w:pPr>
      <w:r>
        <w:t>}</w:t>
      </w:r>
    </w:p>
    <w:p w14:paraId="0626C8EA" w14:textId="77777777" w:rsidR="00706B9B" w:rsidRDefault="00706B9B">
      <w:pPr>
        <w:pStyle w:val="SourceCode"/>
      </w:pPr>
    </w:p>
    <w:p w14:paraId="18F6715B" w14:textId="77777777" w:rsidR="00706B9B" w:rsidRDefault="00B00610">
      <w:pPr>
        <w:pStyle w:val="SourceCode"/>
      </w:pPr>
      <w:r>
        <w:t>// Remember, parse_path_id returns the id in a path segment, or 0 when the</w:t>
      </w:r>
    </w:p>
    <w:p w14:paraId="41677A50" w14:textId="77777777" w:rsidR="00706B9B" w:rsidRDefault="00B00610">
      <w:pPr>
        <w:pStyle w:val="SourceCode"/>
      </w:pPr>
      <w:r>
        <w:t>// segment is not an id (Lesson 6.11).</w:t>
      </w:r>
    </w:p>
    <w:p w14:paraId="39CC2921" w14:textId="77777777" w:rsidR="00706B9B" w:rsidRDefault="00B00610">
      <w:pPr>
        <w:pStyle w:val="SourceCode"/>
      </w:pPr>
      <w:r>
        <w:t>static int parse_path_id(const char *id_text)</w:t>
      </w:r>
    </w:p>
    <w:p w14:paraId="68529733" w14:textId="77777777" w:rsidR="00706B9B" w:rsidRDefault="00B00610">
      <w:pPr>
        <w:pStyle w:val="SourceCode"/>
      </w:pPr>
      <w:r>
        <w:t>{</w:t>
      </w:r>
    </w:p>
    <w:p w14:paraId="437F72EB" w14:textId="77777777" w:rsidR="00706B9B" w:rsidRDefault="00B00610">
      <w:pPr>
        <w:pStyle w:val="SourceCode"/>
      </w:pPr>
      <w:r>
        <w:t xml:space="preserve">    size_t length = strlen(id_text);</w:t>
      </w:r>
    </w:p>
    <w:p w14:paraId="0B6870B9" w14:textId="77777777" w:rsidR="00706B9B" w:rsidRDefault="00B00610">
      <w:pPr>
        <w:pStyle w:val="SourceCode"/>
      </w:pPr>
      <w:r>
        <w:t xml:space="preserve">    if (length == 0 || length &gt; ID_DIGITS_LIMIT || id_text[0] == '0') {</w:t>
      </w:r>
    </w:p>
    <w:p w14:paraId="40B92A65" w14:textId="77777777" w:rsidR="00706B9B" w:rsidRDefault="00B00610">
      <w:pPr>
        <w:pStyle w:val="SourceCode"/>
      </w:pPr>
      <w:r>
        <w:t xml:space="preserve">        return 0;</w:t>
      </w:r>
    </w:p>
    <w:p w14:paraId="1A9C3F95" w14:textId="77777777" w:rsidR="00706B9B" w:rsidRDefault="00B00610">
      <w:pPr>
        <w:pStyle w:val="SourceCode"/>
      </w:pPr>
      <w:r>
        <w:t xml:space="preserve">    }</w:t>
      </w:r>
    </w:p>
    <w:p w14:paraId="773FF744" w14:textId="77777777" w:rsidR="00706B9B" w:rsidRDefault="00B00610">
      <w:pPr>
        <w:pStyle w:val="SourceCode"/>
      </w:pPr>
      <w:r>
        <w:t xml:space="preserve">    for (size_t position = 0; position &lt; length; position++) {</w:t>
      </w:r>
    </w:p>
    <w:p w14:paraId="6BFDD81F" w14:textId="77777777" w:rsidR="00706B9B" w:rsidRDefault="00B00610">
      <w:pPr>
        <w:pStyle w:val="SourceCode"/>
      </w:pPr>
      <w:r>
        <w:t xml:space="preserve">        if (strchr(DIGIT_CHARACTERS, id_text[position]) == NULL) {</w:t>
      </w:r>
    </w:p>
    <w:p w14:paraId="0459172D" w14:textId="77777777" w:rsidR="00706B9B" w:rsidRDefault="00B00610">
      <w:pPr>
        <w:pStyle w:val="SourceCode"/>
      </w:pPr>
      <w:r>
        <w:t xml:space="preserve">            return 0;</w:t>
      </w:r>
    </w:p>
    <w:p w14:paraId="68DABAD7" w14:textId="77777777" w:rsidR="00706B9B" w:rsidRDefault="00B00610">
      <w:pPr>
        <w:pStyle w:val="SourceCode"/>
      </w:pPr>
      <w:r>
        <w:t xml:space="preserve">        }</w:t>
      </w:r>
    </w:p>
    <w:p w14:paraId="2A3EAB5D" w14:textId="77777777" w:rsidR="00706B9B" w:rsidRDefault="00B00610">
      <w:pPr>
        <w:pStyle w:val="SourceCode"/>
      </w:pPr>
      <w:r>
        <w:t xml:space="preserve">    }</w:t>
      </w:r>
    </w:p>
    <w:p w14:paraId="4140DFC8" w14:textId="77777777" w:rsidR="00706B9B" w:rsidRDefault="00B00610">
      <w:pPr>
        <w:pStyle w:val="SourceCode"/>
      </w:pPr>
      <w:r>
        <w:t xml:space="preserve">    long long parsed_id = strtoll(id_text, NULL, 10);</w:t>
      </w:r>
    </w:p>
    <w:p w14:paraId="70D5E30E" w14:textId="77777777" w:rsidR="00706B9B" w:rsidRDefault="00B00610">
      <w:pPr>
        <w:pStyle w:val="SourceCode"/>
      </w:pPr>
      <w:r>
        <w:t xml:space="preserve">    if (parsed_id &gt; ID_LIMIT) {</w:t>
      </w:r>
    </w:p>
    <w:p w14:paraId="58748366" w14:textId="77777777" w:rsidR="00706B9B" w:rsidRDefault="00B00610">
      <w:pPr>
        <w:pStyle w:val="SourceCode"/>
      </w:pPr>
      <w:r>
        <w:t xml:space="preserve">        return 0;</w:t>
      </w:r>
    </w:p>
    <w:p w14:paraId="08E1CEE1" w14:textId="77777777" w:rsidR="00706B9B" w:rsidRDefault="00B00610">
      <w:pPr>
        <w:pStyle w:val="SourceCode"/>
      </w:pPr>
      <w:r>
        <w:t xml:space="preserve">    }</w:t>
      </w:r>
    </w:p>
    <w:p w14:paraId="59CA33A7" w14:textId="77777777" w:rsidR="00706B9B" w:rsidRDefault="00B00610">
      <w:pPr>
        <w:pStyle w:val="SourceCode"/>
      </w:pPr>
      <w:r>
        <w:t xml:space="preserve">    return (int) parsed_id;</w:t>
      </w:r>
    </w:p>
    <w:p w14:paraId="3D2C6410" w14:textId="77777777" w:rsidR="00706B9B" w:rsidRDefault="00B00610">
      <w:pPr>
        <w:pStyle w:val="SourceCode"/>
      </w:pPr>
      <w:r>
        <w:t>}</w:t>
      </w:r>
    </w:p>
    <w:p w14:paraId="6B077DD8" w14:textId="77777777" w:rsidR="00706B9B" w:rsidRDefault="00706B9B">
      <w:pPr>
        <w:pStyle w:val="SourceCode"/>
      </w:pPr>
    </w:p>
    <w:p w14:paraId="1973C4FA" w14:textId="77777777" w:rsidR="00706B9B" w:rsidRDefault="00B00610">
      <w:pPr>
        <w:pStyle w:val="SourceCode"/>
      </w:pPr>
      <w:r>
        <w:t>// The id in /contacts/{id}/&lt;action&gt;, such as /contacts/2/edit, or 0 when</w:t>
      </w:r>
    </w:p>
    <w:p w14:paraId="095867E4" w14:textId="77777777" w:rsidR="00706B9B" w:rsidRDefault="00B00610">
      <w:pPr>
        <w:pStyle w:val="SourceCode"/>
      </w:pPr>
      <w:r>
        <w:t>// the path has another shape or its {id} is not an id. strcspn counts the</w:t>
      </w:r>
    </w:p>
    <w:p w14:paraId="1F964ABB" w14:textId="77777777" w:rsidR="00706B9B" w:rsidRDefault="00B00610">
      <w:pPr>
        <w:pStyle w:val="SourceCode"/>
      </w:pPr>
      <w:r>
        <w:t>// characters before the first "/", so segment_length is the {id}'s length,</w:t>
      </w:r>
    </w:p>
    <w:p w14:paraId="63BDA48C" w14:textId="77777777" w:rsidR="00706B9B" w:rsidRDefault="00B00610">
      <w:pPr>
        <w:pStyle w:val="SourceCode"/>
      </w:pPr>
      <w:r>
        <w:t>// and the text after its "/" must be the action exactly.</w:t>
      </w:r>
    </w:p>
    <w:p w14:paraId="7D5E8D09" w14:textId="77777777" w:rsidR="00706B9B" w:rsidRDefault="00B00610">
      <w:pPr>
        <w:pStyle w:val="SourceCode"/>
      </w:pPr>
      <w:r>
        <w:t>static int contact_action_id(const char *path, const char *action)</w:t>
      </w:r>
    </w:p>
    <w:p w14:paraId="2F558DFA" w14:textId="77777777" w:rsidR="00706B9B" w:rsidRDefault="00B00610">
      <w:pPr>
        <w:pStyle w:val="SourceCode"/>
      </w:pPr>
      <w:r>
        <w:t>{</w:t>
      </w:r>
    </w:p>
    <w:p w14:paraId="00348578" w14:textId="77777777" w:rsidR="00706B9B" w:rsidRDefault="00B00610">
      <w:pPr>
        <w:pStyle w:val="SourceCode"/>
      </w:pPr>
      <w:r>
        <w:t xml:space="preserve">    const char *prefix = CONTACTS_PAGE_PATH "/";</w:t>
      </w:r>
    </w:p>
    <w:p w14:paraId="79F0F14E" w14:textId="77777777" w:rsidR="00706B9B" w:rsidRDefault="00B00610">
      <w:pPr>
        <w:pStyle w:val="SourceCode"/>
      </w:pPr>
      <w:r>
        <w:t xml:space="preserve">    size_t prefix_length = strlen(prefix);</w:t>
      </w:r>
    </w:p>
    <w:p w14:paraId="2B663DB1" w14:textId="77777777" w:rsidR="00706B9B" w:rsidRDefault="00B00610">
      <w:pPr>
        <w:pStyle w:val="SourceCode"/>
      </w:pPr>
      <w:r>
        <w:t xml:space="preserve">    if (strncmp(path, prefix, prefix_length) != 0) {</w:t>
      </w:r>
    </w:p>
    <w:p w14:paraId="0C597703" w14:textId="77777777" w:rsidR="00706B9B" w:rsidRDefault="00B00610">
      <w:pPr>
        <w:pStyle w:val="SourceCode"/>
      </w:pPr>
      <w:r>
        <w:t xml:space="preserve">        return 0;</w:t>
      </w:r>
    </w:p>
    <w:p w14:paraId="5F375B0C" w14:textId="77777777" w:rsidR="00706B9B" w:rsidRDefault="00B00610">
      <w:pPr>
        <w:pStyle w:val="SourceCode"/>
      </w:pPr>
      <w:r>
        <w:t xml:space="preserve">    }</w:t>
      </w:r>
    </w:p>
    <w:p w14:paraId="69ACB499" w14:textId="77777777" w:rsidR="00706B9B" w:rsidRDefault="00B00610">
      <w:pPr>
        <w:pStyle w:val="SourceCode"/>
      </w:pPr>
      <w:r>
        <w:t xml:space="preserve">    const char *segment = &amp;path[prefix_length];</w:t>
      </w:r>
    </w:p>
    <w:p w14:paraId="2199383C" w14:textId="77777777" w:rsidR="00706B9B" w:rsidRDefault="00B00610">
      <w:pPr>
        <w:pStyle w:val="SourceCode"/>
      </w:pPr>
      <w:r>
        <w:t xml:space="preserve">    size_t segment_length = strcspn(segment, "/");</w:t>
      </w:r>
    </w:p>
    <w:p w14:paraId="0E0F29CB" w14:textId="77777777" w:rsidR="00706B9B" w:rsidRDefault="00B00610">
      <w:pPr>
        <w:pStyle w:val="SourceCode"/>
      </w:pPr>
      <w:r>
        <w:t xml:space="preserve">    if (segment_length == 0 || segment_length &gt;= ID_TEXT_SIZE ||</w:t>
      </w:r>
    </w:p>
    <w:p w14:paraId="76C31BF9" w14:textId="77777777" w:rsidR="00706B9B" w:rsidRDefault="00B00610">
      <w:pPr>
        <w:pStyle w:val="SourceCode"/>
      </w:pPr>
      <w:r>
        <w:t xml:space="preserve">        segment[segment_length] != '/' ||</w:t>
      </w:r>
    </w:p>
    <w:p w14:paraId="36150762" w14:textId="77777777" w:rsidR="00706B9B" w:rsidRDefault="00B00610">
      <w:pPr>
        <w:pStyle w:val="SourceCode"/>
      </w:pPr>
      <w:r>
        <w:t xml:space="preserve">        strcmp(&amp;segment[segment_length + 1], action) != 0) {</w:t>
      </w:r>
    </w:p>
    <w:p w14:paraId="5FC9120B" w14:textId="77777777" w:rsidR="00706B9B" w:rsidRDefault="00B00610">
      <w:pPr>
        <w:pStyle w:val="SourceCode"/>
      </w:pPr>
      <w:r>
        <w:t xml:space="preserve">        return 0;</w:t>
      </w:r>
    </w:p>
    <w:p w14:paraId="3FC608DD" w14:textId="77777777" w:rsidR="00706B9B" w:rsidRDefault="00B00610">
      <w:pPr>
        <w:pStyle w:val="SourceCode"/>
      </w:pPr>
      <w:r>
        <w:t xml:space="preserve">    }</w:t>
      </w:r>
    </w:p>
    <w:p w14:paraId="2B4ECA19" w14:textId="77777777" w:rsidR="00706B9B" w:rsidRDefault="00B00610">
      <w:pPr>
        <w:pStyle w:val="SourceCode"/>
      </w:pPr>
      <w:r>
        <w:t xml:space="preserve">    char id_text[ID_TEXT_SIZE];</w:t>
      </w:r>
    </w:p>
    <w:p w14:paraId="08ABE353" w14:textId="77777777" w:rsidR="00706B9B" w:rsidRDefault="00B00610">
      <w:pPr>
        <w:pStyle w:val="SourceCode"/>
      </w:pPr>
      <w:r>
        <w:t xml:space="preserve">    memcpy(id_text, segment, segment_length);</w:t>
      </w:r>
    </w:p>
    <w:p w14:paraId="453C8A25" w14:textId="77777777" w:rsidR="00706B9B" w:rsidRDefault="00B00610">
      <w:pPr>
        <w:pStyle w:val="SourceCode"/>
      </w:pPr>
      <w:r>
        <w:t xml:space="preserve">    id_text[segment_length] = '\0';</w:t>
      </w:r>
    </w:p>
    <w:p w14:paraId="3E8C809D" w14:textId="77777777" w:rsidR="00706B9B" w:rsidRDefault="00B00610">
      <w:pPr>
        <w:pStyle w:val="SourceCode"/>
      </w:pPr>
      <w:r>
        <w:t xml:space="preserve">    return parse_path_id(id_text);</w:t>
      </w:r>
    </w:p>
    <w:p w14:paraId="2F2ED257" w14:textId="77777777" w:rsidR="00706B9B" w:rsidRDefault="00B00610">
      <w:pPr>
        <w:pStyle w:val="SourceCode"/>
      </w:pPr>
      <w:r>
        <w:t>}</w:t>
      </w:r>
    </w:p>
    <w:p w14:paraId="32481C23" w14:textId="77777777" w:rsidR="00706B9B" w:rsidRDefault="00706B9B">
      <w:pPr>
        <w:pStyle w:val="SourceCode"/>
      </w:pPr>
    </w:p>
    <w:p w14:paraId="136C3DF7" w14:textId="77777777" w:rsidR="00706B9B" w:rsidRDefault="00B00610">
      <w:pPr>
        <w:pStyle w:val="SourceCode"/>
      </w:pPr>
      <w:r>
        <w:t>// Remember, read_contact_page hands back JSON text, so the list reads each</w:t>
      </w:r>
    </w:p>
    <w:p w14:paraId="3A91D8A4" w14:textId="77777777" w:rsidR="00706B9B" w:rsidRDefault="00B00610">
      <w:pPr>
        <w:pStyle w:val="SourceCode"/>
      </w:pPr>
      <w:r>
        <w:t>// contact's id, name, and email back out of it with cJSON (Lesson 8.4).</w:t>
      </w:r>
    </w:p>
    <w:p w14:paraId="0830CFFE" w14:textId="77777777" w:rsidR="00706B9B" w:rsidRDefault="00B00610">
      <w:pPr>
        <w:pStyle w:val="SourceCode"/>
      </w:pPr>
      <w:r>
        <w:t>static size_t contacts_from_json(const char *page_json,</w:t>
      </w:r>
    </w:p>
    <w:p w14:paraId="53A7F087" w14:textId="77777777" w:rsidR="00706B9B" w:rsidRDefault="00B00610">
      <w:pPr>
        <w:pStyle w:val="SourceCode"/>
      </w:pPr>
      <w:r>
        <w:t xml:space="preserve">                                 struct Contact *page_contacts,</w:t>
      </w:r>
    </w:p>
    <w:p w14:paraId="6CC36027" w14:textId="77777777" w:rsidR="00706B9B" w:rsidRDefault="00B00610">
      <w:pPr>
        <w:pStyle w:val="SourceCode"/>
      </w:pPr>
      <w:r>
        <w:t xml:space="preserve">                                 size_t contact_limit)</w:t>
      </w:r>
    </w:p>
    <w:p w14:paraId="1E4CB4B4" w14:textId="77777777" w:rsidR="00706B9B" w:rsidRDefault="00B00610">
      <w:pPr>
        <w:pStyle w:val="SourceCode"/>
      </w:pPr>
      <w:r>
        <w:t>{</w:t>
      </w:r>
    </w:p>
    <w:p w14:paraId="7FBD0CAB" w14:textId="77777777" w:rsidR="00706B9B" w:rsidRDefault="00B00610">
      <w:pPr>
        <w:pStyle w:val="SourceCode"/>
      </w:pPr>
      <w:r>
        <w:t xml:space="preserve">    cJSON *contact_array = cJSON_Parse(page_json);</w:t>
      </w:r>
    </w:p>
    <w:p w14:paraId="129BED91" w14:textId="77777777" w:rsidR="00706B9B" w:rsidRDefault="00B00610">
      <w:pPr>
        <w:pStyle w:val="SourceCode"/>
      </w:pPr>
      <w:r>
        <w:t xml:space="preserve">    cJSON *contact_item = NULL;</w:t>
      </w:r>
    </w:p>
    <w:p w14:paraId="02F58775" w14:textId="77777777" w:rsidR="00706B9B" w:rsidRDefault="00B00610">
      <w:pPr>
        <w:pStyle w:val="SourceCode"/>
      </w:pPr>
      <w:r>
        <w:t xml:space="preserve">    size_t count = 0;</w:t>
      </w:r>
    </w:p>
    <w:p w14:paraId="205A3453" w14:textId="77777777" w:rsidR="00706B9B" w:rsidRDefault="00B00610">
      <w:pPr>
        <w:pStyle w:val="SourceCode"/>
      </w:pPr>
      <w:r>
        <w:t xml:space="preserve">    cJSON_ArrayForEach(contact_item, contact_array) {</w:t>
      </w:r>
    </w:p>
    <w:p w14:paraId="3F961D0F" w14:textId="77777777" w:rsidR="00706B9B" w:rsidRDefault="00B00610">
      <w:pPr>
        <w:pStyle w:val="SourceCode"/>
      </w:pPr>
      <w:r>
        <w:t xml:space="preserve">        cJSON *id_item = cJSON_GetObjectItemCaseSensitive(contact_item, "id");</w:t>
      </w:r>
    </w:p>
    <w:p w14:paraId="7CE5AF2C" w14:textId="77777777" w:rsidR="00706B9B" w:rsidRDefault="00B00610">
      <w:pPr>
        <w:pStyle w:val="SourceCode"/>
      </w:pPr>
      <w:r>
        <w:t xml:space="preserve">        cJSON *name_item =</w:t>
      </w:r>
    </w:p>
    <w:p w14:paraId="127E2C50" w14:textId="77777777" w:rsidR="00706B9B" w:rsidRDefault="00B00610">
      <w:pPr>
        <w:pStyle w:val="SourceCode"/>
      </w:pPr>
      <w:r>
        <w:t xml:space="preserve">            cJSON_GetObjectItemCaseSensitive(contact_item, "name");</w:t>
      </w:r>
    </w:p>
    <w:p w14:paraId="0D76C053" w14:textId="77777777" w:rsidR="00706B9B" w:rsidRDefault="00B00610">
      <w:pPr>
        <w:pStyle w:val="SourceCode"/>
      </w:pPr>
      <w:r>
        <w:t xml:space="preserve">        cJSON *email_item =</w:t>
      </w:r>
    </w:p>
    <w:p w14:paraId="1FBCD9AA" w14:textId="77777777" w:rsidR="00706B9B" w:rsidRDefault="00B00610">
      <w:pPr>
        <w:pStyle w:val="SourceCode"/>
      </w:pPr>
      <w:r>
        <w:t xml:space="preserve">            cJSON_GetObjectItemCaseSensitive(contact_item, "email");</w:t>
      </w:r>
    </w:p>
    <w:p w14:paraId="2AF71A5D" w14:textId="77777777" w:rsidR="00706B9B" w:rsidRDefault="00B00610">
      <w:pPr>
        <w:pStyle w:val="SourceCode"/>
      </w:pPr>
      <w:r>
        <w:t xml:space="preserve">        if (count &lt; contact_limit &amp;&amp; cJSON_IsNumber(id_item) &amp;&amp;</w:t>
      </w:r>
    </w:p>
    <w:p w14:paraId="64BB1FD3" w14:textId="77777777" w:rsidR="00706B9B" w:rsidRDefault="00B00610">
      <w:pPr>
        <w:pStyle w:val="SourceCode"/>
      </w:pPr>
      <w:r>
        <w:t xml:space="preserve">            cJSON_IsString(name_item) &amp;&amp; cJSON_IsString(email_item)) {</w:t>
      </w:r>
    </w:p>
    <w:p w14:paraId="79C0CAC6" w14:textId="77777777" w:rsidR="00706B9B" w:rsidRDefault="00B00610">
      <w:pPr>
        <w:pStyle w:val="SourceCode"/>
      </w:pPr>
      <w:r>
        <w:t xml:space="preserve">            struct Contact *contact = &amp;page_contacts[count];</w:t>
      </w:r>
    </w:p>
    <w:p w14:paraId="7430080F" w14:textId="77777777" w:rsidR="00706B9B" w:rsidRDefault="00B00610">
      <w:pPr>
        <w:pStyle w:val="SourceCode"/>
      </w:pPr>
      <w:r>
        <w:t xml:space="preserve">            contact-&gt;id = id_item-&gt;valueint;</w:t>
      </w:r>
    </w:p>
    <w:p w14:paraId="71B22AA5" w14:textId="77777777" w:rsidR="00706B9B" w:rsidRDefault="00B00610">
      <w:pPr>
        <w:pStyle w:val="SourceCode"/>
      </w:pPr>
      <w:r>
        <w:t xml:space="preserve">            snprintf(contact-&gt;full_name, sizeof contact-&gt;full_name, "%s",</w:t>
      </w:r>
    </w:p>
    <w:p w14:paraId="5B1AFE3E" w14:textId="77777777" w:rsidR="00706B9B" w:rsidRDefault="00B00610">
      <w:pPr>
        <w:pStyle w:val="SourceCode"/>
      </w:pPr>
      <w:r>
        <w:t xml:space="preserve">                     name_item-&gt;valuestring);</w:t>
      </w:r>
    </w:p>
    <w:p w14:paraId="35986591" w14:textId="77777777" w:rsidR="00706B9B" w:rsidRDefault="00B00610">
      <w:pPr>
        <w:pStyle w:val="SourceCode"/>
      </w:pPr>
      <w:r>
        <w:t xml:space="preserve">            snprintf(contact-&gt;email, sizeof contact-&gt;email, "%s",</w:t>
      </w:r>
    </w:p>
    <w:p w14:paraId="327D4BBC" w14:textId="77777777" w:rsidR="00706B9B" w:rsidRDefault="00B00610">
      <w:pPr>
        <w:pStyle w:val="SourceCode"/>
      </w:pPr>
      <w:r>
        <w:t xml:space="preserve">                     email_item-&gt;valuestring);</w:t>
      </w:r>
    </w:p>
    <w:p w14:paraId="0BCF3FE5" w14:textId="77777777" w:rsidR="00706B9B" w:rsidRDefault="00B00610">
      <w:pPr>
        <w:pStyle w:val="SourceCode"/>
      </w:pPr>
      <w:r>
        <w:t xml:space="preserve">            count = count + 1;</w:t>
      </w:r>
    </w:p>
    <w:p w14:paraId="28D2EA71" w14:textId="77777777" w:rsidR="00706B9B" w:rsidRDefault="00B00610">
      <w:pPr>
        <w:pStyle w:val="SourceCode"/>
      </w:pPr>
      <w:r>
        <w:t xml:space="preserve">        }</w:t>
      </w:r>
    </w:p>
    <w:p w14:paraId="3E78B802" w14:textId="77777777" w:rsidR="00706B9B" w:rsidRDefault="00B00610">
      <w:pPr>
        <w:pStyle w:val="SourceCode"/>
      </w:pPr>
      <w:r>
        <w:t xml:space="preserve">    }</w:t>
      </w:r>
    </w:p>
    <w:p w14:paraId="3837FF17" w14:textId="77777777" w:rsidR="00706B9B" w:rsidRDefault="00B00610">
      <w:pPr>
        <w:pStyle w:val="SourceCode"/>
      </w:pPr>
      <w:r>
        <w:t xml:space="preserve">    cJSON_Delete(contact_array);</w:t>
      </w:r>
    </w:p>
    <w:p w14:paraId="5741F171" w14:textId="77777777" w:rsidR="00706B9B" w:rsidRDefault="00B00610">
      <w:pPr>
        <w:pStyle w:val="SourceCode"/>
      </w:pPr>
      <w:r>
        <w:t xml:space="preserve">    return count;</w:t>
      </w:r>
    </w:p>
    <w:p w14:paraId="17D85EF5" w14:textId="77777777" w:rsidR="00706B9B" w:rsidRDefault="00B00610">
      <w:pPr>
        <w:pStyle w:val="SourceCode"/>
      </w:pPr>
      <w:r>
        <w:t>}</w:t>
      </w:r>
    </w:p>
    <w:p w14:paraId="62BFADDA" w14:textId="77777777" w:rsidR="00706B9B" w:rsidRDefault="00706B9B">
      <w:pPr>
        <w:pStyle w:val="SourceCode"/>
      </w:pPr>
    </w:p>
    <w:p w14:paraId="6E7D5DA8" w14:textId="77777777" w:rsidR="00706B9B" w:rsidRDefault="00B00610">
      <w:pPr>
        <w:pStyle w:val="SourceCode"/>
      </w:pPr>
      <w:r>
        <w:t>// GET /contacts: every contact, at most CONTACT_LIMIT, each with its Edit</w:t>
      </w:r>
    </w:p>
    <w:p w14:paraId="5A7EF196" w14:textId="77777777" w:rsidR="00706B9B" w:rsidRDefault="00B00610">
      <w:pPr>
        <w:pStyle w:val="SourceCode"/>
      </w:pPr>
      <w:r>
        <w:t>// and Delete links. Remember, "" as the field means no filter (Lesson 6.18).</w:t>
      </w:r>
    </w:p>
    <w:p w14:paraId="5306F590" w14:textId="77777777" w:rsidR="00706B9B" w:rsidRDefault="00B00610">
      <w:pPr>
        <w:pStyle w:val="SourceCode"/>
      </w:pPr>
      <w:r>
        <w:t>static enum MHD_Result handle_contact_list(struct MHD_Connection *connection,</w:t>
      </w:r>
    </w:p>
    <w:p w14:paraId="4D0768A2" w14:textId="77777777" w:rsidR="00706B9B" w:rsidRDefault="00B00610">
      <w:pPr>
        <w:pStyle w:val="SourceCode"/>
      </w:pPr>
      <w:r>
        <w:t xml:space="preserve">                                           const struct PageTemplates *pages)</w:t>
      </w:r>
    </w:p>
    <w:p w14:paraId="3045E818" w14:textId="77777777" w:rsidR="00706B9B" w:rsidRDefault="00B00610">
      <w:pPr>
        <w:pStyle w:val="SourceCode"/>
      </w:pPr>
      <w:r>
        <w:t>{</w:t>
      </w:r>
    </w:p>
    <w:p w14:paraId="04E5A103" w14:textId="77777777" w:rsidR="00706B9B" w:rsidRDefault="00B00610">
      <w:pPr>
        <w:pStyle w:val="SourceCode"/>
      </w:pPr>
      <w:r>
        <w:t xml:space="preserve">    char problem[PROBLEM_SIZE] = "";</w:t>
      </w:r>
    </w:p>
    <w:p w14:paraId="785E9DB8" w14:textId="77777777" w:rsidR="00706B9B" w:rsidRDefault="00B00610">
      <w:pPr>
        <w:pStyle w:val="SourceCode"/>
      </w:pPr>
      <w:r>
        <w:t xml:space="preserve">    MYSQL *database = NULL;</w:t>
      </w:r>
    </w:p>
    <w:p w14:paraId="60D58D6F" w14:textId="77777777" w:rsidR="00706B9B" w:rsidRDefault="00B00610">
      <w:pPr>
        <w:pStyle w:val="SourceCode"/>
      </w:pPr>
      <w:r>
        <w:t xml:space="preserve">    if (open_connection(&amp;database, problem, sizeof problem) != SUCCESS) {</w:t>
      </w:r>
    </w:p>
    <w:p w14:paraId="7B9FC33F" w14:textId="77777777" w:rsidR="00706B9B" w:rsidRDefault="00B00610">
      <w:pPr>
        <w:pStyle w:val="SourceCode"/>
      </w:pPr>
      <w:r>
        <w:t xml:space="preserve">        return send_text(connection, 503, UNAVAILABLE_TEXT);</w:t>
      </w:r>
    </w:p>
    <w:p w14:paraId="3B12459E" w14:textId="77777777" w:rsidR="00706B9B" w:rsidRDefault="00B00610">
      <w:pPr>
        <w:pStyle w:val="SourceCode"/>
      </w:pPr>
      <w:r>
        <w:t xml:space="preserve">    }</w:t>
      </w:r>
    </w:p>
    <w:p w14:paraId="47059072" w14:textId="77777777" w:rsidR="00706B9B" w:rsidRDefault="00B00610">
      <w:pPr>
        <w:pStyle w:val="SourceCode"/>
      </w:pPr>
      <w:r>
        <w:t xml:space="preserve">    char *page_json = NULL;</w:t>
      </w:r>
    </w:p>
    <w:p w14:paraId="3B833B48" w14:textId="77777777" w:rsidR="00706B9B" w:rsidRDefault="00B00610">
      <w:pPr>
        <w:pStyle w:val="SourceCode"/>
      </w:pPr>
      <w:r>
        <w:t xml:space="preserve">    bool has_next = false;</w:t>
      </w:r>
    </w:p>
    <w:p w14:paraId="34861924" w14:textId="77777777" w:rsidR="00706B9B" w:rsidRDefault="00B00610">
      <w:pPr>
        <w:pStyle w:val="SourceCode"/>
      </w:pPr>
      <w:r>
        <w:t xml:space="preserve">    enum ContactStatus status =</w:t>
      </w:r>
    </w:p>
    <w:p w14:paraId="177F47B5" w14:textId="77777777" w:rsidR="00706B9B" w:rsidRDefault="00B00610">
      <w:pPr>
        <w:pStyle w:val="SourceCode"/>
      </w:pPr>
      <w:r>
        <w:t xml:space="preserve">        read_contact_page(database, "", "", 1, CONTACT_LIMIT, &amp;page_json,</w:t>
      </w:r>
    </w:p>
    <w:p w14:paraId="08EEA520" w14:textId="77777777" w:rsidR="00706B9B" w:rsidRDefault="00B00610">
      <w:pPr>
        <w:pStyle w:val="SourceCode"/>
      </w:pPr>
      <w:r>
        <w:t xml:space="preserve">                          &amp;has_next, problem, sizeof problem);</w:t>
      </w:r>
    </w:p>
    <w:p w14:paraId="46418335" w14:textId="77777777" w:rsidR="00706B9B" w:rsidRDefault="00B00610">
      <w:pPr>
        <w:pStyle w:val="SourceCode"/>
      </w:pPr>
      <w:r>
        <w:t xml:space="preserve">    close_connection(database);</w:t>
      </w:r>
    </w:p>
    <w:p w14:paraId="5A536623" w14:textId="77777777" w:rsidR="00706B9B" w:rsidRDefault="00B00610">
      <w:pPr>
        <w:pStyle w:val="SourceCode"/>
      </w:pPr>
      <w:r>
        <w:t xml:space="preserve">    if (status != SUCCESS || page_json == NULL) {</w:t>
      </w:r>
    </w:p>
    <w:p w14:paraId="4C823D68" w14:textId="77777777" w:rsidR="00706B9B" w:rsidRDefault="00B00610">
      <w:pPr>
        <w:pStyle w:val="SourceCode"/>
      </w:pPr>
      <w:r>
        <w:t xml:space="preserve">        return send_text(connection, 500, FAILURE_TEXT);</w:t>
      </w:r>
    </w:p>
    <w:p w14:paraId="3B7A9FD0" w14:textId="77777777" w:rsidR="00706B9B" w:rsidRDefault="00B00610">
      <w:pPr>
        <w:pStyle w:val="SourceCode"/>
      </w:pPr>
      <w:r>
        <w:t xml:space="preserve">    }</w:t>
      </w:r>
    </w:p>
    <w:p w14:paraId="6A51D104" w14:textId="77777777" w:rsidR="00706B9B" w:rsidRDefault="00B00610">
      <w:pPr>
        <w:pStyle w:val="SourceCode"/>
      </w:pPr>
      <w:r>
        <w:t xml:space="preserve">    struct Contact page_contacts[CONTACT_LIMIT];</w:t>
      </w:r>
    </w:p>
    <w:p w14:paraId="5FCC7A37" w14:textId="77777777" w:rsidR="00706B9B" w:rsidRDefault="00B00610">
      <w:pPr>
        <w:pStyle w:val="SourceCode"/>
      </w:pPr>
      <w:r>
        <w:t xml:space="preserve">    size_t contact_count =</w:t>
      </w:r>
    </w:p>
    <w:p w14:paraId="4279822C" w14:textId="77777777" w:rsidR="00706B9B" w:rsidRDefault="00B00610">
      <w:pPr>
        <w:pStyle w:val="SourceCode"/>
      </w:pPr>
      <w:r>
        <w:t xml:space="preserve">        contacts_from_json(page_json, page_contacts, CONTACT_LIMIT);</w:t>
      </w:r>
    </w:p>
    <w:p w14:paraId="4A83A4EE" w14:textId="77777777" w:rsidR="00706B9B" w:rsidRDefault="00B00610">
      <w:pPr>
        <w:pStyle w:val="SourceCode"/>
      </w:pPr>
      <w:r>
        <w:t xml:space="preserve">    cJSON_free(page_json);</w:t>
      </w:r>
    </w:p>
    <w:p w14:paraId="375B1B39" w14:textId="77777777" w:rsidR="00706B9B" w:rsidRDefault="00B00610">
      <w:pPr>
        <w:pStyle w:val="SourceCode"/>
      </w:pPr>
      <w:r>
        <w:t xml:space="preserve">    struct PageData page_data = {NULL, 0, page_contacts, contact_count};</w:t>
      </w:r>
    </w:p>
    <w:p w14:paraId="3D302E9A" w14:textId="77777777" w:rsidR="00706B9B" w:rsidRDefault="00B00610">
      <w:pPr>
        <w:pStyle w:val="SourceCode"/>
      </w:pPr>
      <w:r>
        <w:t xml:space="preserve">    return send_page(connection, 200, pages-&gt;contact_list, &amp;page_data);</w:t>
      </w:r>
    </w:p>
    <w:p w14:paraId="7C789C10" w14:textId="77777777" w:rsidR="00706B9B" w:rsidRDefault="00B00610">
      <w:pPr>
        <w:pStyle w:val="SourceCode"/>
      </w:pPr>
      <w:r>
        <w:t>}</w:t>
      </w:r>
    </w:p>
    <w:p w14:paraId="3A081503" w14:textId="77777777" w:rsidR="00706B9B" w:rsidRDefault="00706B9B">
      <w:pPr>
        <w:pStyle w:val="SourceCode"/>
      </w:pPr>
    </w:p>
    <w:p w14:paraId="631AF006" w14:textId="77777777" w:rsidR="00706B9B" w:rsidRDefault="00B00610">
      <w:pPr>
        <w:pStyle w:val="SourceCode"/>
      </w:pPr>
      <w:r>
        <w:t>// The edit form: its notice, the value each box shows, and each box's</w:t>
      </w:r>
    </w:p>
    <w:p w14:paraId="1B771184" w14:textId="77777777" w:rsidR="00706B9B" w:rsidRDefault="00B00610">
      <w:pPr>
        <w:pStyle w:val="SourceCode"/>
      </w:pPr>
      <w:r>
        <w:t>// problem. id_text goes into the form's address, /contacts/{id}/edit, so</w:t>
      </w:r>
    </w:p>
    <w:p w14:paraId="41E7A7AE" w14:textId="77777777" w:rsidR="00706B9B" w:rsidRDefault="00B00610">
      <w:pPr>
        <w:pStyle w:val="SourceCode"/>
      </w:pPr>
      <w:r>
        <w:t>// the form posts back to the contact it came from.</w:t>
      </w:r>
    </w:p>
    <w:p w14:paraId="6F1896EC" w14:textId="77777777" w:rsidR="00706B9B" w:rsidRDefault="00B00610">
      <w:pPr>
        <w:pStyle w:val="SourceCode"/>
      </w:pPr>
      <w:r>
        <w:t>static enum MHD_Result send_edit_form(struct MHD_Connection *connection,</w:t>
      </w:r>
    </w:p>
    <w:p w14:paraId="1D62DE56" w14:textId="77777777" w:rsidR="00706B9B" w:rsidRDefault="00B00610">
      <w:pPr>
        <w:pStyle w:val="SourceCode"/>
      </w:pPr>
      <w:r>
        <w:t xml:space="preserve">                                      const struct PageTemplates *pages,</w:t>
      </w:r>
    </w:p>
    <w:p w14:paraId="74F853CB" w14:textId="77777777" w:rsidR="00706B9B" w:rsidRDefault="00B00610">
      <w:pPr>
        <w:pStyle w:val="SourceCode"/>
      </w:pPr>
      <w:r>
        <w:t xml:space="preserve">                                      unsigned int status, int contact_id,</w:t>
      </w:r>
    </w:p>
    <w:p w14:paraId="75B388AE" w14:textId="77777777" w:rsidR="00706B9B" w:rsidRDefault="00B00610">
      <w:pPr>
        <w:pStyle w:val="SourceCode"/>
      </w:pPr>
      <w:r>
        <w:t xml:space="preserve">                                      const char *notice,</w:t>
      </w:r>
    </w:p>
    <w:p w14:paraId="038F77D2" w14:textId="77777777" w:rsidR="00706B9B" w:rsidRDefault="00B00610">
      <w:pPr>
        <w:pStyle w:val="SourceCode"/>
      </w:pPr>
      <w:r>
        <w:t xml:space="preserve">                                      const char *full_name,</w:t>
      </w:r>
    </w:p>
    <w:p w14:paraId="31F46977" w14:textId="77777777" w:rsidR="00706B9B" w:rsidRDefault="00B00610">
      <w:pPr>
        <w:pStyle w:val="SourceCode"/>
      </w:pPr>
      <w:r>
        <w:t xml:space="preserve">                                      const char *email, const char *phone,</w:t>
      </w:r>
    </w:p>
    <w:p w14:paraId="087EBA39" w14:textId="77777777" w:rsidR="00706B9B" w:rsidRDefault="00B00610">
      <w:pPr>
        <w:pStyle w:val="SourceCode"/>
      </w:pPr>
      <w:r>
        <w:t xml:space="preserve">                                      const struct FieldProblems *problems)</w:t>
      </w:r>
    </w:p>
    <w:p w14:paraId="00BAD4D5" w14:textId="77777777" w:rsidR="00706B9B" w:rsidRDefault="00B00610">
      <w:pPr>
        <w:pStyle w:val="SourceCode"/>
      </w:pPr>
      <w:r>
        <w:t>{</w:t>
      </w:r>
    </w:p>
    <w:p w14:paraId="1A83A4BB" w14:textId="77777777" w:rsidR="00706B9B" w:rsidRDefault="00B00610">
      <w:pPr>
        <w:pStyle w:val="SourceCode"/>
      </w:pPr>
      <w:r>
        <w:t xml:space="preserve">    char id_text[12];</w:t>
      </w:r>
    </w:p>
    <w:p w14:paraId="47535A00" w14:textId="77777777" w:rsidR="00706B9B" w:rsidRDefault="00B00610">
      <w:pPr>
        <w:pStyle w:val="SourceCode"/>
      </w:pPr>
      <w:r>
        <w:t xml:space="preserve">    snprintf(id_text, sizeof id_text, "%d", contact_id);</w:t>
      </w:r>
    </w:p>
    <w:p w14:paraId="63B07C97" w14:textId="77777777" w:rsidR="00706B9B" w:rsidRDefault="00B00610">
      <w:pPr>
        <w:pStyle w:val="SourceCode"/>
      </w:pPr>
      <w:r>
        <w:t xml:space="preserve">    struct Field fields[] = {</w:t>
      </w:r>
    </w:p>
    <w:p w14:paraId="04A89310" w14:textId="77777777" w:rsidR="00706B9B" w:rsidRDefault="00B00610">
      <w:pPr>
        <w:pStyle w:val="SourceCode"/>
      </w:pPr>
      <w:r>
        <w:t xml:space="preserve">        {"id", id_text},</w:t>
      </w:r>
    </w:p>
    <w:p w14:paraId="521E76FF" w14:textId="77777777" w:rsidR="00706B9B" w:rsidRDefault="00B00610">
      <w:pPr>
        <w:pStyle w:val="SourceCode"/>
      </w:pPr>
      <w:r>
        <w:t xml:space="preserve">        {"notice", notice},</w:t>
      </w:r>
    </w:p>
    <w:p w14:paraId="75C7F897" w14:textId="77777777" w:rsidR="00706B9B" w:rsidRDefault="00B00610">
      <w:pPr>
        <w:pStyle w:val="SourceCode"/>
      </w:pPr>
      <w:r>
        <w:t xml:space="preserve">        {"full_name", full_name},</w:t>
      </w:r>
    </w:p>
    <w:p w14:paraId="13989E89" w14:textId="77777777" w:rsidR="00706B9B" w:rsidRDefault="00B00610">
      <w:pPr>
        <w:pStyle w:val="SourceCode"/>
      </w:pPr>
      <w:r>
        <w:t xml:space="preserve">        {"name_problem", problems-&gt;name_problem},</w:t>
      </w:r>
    </w:p>
    <w:p w14:paraId="6106B3FA" w14:textId="77777777" w:rsidR="00706B9B" w:rsidRDefault="00B00610">
      <w:pPr>
        <w:pStyle w:val="SourceCode"/>
      </w:pPr>
      <w:r>
        <w:t xml:space="preserve">        {"email", email},</w:t>
      </w:r>
    </w:p>
    <w:p w14:paraId="59335F3A" w14:textId="77777777" w:rsidR="00706B9B" w:rsidRDefault="00B00610">
      <w:pPr>
        <w:pStyle w:val="SourceCode"/>
      </w:pPr>
      <w:r>
        <w:t xml:space="preserve">        {"email_problem", problems-&gt;email_problem},</w:t>
      </w:r>
    </w:p>
    <w:p w14:paraId="22D91302" w14:textId="77777777" w:rsidR="00706B9B" w:rsidRDefault="00B00610">
      <w:pPr>
        <w:pStyle w:val="SourceCode"/>
      </w:pPr>
      <w:r>
        <w:t xml:space="preserve">        {"phone", phone},</w:t>
      </w:r>
    </w:p>
    <w:p w14:paraId="7CBAEC85" w14:textId="77777777" w:rsidR="00706B9B" w:rsidRDefault="00B00610">
      <w:pPr>
        <w:pStyle w:val="SourceCode"/>
      </w:pPr>
      <w:r>
        <w:t xml:space="preserve">        {"phone_problem", problems-&gt;phone_problem},</w:t>
      </w:r>
    </w:p>
    <w:p w14:paraId="2A109E62" w14:textId="77777777" w:rsidR="00706B9B" w:rsidRDefault="00B00610">
      <w:pPr>
        <w:pStyle w:val="SourceCode"/>
      </w:pPr>
      <w:r>
        <w:t xml:space="preserve">    };</w:t>
      </w:r>
    </w:p>
    <w:p w14:paraId="5A98D703" w14:textId="77777777" w:rsidR="00706B9B" w:rsidRDefault="00B00610">
      <w:pPr>
        <w:pStyle w:val="SourceCode"/>
      </w:pPr>
      <w:r>
        <w:t xml:space="preserve">    struct PageData page_data = {fields, sizeof fields / sizeof fields[0],</w:t>
      </w:r>
    </w:p>
    <w:p w14:paraId="347D7DE2" w14:textId="77777777" w:rsidR="00706B9B" w:rsidRDefault="00B00610">
      <w:pPr>
        <w:pStyle w:val="SourceCode"/>
      </w:pPr>
      <w:r>
        <w:t xml:space="preserve">                                 NULL, 0};</w:t>
      </w:r>
    </w:p>
    <w:p w14:paraId="4D53213D" w14:textId="77777777" w:rsidR="00706B9B" w:rsidRDefault="00B00610">
      <w:pPr>
        <w:pStyle w:val="SourceCode"/>
      </w:pPr>
      <w:r>
        <w:t xml:space="preserve">    return send_page(connection, status, pages-&gt;edit, &amp;page_data);</w:t>
      </w:r>
    </w:p>
    <w:p w14:paraId="092F0EB6" w14:textId="77777777" w:rsidR="00706B9B" w:rsidRDefault="00B00610">
      <w:pPr>
        <w:pStyle w:val="SourceCode"/>
      </w:pPr>
      <w:r>
        <w:t>}</w:t>
      </w:r>
    </w:p>
    <w:p w14:paraId="6D53FEA8" w14:textId="77777777" w:rsidR="00706B9B" w:rsidRDefault="00706B9B">
      <w:pPr>
        <w:pStyle w:val="SourceCode"/>
      </w:pPr>
    </w:p>
    <w:p w14:paraId="4A5D691E" w14:textId="77777777" w:rsidR="00706B9B" w:rsidRDefault="00B00610">
      <w:pPr>
        <w:pStyle w:val="SourceCode"/>
      </w:pPr>
      <w:r>
        <w:t>// read_contact reads the contact with this id for the edit form and the</w:t>
      </w:r>
    </w:p>
    <w:p w14:paraId="7C9687ED" w14:textId="77777777" w:rsidR="00706B9B" w:rsidRDefault="00B00610">
      <w:pPr>
        <w:pStyle w:val="SourceCode"/>
      </w:pPr>
      <w:r>
        <w:t>// confirmation page. Returns 1 with the contact, or 0 after answering:</w:t>
      </w:r>
    </w:p>
    <w:p w14:paraId="35E97BBF" w14:textId="77777777" w:rsidR="00706B9B" w:rsidRDefault="00B00610">
      <w:pPr>
        <w:pStyle w:val="SourceCode"/>
      </w:pPr>
      <w:r>
        <w:t>// 404 for an id no contact has.</w:t>
      </w:r>
    </w:p>
    <w:p w14:paraId="593D108C" w14:textId="77777777" w:rsidR="00706B9B" w:rsidRDefault="00B00610">
      <w:pPr>
        <w:pStyle w:val="SourceCode"/>
      </w:pPr>
      <w:r>
        <w:t>static int read_contact(struct MHD_Connection *connection, int contact_id,</w:t>
      </w:r>
    </w:p>
    <w:p w14:paraId="16B0B39D" w14:textId="77777777" w:rsidR="00706B9B" w:rsidRDefault="00B00610">
      <w:pPr>
        <w:pStyle w:val="SourceCode"/>
      </w:pPr>
      <w:r>
        <w:t xml:space="preserve">                        struct Contact *contact, enum MHD_Result *answer)</w:t>
      </w:r>
    </w:p>
    <w:p w14:paraId="13E73EF7" w14:textId="77777777" w:rsidR="00706B9B" w:rsidRDefault="00B00610">
      <w:pPr>
        <w:pStyle w:val="SourceCode"/>
      </w:pPr>
      <w:r>
        <w:t>{</w:t>
      </w:r>
    </w:p>
    <w:p w14:paraId="296754A9" w14:textId="77777777" w:rsidR="00706B9B" w:rsidRDefault="00B00610">
      <w:pPr>
        <w:pStyle w:val="SourceCode"/>
      </w:pPr>
      <w:r>
        <w:t xml:space="preserve">    char problem[PROBLEM_SIZE] = "";</w:t>
      </w:r>
    </w:p>
    <w:p w14:paraId="7C27A372" w14:textId="77777777" w:rsidR="00706B9B" w:rsidRDefault="00B00610">
      <w:pPr>
        <w:pStyle w:val="SourceCode"/>
      </w:pPr>
      <w:r>
        <w:t xml:space="preserve">    MYSQL *database = NULL;</w:t>
      </w:r>
    </w:p>
    <w:p w14:paraId="17B63444" w14:textId="77777777" w:rsidR="00706B9B" w:rsidRDefault="00B00610">
      <w:pPr>
        <w:pStyle w:val="SourceCode"/>
      </w:pPr>
      <w:r>
        <w:t xml:space="preserve">    if (open_connection(&amp;database, problem, sizeof problem) != SUCCESS) {</w:t>
      </w:r>
    </w:p>
    <w:p w14:paraId="43FFE540" w14:textId="77777777" w:rsidR="00706B9B" w:rsidRDefault="00B00610">
      <w:pPr>
        <w:pStyle w:val="SourceCode"/>
      </w:pPr>
      <w:r>
        <w:t xml:space="preserve">        *answer = send_text(connection, 503, UNAVAILABLE_TEXT);</w:t>
      </w:r>
    </w:p>
    <w:p w14:paraId="4B0AAC34" w14:textId="77777777" w:rsidR="00706B9B" w:rsidRDefault="00B00610">
      <w:pPr>
        <w:pStyle w:val="SourceCode"/>
      </w:pPr>
      <w:r>
        <w:t xml:space="preserve">        return 0;</w:t>
      </w:r>
    </w:p>
    <w:p w14:paraId="737D2C91" w14:textId="77777777" w:rsidR="00706B9B" w:rsidRDefault="00B00610">
      <w:pPr>
        <w:pStyle w:val="SourceCode"/>
      </w:pPr>
      <w:r>
        <w:t xml:space="preserve">    }</w:t>
      </w:r>
    </w:p>
    <w:p w14:paraId="2423A32D" w14:textId="77777777" w:rsidR="00706B9B" w:rsidRDefault="00B00610">
      <w:pPr>
        <w:pStyle w:val="SourceCode"/>
      </w:pPr>
      <w:r>
        <w:t xml:space="preserve">    enum ContactStatus status = get_contact_record(database, contact_id,</w:t>
      </w:r>
    </w:p>
    <w:p w14:paraId="0637A96D" w14:textId="77777777" w:rsidR="00706B9B" w:rsidRDefault="00B00610">
      <w:pPr>
        <w:pStyle w:val="SourceCode"/>
      </w:pPr>
      <w:r>
        <w:t xml:space="preserve">                                                   contact, problem,</w:t>
      </w:r>
    </w:p>
    <w:p w14:paraId="206B774B" w14:textId="77777777" w:rsidR="00706B9B" w:rsidRDefault="00B00610">
      <w:pPr>
        <w:pStyle w:val="SourceCode"/>
      </w:pPr>
      <w:r>
        <w:t xml:space="preserve">                                                   sizeof problem);</w:t>
      </w:r>
    </w:p>
    <w:p w14:paraId="55CC30AB" w14:textId="77777777" w:rsidR="00706B9B" w:rsidRDefault="00B00610">
      <w:pPr>
        <w:pStyle w:val="SourceCode"/>
      </w:pPr>
      <w:r>
        <w:t xml:space="preserve">    close_connection(database);</w:t>
      </w:r>
    </w:p>
    <w:p w14:paraId="1573E159" w14:textId="77777777" w:rsidR="00706B9B" w:rsidRDefault="00B00610">
      <w:pPr>
        <w:pStyle w:val="SourceCode"/>
      </w:pPr>
      <w:r>
        <w:t xml:space="preserve">    if (status == NOT_FOUND) {</w:t>
      </w:r>
    </w:p>
    <w:p w14:paraId="1998C2EA" w14:textId="77777777" w:rsidR="00706B9B" w:rsidRDefault="00B00610">
      <w:pPr>
        <w:pStyle w:val="SourceCode"/>
      </w:pPr>
      <w:r>
        <w:t xml:space="preserve">        *answer = send_text(connection, 404, NOT_FOUND_TEXT);</w:t>
      </w:r>
    </w:p>
    <w:p w14:paraId="147A4B99" w14:textId="77777777" w:rsidR="00706B9B" w:rsidRDefault="00B00610">
      <w:pPr>
        <w:pStyle w:val="SourceCode"/>
      </w:pPr>
      <w:r>
        <w:t xml:space="preserve">        return 0;</w:t>
      </w:r>
    </w:p>
    <w:p w14:paraId="32B2F616" w14:textId="77777777" w:rsidR="00706B9B" w:rsidRDefault="00B00610">
      <w:pPr>
        <w:pStyle w:val="SourceCode"/>
      </w:pPr>
      <w:r>
        <w:t xml:space="preserve">    }</w:t>
      </w:r>
    </w:p>
    <w:p w14:paraId="16978B1A" w14:textId="77777777" w:rsidR="00706B9B" w:rsidRDefault="00B00610">
      <w:pPr>
        <w:pStyle w:val="SourceCode"/>
      </w:pPr>
      <w:r>
        <w:t xml:space="preserve">    if (status != SUCCESS) {</w:t>
      </w:r>
    </w:p>
    <w:p w14:paraId="4EC02781" w14:textId="77777777" w:rsidR="00706B9B" w:rsidRDefault="00B00610">
      <w:pPr>
        <w:pStyle w:val="SourceCode"/>
      </w:pPr>
      <w:r>
        <w:t xml:space="preserve">        *answer = send_text(connection, 500, FAILURE_TEXT);</w:t>
      </w:r>
    </w:p>
    <w:p w14:paraId="3CB86F82" w14:textId="77777777" w:rsidR="00706B9B" w:rsidRDefault="00B00610">
      <w:pPr>
        <w:pStyle w:val="SourceCode"/>
      </w:pPr>
      <w:r>
        <w:t xml:space="preserve">        return 0;</w:t>
      </w:r>
    </w:p>
    <w:p w14:paraId="0A9A9A6F" w14:textId="77777777" w:rsidR="00706B9B" w:rsidRDefault="00B00610">
      <w:pPr>
        <w:pStyle w:val="SourceCode"/>
      </w:pPr>
      <w:r>
        <w:t xml:space="preserve">    }</w:t>
      </w:r>
    </w:p>
    <w:p w14:paraId="68233D62" w14:textId="77777777" w:rsidR="00706B9B" w:rsidRDefault="00B00610">
      <w:pPr>
        <w:pStyle w:val="SourceCode"/>
      </w:pPr>
      <w:r>
        <w:t xml:space="preserve">    return 1;</w:t>
      </w:r>
    </w:p>
    <w:p w14:paraId="2AF6C71F" w14:textId="77777777" w:rsidR="00706B9B" w:rsidRDefault="00B00610">
      <w:pPr>
        <w:pStyle w:val="SourceCode"/>
      </w:pPr>
      <w:r>
        <w:t>}</w:t>
      </w:r>
    </w:p>
    <w:p w14:paraId="5841C707" w14:textId="77777777" w:rsidR="00706B9B" w:rsidRDefault="00706B9B">
      <w:pPr>
        <w:pStyle w:val="SourceCode"/>
      </w:pPr>
    </w:p>
    <w:p w14:paraId="6E7D3E6B" w14:textId="77777777" w:rsidR="00706B9B" w:rsidRDefault="00B00610">
      <w:pPr>
        <w:pStyle w:val="SourceCode"/>
      </w:pPr>
      <w:r>
        <w:t>// GET /contacts/{id}/edit: the form, filled from the stored contact. A</w:t>
      </w:r>
    </w:p>
    <w:p w14:paraId="55D077C5" w14:textId="77777777" w:rsidR="00706B9B" w:rsidRDefault="00B00610">
      <w:pPr>
        <w:pStyle w:val="SourceCode"/>
      </w:pPr>
      <w:r>
        <w:t>// contact with no phone shows an empty box.</w:t>
      </w:r>
    </w:p>
    <w:p w14:paraId="398FA5CC" w14:textId="77777777" w:rsidR="00706B9B" w:rsidRDefault="00B00610">
      <w:pPr>
        <w:pStyle w:val="SourceCode"/>
      </w:pPr>
      <w:r>
        <w:t>static enum MHD_Result handle_edit_page(struct MHD_Connection *connection,</w:t>
      </w:r>
    </w:p>
    <w:p w14:paraId="56D845CB" w14:textId="77777777" w:rsidR="00706B9B" w:rsidRDefault="00B00610">
      <w:pPr>
        <w:pStyle w:val="SourceCode"/>
      </w:pPr>
      <w:r>
        <w:t xml:space="preserve">                                        const struct PageTemplates *pages,</w:t>
      </w:r>
    </w:p>
    <w:p w14:paraId="41FA6FE9" w14:textId="77777777" w:rsidR="00706B9B" w:rsidRDefault="00B00610">
      <w:pPr>
        <w:pStyle w:val="SourceCode"/>
      </w:pPr>
      <w:r>
        <w:t xml:space="preserve">                                        int contact_id)</w:t>
      </w:r>
    </w:p>
    <w:p w14:paraId="3FA41E74" w14:textId="77777777" w:rsidR="00706B9B" w:rsidRDefault="00B00610">
      <w:pPr>
        <w:pStyle w:val="SourceCode"/>
      </w:pPr>
      <w:r>
        <w:t>{</w:t>
      </w:r>
    </w:p>
    <w:p w14:paraId="163115B2" w14:textId="77777777" w:rsidR="00706B9B" w:rsidRDefault="00B00610">
      <w:pPr>
        <w:pStyle w:val="SourceCode"/>
      </w:pPr>
      <w:r>
        <w:t xml:space="preserve">    struct Contact contact = {0, "", "", "", false};</w:t>
      </w:r>
    </w:p>
    <w:p w14:paraId="741A0110" w14:textId="77777777" w:rsidR="00706B9B" w:rsidRDefault="00B00610">
      <w:pPr>
        <w:pStyle w:val="SourceCode"/>
      </w:pPr>
      <w:r>
        <w:t xml:space="preserve">    enum MHD_Result answer = MHD_NO;</w:t>
      </w:r>
    </w:p>
    <w:p w14:paraId="24A7B3E2" w14:textId="77777777" w:rsidR="00706B9B" w:rsidRDefault="00B00610">
      <w:pPr>
        <w:pStyle w:val="SourceCode"/>
      </w:pPr>
      <w:r>
        <w:t xml:space="preserve">    if (!read_contact(connection, contact_id, &amp;contact, &amp;answer)) {</w:t>
      </w:r>
    </w:p>
    <w:p w14:paraId="50AC9C53" w14:textId="77777777" w:rsidR="00706B9B" w:rsidRDefault="00B00610">
      <w:pPr>
        <w:pStyle w:val="SourceCode"/>
      </w:pPr>
      <w:r>
        <w:t xml:space="preserve">        return answer;</w:t>
      </w:r>
    </w:p>
    <w:p w14:paraId="08F5F0FA" w14:textId="77777777" w:rsidR="00706B9B" w:rsidRDefault="00B00610">
      <w:pPr>
        <w:pStyle w:val="SourceCode"/>
      </w:pPr>
      <w:r>
        <w:t xml:space="preserve">    }</w:t>
      </w:r>
    </w:p>
    <w:p w14:paraId="5E2A4B9C" w14:textId="77777777" w:rsidR="00706B9B" w:rsidRDefault="00B00610">
      <w:pPr>
        <w:pStyle w:val="SourceCode"/>
      </w:pPr>
      <w:r>
        <w:t xml:space="preserve">    const char *phone = "";</w:t>
      </w:r>
    </w:p>
    <w:p w14:paraId="17A380A2" w14:textId="77777777" w:rsidR="00706B9B" w:rsidRDefault="00B00610">
      <w:pPr>
        <w:pStyle w:val="SourceCode"/>
      </w:pPr>
      <w:r>
        <w:t xml:space="preserve">    if (contact.has_phone) {</w:t>
      </w:r>
    </w:p>
    <w:p w14:paraId="768A7BF9" w14:textId="77777777" w:rsidR="00706B9B" w:rsidRDefault="00B00610">
      <w:pPr>
        <w:pStyle w:val="SourceCode"/>
      </w:pPr>
      <w:r>
        <w:t xml:space="preserve">        phone = contact.phone;</w:t>
      </w:r>
    </w:p>
    <w:p w14:paraId="39C2F758" w14:textId="77777777" w:rsidR="00706B9B" w:rsidRDefault="00B00610">
      <w:pPr>
        <w:pStyle w:val="SourceCode"/>
      </w:pPr>
      <w:r>
        <w:t xml:space="preserve">    }</w:t>
      </w:r>
    </w:p>
    <w:p w14:paraId="0797B66D" w14:textId="77777777" w:rsidR="00706B9B" w:rsidRDefault="00B00610">
      <w:pPr>
        <w:pStyle w:val="SourceCode"/>
      </w:pPr>
      <w:r>
        <w:t xml:space="preserve">    struct FieldProblems no_problems = {"", "", ""};</w:t>
      </w:r>
    </w:p>
    <w:p w14:paraId="623E23B3" w14:textId="77777777" w:rsidR="00706B9B" w:rsidRDefault="00B00610">
      <w:pPr>
        <w:pStyle w:val="SourceCode"/>
      </w:pPr>
      <w:r>
        <w:t xml:space="preserve">    return send_edit_form(connection, pages, 200, contact_id, EDIT_NOTICE,</w:t>
      </w:r>
    </w:p>
    <w:p w14:paraId="04EC7B66" w14:textId="77777777" w:rsidR="00706B9B" w:rsidRDefault="00B00610">
      <w:pPr>
        <w:pStyle w:val="SourceCode"/>
      </w:pPr>
      <w:r>
        <w:t xml:space="preserve">                          contact.full_name, contact.email, phone,</w:t>
      </w:r>
    </w:p>
    <w:p w14:paraId="7F46A4B5" w14:textId="77777777" w:rsidR="00706B9B" w:rsidRDefault="00B00610">
      <w:pPr>
        <w:pStyle w:val="SourceCode"/>
      </w:pPr>
      <w:r>
        <w:t xml:space="preserve">                          &amp;no_problems);</w:t>
      </w:r>
    </w:p>
    <w:p w14:paraId="5429BDD9" w14:textId="77777777" w:rsidR="00706B9B" w:rsidRDefault="00B00610">
      <w:pPr>
        <w:pStyle w:val="SourceCode"/>
      </w:pPr>
      <w:r>
        <w:t>}</w:t>
      </w:r>
    </w:p>
    <w:p w14:paraId="6064FEAE" w14:textId="77777777" w:rsidR="00706B9B" w:rsidRDefault="00706B9B">
      <w:pPr>
        <w:pStyle w:val="SourceCode"/>
      </w:pPr>
    </w:p>
    <w:p w14:paraId="1D8B32AE" w14:textId="77777777" w:rsidR="00706B9B" w:rsidRDefault="00B00610">
      <w:pPr>
        <w:pStyle w:val="SourceCode"/>
      </w:pPr>
      <w:r>
        <w:t>// POST /contacts/{id}/edit: check every value, then save every field with</w:t>
      </w:r>
    </w:p>
    <w:p w14:paraId="0023EC0C" w14:textId="77777777" w:rsidR="00706B9B" w:rsidRDefault="00B00610">
      <w:pPr>
        <w:pStyle w:val="SourceCode"/>
      </w:pPr>
      <w:r>
        <w:t>// Lesson 6.19's replace_contact. A stored change answers 303 to the list,</w:t>
      </w:r>
    </w:p>
    <w:p w14:paraId="7D2329A0" w14:textId="77777777" w:rsidR="00706B9B" w:rsidRDefault="00B00610">
      <w:pPr>
        <w:pStyle w:val="SourceCode"/>
      </w:pPr>
      <w:r>
        <w:t>// Post/Redirect/Get; a refused one shows the form again with the values</w:t>
      </w:r>
    </w:p>
    <w:p w14:paraId="4900D1D7" w14:textId="77777777" w:rsidR="00706B9B" w:rsidRDefault="00B00610">
      <w:pPr>
        <w:pStyle w:val="SourceCode"/>
      </w:pPr>
      <w:r>
        <w:t>// sent: 400 with every problem, or 409 for an email another contact has.</w:t>
      </w:r>
    </w:p>
    <w:p w14:paraId="3F7F10ED" w14:textId="77777777" w:rsidR="00706B9B" w:rsidRDefault="00B00610">
      <w:pPr>
        <w:pStyle w:val="SourceCode"/>
      </w:pPr>
      <w:r>
        <w:t>// A contact deleted since the form was shown gets 404.</w:t>
      </w:r>
    </w:p>
    <w:p w14:paraId="08B93C8D" w14:textId="77777777" w:rsidR="00706B9B" w:rsidRDefault="00B00610">
      <w:pPr>
        <w:pStyle w:val="SourceCode"/>
      </w:pPr>
      <w:r>
        <w:t>static enum MHD_Result handle_edit_contact(struct MHD_Connection *connection,</w:t>
      </w:r>
    </w:p>
    <w:p w14:paraId="4554A8A4" w14:textId="77777777" w:rsidR="00706B9B" w:rsidRDefault="00B00610">
      <w:pPr>
        <w:pStyle w:val="SourceCode"/>
      </w:pPr>
      <w:r>
        <w:t xml:space="preserve">                                           const struct PageTemplates *pages,</w:t>
      </w:r>
    </w:p>
    <w:p w14:paraId="5BD676FD" w14:textId="77777777" w:rsidR="00706B9B" w:rsidRDefault="00B00610">
      <w:pPr>
        <w:pStyle w:val="SourceCode"/>
      </w:pPr>
      <w:r>
        <w:t xml:space="preserve">                                           int contact_id,</w:t>
      </w:r>
    </w:p>
    <w:p w14:paraId="4D9FB8D4" w14:textId="77777777" w:rsidR="00706B9B" w:rsidRDefault="00B00610">
      <w:pPr>
        <w:pStyle w:val="SourceCode"/>
      </w:pPr>
      <w:r>
        <w:t xml:space="preserve">                                           const struct ContactForm *posted)</w:t>
      </w:r>
    </w:p>
    <w:p w14:paraId="03826C98" w14:textId="77777777" w:rsidR="00706B9B" w:rsidRDefault="00B00610">
      <w:pPr>
        <w:pStyle w:val="SourceCode"/>
      </w:pPr>
      <w:r>
        <w:t>{</w:t>
      </w:r>
    </w:p>
    <w:p w14:paraId="3D8CB2F3" w14:textId="77777777" w:rsidR="00706B9B" w:rsidRDefault="00B00610">
      <w:pPr>
        <w:pStyle w:val="SourceCode"/>
      </w:pPr>
      <w:r>
        <w:t xml:space="preserve">    // Remember, the post processor has decoded the fields; trim_text trims</w:t>
      </w:r>
    </w:p>
    <w:p w14:paraId="59B9E2CD" w14:textId="77777777" w:rsidR="00706B9B" w:rsidRDefault="00B00610">
      <w:pPr>
        <w:pStyle w:val="SourceCode"/>
      </w:pPr>
      <w:r>
        <w:t xml:space="preserve">    // a copy of each in place and returns its first character kept.</w:t>
      </w:r>
    </w:p>
    <w:p w14:paraId="4B3EBA19" w14:textId="77777777" w:rsidR="00706B9B" w:rsidRDefault="00B00610">
      <w:pPr>
        <w:pStyle w:val="SourceCode"/>
      </w:pPr>
      <w:r>
        <w:t xml:space="preserve">    struct ContactForm form = *posted;</w:t>
      </w:r>
    </w:p>
    <w:p w14:paraId="407632F0" w14:textId="77777777" w:rsidR="00706B9B" w:rsidRDefault="00B00610">
      <w:pPr>
        <w:pStyle w:val="SourceCode"/>
      </w:pPr>
      <w:r>
        <w:t xml:space="preserve">    char *full_name = trim_text(form.full_name.field_text);</w:t>
      </w:r>
    </w:p>
    <w:p w14:paraId="118D0392" w14:textId="77777777" w:rsidR="00706B9B" w:rsidRDefault="00B00610">
      <w:pPr>
        <w:pStyle w:val="SourceCode"/>
      </w:pPr>
      <w:r>
        <w:t xml:space="preserve">    char *email = trim_text(form.email.field_text);</w:t>
      </w:r>
    </w:p>
    <w:p w14:paraId="69CEBE78" w14:textId="77777777" w:rsidR="00706B9B" w:rsidRDefault="00B00610">
      <w:pPr>
        <w:pStyle w:val="SourceCode"/>
      </w:pPr>
      <w:r>
        <w:t xml:space="preserve">    char *phone = trim_text(form.phone.field_text);</w:t>
      </w:r>
    </w:p>
    <w:p w14:paraId="3B6DF7E8" w14:textId="77777777" w:rsidR="00706B9B" w:rsidRDefault="00B00610">
      <w:pPr>
        <w:pStyle w:val="SourceCode"/>
      </w:pPr>
      <w:r>
        <w:t xml:space="preserve">    struct FieldProblems problems = {"", "", ""};</w:t>
      </w:r>
    </w:p>
    <w:p w14:paraId="04CC51DB" w14:textId="77777777" w:rsidR="00706B9B" w:rsidRDefault="00B00610">
      <w:pPr>
        <w:pStyle w:val="SourceCode"/>
      </w:pPr>
      <w:r>
        <w:t xml:space="preserve">    check_each_field(full_name, email, phone, &amp;problems);</w:t>
      </w:r>
    </w:p>
    <w:p w14:paraId="2D6CF87B" w14:textId="77777777" w:rsidR="00706B9B" w:rsidRDefault="00B00610">
      <w:pPr>
        <w:pStyle w:val="SourceCode"/>
      </w:pPr>
      <w:r>
        <w:t xml:space="preserve">    if (has_problem(&amp;problems)) {</w:t>
      </w:r>
    </w:p>
    <w:p w14:paraId="488549D2" w14:textId="77777777" w:rsidR="00706B9B" w:rsidRDefault="00B00610">
      <w:pPr>
        <w:pStyle w:val="SourceCode"/>
      </w:pPr>
      <w:r>
        <w:t xml:space="preserve">        return send_edit_form(connection, pages, 400, contact_id,</w:t>
      </w:r>
    </w:p>
    <w:p w14:paraId="3C6DCD8A" w14:textId="77777777" w:rsidR="00706B9B" w:rsidRDefault="00B00610">
      <w:pPr>
        <w:pStyle w:val="SourceCode"/>
      </w:pPr>
      <w:r>
        <w:t xml:space="preserve">                              REFUSED_NOTICE, full_name, email,</w:t>
      </w:r>
    </w:p>
    <w:p w14:paraId="5B72EF36" w14:textId="77777777" w:rsidR="00706B9B" w:rsidRDefault="00B00610">
      <w:pPr>
        <w:pStyle w:val="SourceCode"/>
      </w:pPr>
      <w:r>
        <w:t xml:space="preserve">                              phone, &amp;problems);</w:t>
      </w:r>
    </w:p>
    <w:p w14:paraId="634FE0C7" w14:textId="77777777" w:rsidR="00706B9B" w:rsidRDefault="00B00610">
      <w:pPr>
        <w:pStyle w:val="SourceCode"/>
      </w:pPr>
      <w:r>
        <w:t xml:space="preserve">    }</w:t>
      </w:r>
    </w:p>
    <w:p w14:paraId="0A6F1D4B" w14:textId="77777777" w:rsidR="00706B9B" w:rsidRDefault="00B00610">
      <w:pPr>
        <w:pStyle w:val="SourceCode"/>
      </w:pPr>
      <w:r>
        <w:t xml:space="preserve">    char problem[PROBLEM_SIZE] = "";</w:t>
      </w:r>
    </w:p>
    <w:p w14:paraId="63C38868" w14:textId="77777777" w:rsidR="00706B9B" w:rsidRDefault="00B00610">
      <w:pPr>
        <w:pStyle w:val="SourceCode"/>
      </w:pPr>
      <w:r>
        <w:t xml:space="preserve">    MYSQL *database = NULL;</w:t>
      </w:r>
    </w:p>
    <w:p w14:paraId="5F54E688" w14:textId="77777777" w:rsidR="00706B9B" w:rsidRDefault="00B00610">
      <w:pPr>
        <w:pStyle w:val="SourceCode"/>
      </w:pPr>
      <w:r>
        <w:t xml:space="preserve">    if (open_connection(&amp;database, problem, sizeof problem) != SUCCESS) {</w:t>
      </w:r>
    </w:p>
    <w:p w14:paraId="571CC6B2" w14:textId="77777777" w:rsidR="00706B9B" w:rsidRDefault="00B00610">
      <w:pPr>
        <w:pStyle w:val="SourceCode"/>
      </w:pPr>
      <w:r>
        <w:t xml:space="preserve">        return send_text(connection, 503, UNAVAILABLE_TEXT);</w:t>
      </w:r>
    </w:p>
    <w:p w14:paraId="05FF8BF6" w14:textId="77777777" w:rsidR="00706B9B" w:rsidRDefault="00B00610">
      <w:pPr>
        <w:pStyle w:val="SourceCode"/>
      </w:pPr>
      <w:r>
        <w:t xml:space="preserve">    }</w:t>
      </w:r>
    </w:p>
    <w:p w14:paraId="37A9020F" w14:textId="77777777" w:rsidR="00706B9B" w:rsidRDefault="00B00610">
      <w:pPr>
        <w:pStyle w:val="SourceCode"/>
      </w:pPr>
      <w:r>
        <w:t xml:space="preserve">    // Remember, replace_contact takes the whole contact, its id included,</w:t>
      </w:r>
    </w:p>
    <w:p w14:paraId="69C0BAEF" w14:textId="77777777" w:rsidR="00706B9B" w:rsidRDefault="00B00610">
      <w:pPr>
        <w:pStyle w:val="SourceCode"/>
      </w:pPr>
      <w:r>
        <w:t xml:space="preserve">    // and fills stored with the row as saved.</w:t>
      </w:r>
    </w:p>
    <w:p w14:paraId="21D05996" w14:textId="77777777" w:rsidR="00706B9B" w:rsidRDefault="00B00610">
      <w:pPr>
        <w:pStyle w:val="SourceCode"/>
      </w:pPr>
      <w:r>
        <w:t xml:space="preserve">    struct Contact replacement = {contact_id, "", "", "", false};</w:t>
      </w:r>
    </w:p>
    <w:p w14:paraId="5109A582" w14:textId="77777777" w:rsidR="00706B9B" w:rsidRDefault="00B00610">
      <w:pPr>
        <w:pStyle w:val="SourceCode"/>
      </w:pPr>
      <w:r>
        <w:t xml:space="preserve">    snprintf(replacement.full_name, sizeof replacement.full_name, "%s",</w:t>
      </w:r>
    </w:p>
    <w:p w14:paraId="7A1F5A25" w14:textId="77777777" w:rsidR="00706B9B" w:rsidRDefault="00B00610">
      <w:pPr>
        <w:pStyle w:val="SourceCode"/>
      </w:pPr>
      <w:r>
        <w:t xml:space="preserve">             full_name);</w:t>
      </w:r>
    </w:p>
    <w:p w14:paraId="1FD22931" w14:textId="77777777" w:rsidR="00706B9B" w:rsidRDefault="00B00610">
      <w:pPr>
        <w:pStyle w:val="SourceCode"/>
      </w:pPr>
      <w:r>
        <w:t xml:space="preserve">    snprintf(replacement.email, sizeof replacement.email, "%s", email);</w:t>
      </w:r>
    </w:p>
    <w:p w14:paraId="5C82F811" w14:textId="77777777" w:rsidR="00706B9B" w:rsidRDefault="00B00610">
      <w:pPr>
        <w:pStyle w:val="SourceCode"/>
      </w:pPr>
      <w:r>
        <w:t xml:space="preserve">    snprintf(replacement.phone, sizeof replacement.phone, "%s", phone);</w:t>
      </w:r>
    </w:p>
    <w:p w14:paraId="27739804" w14:textId="77777777" w:rsidR="00706B9B" w:rsidRDefault="00B00610">
      <w:pPr>
        <w:pStyle w:val="SourceCode"/>
      </w:pPr>
      <w:r>
        <w:t xml:space="preserve">    replacement.has_phone = phone[0] != '\0';</w:t>
      </w:r>
    </w:p>
    <w:p w14:paraId="189BA440" w14:textId="77777777" w:rsidR="00706B9B" w:rsidRDefault="00B00610">
      <w:pPr>
        <w:pStyle w:val="SourceCode"/>
      </w:pPr>
      <w:r>
        <w:t xml:space="preserve">    struct Contact stored = {0, "", "", "", false};</w:t>
      </w:r>
    </w:p>
    <w:p w14:paraId="25F8FA14" w14:textId="77777777" w:rsidR="00706B9B" w:rsidRDefault="00B00610">
      <w:pPr>
        <w:pStyle w:val="SourceCode"/>
      </w:pPr>
      <w:r>
        <w:t xml:space="preserve">    enum ContactStatus status = replace_contact(database, replacement, &amp;stored,</w:t>
      </w:r>
    </w:p>
    <w:p w14:paraId="5B9E8809" w14:textId="77777777" w:rsidR="00706B9B" w:rsidRDefault="00B00610">
      <w:pPr>
        <w:pStyle w:val="SourceCode"/>
      </w:pPr>
      <w:r>
        <w:t xml:space="preserve">                                                problem, sizeof problem);</w:t>
      </w:r>
    </w:p>
    <w:p w14:paraId="6BD5B901" w14:textId="77777777" w:rsidR="00706B9B" w:rsidRDefault="00B00610">
      <w:pPr>
        <w:pStyle w:val="SourceCode"/>
      </w:pPr>
      <w:r>
        <w:t xml:space="preserve">    close_connection(database);</w:t>
      </w:r>
    </w:p>
    <w:p w14:paraId="01273F3F" w14:textId="77777777" w:rsidR="00706B9B" w:rsidRDefault="00B00610">
      <w:pPr>
        <w:pStyle w:val="SourceCode"/>
      </w:pPr>
      <w:r>
        <w:t xml:space="preserve">    if (status == NOT_FOUND) {</w:t>
      </w:r>
    </w:p>
    <w:p w14:paraId="59B20C4E" w14:textId="77777777" w:rsidR="00706B9B" w:rsidRDefault="00B00610">
      <w:pPr>
        <w:pStyle w:val="SourceCode"/>
      </w:pPr>
      <w:r>
        <w:t xml:space="preserve">        return send_text(connection, 404, NOT_FOUND_TEXT);</w:t>
      </w:r>
    </w:p>
    <w:p w14:paraId="1E8F03ED" w14:textId="77777777" w:rsidR="00706B9B" w:rsidRDefault="00B00610">
      <w:pPr>
        <w:pStyle w:val="SourceCode"/>
      </w:pPr>
      <w:r>
        <w:t xml:space="preserve">    }</w:t>
      </w:r>
    </w:p>
    <w:p w14:paraId="6F965623" w14:textId="77777777" w:rsidR="00706B9B" w:rsidRDefault="00B00610">
      <w:pPr>
        <w:pStyle w:val="SourceCode"/>
      </w:pPr>
      <w:r>
        <w:t xml:space="preserve">    if (status == DUPLICATE_EMAIL) {</w:t>
      </w:r>
    </w:p>
    <w:p w14:paraId="75738202" w14:textId="77777777" w:rsidR="00706B9B" w:rsidRDefault="00B00610">
      <w:pPr>
        <w:pStyle w:val="SourceCode"/>
      </w:pPr>
      <w:r>
        <w:t xml:space="preserve">        char words[PROBLEM_SIZE];</w:t>
      </w:r>
    </w:p>
    <w:p w14:paraId="6B4F8C52" w14:textId="77777777" w:rsidR="00706B9B" w:rsidRDefault="00B00610">
      <w:pPr>
        <w:pStyle w:val="SourceCode"/>
      </w:pPr>
      <w:r>
        <w:t xml:space="preserve">        status_message(status, problem, words, sizeof words);</w:t>
      </w:r>
    </w:p>
    <w:p w14:paraId="65C720E5" w14:textId="77777777" w:rsidR="00706B9B" w:rsidRDefault="00B00610">
      <w:pPr>
        <w:pStyle w:val="SourceCode"/>
      </w:pPr>
      <w:r>
        <w:t xml:space="preserve">        char notice[PROBLEM_SIZE + 16];</w:t>
      </w:r>
    </w:p>
    <w:p w14:paraId="2345DBD1" w14:textId="77777777" w:rsidR="00706B9B" w:rsidRDefault="00B00610">
      <w:pPr>
        <w:pStyle w:val="SourceCode"/>
      </w:pPr>
      <w:r>
        <w:t xml:space="preserve">        snprintf(notice, sizeof notice, "Not saved: %s", words);</w:t>
      </w:r>
    </w:p>
    <w:p w14:paraId="4A0EA69C" w14:textId="77777777" w:rsidR="00706B9B" w:rsidRDefault="00B00610">
      <w:pPr>
        <w:pStyle w:val="SourceCode"/>
      </w:pPr>
      <w:r>
        <w:t xml:space="preserve">        struct FieldProblems no_problems = {"", "", ""};</w:t>
      </w:r>
    </w:p>
    <w:p w14:paraId="2F1A85AA" w14:textId="77777777" w:rsidR="00706B9B" w:rsidRDefault="00B00610">
      <w:pPr>
        <w:pStyle w:val="SourceCode"/>
      </w:pPr>
      <w:r>
        <w:t xml:space="preserve">        return send_edit_form(connection, pages, 409, contact_id, notice,</w:t>
      </w:r>
    </w:p>
    <w:p w14:paraId="2786A02E" w14:textId="77777777" w:rsidR="00706B9B" w:rsidRDefault="00B00610">
      <w:pPr>
        <w:pStyle w:val="SourceCode"/>
      </w:pPr>
      <w:r>
        <w:t xml:space="preserve">                              full_name, email, phone,</w:t>
      </w:r>
    </w:p>
    <w:p w14:paraId="72BBBAE2" w14:textId="77777777" w:rsidR="00706B9B" w:rsidRDefault="00B00610">
      <w:pPr>
        <w:pStyle w:val="SourceCode"/>
      </w:pPr>
      <w:r>
        <w:t xml:space="preserve">                              &amp;no_problems);</w:t>
      </w:r>
    </w:p>
    <w:p w14:paraId="26FD5675" w14:textId="77777777" w:rsidR="00706B9B" w:rsidRDefault="00B00610">
      <w:pPr>
        <w:pStyle w:val="SourceCode"/>
      </w:pPr>
      <w:r>
        <w:t xml:space="preserve">    }</w:t>
      </w:r>
    </w:p>
    <w:p w14:paraId="5FEA7EC6" w14:textId="77777777" w:rsidR="00706B9B" w:rsidRDefault="00B00610">
      <w:pPr>
        <w:pStyle w:val="SourceCode"/>
      </w:pPr>
      <w:r>
        <w:t xml:space="preserve">    if (status != SUCCESS) {</w:t>
      </w:r>
    </w:p>
    <w:p w14:paraId="420E5B94" w14:textId="77777777" w:rsidR="00706B9B" w:rsidRDefault="00B00610">
      <w:pPr>
        <w:pStyle w:val="SourceCode"/>
      </w:pPr>
      <w:r>
        <w:t xml:space="preserve">        return send_text(connection, 500, FAILURE_TEXT);</w:t>
      </w:r>
    </w:p>
    <w:p w14:paraId="3BDC1AF3" w14:textId="77777777" w:rsidR="00706B9B" w:rsidRDefault="00B00610">
      <w:pPr>
        <w:pStyle w:val="SourceCode"/>
      </w:pPr>
      <w:r>
        <w:t xml:space="preserve">    }</w:t>
      </w:r>
    </w:p>
    <w:p w14:paraId="0602C27C" w14:textId="77777777" w:rsidR="00706B9B" w:rsidRDefault="00B00610">
      <w:pPr>
        <w:pStyle w:val="SourceCode"/>
      </w:pPr>
      <w:r>
        <w:t xml:space="preserve">    return send_redirect(connection, CONTACTS_PAGE_PATH);</w:t>
      </w:r>
    </w:p>
    <w:p w14:paraId="32EBB93C" w14:textId="77777777" w:rsidR="00706B9B" w:rsidRDefault="00B00610">
      <w:pPr>
        <w:pStyle w:val="SourceCode"/>
      </w:pPr>
      <w:r>
        <w:t>}</w:t>
      </w:r>
    </w:p>
    <w:p w14:paraId="182DF064" w14:textId="77777777" w:rsidR="00706B9B" w:rsidRDefault="00706B9B">
      <w:pPr>
        <w:pStyle w:val="SourceCode"/>
      </w:pPr>
    </w:p>
    <w:p w14:paraId="356BEBA5" w14:textId="77777777" w:rsidR="00706B9B" w:rsidRDefault="00B00610">
      <w:pPr>
        <w:pStyle w:val="SourceCode"/>
      </w:pPr>
      <w:r>
        <w:t>// GET /contacts/{id}/delete: the confirmation page. A GET never deletes:</w:t>
      </w:r>
    </w:p>
    <w:p w14:paraId="083BDF14" w14:textId="77777777" w:rsidR="00706B9B" w:rsidRDefault="00B00610">
      <w:pPr>
        <w:pStyle w:val="SourceCode"/>
      </w:pPr>
      <w:r>
        <w:t>// browsers, link checkers, and search engines follow links on their own,</w:t>
      </w:r>
    </w:p>
    <w:p w14:paraId="7BE9B656" w14:textId="77777777" w:rsidR="00706B9B" w:rsidRDefault="00B00610">
      <w:pPr>
        <w:pStyle w:val="SourceCode"/>
      </w:pPr>
      <w:r>
        <w:t>// so a link that deleted would delete without anyone choosing to. Only the</w:t>
      </w:r>
    </w:p>
    <w:p w14:paraId="50050AA9" w14:textId="77777777" w:rsidR="00706B9B" w:rsidRDefault="00B00610">
      <w:pPr>
        <w:pStyle w:val="SourceCode"/>
      </w:pPr>
      <w:r>
        <w:t>// page's form, a POST, deletes.</w:t>
      </w:r>
    </w:p>
    <w:p w14:paraId="6C76D454" w14:textId="77777777" w:rsidR="00706B9B" w:rsidRDefault="00B00610">
      <w:pPr>
        <w:pStyle w:val="SourceCode"/>
      </w:pPr>
      <w:r>
        <w:t>static enum MHD_Result handle_delete_page(struct MHD_Connection *connection,</w:t>
      </w:r>
    </w:p>
    <w:p w14:paraId="25BC79AD" w14:textId="77777777" w:rsidR="00706B9B" w:rsidRDefault="00B00610">
      <w:pPr>
        <w:pStyle w:val="SourceCode"/>
      </w:pPr>
      <w:r>
        <w:t xml:space="preserve">                                          const struct PageTemplates *pages,</w:t>
      </w:r>
    </w:p>
    <w:p w14:paraId="4A94AFB3" w14:textId="77777777" w:rsidR="00706B9B" w:rsidRDefault="00B00610">
      <w:pPr>
        <w:pStyle w:val="SourceCode"/>
      </w:pPr>
      <w:r>
        <w:t xml:space="preserve">                                          int contact_id)</w:t>
      </w:r>
    </w:p>
    <w:p w14:paraId="4525354D" w14:textId="77777777" w:rsidR="00706B9B" w:rsidRDefault="00B00610">
      <w:pPr>
        <w:pStyle w:val="SourceCode"/>
      </w:pPr>
      <w:r>
        <w:t>{</w:t>
      </w:r>
    </w:p>
    <w:p w14:paraId="3F7AAB8E" w14:textId="77777777" w:rsidR="00706B9B" w:rsidRDefault="00B00610">
      <w:pPr>
        <w:pStyle w:val="SourceCode"/>
      </w:pPr>
      <w:r>
        <w:t xml:space="preserve">    struct Contact contact = {0, "", "", "", false};</w:t>
      </w:r>
    </w:p>
    <w:p w14:paraId="60144598" w14:textId="77777777" w:rsidR="00706B9B" w:rsidRDefault="00B00610">
      <w:pPr>
        <w:pStyle w:val="SourceCode"/>
      </w:pPr>
      <w:r>
        <w:t xml:space="preserve">    enum MHD_Result answer = MHD_NO;</w:t>
      </w:r>
    </w:p>
    <w:p w14:paraId="04BEBE5A" w14:textId="77777777" w:rsidR="00706B9B" w:rsidRDefault="00B00610">
      <w:pPr>
        <w:pStyle w:val="SourceCode"/>
      </w:pPr>
      <w:r>
        <w:t xml:space="preserve">    if (!read_contact(connection, contact_id, &amp;contact, &amp;answer)) {</w:t>
      </w:r>
    </w:p>
    <w:p w14:paraId="249925EA" w14:textId="77777777" w:rsidR="00706B9B" w:rsidRDefault="00B00610">
      <w:pPr>
        <w:pStyle w:val="SourceCode"/>
      </w:pPr>
      <w:r>
        <w:t xml:space="preserve">        return answer;</w:t>
      </w:r>
    </w:p>
    <w:p w14:paraId="225043B9" w14:textId="77777777" w:rsidR="00706B9B" w:rsidRDefault="00B00610">
      <w:pPr>
        <w:pStyle w:val="SourceCode"/>
      </w:pPr>
      <w:r>
        <w:t xml:space="preserve">    }</w:t>
      </w:r>
    </w:p>
    <w:p w14:paraId="7C42CF25" w14:textId="77777777" w:rsidR="00706B9B" w:rsidRDefault="00B00610">
      <w:pPr>
        <w:pStyle w:val="SourceCode"/>
      </w:pPr>
      <w:r>
        <w:t xml:space="preserve">    char id_text[12];</w:t>
      </w:r>
    </w:p>
    <w:p w14:paraId="2A11AE76" w14:textId="77777777" w:rsidR="00706B9B" w:rsidRDefault="00B00610">
      <w:pPr>
        <w:pStyle w:val="SourceCode"/>
      </w:pPr>
      <w:r>
        <w:t xml:space="preserve">    snprintf(id_text, sizeof id_text, "%d", contact_id);</w:t>
      </w:r>
    </w:p>
    <w:p w14:paraId="035EADA0" w14:textId="77777777" w:rsidR="00706B9B" w:rsidRDefault="00B00610">
      <w:pPr>
        <w:pStyle w:val="SourceCode"/>
      </w:pPr>
      <w:r>
        <w:t xml:space="preserve">    struct Field fields[] = {</w:t>
      </w:r>
    </w:p>
    <w:p w14:paraId="623794E9" w14:textId="77777777" w:rsidR="00706B9B" w:rsidRDefault="00B00610">
      <w:pPr>
        <w:pStyle w:val="SourceCode"/>
      </w:pPr>
      <w:r>
        <w:t xml:space="preserve">        {"id", id_text},</w:t>
      </w:r>
    </w:p>
    <w:p w14:paraId="09589AEB" w14:textId="77777777" w:rsidR="00706B9B" w:rsidRDefault="00B00610">
      <w:pPr>
        <w:pStyle w:val="SourceCode"/>
      </w:pPr>
      <w:r>
        <w:t xml:space="preserve">        {"full_name", contact.full_name},</w:t>
      </w:r>
    </w:p>
    <w:p w14:paraId="273BEEE8" w14:textId="77777777" w:rsidR="00706B9B" w:rsidRDefault="00B00610">
      <w:pPr>
        <w:pStyle w:val="SourceCode"/>
      </w:pPr>
      <w:r>
        <w:t xml:space="preserve">        {"email", contact.email},</w:t>
      </w:r>
    </w:p>
    <w:p w14:paraId="41490356" w14:textId="77777777" w:rsidR="00706B9B" w:rsidRDefault="00B00610">
      <w:pPr>
        <w:pStyle w:val="SourceCode"/>
      </w:pPr>
      <w:r>
        <w:t xml:space="preserve">    };</w:t>
      </w:r>
    </w:p>
    <w:p w14:paraId="2911D7E7" w14:textId="77777777" w:rsidR="00706B9B" w:rsidRDefault="00B00610">
      <w:pPr>
        <w:pStyle w:val="SourceCode"/>
      </w:pPr>
      <w:r>
        <w:t xml:space="preserve">    struct PageData page_data = {fields, sizeof fields / sizeof fields[0],</w:t>
      </w:r>
    </w:p>
    <w:p w14:paraId="2C9494B5" w14:textId="77777777" w:rsidR="00706B9B" w:rsidRDefault="00B00610">
      <w:pPr>
        <w:pStyle w:val="SourceCode"/>
      </w:pPr>
      <w:r>
        <w:t xml:space="preserve">                                 NULL, 0};</w:t>
      </w:r>
    </w:p>
    <w:p w14:paraId="5B19AAC9" w14:textId="77777777" w:rsidR="00706B9B" w:rsidRDefault="00B00610">
      <w:pPr>
        <w:pStyle w:val="SourceCode"/>
      </w:pPr>
      <w:r>
        <w:t xml:space="preserve">    return send_page(connection, 200, pages-&gt;delete_page, &amp;page_data);</w:t>
      </w:r>
    </w:p>
    <w:p w14:paraId="02B9C25B" w14:textId="77777777" w:rsidR="00706B9B" w:rsidRDefault="00B00610">
      <w:pPr>
        <w:pStyle w:val="SourceCode"/>
      </w:pPr>
      <w:r>
        <w:t>}</w:t>
      </w:r>
    </w:p>
    <w:p w14:paraId="2B61CEAA" w14:textId="77777777" w:rsidR="00706B9B" w:rsidRDefault="00706B9B">
      <w:pPr>
        <w:pStyle w:val="SourceCode"/>
      </w:pPr>
    </w:p>
    <w:p w14:paraId="62420CAD" w14:textId="77777777" w:rsidR="00706B9B" w:rsidRDefault="00B00610">
      <w:pPr>
        <w:pStyle w:val="SourceCode"/>
      </w:pPr>
      <w:r>
        <w:t>// POST /contacts/{id}/delete: Lesson 6.9's remove_contact deletes the row,</w:t>
      </w:r>
    </w:p>
    <w:p w14:paraId="1AED2D2E" w14:textId="77777777" w:rsidR="00706B9B" w:rsidRDefault="00B00610">
      <w:pPr>
        <w:pStyle w:val="SourceCode"/>
      </w:pPr>
      <w:r>
        <w:t>// and 303 sends the browser back to the list. A second POST finds nothing:</w:t>
      </w:r>
    </w:p>
    <w:p w14:paraId="17EAF982" w14:textId="77777777" w:rsidR="00706B9B" w:rsidRDefault="00B00610">
      <w:pPr>
        <w:pStyle w:val="SourceCode"/>
      </w:pPr>
      <w:r>
        <w:t>// 404.</w:t>
      </w:r>
    </w:p>
    <w:p w14:paraId="2C72A1C1" w14:textId="77777777" w:rsidR="00706B9B" w:rsidRDefault="00B00610">
      <w:pPr>
        <w:pStyle w:val="SourceCode"/>
      </w:pPr>
      <w:r>
        <w:t>static enum MHD_Result handle_delete_contact(struct MHD_Connection *connection,</w:t>
      </w:r>
    </w:p>
    <w:p w14:paraId="44B4456D" w14:textId="77777777" w:rsidR="00706B9B" w:rsidRDefault="00B00610">
      <w:pPr>
        <w:pStyle w:val="SourceCode"/>
      </w:pPr>
      <w:r>
        <w:t xml:space="preserve">                                             int contact_id)</w:t>
      </w:r>
    </w:p>
    <w:p w14:paraId="52D8380B" w14:textId="77777777" w:rsidR="00706B9B" w:rsidRDefault="00B00610">
      <w:pPr>
        <w:pStyle w:val="SourceCode"/>
      </w:pPr>
      <w:r>
        <w:t>{</w:t>
      </w:r>
    </w:p>
    <w:p w14:paraId="4BEAE8D8" w14:textId="77777777" w:rsidR="00706B9B" w:rsidRDefault="00B00610">
      <w:pPr>
        <w:pStyle w:val="SourceCode"/>
      </w:pPr>
      <w:r>
        <w:t xml:space="preserve">    char problem[PROBLEM_SIZE] = "";</w:t>
      </w:r>
    </w:p>
    <w:p w14:paraId="0DF3810F" w14:textId="77777777" w:rsidR="00706B9B" w:rsidRDefault="00B00610">
      <w:pPr>
        <w:pStyle w:val="SourceCode"/>
      </w:pPr>
      <w:r>
        <w:t xml:space="preserve">    MYSQL *database = NULL;</w:t>
      </w:r>
    </w:p>
    <w:p w14:paraId="51AAE714" w14:textId="77777777" w:rsidR="00706B9B" w:rsidRDefault="00B00610">
      <w:pPr>
        <w:pStyle w:val="SourceCode"/>
      </w:pPr>
      <w:r>
        <w:t xml:space="preserve">    if (open_connection(&amp;database, problem, sizeof problem) != SUCCESS) {</w:t>
      </w:r>
    </w:p>
    <w:p w14:paraId="246FC0CF" w14:textId="77777777" w:rsidR="00706B9B" w:rsidRDefault="00B00610">
      <w:pPr>
        <w:pStyle w:val="SourceCode"/>
      </w:pPr>
      <w:r>
        <w:t xml:space="preserve">        return send_text(connection, 503, UNAVAILABLE_TEXT);</w:t>
      </w:r>
    </w:p>
    <w:p w14:paraId="6E44972B" w14:textId="77777777" w:rsidR="00706B9B" w:rsidRDefault="00B00610">
      <w:pPr>
        <w:pStyle w:val="SourceCode"/>
      </w:pPr>
      <w:r>
        <w:t xml:space="preserve">    }</w:t>
      </w:r>
    </w:p>
    <w:p w14:paraId="586841E2" w14:textId="77777777" w:rsidR="00706B9B" w:rsidRDefault="00B00610">
      <w:pPr>
        <w:pStyle w:val="SourceCode"/>
      </w:pPr>
      <w:r>
        <w:t xml:space="preserve">    enum ContactStatus status =</w:t>
      </w:r>
    </w:p>
    <w:p w14:paraId="32B45F48" w14:textId="77777777" w:rsidR="00706B9B" w:rsidRDefault="00B00610">
      <w:pPr>
        <w:pStyle w:val="SourceCode"/>
      </w:pPr>
      <w:r>
        <w:t xml:space="preserve">        remove_contact(database, contact_id, problem, sizeof problem);</w:t>
      </w:r>
    </w:p>
    <w:p w14:paraId="4CB82160" w14:textId="77777777" w:rsidR="00706B9B" w:rsidRDefault="00B00610">
      <w:pPr>
        <w:pStyle w:val="SourceCode"/>
      </w:pPr>
      <w:r>
        <w:t xml:space="preserve">    close_connection(database);</w:t>
      </w:r>
    </w:p>
    <w:p w14:paraId="4EE54002" w14:textId="77777777" w:rsidR="00706B9B" w:rsidRDefault="00B00610">
      <w:pPr>
        <w:pStyle w:val="SourceCode"/>
      </w:pPr>
      <w:r>
        <w:t xml:space="preserve">    if (status == NOT_FOUND) {</w:t>
      </w:r>
    </w:p>
    <w:p w14:paraId="4BD5684A" w14:textId="77777777" w:rsidR="00706B9B" w:rsidRDefault="00B00610">
      <w:pPr>
        <w:pStyle w:val="SourceCode"/>
      </w:pPr>
      <w:r>
        <w:t xml:space="preserve">        return send_text(connection, 404, NOT_FOUND_TEXT);</w:t>
      </w:r>
    </w:p>
    <w:p w14:paraId="550EB75F" w14:textId="77777777" w:rsidR="00706B9B" w:rsidRDefault="00B00610">
      <w:pPr>
        <w:pStyle w:val="SourceCode"/>
      </w:pPr>
      <w:r>
        <w:t xml:space="preserve">    }</w:t>
      </w:r>
    </w:p>
    <w:p w14:paraId="309DA535" w14:textId="77777777" w:rsidR="00706B9B" w:rsidRDefault="00B00610">
      <w:pPr>
        <w:pStyle w:val="SourceCode"/>
      </w:pPr>
      <w:r>
        <w:t xml:space="preserve">    if (status != SUCCESS) {</w:t>
      </w:r>
    </w:p>
    <w:p w14:paraId="2AD7B919" w14:textId="77777777" w:rsidR="00706B9B" w:rsidRDefault="00B00610">
      <w:pPr>
        <w:pStyle w:val="SourceCode"/>
      </w:pPr>
      <w:r>
        <w:t xml:space="preserve">        return send_text(connection, 500, FAILURE_TEXT);</w:t>
      </w:r>
    </w:p>
    <w:p w14:paraId="30E4BB91" w14:textId="77777777" w:rsidR="00706B9B" w:rsidRDefault="00B00610">
      <w:pPr>
        <w:pStyle w:val="SourceCode"/>
      </w:pPr>
      <w:r>
        <w:t xml:space="preserve">    }</w:t>
      </w:r>
    </w:p>
    <w:p w14:paraId="51FC6817" w14:textId="77777777" w:rsidR="00706B9B" w:rsidRDefault="00B00610">
      <w:pPr>
        <w:pStyle w:val="SourceCode"/>
      </w:pPr>
      <w:r>
        <w:t xml:space="preserve">    return send_redirect(connection, CONTACTS_PAGE_PATH);</w:t>
      </w:r>
    </w:p>
    <w:p w14:paraId="5B321FF5" w14:textId="77777777" w:rsidR="00706B9B" w:rsidRDefault="00B00610">
      <w:pPr>
        <w:pStyle w:val="SourceCode"/>
      </w:pPr>
      <w:r>
        <w:t>}</w:t>
      </w:r>
    </w:p>
    <w:p w14:paraId="2D00DF89" w14:textId="77777777" w:rsidR="00706B9B" w:rsidRDefault="00706B9B">
      <w:pPr>
        <w:pStyle w:val="SourceCode"/>
      </w:pPr>
    </w:p>
    <w:p w14:paraId="158C42F8" w14:textId="77777777" w:rsidR="00706B9B" w:rsidRDefault="00B00610">
      <w:pPr>
        <w:pStyle w:val="SourceCode"/>
      </w:pPr>
      <w:r>
        <w:t>// Remember, reads a whole static file's bytes, or 0 (Lesson 8.7).</w:t>
      </w:r>
    </w:p>
    <w:p w14:paraId="40F1E069" w14:textId="77777777" w:rsidR="00706B9B" w:rsidRDefault="00B00610">
      <w:pPr>
        <w:pStyle w:val="SourceCode"/>
      </w:pPr>
      <w:r>
        <w:t>static size_t read_static_file(const char *path, char *contents,</w:t>
      </w:r>
    </w:p>
    <w:p w14:paraId="1A3AFE74" w14:textId="77777777" w:rsidR="00706B9B" w:rsidRDefault="00B00610">
      <w:pPr>
        <w:pStyle w:val="SourceCode"/>
      </w:pPr>
      <w:r>
        <w:t xml:space="preserve">                               size_t size)</w:t>
      </w:r>
    </w:p>
    <w:p w14:paraId="6440679A" w14:textId="77777777" w:rsidR="00706B9B" w:rsidRDefault="00B00610">
      <w:pPr>
        <w:pStyle w:val="SourceCode"/>
      </w:pPr>
      <w:r>
        <w:t>{</w:t>
      </w:r>
    </w:p>
    <w:p w14:paraId="15D37962" w14:textId="77777777" w:rsidR="00706B9B" w:rsidRDefault="00B00610">
      <w:pPr>
        <w:pStyle w:val="SourceCode"/>
      </w:pPr>
      <w:r>
        <w:t xml:space="preserve">    FILE *file = fopen(path, "rb");</w:t>
      </w:r>
    </w:p>
    <w:p w14:paraId="6CE4506F" w14:textId="77777777" w:rsidR="00706B9B" w:rsidRDefault="00B00610">
      <w:pPr>
        <w:pStyle w:val="SourceCode"/>
      </w:pPr>
      <w:r>
        <w:t xml:space="preserve">    if (file == NULL) {</w:t>
      </w:r>
    </w:p>
    <w:p w14:paraId="0DEE9622" w14:textId="77777777" w:rsidR="00706B9B" w:rsidRDefault="00B00610">
      <w:pPr>
        <w:pStyle w:val="SourceCode"/>
      </w:pPr>
      <w:r>
        <w:t xml:space="preserve">        return 0;</w:t>
      </w:r>
    </w:p>
    <w:p w14:paraId="150247BB" w14:textId="77777777" w:rsidR="00706B9B" w:rsidRDefault="00B00610">
      <w:pPr>
        <w:pStyle w:val="SourceCode"/>
      </w:pPr>
      <w:r>
        <w:t xml:space="preserve">    }</w:t>
      </w:r>
    </w:p>
    <w:p w14:paraId="13869F50" w14:textId="77777777" w:rsidR="00706B9B" w:rsidRDefault="00B00610">
      <w:pPr>
        <w:pStyle w:val="SourceCode"/>
      </w:pPr>
      <w:r>
        <w:t xml:space="preserve">    size_t length = fread(contents, 1, size, file);</w:t>
      </w:r>
    </w:p>
    <w:p w14:paraId="2E9A7364" w14:textId="77777777" w:rsidR="00706B9B" w:rsidRDefault="00B00610">
      <w:pPr>
        <w:pStyle w:val="SourceCode"/>
      </w:pPr>
      <w:r>
        <w:t xml:space="preserve">    int whole = feof(file);</w:t>
      </w:r>
    </w:p>
    <w:p w14:paraId="7649870F" w14:textId="77777777" w:rsidR="00706B9B" w:rsidRDefault="00B00610">
      <w:pPr>
        <w:pStyle w:val="SourceCode"/>
      </w:pPr>
      <w:r>
        <w:t xml:space="preserve">    fclose(file);</w:t>
      </w:r>
    </w:p>
    <w:p w14:paraId="7DCF5271" w14:textId="77777777" w:rsidR="00706B9B" w:rsidRDefault="00B00610">
      <w:pPr>
        <w:pStyle w:val="SourceCode"/>
      </w:pPr>
      <w:r>
        <w:t xml:space="preserve">    if (!whole) {</w:t>
      </w:r>
    </w:p>
    <w:p w14:paraId="159AACF8" w14:textId="77777777" w:rsidR="00706B9B" w:rsidRDefault="00B00610">
      <w:pPr>
        <w:pStyle w:val="SourceCode"/>
      </w:pPr>
      <w:r>
        <w:t xml:space="preserve">        return 0;</w:t>
      </w:r>
    </w:p>
    <w:p w14:paraId="69EA5991" w14:textId="77777777" w:rsidR="00706B9B" w:rsidRDefault="00B00610">
      <w:pPr>
        <w:pStyle w:val="SourceCode"/>
      </w:pPr>
      <w:r>
        <w:t xml:space="preserve">    }</w:t>
      </w:r>
    </w:p>
    <w:p w14:paraId="5E7B07B6" w14:textId="77777777" w:rsidR="00706B9B" w:rsidRDefault="00B00610">
      <w:pPr>
        <w:pStyle w:val="SourceCode"/>
      </w:pPr>
      <w:r>
        <w:t xml:space="preserve">    return length;</w:t>
      </w:r>
    </w:p>
    <w:p w14:paraId="30E3AA82" w14:textId="77777777" w:rsidR="00706B9B" w:rsidRDefault="00B00610">
      <w:pPr>
        <w:pStyle w:val="SourceCode"/>
      </w:pPr>
      <w:r>
        <w:t>}</w:t>
      </w:r>
    </w:p>
    <w:p w14:paraId="29110B74" w14:textId="77777777" w:rsidR="00706B9B" w:rsidRDefault="00706B9B">
      <w:pPr>
        <w:pStyle w:val="SourceCode"/>
      </w:pPr>
    </w:p>
    <w:p w14:paraId="0DF12CE6" w14:textId="77777777" w:rsidR="00706B9B" w:rsidRDefault="00B00610">
      <w:pPr>
        <w:pStyle w:val="SourceCode"/>
      </w:pPr>
      <w:r>
        <w:t>// Remember, a listed static file's bytes, or the 404 text.</w:t>
      </w:r>
    </w:p>
    <w:p w14:paraId="7854192A" w14:textId="77777777" w:rsidR="00706B9B" w:rsidRDefault="00B00610">
      <w:pPr>
        <w:pStyle w:val="SourceCode"/>
      </w:pPr>
      <w:r>
        <w:t>static enum MHD_Result handle_static(struct MHD_Connection *connection,</w:t>
      </w:r>
    </w:p>
    <w:p w14:paraId="4D566781" w14:textId="77777777" w:rsidR="00706B9B" w:rsidRDefault="00B00610">
      <w:pPr>
        <w:pStyle w:val="SourceCode"/>
      </w:pPr>
      <w:r>
        <w:t xml:space="preserve">                                     const char *url)</w:t>
      </w:r>
    </w:p>
    <w:p w14:paraId="06CD9476" w14:textId="77777777" w:rsidR="00706B9B" w:rsidRDefault="00B00610">
      <w:pPr>
        <w:pStyle w:val="SourceCode"/>
      </w:pPr>
      <w:r>
        <w:t>{</w:t>
      </w:r>
    </w:p>
    <w:p w14:paraId="17C5291E" w14:textId="77777777" w:rsidR="00706B9B" w:rsidRDefault="00B00610">
      <w:pPr>
        <w:pStyle w:val="SourceCode"/>
      </w:pPr>
      <w:r>
        <w:t xml:space="preserve">    for (size_t index = 0; index &lt; STATIC_FILE_COUNT; index++) {</w:t>
      </w:r>
    </w:p>
    <w:p w14:paraId="01C72ADC" w14:textId="77777777" w:rsidR="00706B9B" w:rsidRDefault="00B00610">
      <w:pPr>
        <w:pStyle w:val="SourceCode"/>
      </w:pPr>
      <w:r>
        <w:t xml:space="preserve">        if (strcmp(STATIC_FILES[index].url_path, url) == 0) {</w:t>
      </w:r>
    </w:p>
    <w:p w14:paraId="50C3EDEC" w14:textId="77777777" w:rsidR="00706B9B" w:rsidRDefault="00B00610">
      <w:pPr>
        <w:pStyle w:val="SourceCode"/>
      </w:pPr>
      <w:r>
        <w:t xml:space="preserve">            char contents[STATIC_LIMIT_BYTES];</w:t>
      </w:r>
    </w:p>
    <w:p w14:paraId="078B52D4" w14:textId="77777777" w:rsidR="00706B9B" w:rsidRDefault="00B00610">
      <w:pPr>
        <w:pStyle w:val="SourceCode"/>
      </w:pPr>
      <w:r>
        <w:t xml:space="preserve">            size_t length = read_static_file(STATIC_FILES[index].file_path,</w:t>
      </w:r>
    </w:p>
    <w:p w14:paraId="06F53C34" w14:textId="77777777" w:rsidR="00706B9B" w:rsidRDefault="00B00610">
      <w:pPr>
        <w:pStyle w:val="SourceCode"/>
      </w:pPr>
      <w:r>
        <w:t xml:space="preserve">                                             contents, sizeof contents);</w:t>
      </w:r>
    </w:p>
    <w:p w14:paraId="09133850" w14:textId="77777777" w:rsidR="00706B9B" w:rsidRDefault="00B00610">
      <w:pPr>
        <w:pStyle w:val="SourceCode"/>
      </w:pPr>
      <w:r>
        <w:t xml:space="preserve">            if (length &gt; 0) {</w:t>
      </w:r>
    </w:p>
    <w:p w14:paraId="416408FD" w14:textId="77777777" w:rsidR="00706B9B" w:rsidRDefault="00B00610">
      <w:pPr>
        <w:pStyle w:val="SourceCode"/>
      </w:pPr>
      <w:r>
        <w:t xml:space="preserve">                return send_bytes(connection, 200,</w:t>
      </w:r>
    </w:p>
    <w:p w14:paraId="35B9A708" w14:textId="77777777" w:rsidR="00706B9B" w:rsidRDefault="00B00610">
      <w:pPr>
        <w:pStyle w:val="SourceCode"/>
      </w:pPr>
      <w:r>
        <w:t xml:space="preserve">                                  STATIC_FILES[index].content_type, contents,</w:t>
      </w:r>
    </w:p>
    <w:p w14:paraId="2E499E92" w14:textId="77777777" w:rsidR="00706B9B" w:rsidRDefault="00B00610">
      <w:pPr>
        <w:pStyle w:val="SourceCode"/>
      </w:pPr>
      <w:r>
        <w:t xml:space="preserve">                                  length);</w:t>
      </w:r>
    </w:p>
    <w:p w14:paraId="59551783" w14:textId="77777777" w:rsidR="00706B9B" w:rsidRDefault="00B00610">
      <w:pPr>
        <w:pStyle w:val="SourceCode"/>
      </w:pPr>
      <w:r>
        <w:t xml:space="preserve">            }</w:t>
      </w:r>
    </w:p>
    <w:p w14:paraId="3073D994" w14:textId="77777777" w:rsidR="00706B9B" w:rsidRDefault="00B00610">
      <w:pPr>
        <w:pStyle w:val="SourceCode"/>
      </w:pPr>
      <w:r>
        <w:t xml:space="preserve">        }</w:t>
      </w:r>
    </w:p>
    <w:p w14:paraId="676EC633" w14:textId="77777777" w:rsidR="00706B9B" w:rsidRDefault="00B00610">
      <w:pPr>
        <w:pStyle w:val="SourceCode"/>
      </w:pPr>
      <w:r>
        <w:t xml:space="preserve">    }</w:t>
      </w:r>
    </w:p>
    <w:p w14:paraId="1FB67EA7" w14:textId="77777777" w:rsidR="00706B9B" w:rsidRDefault="00B00610">
      <w:pPr>
        <w:pStyle w:val="SourceCode"/>
      </w:pPr>
      <w:r>
        <w:t xml:space="preserve">    return send_text(connection, 404, NOT_FOUND_TEXT);</w:t>
      </w:r>
    </w:p>
    <w:p w14:paraId="37258444" w14:textId="77777777" w:rsidR="00706B9B" w:rsidRDefault="00B00610">
      <w:pPr>
        <w:pStyle w:val="SourceCode"/>
      </w:pPr>
      <w:r>
        <w:t>}</w:t>
      </w:r>
    </w:p>
    <w:p w14:paraId="354FF600" w14:textId="77777777" w:rsidR="00706B9B" w:rsidRDefault="00706B9B">
      <w:pPr>
        <w:pStyle w:val="SourceCode"/>
      </w:pPr>
    </w:p>
    <w:p w14:paraId="579D3AE9" w14:textId="77777777" w:rsidR="00706B9B" w:rsidRDefault="00B00610">
      <w:pPr>
        <w:pStyle w:val="SourceCode"/>
      </w:pPr>
      <w:r>
        <w:t>// Remember, start_request gives each request a new RequestState (calloc</w:t>
      </w:r>
    </w:p>
    <w:p w14:paraId="45E9DF7A" w14:textId="77777777" w:rsidR="00706B9B" w:rsidRDefault="00B00610">
      <w:pPr>
        <w:pStyle w:val="SourceCode"/>
      </w:pPr>
      <w:r>
        <w:t>// fills it with zeros), and finish_request gives it back, with any post</w:t>
      </w:r>
    </w:p>
    <w:p w14:paraId="382F1533" w14:textId="77777777" w:rsidR="00706B9B" w:rsidRDefault="00B00610">
      <w:pPr>
        <w:pStyle w:val="SourceCode"/>
      </w:pPr>
      <w:r>
        <w:t>// processor left (Lesson 6.2); (void) marks the parameters they never use.</w:t>
      </w:r>
    </w:p>
    <w:p w14:paraId="014D231E" w14:textId="77777777" w:rsidR="00706B9B" w:rsidRDefault="00B00610">
      <w:pPr>
        <w:pStyle w:val="SourceCode"/>
      </w:pPr>
      <w:r>
        <w:t>static void *start_request(void *context, const char *uri,</w:t>
      </w:r>
    </w:p>
    <w:p w14:paraId="0748E45C" w14:textId="77777777" w:rsidR="00706B9B" w:rsidRDefault="00B00610">
      <w:pPr>
        <w:pStyle w:val="SourceCode"/>
      </w:pPr>
      <w:r>
        <w:t xml:space="preserve">                           struct MHD_Connection *connection)</w:t>
      </w:r>
    </w:p>
    <w:p w14:paraId="126D4237" w14:textId="77777777" w:rsidR="00706B9B" w:rsidRDefault="00B00610">
      <w:pPr>
        <w:pStyle w:val="SourceCode"/>
      </w:pPr>
      <w:r>
        <w:t>{</w:t>
      </w:r>
    </w:p>
    <w:p w14:paraId="0491FE14" w14:textId="77777777" w:rsidR="00706B9B" w:rsidRDefault="00B00610">
      <w:pPr>
        <w:pStyle w:val="SourceCode"/>
      </w:pPr>
      <w:r>
        <w:t xml:space="preserve">    (void) context;</w:t>
      </w:r>
    </w:p>
    <w:p w14:paraId="6FCD0909" w14:textId="77777777" w:rsidR="00706B9B" w:rsidRDefault="00B00610">
      <w:pPr>
        <w:pStyle w:val="SourceCode"/>
      </w:pPr>
      <w:r>
        <w:t xml:space="preserve">    (void) uri;</w:t>
      </w:r>
    </w:p>
    <w:p w14:paraId="27E09692" w14:textId="77777777" w:rsidR="00706B9B" w:rsidRDefault="00B00610">
      <w:pPr>
        <w:pStyle w:val="SourceCode"/>
      </w:pPr>
      <w:r>
        <w:t xml:space="preserve">    (void) connection;</w:t>
      </w:r>
    </w:p>
    <w:p w14:paraId="6DFD174F" w14:textId="77777777" w:rsidR="00706B9B" w:rsidRDefault="00B00610">
      <w:pPr>
        <w:pStyle w:val="SourceCode"/>
      </w:pPr>
      <w:r>
        <w:t xml:space="preserve">    return calloc(1, sizeof(struct RequestState));</w:t>
      </w:r>
    </w:p>
    <w:p w14:paraId="21741B5A" w14:textId="77777777" w:rsidR="00706B9B" w:rsidRDefault="00B00610">
      <w:pPr>
        <w:pStyle w:val="SourceCode"/>
      </w:pPr>
      <w:r>
        <w:t>}</w:t>
      </w:r>
    </w:p>
    <w:p w14:paraId="7E4A03AA" w14:textId="77777777" w:rsidR="00706B9B" w:rsidRDefault="00706B9B">
      <w:pPr>
        <w:pStyle w:val="SourceCode"/>
      </w:pPr>
    </w:p>
    <w:p w14:paraId="787B84E5" w14:textId="77777777" w:rsidR="00706B9B" w:rsidRDefault="00B00610">
      <w:pPr>
        <w:pStyle w:val="SourceCode"/>
      </w:pPr>
      <w:r>
        <w:t>static void finish_request(void *context, struct MHD_Connection *connection,</w:t>
      </w:r>
    </w:p>
    <w:p w14:paraId="35A63403" w14:textId="77777777" w:rsidR="00706B9B" w:rsidRDefault="00B00610">
      <w:pPr>
        <w:pStyle w:val="SourceCode"/>
      </w:pPr>
      <w:r>
        <w:t xml:space="preserve">                           void **request_state,</w:t>
      </w:r>
    </w:p>
    <w:p w14:paraId="44262371" w14:textId="77777777" w:rsidR="00706B9B" w:rsidRDefault="00B00610">
      <w:pPr>
        <w:pStyle w:val="SourceCode"/>
      </w:pPr>
      <w:r>
        <w:t xml:space="preserve">                           enum MHD_RequestTerminationCode reason)</w:t>
      </w:r>
    </w:p>
    <w:p w14:paraId="062A836A" w14:textId="77777777" w:rsidR="00706B9B" w:rsidRDefault="00B00610">
      <w:pPr>
        <w:pStyle w:val="SourceCode"/>
      </w:pPr>
      <w:r>
        <w:t>{</w:t>
      </w:r>
    </w:p>
    <w:p w14:paraId="2800396C" w14:textId="77777777" w:rsidR="00706B9B" w:rsidRDefault="00B00610">
      <w:pPr>
        <w:pStyle w:val="SourceCode"/>
      </w:pPr>
      <w:r>
        <w:t xml:space="preserve">    (void) context;</w:t>
      </w:r>
    </w:p>
    <w:p w14:paraId="2BA7BBC1" w14:textId="77777777" w:rsidR="00706B9B" w:rsidRDefault="00B00610">
      <w:pPr>
        <w:pStyle w:val="SourceCode"/>
      </w:pPr>
      <w:r>
        <w:t xml:space="preserve">    (void) connection;</w:t>
      </w:r>
    </w:p>
    <w:p w14:paraId="5CDA9495" w14:textId="77777777" w:rsidR="00706B9B" w:rsidRDefault="00B00610">
      <w:pPr>
        <w:pStyle w:val="SourceCode"/>
      </w:pPr>
      <w:r>
        <w:t xml:space="preserve">    (void) reason;</w:t>
      </w:r>
    </w:p>
    <w:p w14:paraId="4882FE2E" w14:textId="77777777" w:rsidR="00706B9B" w:rsidRDefault="00B00610">
      <w:pPr>
        <w:pStyle w:val="SourceCode"/>
      </w:pPr>
      <w:r>
        <w:t xml:space="preserve">    struct RequestState *request_record = *request_state;</w:t>
      </w:r>
    </w:p>
    <w:p w14:paraId="645E13AF" w14:textId="77777777" w:rsidR="00706B9B" w:rsidRDefault="00B00610">
      <w:pPr>
        <w:pStyle w:val="SourceCode"/>
      </w:pPr>
      <w:r>
        <w:t xml:space="preserve">    if (request_record != NULL &amp;&amp;</w:t>
      </w:r>
    </w:p>
    <w:p w14:paraId="08260CC6" w14:textId="77777777" w:rsidR="00706B9B" w:rsidRDefault="00B00610">
      <w:pPr>
        <w:pStyle w:val="SourceCode"/>
      </w:pPr>
      <w:r>
        <w:t xml:space="preserve">        request_record-&gt;post_processor != NULL) {</w:t>
      </w:r>
    </w:p>
    <w:p w14:paraId="36C4C67F" w14:textId="77777777" w:rsidR="00706B9B" w:rsidRDefault="00B00610">
      <w:pPr>
        <w:pStyle w:val="SourceCode"/>
      </w:pPr>
      <w:r>
        <w:t xml:space="preserve">        MHD_destroy_post_processor(request_record-&gt;post_processor);</w:t>
      </w:r>
    </w:p>
    <w:p w14:paraId="35FFC350" w14:textId="77777777" w:rsidR="00706B9B" w:rsidRDefault="00B00610">
      <w:pPr>
        <w:pStyle w:val="SourceCode"/>
      </w:pPr>
      <w:r>
        <w:t xml:space="preserve">    }</w:t>
      </w:r>
    </w:p>
    <w:p w14:paraId="2FF4B159" w14:textId="77777777" w:rsidR="00706B9B" w:rsidRDefault="00B00610">
      <w:pPr>
        <w:pStyle w:val="SourceCode"/>
      </w:pPr>
      <w:r>
        <w:t xml:space="preserve">    free(request_record);</w:t>
      </w:r>
    </w:p>
    <w:p w14:paraId="594482A4" w14:textId="77777777" w:rsidR="00706B9B" w:rsidRDefault="00B00610">
      <w:pPr>
        <w:pStyle w:val="SourceCode"/>
      </w:pPr>
      <w:r>
        <w:t xml:space="preserve">    *request_state = NULL;</w:t>
      </w:r>
    </w:p>
    <w:p w14:paraId="3454A937" w14:textId="77777777" w:rsidR="00706B9B" w:rsidRDefault="00B00610">
      <w:pPr>
        <w:pStyle w:val="SourceCode"/>
      </w:pPr>
      <w:r>
        <w:t>}</w:t>
      </w:r>
    </w:p>
    <w:p w14:paraId="2EEC8271" w14:textId="77777777" w:rsidR="00706B9B" w:rsidRDefault="00706B9B">
      <w:pPr>
        <w:pStyle w:val="SourceCode"/>
      </w:pPr>
    </w:p>
    <w:p w14:paraId="4254EC43" w14:textId="77777777" w:rsidR="00706B9B" w:rsidRDefault="00B00610">
      <w:pPr>
        <w:pStyle w:val="SourceCode"/>
      </w:pPr>
      <w:r>
        <w:t>// Remember, libmicrohttpd calls this when the headers arrive, for each piece</w:t>
      </w:r>
    </w:p>
    <w:p w14:paraId="4EF89D8E" w14:textId="77777777" w:rsidR="00706B9B" w:rsidRDefault="00B00610">
      <w:pPr>
        <w:pStyle w:val="SourceCode"/>
      </w:pPr>
      <w:r>
        <w:t>// of the body, and once more when all is in; MHD_NO closes the connection</w:t>
      </w:r>
    </w:p>
    <w:p w14:paraId="32C13AE9" w14:textId="77777777" w:rsidR="00706B9B" w:rsidRDefault="00B00610">
      <w:pPr>
        <w:pStyle w:val="SourceCode"/>
      </w:pPr>
      <w:r>
        <w:t>// when start_request found no memory. Routes: GET /contacts, GET or POST on</w:t>
      </w:r>
    </w:p>
    <w:p w14:paraId="39FDCCD2" w14:textId="77777777" w:rsidR="00706B9B" w:rsidRDefault="00B00610">
      <w:pPr>
        <w:pStyle w:val="SourceCode"/>
      </w:pPr>
      <w:r>
        <w:t>// /contacts/{id}/edit and /contacts/{id}/delete, then the static files. An</w:t>
      </w:r>
    </w:p>
    <w:p w14:paraId="58A75567" w14:textId="77777777" w:rsidR="00706B9B" w:rsidRDefault="00B00610">
      <w:pPr>
        <w:pStyle w:val="SourceCode"/>
      </w:pPr>
      <w:r>
        <w:t>// HTML form sends only GET and POST, so edit and delete take those two.</w:t>
      </w:r>
    </w:p>
    <w:p w14:paraId="26842457" w14:textId="77777777" w:rsidR="00706B9B" w:rsidRDefault="00B00610">
      <w:pPr>
        <w:pStyle w:val="SourceCode"/>
      </w:pPr>
      <w:r>
        <w:t>static enum MHD_Result answer_request(void *context,</w:t>
      </w:r>
    </w:p>
    <w:p w14:paraId="3672E1DE" w14:textId="77777777" w:rsidR="00706B9B" w:rsidRDefault="00B00610">
      <w:pPr>
        <w:pStyle w:val="SourceCode"/>
      </w:pPr>
      <w:r>
        <w:t xml:space="preserve">                                      struct MHD_Connection *connection,</w:t>
      </w:r>
    </w:p>
    <w:p w14:paraId="704FC754" w14:textId="77777777" w:rsidR="00706B9B" w:rsidRDefault="00B00610">
      <w:pPr>
        <w:pStyle w:val="SourceCode"/>
      </w:pPr>
      <w:r>
        <w:t xml:space="preserve">                                      const char *url, const char *method,</w:t>
      </w:r>
    </w:p>
    <w:p w14:paraId="3F9EDEDF" w14:textId="77777777" w:rsidR="00706B9B" w:rsidRDefault="00B00610">
      <w:pPr>
        <w:pStyle w:val="SourceCode"/>
      </w:pPr>
      <w:r>
        <w:t xml:space="preserve">                                      const char *version,</w:t>
      </w:r>
    </w:p>
    <w:p w14:paraId="4CD8E681" w14:textId="77777777" w:rsidR="00706B9B" w:rsidRDefault="00B00610">
      <w:pPr>
        <w:pStyle w:val="SourceCode"/>
      </w:pPr>
      <w:r>
        <w:t xml:space="preserve">                                      const char *upload_data,</w:t>
      </w:r>
    </w:p>
    <w:p w14:paraId="380FC65E" w14:textId="77777777" w:rsidR="00706B9B" w:rsidRDefault="00B00610">
      <w:pPr>
        <w:pStyle w:val="SourceCode"/>
      </w:pPr>
      <w:r>
        <w:t xml:space="preserve">                                      size_t *upload_data_size,</w:t>
      </w:r>
    </w:p>
    <w:p w14:paraId="5039E661" w14:textId="77777777" w:rsidR="00706B9B" w:rsidRDefault="00B00610">
      <w:pPr>
        <w:pStyle w:val="SourceCode"/>
      </w:pPr>
      <w:r>
        <w:t xml:space="preserve">                                      void **request_state)</w:t>
      </w:r>
    </w:p>
    <w:p w14:paraId="5847F619" w14:textId="77777777" w:rsidR="00706B9B" w:rsidRDefault="00B00610">
      <w:pPr>
        <w:pStyle w:val="SourceCode"/>
      </w:pPr>
      <w:r>
        <w:t>{</w:t>
      </w:r>
    </w:p>
    <w:p w14:paraId="5BB8F545" w14:textId="77777777" w:rsidR="00706B9B" w:rsidRDefault="00B00610">
      <w:pPr>
        <w:pStyle w:val="SourceCode"/>
      </w:pPr>
      <w:r>
        <w:t xml:space="preserve">    (void) version;</w:t>
      </w:r>
    </w:p>
    <w:p w14:paraId="61A65040" w14:textId="77777777" w:rsidR="00706B9B" w:rsidRDefault="00B00610">
      <w:pPr>
        <w:pStyle w:val="SourceCode"/>
      </w:pPr>
      <w:r>
        <w:t xml:space="preserve">    const struct PageTemplates *pages = context;</w:t>
      </w:r>
    </w:p>
    <w:p w14:paraId="44618E93" w14:textId="77777777" w:rsidR="00706B9B" w:rsidRDefault="00B00610">
      <w:pPr>
        <w:pStyle w:val="SourceCode"/>
      </w:pPr>
      <w:r>
        <w:t xml:space="preserve">    struct RequestState *request_record = *request_state;</w:t>
      </w:r>
    </w:p>
    <w:p w14:paraId="6DA789BF" w14:textId="77777777" w:rsidR="00706B9B" w:rsidRDefault="00B00610">
      <w:pPr>
        <w:pStyle w:val="SourceCode"/>
      </w:pPr>
      <w:r>
        <w:t xml:space="preserve">    if (request_record == NULL) {</w:t>
      </w:r>
    </w:p>
    <w:p w14:paraId="4F5C5740" w14:textId="77777777" w:rsidR="00706B9B" w:rsidRDefault="00B00610">
      <w:pPr>
        <w:pStyle w:val="SourceCode"/>
      </w:pPr>
      <w:r>
        <w:t xml:space="preserve">        return MHD_NO;</w:t>
      </w:r>
    </w:p>
    <w:p w14:paraId="248C1DA0" w14:textId="77777777" w:rsidR="00706B9B" w:rsidRDefault="00B00610">
      <w:pPr>
        <w:pStyle w:val="SourceCode"/>
      </w:pPr>
      <w:r>
        <w:t xml:space="preserve">    }</w:t>
      </w:r>
    </w:p>
    <w:p w14:paraId="2E5941C4" w14:textId="77777777" w:rsidR="00706B9B" w:rsidRDefault="00B00610">
      <w:pPr>
        <w:pStyle w:val="SourceCode"/>
      </w:pPr>
      <w:r>
        <w:t xml:space="preserve">    // Remember, a POST gets a post processor before its body arrives, or</w:t>
      </w:r>
    </w:p>
    <w:p w14:paraId="313CD059" w14:textId="77777777" w:rsidR="00706B9B" w:rsidRDefault="00B00610">
      <w:pPr>
        <w:pStyle w:val="SourceCode"/>
      </w:pPr>
      <w:r>
        <w:t xml:space="preserve">    // NULL for a body that is not a form (Lesson 8.4).</w:t>
      </w:r>
    </w:p>
    <w:p w14:paraId="0511BF80" w14:textId="77777777" w:rsidR="00706B9B" w:rsidRDefault="00B00610">
      <w:pPr>
        <w:pStyle w:val="SourceCode"/>
      </w:pPr>
      <w:r>
        <w:t xml:space="preserve">    if (!request_record-&gt;headers_seen) {</w:t>
      </w:r>
    </w:p>
    <w:p w14:paraId="14EC4AD3" w14:textId="77777777" w:rsidR="00706B9B" w:rsidRDefault="00B00610">
      <w:pPr>
        <w:pStyle w:val="SourceCode"/>
      </w:pPr>
      <w:r>
        <w:t xml:space="preserve">        request_record-&gt;headers_seen = 1;</w:t>
      </w:r>
    </w:p>
    <w:p w14:paraId="47FF3268" w14:textId="77777777" w:rsidR="00706B9B" w:rsidRDefault="00B00610">
      <w:pPr>
        <w:pStyle w:val="SourceCode"/>
      </w:pPr>
      <w:r>
        <w:t xml:space="preserve">        if (strcmp(method, "POST") == 0) {</w:t>
      </w:r>
    </w:p>
    <w:p w14:paraId="243D8AA3" w14:textId="77777777" w:rsidR="00706B9B" w:rsidRDefault="00B00610">
      <w:pPr>
        <w:pStyle w:val="SourceCode"/>
      </w:pPr>
      <w:r>
        <w:t xml:space="preserve">            request_record-&gt;post_processor = MHD_create_post_processor(</w:t>
      </w:r>
    </w:p>
    <w:p w14:paraId="67FC544C" w14:textId="77777777" w:rsidR="00706B9B" w:rsidRDefault="00B00610">
      <w:pPr>
        <w:pStyle w:val="SourceCode"/>
      </w:pPr>
      <w:r>
        <w:t xml:space="preserve">                connection, POST_BUFFER_SIZE, keep_form_field,</w:t>
      </w:r>
    </w:p>
    <w:p w14:paraId="563AD394" w14:textId="77777777" w:rsidR="00706B9B" w:rsidRDefault="00B00610">
      <w:pPr>
        <w:pStyle w:val="SourceCode"/>
      </w:pPr>
      <w:r>
        <w:t xml:space="preserve">                &amp;request_record-&gt;form);</w:t>
      </w:r>
    </w:p>
    <w:p w14:paraId="29D3CB27" w14:textId="77777777" w:rsidR="00706B9B" w:rsidRDefault="00B00610">
      <w:pPr>
        <w:pStyle w:val="SourceCode"/>
      </w:pPr>
      <w:r>
        <w:t xml:space="preserve">        }</w:t>
      </w:r>
    </w:p>
    <w:p w14:paraId="3D2570B5" w14:textId="77777777" w:rsidR="00706B9B" w:rsidRDefault="00B00610">
      <w:pPr>
        <w:pStyle w:val="SourceCode"/>
      </w:pPr>
      <w:r>
        <w:t xml:space="preserve">        return MHD_YES;</w:t>
      </w:r>
    </w:p>
    <w:p w14:paraId="6061ABEA" w14:textId="77777777" w:rsidR="00706B9B" w:rsidRDefault="00B00610">
      <w:pPr>
        <w:pStyle w:val="SourceCode"/>
      </w:pPr>
      <w:r>
        <w:t xml:space="preserve">    }</w:t>
      </w:r>
    </w:p>
    <w:p w14:paraId="1E0D19E2" w14:textId="77777777" w:rsidR="00706B9B" w:rsidRDefault="00B00610">
      <w:pPr>
        <w:pStyle w:val="SourceCode"/>
      </w:pPr>
      <w:r>
        <w:t xml:space="preserve">    // Remember, each piece of the body is counted, and decoded while the</w:t>
      </w:r>
    </w:p>
    <w:p w14:paraId="77A6BFD3" w14:textId="77777777" w:rsidR="00706B9B" w:rsidRDefault="00B00610">
      <w:pPr>
        <w:pStyle w:val="SourceCode"/>
      </w:pPr>
      <w:r>
        <w:t xml:space="preserve">    // body is within MAX_BODY_BYTES.</w:t>
      </w:r>
    </w:p>
    <w:p w14:paraId="531A01DB" w14:textId="77777777" w:rsidR="00706B9B" w:rsidRDefault="00B00610">
      <w:pPr>
        <w:pStyle w:val="SourceCode"/>
      </w:pPr>
      <w:r>
        <w:t xml:space="preserve">    if (*upload_data_size &gt; 0) {</w:t>
      </w:r>
    </w:p>
    <w:p w14:paraId="27C6004F" w14:textId="77777777" w:rsidR="00706B9B" w:rsidRDefault="00B00610">
      <w:pPr>
        <w:pStyle w:val="SourceCode"/>
      </w:pPr>
      <w:r>
        <w:t xml:space="preserve">        request_record-&gt;body_received += *upload_data_size;</w:t>
      </w:r>
    </w:p>
    <w:p w14:paraId="720690B1" w14:textId="77777777" w:rsidR="00706B9B" w:rsidRDefault="00B00610">
      <w:pPr>
        <w:pStyle w:val="SourceCode"/>
      </w:pPr>
      <w:r>
        <w:t xml:space="preserve">        if (request_record-&gt;post_processor != NULL &amp;&amp;</w:t>
      </w:r>
    </w:p>
    <w:p w14:paraId="00E9C6C6" w14:textId="77777777" w:rsidR="00706B9B" w:rsidRDefault="00B00610">
      <w:pPr>
        <w:pStyle w:val="SourceCode"/>
      </w:pPr>
      <w:r>
        <w:t xml:space="preserve">            request_record-&gt;body_received &lt;= MAX_BODY_BYTES) {</w:t>
      </w:r>
    </w:p>
    <w:p w14:paraId="237B3FC5" w14:textId="77777777" w:rsidR="00706B9B" w:rsidRDefault="00B00610">
      <w:pPr>
        <w:pStyle w:val="SourceCode"/>
      </w:pPr>
      <w:r>
        <w:t xml:space="preserve">            MHD_post_process(request_record-&gt;post_processor, upload_data,</w:t>
      </w:r>
    </w:p>
    <w:p w14:paraId="4A4A37FE" w14:textId="77777777" w:rsidR="00706B9B" w:rsidRDefault="00B00610">
      <w:pPr>
        <w:pStyle w:val="SourceCode"/>
      </w:pPr>
      <w:r>
        <w:t xml:space="preserve">                             *upload_data_size);</w:t>
      </w:r>
    </w:p>
    <w:p w14:paraId="1C52DEEF" w14:textId="77777777" w:rsidR="00706B9B" w:rsidRDefault="00B00610">
      <w:pPr>
        <w:pStyle w:val="SourceCode"/>
      </w:pPr>
      <w:r>
        <w:t xml:space="preserve">        }</w:t>
      </w:r>
    </w:p>
    <w:p w14:paraId="323F35EA" w14:textId="77777777" w:rsidR="00706B9B" w:rsidRDefault="00B00610">
      <w:pPr>
        <w:pStyle w:val="SourceCode"/>
      </w:pPr>
      <w:r>
        <w:t xml:space="preserve">        *upload_data_size = 0;</w:t>
      </w:r>
    </w:p>
    <w:p w14:paraId="3E042999" w14:textId="77777777" w:rsidR="00706B9B" w:rsidRDefault="00B00610">
      <w:pPr>
        <w:pStyle w:val="SourceCode"/>
      </w:pPr>
      <w:r>
        <w:t xml:space="preserve">        return MHD_YES;</w:t>
      </w:r>
    </w:p>
    <w:p w14:paraId="40BCB962" w14:textId="77777777" w:rsidR="00706B9B" w:rsidRDefault="00B00610">
      <w:pPr>
        <w:pStyle w:val="SourceCode"/>
      </w:pPr>
      <w:r>
        <w:t xml:space="preserve">    }</w:t>
      </w:r>
    </w:p>
    <w:p w14:paraId="2320C689" w14:textId="77777777" w:rsidR="00706B9B" w:rsidRDefault="00B00610">
      <w:pPr>
        <w:pStyle w:val="SourceCode"/>
      </w:pPr>
      <w:r>
        <w:t xml:space="preserve">    // Remember, destroying the post processor hands over the last value.</w:t>
      </w:r>
    </w:p>
    <w:p w14:paraId="3B6D38C2" w14:textId="77777777" w:rsidR="00706B9B" w:rsidRDefault="00B00610">
      <w:pPr>
        <w:pStyle w:val="SourceCode"/>
      </w:pPr>
      <w:r>
        <w:t xml:space="preserve">    if (request_record-&gt;post_processor != NULL) {</w:t>
      </w:r>
    </w:p>
    <w:p w14:paraId="68272CC9" w14:textId="77777777" w:rsidR="00706B9B" w:rsidRDefault="00B00610">
      <w:pPr>
        <w:pStyle w:val="SourceCode"/>
      </w:pPr>
      <w:r>
        <w:t xml:space="preserve">        MHD_destroy_post_processor(request_record-&gt;post_processor);</w:t>
      </w:r>
    </w:p>
    <w:p w14:paraId="41EE11B5" w14:textId="77777777" w:rsidR="00706B9B" w:rsidRDefault="00B00610">
      <w:pPr>
        <w:pStyle w:val="SourceCode"/>
      </w:pPr>
      <w:r>
        <w:t xml:space="preserve">        request_record-&gt;post_processor = NULL;</w:t>
      </w:r>
    </w:p>
    <w:p w14:paraId="652A1BCD" w14:textId="77777777" w:rsidR="00706B9B" w:rsidRDefault="00B00610">
      <w:pPr>
        <w:pStyle w:val="SourceCode"/>
      </w:pPr>
      <w:r>
        <w:t xml:space="preserve">    }</w:t>
      </w:r>
    </w:p>
    <w:p w14:paraId="1B797984" w14:textId="77777777" w:rsidR="00706B9B" w:rsidRDefault="00B00610">
      <w:pPr>
        <w:pStyle w:val="SourceCode"/>
      </w:pPr>
      <w:r>
        <w:t xml:space="preserve">    int is_get = strcmp(method, "GET") == 0;</w:t>
      </w:r>
    </w:p>
    <w:p w14:paraId="1E3781F7" w14:textId="77777777" w:rsidR="00706B9B" w:rsidRDefault="00B00610">
      <w:pPr>
        <w:pStyle w:val="SourceCode"/>
      </w:pPr>
      <w:r>
        <w:t xml:space="preserve">    int is_post = strcmp(method, "POST") == 0;</w:t>
      </w:r>
    </w:p>
    <w:p w14:paraId="52819F5F" w14:textId="77777777" w:rsidR="00706B9B" w:rsidRDefault="00B00610">
      <w:pPr>
        <w:pStyle w:val="SourceCode"/>
      </w:pPr>
      <w:r>
        <w:t xml:space="preserve">    if (is_post &amp;&amp; request_record-&gt;body_received &gt; MAX_BODY_BYTES) {</w:t>
      </w:r>
    </w:p>
    <w:p w14:paraId="51CBD3A8" w14:textId="77777777" w:rsidR="00706B9B" w:rsidRDefault="00B00610">
      <w:pPr>
        <w:pStyle w:val="SourceCode"/>
      </w:pPr>
      <w:r>
        <w:t xml:space="preserve">        return send_text(connection, 413, TOO_LARGE_TEXT);</w:t>
      </w:r>
    </w:p>
    <w:p w14:paraId="1383AD33" w14:textId="77777777" w:rsidR="00706B9B" w:rsidRDefault="00B00610">
      <w:pPr>
        <w:pStyle w:val="SourceCode"/>
      </w:pPr>
      <w:r>
        <w:t xml:space="preserve">    }</w:t>
      </w:r>
    </w:p>
    <w:p w14:paraId="3D9836D9" w14:textId="77777777" w:rsidR="00706B9B" w:rsidRDefault="00B00610">
      <w:pPr>
        <w:pStyle w:val="SourceCode"/>
      </w:pPr>
      <w:r>
        <w:t xml:space="preserve">    if (is_get &amp;&amp; strcmp(url, CONTACTS_PAGE_PATH) == 0) {</w:t>
      </w:r>
    </w:p>
    <w:p w14:paraId="137CFAF3" w14:textId="77777777" w:rsidR="00706B9B" w:rsidRDefault="00B00610">
      <w:pPr>
        <w:pStyle w:val="SourceCode"/>
      </w:pPr>
      <w:r>
        <w:t xml:space="preserve">        return handle_contact_list(connection, pages);</w:t>
      </w:r>
    </w:p>
    <w:p w14:paraId="3CB40722" w14:textId="77777777" w:rsidR="00706B9B" w:rsidRDefault="00B00610">
      <w:pPr>
        <w:pStyle w:val="SourceCode"/>
      </w:pPr>
      <w:r>
        <w:t xml:space="preserve">    }</w:t>
      </w:r>
    </w:p>
    <w:p w14:paraId="6182686F" w14:textId="77777777" w:rsidR="00706B9B" w:rsidRDefault="00B00610">
      <w:pPr>
        <w:pStyle w:val="SourceCode"/>
      </w:pPr>
      <w:r>
        <w:t xml:space="preserve">    int edit_id = contact_action_id(url, EDIT_ACTION);</w:t>
      </w:r>
    </w:p>
    <w:p w14:paraId="62ED564B" w14:textId="77777777" w:rsidR="00706B9B" w:rsidRDefault="00B00610">
      <w:pPr>
        <w:pStyle w:val="SourceCode"/>
      </w:pPr>
      <w:r>
        <w:t xml:space="preserve">    if (edit_id != 0 &amp;&amp; is_get) {</w:t>
      </w:r>
    </w:p>
    <w:p w14:paraId="461471A2" w14:textId="77777777" w:rsidR="00706B9B" w:rsidRDefault="00B00610">
      <w:pPr>
        <w:pStyle w:val="SourceCode"/>
      </w:pPr>
      <w:r>
        <w:t xml:space="preserve">        return handle_edit_page(connection, pages, edit_id);</w:t>
      </w:r>
    </w:p>
    <w:p w14:paraId="19582D65" w14:textId="77777777" w:rsidR="00706B9B" w:rsidRDefault="00B00610">
      <w:pPr>
        <w:pStyle w:val="SourceCode"/>
      </w:pPr>
      <w:r>
        <w:t xml:space="preserve">    }</w:t>
      </w:r>
    </w:p>
    <w:p w14:paraId="66D2317D" w14:textId="77777777" w:rsidR="00706B9B" w:rsidRDefault="00B00610">
      <w:pPr>
        <w:pStyle w:val="SourceCode"/>
      </w:pPr>
      <w:r>
        <w:t xml:space="preserve">    if (edit_id != 0 &amp;&amp; is_post) {</w:t>
      </w:r>
    </w:p>
    <w:p w14:paraId="28C17249" w14:textId="77777777" w:rsidR="00706B9B" w:rsidRDefault="00B00610">
      <w:pPr>
        <w:pStyle w:val="SourceCode"/>
      </w:pPr>
      <w:r>
        <w:t xml:space="preserve">        return handle_edit_contact(connection, pages, edit_id,</w:t>
      </w:r>
    </w:p>
    <w:p w14:paraId="204A2740" w14:textId="77777777" w:rsidR="00706B9B" w:rsidRDefault="00B00610">
      <w:pPr>
        <w:pStyle w:val="SourceCode"/>
      </w:pPr>
      <w:r>
        <w:t xml:space="preserve">                                   &amp;request_record-&gt;form);</w:t>
      </w:r>
    </w:p>
    <w:p w14:paraId="57D075BA" w14:textId="77777777" w:rsidR="00706B9B" w:rsidRDefault="00B00610">
      <w:pPr>
        <w:pStyle w:val="SourceCode"/>
      </w:pPr>
      <w:r>
        <w:t xml:space="preserve">    }</w:t>
      </w:r>
    </w:p>
    <w:p w14:paraId="7341323D" w14:textId="77777777" w:rsidR="00706B9B" w:rsidRDefault="00B00610">
      <w:pPr>
        <w:pStyle w:val="SourceCode"/>
      </w:pPr>
      <w:r>
        <w:t xml:space="preserve">    int delete_id = contact_action_id(url, DELETE_ACTION);</w:t>
      </w:r>
    </w:p>
    <w:p w14:paraId="27314DEA" w14:textId="77777777" w:rsidR="00706B9B" w:rsidRDefault="00B00610">
      <w:pPr>
        <w:pStyle w:val="SourceCode"/>
      </w:pPr>
      <w:r>
        <w:t xml:space="preserve">    if (delete_id != 0 &amp;&amp; is_get) {</w:t>
      </w:r>
    </w:p>
    <w:p w14:paraId="2986D84F" w14:textId="77777777" w:rsidR="00706B9B" w:rsidRDefault="00B00610">
      <w:pPr>
        <w:pStyle w:val="SourceCode"/>
      </w:pPr>
      <w:r>
        <w:t xml:space="preserve">        return handle_delete_page(connection, pages, delete_id);</w:t>
      </w:r>
    </w:p>
    <w:p w14:paraId="3525216C" w14:textId="77777777" w:rsidR="00706B9B" w:rsidRDefault="00B00610">
      <w:pPr>
        <w:pStyle w:val="SourceCode"/>
      </w:pPr>
      <w:r>
        <w:t xml:space="preserve">    }</w:t>
      </w:r>
    </w:p>
    <w:p w14:paraId="6C7FF417" w14:textId="77777777" w:rsidR="00706B9B" w:rsidRDefault="00B00610">
      <w:pPr>
        <w:pStyle w:val="SourceCode"/>
      </w:pPr>
      <w:r>
        <w:t xml:space="preserve">    if (delete_id != 0 &amp;&amp; is_post) {</w:t>
      </w:r>
    </w:p>
    <w:p w14:paraId="03C3F79E" w14:textId="77777777" w:rsidR="00706B9B" w:rsidRDefault="00B00610">
      <w:pPr>
        <w:pStyle w:val="SourceCode"/>
      </w:pPr>
      <w:r>
        <w:t xml:space="preserve">        return handle_delete_contact(connection, delete_id);</w:t>
      </w:r>
    </w:p>
    <w:p w14:paraId="0FFF1330" w14:textId="77777777" w:rsidR="00706B9B" w:rsidRDefault="00B00610">
      <w:pPr>
        <w:pStyle w:val="SourceCode"/>
      </w:pPr>
      <w:r>
        <w:t xml:space="preserve">    }</w:t>
      </w:r>
    </w:p>
    <w:p w14:paraId="478FC10C" w14:textId="77777777" w:rsidR="00706B9B" w:rsidRDefault="00B00610">
      <w:pPr>
        <w:pStyle w:val="SourceCode"/>
      </w:pPr>
      <w:r>
        <w:t xml:space="preserve">    if (is_get) {</w:t>
      </w:r>
    </w:p>
    <w:p w14:paraId="70EDD46E" w14:textId="77777777" w:rsidR="00706B9B" w:rsidRDefault="00B00610">
      <w:pPr>
        <w:pStyle w:val="SourceCode"/>
      </w:pPr>
      <w:r>
        <w:t xml:space="preserve">        return handle_static(connection, url);</w:t>
      </w:r>
    </w:p>
    <w:p w14:paraId="6EFB6F74" w14:textId="77777777" w:rsidR="00706B9B" w:rsidRDefault="00B00610">
      <w:pPr>
        <w:pStyle w:val="SourceCode"/>
      </w:pPr>
      <w:r>
        <w:t xml:space="preserve">    }</w:t>
      </w:r>
    </w:p>
    <w:p w14:paraId="3EEF99C5" w14:textId="77777777" w:rsidR="00706B9B" w:rsidRDefault="00B00610">
      <w:pPr>
        <w:pStyle w:val="SourceCode"/>
      </w:pPr>
      <w:r>
        <w:t xml:space="preserve">    return send_text(connection, 404, NOT_FOUND_TEXT);</w:t>
      </w:r>
    </w:p>
    <w:p w14:paraId="08EAF250" w14:textId="77777777" w:rsidR="00706B9B" w:rsidRDefault="00B00610">
      <w:pPr>
        <w:pStyle w:val="SourceCode"/>
      </w:pPr>
      <w:r>
        <w:t>}</w:t>
      </w:r>
    </w:p>
    <w:p w14:paraId="385E8F13" w14:textId="77777777" w:rsidR="00706B9B" w:rsidRDefault="00706B9B">
      <w:pPr>
        <w:pStyle w:val="SourceCode"/>
      </w:pPr>
    </w:p>
    <w:p w14:paraId="1EA3A598" w14:textId="77777777" w:rsidR="00706B9B" w:rsidRDefault="00B00610">
      <w:pPr>
        <w:pStyle w:val="SourceCode"/>
      </w:pPr>
      <w:r>
        <w:t>// Remember, read a small text file whole; 1 on success; feof: end reached.</w:t>
      </w:r>
    </w:p>
    <w:p w14:paraId="07147BF5" w14:textId="77777777" w:rsidR="00706B9B" w:rsidRDefault="00B00610">
      <w:pPr>
        <w:pStyle w:val="SourceCode"/>
      </w:pPr>
      <w:r>
        <w:t>static int read_text_file(const char *path, char *contents, size_t size)</w:t>
      </w:r>
    </w:p>
    <w:p w14:paraId="37E42146" w14:textId="77777777" w:rsidR="00706B9B" w:rsidRDefault="00B00610">
      <w:pPr>
        <w:pStyle w:val="SourceCode"/>
      </w:pPr>
      <w:r>
        <w:t>{</w:t>
      </w:r>
    </w:p>
    <w:p w14:paraId="45DD47E8" w14:textId="77777777" w:rsidR="00706B9B" w:rsidRDefault="00B00610">
      <w:pPr>
        <w:pStyle w:val="SourceCode"/>
      </w:pPr>
      <w:r>
        <w:t xml:space="preserve">    FILE *file = fopen(path, "rb");</w:t>
      </w:r>
    </w:p>
    <w:p w14:paraId="551C6213" w14:textId="77777777" w:rsidR="00706B9B" w:rsidRDefault="00B00610">
      <w:pPr>
        <w:pStyle w:val="SourceCode"/>
      </w:pPr>
      <w:r>
        <w:t xml:space="preserve">    if (file == NULL) {</w:t>
      </w:r>
    </w:p>
    <w:p w14:paraId="3CEB6817" w14:textId="77777777" w:rsidR="00706B9B" w:rsidRDefault="00B00610">
      <w:pPr>
        <w:pStyle w:val="SourceCode"/>
      </w:pPr>
      <w:r>
        <w:t xml:space="preserve">        return 0;</w:t>
      </w:r>
    </w:p>
    <w:p w14:paraId="2E05177E" w14:textId="77777777" w:rsidR="00706B9B" w:rsidRDefault="00B00610">
      <w:pPr>
        <w:pStyle w:val="SourceCode"/>
      </w:pPr>
      <w:r>
        <w:t xml:space="preserve">    }</w:t>
      </w:r>
    </w:p>
    <w:p w14:paraId="14630E26" w14:textId="77777777" w:rsidR="00706B9B" w:rsidRDefault="00B00610">
      <w:pPr>
        <w:pStyle w:val="SourceCode"/>
      </w:pPr>
      <w:r>
        <w:t xml:space="preserve">    size_t length = fread(contents, 1, size - 1, file);</w:t>
      </w:r>
    </w:p>
    <w:p w14:paraId="37228552" w14:textId="77777777" w:rsidR="00706B9B" w:rsidRDefault="00B00610">
      <w:pPr>
        <w:pStyle w:val="SourceCode"/>
      </w:pPr>
      <w:r>
        <w:t xml:space="preserve">    int fits = feof(file);</w:t>
      </w:r>
    </w:p>
    <w:p w14:paraId="42617980" w14:textId="77777777" w:rsidR="00706B9B" w:rsidRDefault="00B00610">
      <w:pPr>
        <w:pStyle w:val="SourceCode"/>
      </w:pPr>
      <w:r>
        <w:t xml:space="preserve">    fclose(file);</w:t>
      </w:r>
    </w:p>
    <w:p w14:paraId="307EEDC1" w14:textId="77777777" w:rsidR="00706B9B" w:rsidRDefault="00B00610">
      <w:pPr>
        <w:pStyle w:val="SourceCode"/>
      </w:pPr>
      <w:r>
        <w:t xml:space="preserve">    contents[length] = '\0';</w:t>
      </w:r>
    </w:p>
    <w:p w14:paraId="1073DF2E" w14:textId="77777777" w:rsidR="00706B9B" w:rsidRDefault="00B00610">
      <w:pPr>
        <w:pStyle w:val="SourceCode"/>
      </w:pPr>
      <w:r>
        <w:t xml:space="preserve">    return fits;</w:t>
      </w:r>
    </w:p>
    <w:p w14:paraId="4845A7ED" w14:textId="77777777" w:rsidR="00706B9B" w:rsidRDefault="00B00610">
      <w:pPr>
        <w:pStyle w:val="SourceCode"/>
      </w:pPr>
      <w:r>
        <w:t>}</w:t>
      </w:r>
    </w:p>
    <w:p w14:paraId="3347FC20" w14:textId="77777777" w:rsidR="00706B9B" w:rsidRDefault="00706B9B">
      <w:pPr>
        <w:pStyle w:val="SourceCode"/>
      </w:pPr>
    </w:p>
    <w:p w14:paraId="6BA026F9" w14:textId="77777777" w:rsidR="00706B9B" w:rsidRDefault="00B00610">
      <w:pPr>
        <w:pStyle w:val="SourceCode"/>
      </w:pPr>
      <w:r>
        <w:t>// Remember, load one template, or report why it could not (Lesson 8.0).</w:t>
      </w:r>
    </w:p>
    <w:p w14:paraId="7A040601" w14:textId="77777777" w:rsidR="00706B9B" w:rsidRDefault="00B00610">
      <w:pPr>
        <w:pStyle w:val="SourceCode"/>
      </w:pPr>
      <w:r>
        <w:t>static int load_or_report(const char *path, char *contents, size_t size)</w:t>
      </w:r>
    </w:p>
    <w:p w14:paraId="076755C5" w14:textId="77777777" w:rsidR="00706B9B" w:rsidRDefault="00B00610">
      <w:pPr>
        <w:pStyle w:val="SourceCode"/>
      </w:pPr>
      <w:r>
        <w:t>{</w:t>
      </w:r>
    </w:p>
    <w:p w14:paraId="22520E5B" w14:textId="77777777" w:rsidR="00706B9B" w:rsidRDefault="00B00610">
      <w:pPr>
        <w:pStyle w:val="SourceCode"/>
      </w:pPr>
      <w:r>
        <w:t xml:space="preserve">    if (!read_text_file(path, contents, size)) {</w:t>
      </w:r>
    </w:p>
    <w:p w14:paraId="40FD7DD8" w14:textId="77777777" w:rsidR="00706B9B" w:rsidRDefault="00B00610">
      <w:pPr>
        <w:pStyle w:val="SourceCode"/>
      </w:pPr>
      <w:r>
        <w:t xml:space="preserve">        fprintf(stderr, "Error: could not load the template %s\n", path);</w:t>
      </w:r>
    </w:p>
    <w:p w14:paraId="57D19791" w14:textId="77777777" w:rsidR="00706B9B" w:rsidRDefault="00B00610">
      <w:pPr>
        <w:pStyle w:val="SourceCode"/>
      </w:pPr>
      <w:r>
        <w:t xml:space="preserve">        fprintf(stderr, "Reason: %s\n", strerror(errno));</w:t>
      </w:r>
    </w:p>
    <w:p w14:paraId="1EB07630" w14:textId="77777777" w:rsidR="00706B9B" w:rsidRDefault="00B00610">
      <w:pPr>
        <w:pStyle w:val="SourceCode"/>
      </w:pPr>
      <w:r>
        <w:t xml:space="preserve">        return 0;</w:t>
      </w:r>
    </w:p>
    <w:p w14:paraId="72B2C11D" w14:textId="77777777" w:rsidR="00706B9B" w:rsidRDefault="00B00610">
      <w:pPr>
        <w:pStyle w:val="SourceCode"/>
      </w:pPr>
      <w:r>
        <w:t xml:space="preserve">    }</w:t>
      </w:r>
    </w:p>
    <w:p w14:paraId="4EA75FC8" w14:textId="77777777" w:rsidR="00706B9B" w:rsidRDefault="00B00610">
      <w:pPr>
        <w:pStyle w:val="SourceCode"/>
      </w:pPr>
      <w:r>
        <w:t xml:space="preserve">    return 1;</w:t>
      </w:r>
    </w:p>
    <w:p w14:paraId="06126B61" w14:textId="77777777" w:rsidR="00706B9B" w:rsidRDefault="00B00610">
      <w:pPr>
        <w:pStyle w:val="SourceCode"/>
      </w:pPr>
      <w:r>
        <w:t>}</w:t>
      </w:r>
    </w:p>
    <w:p w14:paraId="0BAE150D" w14:textId="77777777" w:rsidR="00706B9B" w:rsidRDefault="00706B9B">
      <w:pPr>
        <w:pStyle w:val="SourceCode"/>
      </w:pPr>
    </w:p>
    <w:p w14:paraId="306A38AA" w14:textId="77777777" w:rsidR="00706B9B" w:rsidRDefault="00B00610">
      <w:pPr>
        <w:pStyle w:val="SourceCode"/>
      </w:pPr>
      <w:r>
        <w:t>int main(void)</w:t>
      </w:r>
    </w:p>
    <w:p w14:paraId="760C9A49" w14:textId="77777777" w:rsidR="00706B9B" w:rsidRDefault="00B00610">
      <w:pPr>
        <w:pStyle w:val="SourceCode"/>
      </w:pPr>
      <w:r>
        <w:t>{</w:t>
      </w:r>
    </w:p>
    <w:p w14:paraId="5C87DC20" w14:textId="77777777" w:rsidR="00706B9B" w:rsidRDefault="00B00610">
      <w:pPr>
        <w:pStyle w:val="SourceCode"/>
      </w:pPr>
      <w:r>
        <w:t xml:space="preserve">    // Remember, mysql_library_init starts MySQL's C library once, before</w:t>
      </w:r>
    </w:p>
    <w:p w14:paraId="6314B055" w14:textId="77777777" w:rsidR="00706B9B" w:rsidRDefault="00B00610">
      <w:pPr>
        <w:pStyle w:val="SourceCode"/>
      </w:pPr>
      <w:r>
        <w:t xml:space="preserve">    // the threads that each open a connection (Lesson 6.21).</w:t>
      </w:r>
    </w:p>
    <w:p w14:paraId="2BBD9E9F" w14:textId="77777777" w:rsidR="00706B9B" w:rsidRDefault="00B00610">
      <w:pPr>
        <w:pStyle w:val="SourceCode"/>
      </w:pPr>
      <w:r>
        <w:t xml:space="preserve">    mysql_library_init(0, NULL, NULL);</w:t>
      </w:r>
    </w:p>
    <w:p w14:paraId="247B0943" w14:textId="77777777" w:rsidR="00706B9B" w:rsidRDefault="00B00610">
      <w:pPr>
        <w:pStyle w:val="SourceCode"/>
      </w:pPr>
      <w:r>
        <w:t xml:space="preserve">    static struct PageTemplates pages;</w:t>
      </w:r>
    </w:p>
    <w:p w14:paraId="1F1F1E77" w14:textId="77777777" w:rsidR="00706B9B" w:rsidRDefault="00B00610">
      <w:pPr>
        <w:pStyle w:val="SourceCode"/>
      </w:pPr>
      <w:r>
        <w:t xml:space="preserve">    if (!load_or_report(LIST_TEMPLATE, pages.contact_list,</w:t>
      </w:r>
    </w:p>
    <w:p w14:paraId="07E08DE1" w14:textId="77777777" w:rsidR="00706B9B" w:rsidRDefault="00B00610">
      <w:pPr>
        <w:pStyle w:val="SourceCode"/>
      </w:pPr>
      <w:r>
        <w:t xml:space="preserve">                        sizeof pages.contact_list) ||</w:t>
      </w:r>
    </w:p>
    <w:p w14:paraId="4CAFB1A0" w14:textId="77777777" w:rsidR="00706B9B" w:rsidRDefault="00B00610">
      <w:pPr>
        <w:pStyle w:val="SourceCode"/>
      </w:pPr>
      <w:r>
        <w:t xml:space="preserve">        !load_or_report(EDIT_TEMPLATE, pages.edit, sizeof pages.edit) ||</w:t>
      </w:r>
    </w:p>
    <w:p w14:paraId="0B3E2C82" w14:textId="77777777" w:rsidR="00706B9B" w:rsidRDefault="00B00610">
      <w:pPr>
        <w:pStyle w:val="SourceCode"/>
      </w:pPr>
      <w:r>
        <w:t xml:space="preserve">        !load_or_report(DELETE_TEMPLATE, pages.delete_page,</w:t>
      </w:r>
    </w:p>
    <w:p w14:paraId="6B3E217C" w14:textId="77777777" w:rsidR="00706B9B" w:rsidRDefault="00B00610">
      <w:pPr>
        <w:pStyle w:val="SourceCode"/>
      </w:pPr>
      <w:r>
        <w:t xml:space="preserve">                        sizeof pages.delete_page)) {</w:t>
      </w:r>
    </w:p>
    <w:p w14:paraId="49977CF8" w14:textId="77777777" w:rsidR="00706B9B" w:rsidRDefault="00B00610">
      <w:pPr>
        <w:pStyle w:val="SourceCode"/>
      </w:pPr>
      <w:r>
        <w:t xml:space="preserve">        return 1;</w:t>
      </w:r>
    </w:p>
    <w:p w14:paraId="53A217B9" w14:textId="77777777" w:rsidR="00706B9B" w:rsidRDefault="00B00610">
      <w:pPr>
        <w:pStyle w:val="SourceCode"/>
      </w:pPr>
      <w:r>
        <w:t xml:space="preserve">    }</w:t>
      </w:r>
    </w:p>
    <w:p w14:paraId="0C75080D" w14:textId="77777777" w:rsidR="00706B9B" w:rsidRDefault="00B00610">
      <w:pPr>
        <w:pStyle w:val="SourceCode"/>
      </w:pPr>
      <w:r>
        <w:t xml:space="preserve">    char certificate[8192];</w:t>
      </w:r>
    </w:p>
    <w:p w14:paraId="00C28729" w14:textId="77777777" w:rsidR="00706B9B" w:rsidRDefault="00B00610">
      <w:pPr>
        <w:pStyle w:val="SourceCode"/>
      </w:pPr>
      <w:r>
        <w:t xml:space="preserve">    char key[8192];</w:t>
      </w:r>
    </w:p>
    <w:p w14:paraId="41C7D85B" w14:textId="77777777" w:rsidR="00706B9B" w:rsidRDefault="00B00610">
      <w:pPr>
        <w:pStyle w:val="SourceCode"/>
      </w:pPr>
      <w:r>
        <w:t xml:space="preserve">    if (!read_text_file("certs/server.pem", certificate, sizeof certificate) ||</w:t>
      </w:r>
    </w:p>
    <w:p w14:paraId="2AC3F832" w14:textId="77777777" w:rsidR="00706B9B" w:rsidRDefault="00B00610">
      <w:pPr>
        <w:pStyle w:val="SourceCode"/>
      </w:pPr>
      <w:r>
        <w:t xml:space="preserve">        !read_text_file("certs/server.key", key, sizeof key)) {</w:t>
      </w:r>
    </w:p>
    <w:p w14:paraId="3B157300" w14:textId="77777777" w:rsidR="00706B9B" w:rsidRDefault="00B00610">
      <w:pPr>
        <w:pStyle w:val="SourceCode"/>
      </w:pPr>
      <w:r>
        <w:t xml:space="preserve">        fprintf(stderr, "Error: could not read the certificate files\n");</w:t>
      </w:r>
    </w:p>
    <w:p w14:paraId="40E9A2DD" w14:textId="77777777" w:rsidR="00706B9B" w:rsidRDefault="00B00610">
      <w:pPr>
        <w:pStyle w:val="SourceCode"/>
      </w:pPr>
      <w:r>
        <w:t xml:space="preserve">        return 1;</w:t>
      </w:r>
    </w:p>
    <w:p w14:paraId="5E19C649" w14:textId="77777777" w:rsidR="00706B9B" w:rsidRDefault="00B00610">
      <w:pPr>
        <w:pStyle w:val="SourceCode"/>
      </w:pPr>
      <w:r>
        <w:t xml:space="preserve">    }</w:t>
      </w:r>
    </w:p>
    <w:p w14:paraId="1DD8BBBC" w14:textId="77777777" w:rsidR="00706B9B" w:rsidRDefault="00706B9B">
      <w:pPr>
        <w:pStyle w:val="SourceCode"/>
      </w:pPr>
    </w:p>
    <w:p w14:paraId="1EA6CD47" w14:textId="77777777" w:rsidR="00706B9B" w:rsidRDefault="00B00610">
      <w:pPr>
        <w:pStyle w:val="SourceCode"/>
      </w:pPr>
      <w:r>
        <w:t xml:space="preserve">    // Remember, listen on 127.0.0.1, port 8765, only.</w:t>
      </w:r>
    </w:p>
    <w:p w14:paraId="001DD631" w14:textId="77777777" w:rsidR="00706B9B" w:rsidRDefault="00B00610">
      <w:pPr>
        <w:pStyle w:val="SourceCode"/>
      </w:pPr>
      <w:r>
        <w:t xml:space="preserve">    struct sockaddr_in address;</w:t>
      </w:r>
    </w:p>
    <w:p w14:paraId="13AECE86" w14:textId="77777777" w:rsidR="00706B9B" w:rsidRDefault="00B00610">
      <w:pPr>
        <w:pStyle w:val="SourceCode"/>
      </w:pPr>
      <w:r>
        <w:t xml:space="preserve">    memset(&amp;address, 0, sizeof address);</w:t>
      </w:r>
    </w:p>
    <w:p w14:paraId="3435B16A" w14:textId="77777777" w:rsidR="00706B9B" w:rsidRDefault="00B00610">
      <w:pPr>
        <w:pStyle w:val="SourceCode"/>
      </w:pPr>
      <w:r>
        <w:t xml:space="preserve">    address.sin_family = AF_INET;</w:t>
      </w:r>
    </w:p>
    <w:p w14:paraId="0AE40356" w14:textId="77777777" w:rsidR="00706B9B" w:rsidRDefault="00B00610">
      <w:pPr>
        <w:pStyle w:val="SourceCode"/>
      </w:pPr>
      <w:r>
        <w:t xml:space="preserve">    address.sin_port = htons(8765);</w:t>
      </w:r>
    </w:p>
    <w:p w14:paraId="6860BF66" w14:textId="77777777" w:rsidR="00706B9B" w:rsidRDefault="00B00610">
      <w:pPr>
        <w:pStyle w:val="SourceCode"/>
      </w:pPr>
      <w:r>
        <w:t xml:space="preserve">    inet_pton(AF_INET, "127.0.0.1", &amp;address.sin_addr);</w:t>
      </w:r>
    </w:p>
    <w:p w14:paraId="629B9EFE" w14:textId="77777777" w:rsidR="00706B9B" w:rsidRDefault="00706B9B">
      <w:pPr>
        <w:pStyle w:val="SourceCode"/>
      </w:pPr>
    </w:p>
    <w:p w14:paraId="072F688B" w14:textId="77777777" w:rsidR="00706B9B" w:rsidRDefault="00B00610">
      <w:pPr>
        <w:pStyle w:val="SourceCode"/>
      </w:pPr>
      <w:r>
        <w:t xml:space="preserve">    // Remember, HTTPS, one thread per connection, the two callbacks that</w:t>
      </w:r>
    </w:p>
    <w:p w14:paraId="40CA500C" w14:textId="77777777" w:rsidR="00706B9B" w:rsidRDefault="00B00610">
      <w:pPr>
        <w:pStyle w:val="SourceCode"/>
      </w:pPr>
      <w:r>
        <w:t xml:space="preserve">    // keep and free each request's state, and &amp;pages as the context every</w:t>
      </w:r>
    </w:p>
    <w:p w14:paraId="2C6DB500" w14:textId="77777777" w:rsidR="00706B9B" w:rsidRDefault="00B00610">
      <w:pPr>
        <w:pStyle w:val="SourceCode"/>
      </w:pPr>
      <w:r>
        <w:t xml:space="preserve">    // request receives.</w:t>
      </w:r>
    </w:p>
    <w:p w14:paraId="07C59646" w14:textId="77777777" w:rsidR="00706B9B" w:rsidRDefault="00B00610">
      <w:pPr>
        <w:pStyle w:val="SourceCode"/>
      </w:pPr>
      <w:r>
        <w:t xml:space="preserve">    struct MHD_Daemon *daemon = MHD_start_daemon(</w:t>
      </w:r>
    </w:p>
    <w:p w14:paraId="4222A3AB" w14:textId="77777777" w:rsidR="00706B9B" w:rsidRDefault="00B00610">
      <w:pPr>
        <w:pStyle w:val="SourceCode"/>
      </w:pPr>
      <w:r>
        <w:t xml:space="preserve">        MHD_USE_TLS | MHD_USE_INTERNAL_POLLING_THREAD |</w:t>
      </w:r>
    </w:p>
    <w:p w14:paraId="45ED9F5A" w14:textId="77777777" w:rsidR="00706B9B" w:rsidRDefault="00B00610">
      <w:pPr>
        <w:pStyle w:val="SourceCode"/>
      </w:pPr>
      <w:r>
        <w:t xml:space="preserve">            MHD_USE_THREAD_PER_CONNECTION,</w:t>
      </w:r>
    </w:p>
    <w:p w14:paraId="48071D6E" w14:textId="77777777" w:rsidR="00706B9B" w:rsidRDefault="00B00610">
      <w:pPr>
        <w:pStyle w:val="SourceCode"/>
      </w:pPr>
      <w:r>
        <w:t xml:space="preserve">        8765, NULL, NULL, answer_request, &amp;pages,</w:t>
      </w:r>
    </w:p>
    <w:p w14:paraId="5400E7B7" w14:textId="77777777" w:rsidR="00706B9B" w:rsidRDefault="00B00610">
      <w:pPr>
        <w:pStyle w:val="SourceCode"/>
      </w:pPr>
      <w:r>
        <w:t xml:space="preserve">        MHD_OPTION_SOCK_ADDR_LEN, (socklen_t) sizeof address,</w:t>
      </w:r>
    </w:p>
    <w:p w14:paraId="41C640C1" w14:textId="77777777" w:rsidR="00706B9B" w:rsidRDefault="00B00610">
      <w:pPr>
        <w:pStyle w:val="SourceCode"/>
      </w:pPr>
      <w:r>
        <w:t xml:space="preserve">        (const struct sockaddr *) &amp;address,</w:t>
      </w:r>
    </w:p>
    <w:p w14:paraId="6DAF0DD1" w14:textId="77777777" w:rsidR="00706B9B" w:rsidRDefault="00B00610">
      <w:pPr>
        <w:pStyle w:val="SourceCode"/>
      </w:pPr>
      <w:r>
        <w:t xml:space="preserve">        MHD_OPTION_HTTPS_MEM_CERT, certificate,</w:t>
      </w:r>
    </w:p>
    <w:p w14:paraId="6FB205BB" w14:textId="77777777" w:rsidR="00706B9B" w:rsidRDefault="00B00610">
      <w:pPr>
        <w:pStyle w:val="SourceCode"/>
      </w:pPr>
      <w:r>
        <w:t xml:space="preserve">        MHD_OPTION_HTTPS_MEM_KEY, key,</w:t>
      </w:r>
    </w:p>
    <w:p w14:paraId="1B92CC0D" w14:textId="77777777" w:rsidR="00706B9B" w:rsidRDefault="00B00610">
      <w:pPr>
        <w:pStyle w:val="SourceCode"/>
      </w:pPr>
      <w:r>
        <w:t xml:space="preserve">        MHD_OPTION_URI_LOG_CALLBACK, start_request, NULL,</w:t>
      </w:r>
    </w:p>
    <w:p w14:paraId="69AABE9A" w14:textId="77777777" w:rsidR="00706B9B" w:rsidRDefault="00B00610">
      <w:pPr>
        <w:pStyle w:val="SourceCode"/>
      </w:pPr>
      <w:r>
        <w:t xml:space="preserve">        MHD_OPTION_NOTIFY_COMPLETED, finish_request, NULL,</w:t>
      </w:r>
    </w:p>
    <w:p w14:paraId="565EF668" w14:textId="77777777" w:rsidR="00706B9B" w:rsidRDefault="00B00610">
      <w:pPr>
        <w:pStyle w:val="SourceCode"/>
      </w:pPr>
      <w:r>
        <w:t xml:space="preserve">        MHD_OPTION_END);</w:t>
      </w:r>
    </w:p>
    <w:p w14:paraId="141FD32B" w14:textId="77777777" w:rsidR="00706B9B" w:rsidRDefault="00B00610">
      <w:pPr>
        <w:pStyle w:val="SourceCode"/>
      </w:pPr>
      <w:r>
        <w:t xml:space="preserve">    if (daemon == NULL) {</w:t>
      </w:r>
    </w:p>
    <w:p w14:paraId="23F4D4DE" w14:textId="77777777" w:rsidR="00706B9B" w:rsidRDefault="00B00610">
      <w:pPr>
        <w:pStyle w:val="SourceCode"/>
      </w:pPr>
      <w:r>
        <w:t xml:space="preserve">        fprintf(stderr, "Error: could not start the server\n");</w:t>
      </w:r>
    </w:p>
    <w:p w14:paraId="0296FDA0" w14:textId="77777777" w:rsidR="00706B9B" w:rsidRDefault="00B00610">
      <w:pPr>
        <w:pStyle w:val="SourceCode"/>
      </w:pPr>
      <w:r>
        <w:t xml:space="preserve">        return 1;</w:t>
      </w:r>
    </w:p>
    <w:p w14:paraId="758CA6B5" w14:textId="77777777" w:rsidR="00706B9B" w:rsidRDefault="00B00610">
      <w:pPr>
        <w:pStyle w:val="SourceCode"/>
      </w:pPr>
      <w:r>
        <w:t xml:space="preserve">    }</w:t>
      </w:r>
    </w:p>
    <w:p w14:paraId="2FE467D1" w14:textId="77777777" w:rsidR="00706B9B" w:rsidRDefault="00706B9B">
      <w:pPr>
        <w:pStyle w:val="SourceCode"/>
      </w:pPr>
    </w:p>
    <w:p w14:paraId="686F8348" w14:textId="77777777" w:rsidR="00706B9B" w:rsidRDefault="00B00610">
      <w:pPr>
        <w:pStyle w:val="SourceCode"/>
      </w:pPr>
      <w:r>
        <w:t xml:space="preserve">    printf("Listening on https://127.0.0.1:8765\n");</w:t>
      </w:r>
    </w:p>
    <w:p w14:paraId="190C5081" w14:textId="77777777" w:rsidR="00706B9B" w:rsidRDefault="00B00610">
      <w:pPr>
        <w:pStyle w:val="SourceCode"/>
      </w:pPr>
      <w:r>
        <w:t xml:space="preserve">    fflush(stdout);</w:t>
      </w:r>
    </w:p>
    <w:p w14:paraId="08791532" w14:textId="77777777" w:rsidR="00706B9B" w:rsidRDefault="00B00610">
      <w:pPr>
        <w:pStyle w:val="SourceCode"/>
      </w:pPr>
      <w:r>
        <w:t xml:space="preserve">    // Remember, main waits for a line: Ctrl+C (or Enter) stops it.</w:t>
      </w:r>
    </w:p>
    <w:p w14:paraId="282ED8B6" w14:textId="77777777" w:rsidR="00706B9B" w:rsidRDefault="00B00610">
      <w:pPr>
        <w:pStyle w:val="SourceCode"/>
      </w:pPr>
      <w:r>
        <w:t xml:space="preserve">    (void) getchar();</w:t>
      </w:r>
    </w:p>
    <w:p w14:paraId="283C84C7" w14:textId="77777777" w:rsidR="00706B9B" w:rsidRDefault="00B00610">
      <w:pPr>
        <w:pStyle w:val="SourceCode"/>
      </w:pPr>
      <w:r>
        <w:t xml:space="preserve">    MHD_stop_daemon(daemon);</w:t>
      </w:r>
    </w:p>
    <w:p w14:paraId="34BE84C9" w14:textId="77777777" w:rsidR="00706B9B" w:rsidRDefault="00B00610">
      <w:pPr>
        <w:pStyle w:val="SourceCode"/>
      </w:pPr>
      <w:r>
        <w:t xml:space="preserve">    // Remember, mysql_library_end gives back what mysql_library_init started.</w:t>
      </w:r>
    </w:p>
    <w:p w14:paraId="0BF8D93B" w14:textId="77777777" w:rsidR="00706B9B" w:rsidRDefault="00B00610">
      <w:pPr>
        <w:pStyle w:val="SourceCode"/>
        <w:keepNext/>
      </w:pPr>
      <w:r>
        <w:t xml:space="preserve">    mysql_library_end();</w:t>
      </w:r>
    </w:p>
    <w:p w14:paraId="64B2677A" w14:textId="77777777" w:rsidR="00706B9B" w:rsidRDefault="00B00610">
      <w:pPr>
        <w:pStyle w:val="SourceCode"/>
        <w:keepNext/>
      </w:pPr>
      <w:r>
        <w:t xml:space="preserve">    return 0;</w:t>
      </w:r>
    </w:p>
    <w:p w14:paraId="2B389242" w14:textId="77777777" w:rsidR="00706B9B" w:rsidRDefault="00B00610">
      <w:pPr>
        <w:pStyle w:val="SourceCode"/>
      </w:pPr>
      <w:r>
        <w:t>}</w:t>
      </w:r>
    </w:p>
    <w:p w14:paraId="344FA6C6" w14:textId="77777777" w:rsidR="00706B9B" w:rsidRDefault="00706B9B">
      <w:pPr>
        <w:keepNext/>
      </w:pPr>
    </w:p>
    <w:p w14:paraId="6EBDC7A1" w14:textId="77777777" w:rsidR="00706B9B" w:rsidRDefault="00B00610">
      <w:pPr>
        <w:pStyle w:val="Heading3"/>
      </w:pPr>
      <w:r>
        <w:t>c/templates/basic_contacts.html</w:t>
      </w:r>
    </w:p>
    <w:p w14:paraId="01A05331" w14:textId="77777777" w:rsidR="00706B9B" w:rsidRDefault="00B00610">
      <w:pPr>
        <w:pStyle w:val="SourceCode"/>
        <w:keepNext/>
      </w:pPr>
      <w:r>
        <w:t>&lt;!DOCTYPE html&gt;</w:t>
      </w:r>
    </w:p>
    <w:p w14:paraId="7EA44142" w14:textId="77777777" w:rsidR="00706B9B" w:rsidRDefault="00B00610">
      <w:pPr>
        <w:pStyle w:val="SourceCode"/>
        <w:keepNext/>
      </w:pPr>
      <w:r>
        <w:t>&lt;html lang="en"&gt;</w:t>
      </w:r>
    </w:p>
    <w:p w14:paraId="7E688599" w14:textId="77777777" w:rsidR="00706B9B" w:rsidRDefault="00B00610">
      <w:pPr>
        <w:pStyle w:val="SourceCode"/>
      </w:pPr>
      <w:r>
        <w:t>&lt;head&gt;</w:t>
      </w:r>
    </w:p>
    <w:p w14:paraId="0ADA374C" w14:textId="77777777" w:rsidR="00706B9B" w:rsidRDefault="00B00610">
      <w:pPr>
        <w:pStyle w:val="SourceCode"/>
      </w:pPr>
      <w:r>
        <w:t>&lt;meta charset="utf-8"&gt;</w:t>
      </w:r>
    </w:p>
    <w:p w14:paraId="708803B2" w14:textId="77777777" w:rsidR="00706B9B" w:rsidRDefault="00B00610">
      <w:pPr>
        <w:pStyle w:val="SourceCode"/>
      </w:pPr>
      <w:r>
        <w:t>&lt;title&gt;Contacts&lt;/title&gt;</w:t>
      </w:r>
    </w:p>
    <w:p w14:paraId="2D02C07F" w14:textId="77777777" w:rsidR="00706B9B" w:rsidRDefault="00B00610">
      <w:pPr>
        <w:pStyle w:val="SourceCode"/>
      </w:pPr>
      <w:r>
        <w:t>&lt;link rel="stylesheet" href="/static/style.css"&gt;</w:t>
      </w:r>
    </w:p>
    <w:p w14:paraId="5D9F934A" w14:textId="77777777" w:rsidR="00706B9B" w:rsidRDefault="00B00610">
      <w:pPr>
        <w:pStyle w:val="SourceCode"/>
      </w:pPr>
      <w:r>
        <w:t>&lt;link rel="icon" href="/static/logo.svg" type="image/svg+xml"&gt;</w:t>
      </w:r>
    </w:p>
    <w:p w14:paraId="4DE25ED7" w14:textId="77777777" w:rsidR="00706B9B" w:rsidRDefault="00B00610">
      <w:pPr>
        <w:pStyle w:val="SourceCode"/>
      </w:pPr>
      <w:r>
        <w:t>&lt;/head&gt;</w:t>
      </w:r>
    </w:p>
    <w:p w14:paraId="005D3999" w14:textId="77777777" w:rsidR="00706B9B" w:rsidRDefault="00B00610">
      <w:pPr>
        <w:pStyle w:val="SourceCode"/>
      </w:pPr>
      <w:r>
        <w:t>&lt;body&gt;</w:t>
      </w:r>
    </w:p>
    <w:p w14:paraId="13774DBE" w14:textId="77777777" w:rsidR="00706B9B" w:rsidRDefault="00B00610">
      <w:pPr>
        <w:pStyle w:val="SourceCode"/>
      </w:pPr>
      <w:r>
        <w:t>&lt;h1&gt;Contacts&lt;/h1&gt;</w:t>
      </w:r>
    </w:p>
    <w:p w14:paraId="62EE3D7A" w14:textId="77777777" w:rsidR="00706B9B" w:rsidRDefault="00B00610">
      <w:pPr>
        <w:pStyle w:val="SourceCode"/>
      </w:pPr>
      <w:r>
        <w:t>&lt;ul&gt;</w:t>
      </w:r>
    </w:p>
    <w:p w14:paraId="68B95627" w14:textId="77777777" w:rsidR="00706B9B" w:rsidRDefault="00B00610">
      <w:pPr>
        <w:pStyle w:val="SourceCode"/>
      </w:pPr>
      <w:r>
        <w:t>{{#contacts}}</w:t>
      </w:r>
    </w:p>
    <w:p w14:paraId="292B0A9C" w14:textId="77777777" w:rsidR="00706B9B" w:rsidRDefault="00B00610">
      <w:pPr>
        <w:pStyle w:val="SourceCode"/>
      </w:pPr>
      <w:r>
        <w:t>&lt;li&gt;{{ full_name }}: &lt;a href="/contacts/{{ id }}/edit"&gt;Edit&lt;/a&gt;</w:t>
      </w:r>
    </w:p>
    <w:p w14:paraId="7342C07C" w14:textId="77777777" w:rsidR="00706B9B" w:rsidRDefault="00B00610">
      <w:pPr>
        <w:pStyle w:val="SourceCode"/>
      </w:pPr>
      <w:r>
        <w:t>&lt;a href="/contacts/{{ id }}/delete"&gt;Delete&lt;/a&gt;&lt;/li&gt;</w:t>
      </w:r>
    </w:p>
    <w:p w14:paraId="62DF4FA1" w14:textId="77777777" w:rsidR="00706B9B" w:rsidRDefault="00B00610">
      <w:pPr>
        <w:pStyle w:val="SourceCode"/>
      </w:pPr>
      <w:r>
        <w:t>{{/contacts}}</w:t>
      </w:r>
    </w:p>
    <w:p w14:paraId="2BFEB39F" w14:textId="77777777" w:rsidR="00706B9B" w:rsidRDefault="00B00610">
      <w:pPr>
        <w:pStyle w:val="SourceCode"/>
        <w:keepNext/>
      </w:pPr>
      <w:r>
        <w:t>&lt;/ul&gt;</w:t>
      </w:r>
    </w:p>
    <w:p w14:paraId="653DB652" w14:textId="77777777" w:rsidR="00706B9B" w:rsidRDefault="00B00610">
      <w:pPr>
        <w:pStyle w:val="SourceCode"/>
        <w:keepNext/>
      </w:pPr>
      <w:r>
        <w:t>&lt;/body&gt;</w:t>
      </w:r>
    </w:p>
    <w:p w14:paraId="0B8866A5" w14:textId="77777777" w:rsidR="00706B9B" w:rsidRDefault="00B00610">
      <w:pPr>
        <w:pStyle w:val="SourceCode"/>
      </w:pPr>
      <w:r>
        <w:t>&lt;/html&gt;</w:t>
      </w:r>
    </w:p>
    <w:p w14:paraId="0AD68F47" w14:textId="77777777" w:rsidR="00706B9B" w:rsidRDefault="00706B9B">
      <w:pPr>
        <w:keepNext/>
      </w:pPr>
    </w:p>
    <w:p w14:paraId="64434745" w14:textId="77777777" w:rsidR="00706B9B" w:rsidRDefault="00B00610">
      <w:pPr>
        <w:pStyle w:val="Heading3"/>
      </w:pPr>
      <w:r>
        <w:t>c/templates/basic_edit.html</w:t>
      </w:r>
    </w:p>
    <w:p w14:paraId="04120FEA" w14:textId="77777777" w:rsidR="00706B9B" w:rsidRDefault="00B00610">
      <w:pPr>
        <w:pStyle w:val="SourceCode"/>
        <w:keepNext/>
      </w:pPr>
      <w:r>
        <w:t>&lt;!DOCTYPE html&gt;</w:t>
      </w:r>
    </w:p>
    <w:p w14:paraId="43F9426C" w14:textId="77777777" w:rsidR="00706B9B" w:rsidRDefault="00B00610">
      <w:pPr>
        <w:pStyle w:val="SourceCode"/>
        <w:keepNext/>
      </w:pPr>
      <w:r>
        <w:t>&lt;html lang="en"&gt;</w:t>
      </w:r>
    </w:p>
    <w:p w14:paraId="4C760ED6" w14:textId="77777777" w:rsidR="00706B9B" w:rsidRDefault="00B00610">
      <w:pPr>
        <w:pStyle w:val="SourceCode"/>
      </w:pPr>
      <w:r>
        <w:t>&lt;head&gt;</w:t>
      </w:r>
    </w:p>
    <w:p w14:paraId="68240D45" w14:textId="77777777" w:rsidR="00706B9B" w:rsidRDefault="00B00610">
      <w:pPr>
        <w:pStyle w:val="SourceCode"/>
      </w:pPr>
      <w:r>
        <w:t>&lt;meta charset="utf-8"&gt;</w:t>
      </w:r>
    </w:p>
    <w:p w14:paraId="4A1DEEA0" w14:textId="77777777" w:rsidR="00706B9B" w:rsidRDefault="00B00610">
      <w:pPr>
        <w:pStyle w:val="SourceCode"/>
      </w:pPr>
      <w:r>
        <w:t>&lt;title&gt;Edit Contact&lt;/title&gt;</w:t>
      </w:r>
    </w:p>
    <w:p w14:paraId="795852CD" w14:textId="77777777" w:rsidR="00706B9B" w:rsidRDefault="00B00610">
      <w:pPr>
        <w:pStyle w:val="SourceCode"/>
      </w:pPr>
      <w:r>
        <w:t>&lt;link rel="stylesheet" href="/static/style.css"&gt;</w:t>
      </w:r>
    </w:p>
    <w:p w14:paraId="4C6D8B24" w14:textId="77777777" w:rsidR="00706B9B" w:rsidRDefault="00B00610">
      <w:pPr>
        <w:pStyle w:val="SourceCode"/>
      </w:pPr>
      <w:r>
        <w:t>&lt;link rel="icon" href="/static/logo.svg" type="image/svg+xml"&gt;</w:t>
      </w:r>
    </w:p>
    <w:p w14:paraId="217FC9E8" w14:textId="77777777" w:rsidR="00706B9B" w:rsidRDefault="00B00610">
      <w:pPr>
        <w:pStyle w:val="SourceCode"/>
      </w:pPr>
      <w:r>
        <w:t>&lt;/head&gt;</w:t>
      </w:r>
    </w:p>
    <w:p w14:paraId="3E719D5A" w14:textId="77777777" w:rsidR="00706B9B" w:rsidRDefault="00B00610">
      <w:pPr>
        <w:pStyle w:val="SourceCode"/>
      </w:pPr>
      <w:r>
        <w:t>&lt;body&gt;</w:t>
      </w:r>
    </w:p>
    <w:p w14:paraId="27AE57E5" w14:textId="77777777" w:rsidR="00706B9B" w:rsidRDefault="00B00610">
      <w:pPr>
        <w:pStyle w:val="SourceCode"/>
      </w:pPr>
      <w:r>
        <w:t>&lt;h1&gt;Edit Contact&lt;/h1&gt;</w:t>
      </w:r>
    </w:p>
    <w:p w14:paraId="666EA9A1" w14:textId="77777777" w:rsidR="00706B9B" w:rsidRDefault="00B00610">
      <w:pPr>
        <w:pStyle w:val="SourceCode"/>
      </w:pPr>
      <w:r>
        <w:t>&lt;p&gt;{{ notice }}&lt;/p&gt;</w:t>
      </w:r>
    </w:p>
    <w:p w14:paraId="3E6E8398" w14:textId="77777777" w:rsidR="00706B9B" w:rsidRDefault="00B00610">
      <w:pPr>
        <w:pStyle w:val="SourceCode"/>
      </w:pPr>
      <w:r>
        <w:t>&lt;form method="post" action="/contacts/{{ id }}/edit"&gt;</w:t>
      </w:r>
    </w:p>
    <w:p w14:paraId="30BB2C98" w14:textId="77777777" w:rsidR="00706B9B" w:rsidRDefault="00B00610">
      <w:pPr>
        <w:pStyle w:val="SourceCode"/>
      </w:pPr>
      <w:r>
        <w:t>&lt;p&gt;Name&lt;/p&gt;</w:t>
      </w:r>
    </w:p>
    <w:p w14:paraId="17AA9CE9" w14:textId="77777777" w:rsidR="00706B9B" w:rsidRDefault="00B00610">
      <w:pPr>
        <w:pStyle w:val="SourceCode"/>
      </w:pPr>
      <w:r>
        <w:t>&lt;p&gt;&lt;input name="name" value="{{ full_name }}" required maxlength="100" /&gt;&lt;/p&gt;</w:t>
      </w:r>
    </w:p>
    <w:p w14:paraId="07525A62" w14:textId="77777777" w:rsidR="00706B9B" w:rsidRDefault="00B00610">
      <w:pPr>
        <w:pStyle w:val="SourceCode"/>
      </w:pPr>
      <w:r>
        <w:t>&lt;p&gt;{{ name_problem }}&lt;/p&gt;</w:t>
      </w:r>
    </w:p>
    <w:p w14:paraId="7D621CDE" w14:textId="77777777" w:rsidR="00706B9B" w:rsidRDefault="00B00610">
      <w:pPr>
        <w:pStyle w:val="SourceCode"/>
      </w:pPr>
      <w:r>
        <w:t>&lt;p&gt;Email&lt;/p&gt;</w:t>
      </w:r>
    </w:p>
    <w:p w14:paraId="37FA647D" w14:textId="77777777" w:rsidR="00706B9B" w:rsidRDefault="00B00610">
      <w:pPr>
        <w:pStyle w:val="SourceCode"/>
      </w:pPr>
      <w:r>
        <w:t>&lt;p&gt;&lt;input name="email" type="email" value="{{ email }}" required /&gt;&lt;/p&gt;</w:t>
      </w:r>
    </w:p>
    <w:p w14:paraId="1BEDE25C" w14:textId="77777777" w:rsidR="00706B9B" w:rsidRDefault="00B00610">
      <w:pPr>
        <w:pStyle w:val="SourceCode"/>
      </w:pPr>
      <w:r>
        <w:t>&lt;p&gt;{{ email_problem }}&lt;/p&gt;</w:t>
      </w:r>
    </w:p>
    <w:p w14:paraId="101199D3" w14:textId="77777777" w:rsidR="00706B9B" w:rsidRDefault="00B00610">
      <w:pPr>
        <w:pStyle w:val="SourceCode"/>
      </w:pPr>
      <w:r>
        <w:t>&lt;p&gt;Phone&lt;/p&gt;</w:t>
      </w:r>
    </w:p>
    <w:p w14:paraId="0E46E230" w14:textId="77777777" w:rsidR="00706B9B" w:rsidRDefault="00B00610">
      <w:pPr>
        <w:pStyle w:val="SourceCode"/>
      </w:pPr>
      <w:r>
        <w:t>&lt;p&gt;&lt;input name="phone" value="{{ phone }}" maxlength="20" /&gt;&lt;/p&gt;</w:t>
      </w:r>
    </w:p>
    <w:p w14:paraId="505FF732" w14:textId="77777777" w:rsidR="00706B9B" w:rsidRDefault="00B00610">
      <w:pPr>
        <w:pStyle w:val="SourceCode"/>
      </w:pPr>
      <w:r>
        <w:t>&lt;p&gt;{{ phone_problem }}&lt;/p&gt;</w:t>
      </w:r>
    </w:p>
    <w:p w14:paraId="0C9B1601" w14:textId="77777777" w:rsidR="00706B9B" w:rsidRDefault="00B00610">
      <w:pPr>
        <w:pStyle w:val="SourceCode"/>
      </w:pPr>
      <w:r>
        <w:t>&lt;p&gt;&lt;button type="submit"&gt;Save changes&lt;/button&gt;&lt;/p&gt;</w:t>
      </w:r>
    </w:p>
    <w:p w14:paraId="34A7D9DD" w14:textId="77777777" w:rsidR="00706B9B" w:rsidRDefault="00B00610">
      <w:pPr>
        <w:pStyle w:val="SourceCode"/>
      </w:pPr>
      <w:r>
        <w:t>&lt;/form&gt;</w:t>
      </w:r>
    </w:p>
    <w:p w14:paraId="265DC14A" w14:textId="77777777" w:rsidR="00706B9B" w:rsidRDefault="00B00610">
      <w:pPr>
        <w:pStyle w:val="SourceCode"/>
        <w:keepNext/>
      </w:pPr>
      <w:r>
        <w:t>&lt;p&gt;&lt;a href="/contacts"&gt;All contacts&lt;/a&gt;&lt;/p&gt;</w:t>
      </w:r>
    </w:p>
    <w:p w14:paraId="75CCEABA" w14:textId="77777777" w:rsidR="00706B9B" w:rsidRDefault="00B00610">
      <w:pPr>
        <w:pStyle w:val="SourceCode"/>
        <w:keepNext/>
      </w:pPr>
      <w:r>
        <w:t>&lt;/body&gt;</w:t>
      </w:r>
    </w:p>
    <w:p w14:paraId="5155E046" w14:textId="77777777" w:rsidR="00706B9B" w:rsidRDefault="00B00610">
      <w:pPr>
        <w:pStyle w:val="SourceCode"/>
      </w:pPr>
      <w:r>
        <w:t>&lt;/html&gt;</w:t>
      </w:r>
    </w:p>
    <w:p w14:paraId="6689BD43" w14:textId="77777777" w:rsidR="00706B9B" w:rsidRDefault="00706B9B">
      <w:pPr>
        <w:keepNext/>
      </w:pPr>
    </w:p>
    <w:p w14:paraId="4D2E9964" w14:textId="77777777" w:rsidR="00706B9B" w:rsidRDefault="00B00610">
      <w:pPr>
        <w:pStyle w:val="Heading3"/>
      </w:pPr>
      <w:r>
        <w:t>c/templates/basic_delete.html</w:t>
      </w:r>
    </w:p>
    <w:p w14:paraId="0FBF7A4E" w14:textId="77777777" w:rsidR="00706B9B" w:rsidRDefault="00B00610">
      <w:pPr>
        <w:pStyle w:val="SourceCode"/>
        <w:keepNext/>
      </w:pPr>
      <w:r>
        <w:t>&lt;!DOCTYPE html&gt;</w:t>
      </w:r>
    </w:p>
    <w:p w14:paraId="3FC3C82B" w14:textId="77777777" w:rsidR="00706B9B" w:rsidRDefault="00B00610">
      <w:pPr>
        <w:pStyle w:val="SourceCode"/>
        <w:keepNext/>
      </w:pPr>
      <w:r>
        <w:t>&lt;html lang="en"&gt;</w:t>
      </w:r>
    </w:p>
    <w:p w14:paraId="54E2FE8C" w14:textId="77777777" w:rsidR="00706B9B" w:rsidRDefault="00B00610">
      <w:pPr>
        <w:pStyle w:val="SourceCode"/>
      </w:pPr>
      <w:r>
        <w:t>&lt;head&gt;</w:t>
      </w:r>
    </w:p>
    <w:p w14:paraId="234C3467" w14:textId="77777777" w:rsidR="00706B9B" w:rsidRDefault="00B00610">
      <w:pPr>
        <w:pStyle w:val="SourceCode"/>
      </w:pPr>
      <w:r>
        <w:t>&lt;meta charset="utf-8"&gt;</w:t>
      </w:r>
    </w:p>
    <w:p w14:paraId="3D830A57" w14:textId="77777777" w:rsidR="00706B9B" w:rsidRDefault="00B00610">
      <w:pPr>
        <w:pStyle w:val="SourceCode"/>
      </w:pPr>
      <w:r>
        <w:t>&lt;title&gt;Delete {{ full_name }}&lt;/title&gt;</w:t>
      </w:r>
    </w:p>
    <w:p w14:paraId="67308AEA" w14:textId="77777777" w:rsidR="00706B9B" w:rsidRDefault="00B00610">
      <w:pPr>
        <w:pStyle w:val="SourceCode"/>
      </w:pPr>
      <w:r>
        <w:t>&lt;link rel="stylesheet" href="/static/style.css"&gt;</w:t>
      </w:r>
    </w:p>
    <w:p w14:paraId="4C4E0EA5" w14:textId="77777777" w:rsidR="00706B9B" w:rsidRDefault="00B00610">
      <w:pPr>
        <w:pStyle w:val="SourceCode"/>
      </w:pPr>
      <w:r>
        <w:t>&lt;link rel="icon" href="/static/logo.svg" type="image/svg+xml"&gt;</w:t>
      </w:r>
    </w:p>
    <w:p w14:paraId="6994AF66" w14:textId="77777777" w:rsidR="00706B9B" w:rsidRDefault="00B00610">
      <w:pPr>
        <w:pStyle w:val="SourceCode"/>
      </w:pPr>
      <w:r>
        <w:t>&lt;/head&gt;</w:t>
      </w:r>
    </w:p>
    <w:p w14:paraId="0819C5A2" w14:textId="77777777" w:rsidR="00706B9B" w:rsidRDefault="00B00610">
      <w:pPr>
        <w:pStyle w:val="SourceCode"/>
      </w:pPr>
      <w:r>
        <w:t>&lt;body&gt;</w:t>
      </w:r>
    </w:p>
    <w:p w14:paraId="5FBF88B4" w14:textId="77777777" w:rsidR="00706B9B" w:rsidRDefault="00B00610">
      <w:pPr>
        <w:pStyle w:val="SourceCode"/>
      </w:pPr>
      <w:r>
        <w:t>&lt;h1&gt;Delete {{ full_name }}?&lt;/h1&gt;</w:t>
      </w:r>
    </w:p>
    <w:p w14:paraId="51EC4BB7" w14:textId="77777777" w:rsidR="00706B9B" w:rsidRDefault="00B00610">
      <w:pPr>
        <w:pStyle w:val="SourceCode"/>
      </w:pPr>
      <w:r>
        <w:t>&lt;p&gt;Email: {{ email }}&lt;/p&gt;</w:t>
      </w:r>
    </w:p>
    <w:p w14:paraId="71217BA7" w14:textId="77777777" w:rsidR="00706B9B" w:rsidRDefault="00B00610">
      <w:pPr>
        <w:pStyle w:val="SourceCode"/>
      </w:pPr>
      <w:r>
        <w:t>&lt;form method="post" action="/contacts/{{ id }}/delete"&gt;</w:t>
      </w:r>
    </w:p>
    <w:p w14:paraId="2C919D25" w14:textId="77777777" w:rsidR="00706B9B" w:rsidRDefault="00B00610">
      <w:pPr>
        <w:pStyle w:val="SourceCode"/>
      </w:pPr>
      <w:r>
        <w:t>&lt;p&gt;&lt;button type="submit"&gt;Delete&lt;/button&gt;&lt;/p&gt;</w:t>
      </w:r>
    </w:p>
    <w:p w14:paraId="6946686F" w14:textId="77777777" w:rsidR="00706B9B" w:rsidRDefault="00B00610">
      <w:pPr>
        <w:pStyle w:val="SourceCode"/>
      </w:pPr>
      <w:r>
        <w:t>&lt;/form&gt;</w:t>
      </w:r>
    </w:p>
    <w:p w14:paraId="4D215BEA" w14:textId="77777777" w:rsidR="00706B9B" w:rsidRDefault="00B00610">
      <w:pPr>
        <w:pStyle w:val="SourceCode"/>
        <w:keepNext/>
      </w:pPr>
      <w:r>
        <w:t>&lt;p&gt;&lt;a href="/contacts"&gt;Cancel&lt;/a&gt;&lt;/p&gt;</w:t>
      </w:r>
    </w:p>
    <w:p w14:paraId="13D007F0" w14:textId="77777777" w:rsidR="00706B9B" w:rsidRDefault="00B00610">
      <w:pPr>
        <w:pStyle w:val="SourceCode"/>
        <w:keepNext/>
      </w:pPr>
      <w:r>
        <w:t>&lt;/body&gt;</w:t>
      </w:r>
    </w:p>
    <w:p w14:paraId="2ECD3331" w14:textId="77777777" w:rsidR="00706B9B" w:rsidRDefault="00B00610">
      <w:pPr>
        <w:pStyle w:val="SourceCode"/>
      </w:pPr>
      <w:r>
        <w:t>&lt;/html&gt;</w:t>
      </w:r>
    </w:p>
    <w:p w14:paraId="1131B0B3" w14:textId="77777777" w:rsidR="00706B9B" w:rsidRDefault="00706B9B">
      <w:pPr>
        <w:keepNext/>
      </w:pPr>
    </w:p>
    <w:p w14:paraId="3A548AF6" w14:textId="77777777" w:rsidR="00706B9B" w:rsidRDefault="00B00610">
      <w:pPr>
        <w:pStyle w:val="Heading3"/>
      </w:pPr>
      <w:r>
        <w:t>Windows PowerShell Basic Server Build and Run</w:t>
      </w:r>
    </w:p>
    <w:p w14:paraId="5863C13A" w14:textId="77777777" w:rsidR="00706B9B" w:rsidRDefault="00B00610">
      <w:pPr>
        <w:keepNext/>
      </w:pPr>
      <w:r>
        <w:t>In Terminal 1, in the lesson-8.9 folder. The Basic server reads and changes the contacts but has no accounts, so the block resets only the contacts, then builds the server and starts it:</w:t>
      </w:r>
    </w:p>
    <w:p w14:paraId="05F8C150" w14:textId="77777777" w:rsidR="00706B9B" w:rsidRDefault="00706B9B">
      <w:pPr>
        <w:keepNext/>
      </w:pPr>
    </w:p>
    <w:p w14:paraId="331CDB7A" w14:textId="77777777" w:rsidR="00706B9B" w:rsidRDefault="00B00610">
      <w:pPr>
        <w:pStyle w:val="CommandBlock"/>
        <w:keepNext/>
      </w:pPr>
      <w:r>
        <w:t>$mysql = "C:\Program Files\MySQL\MySQL Server 26.7\bin\mysql.exe"</w:t>
      </w:r>
    </w:p>
    <w:p w14:paraId="751CA0BF" w14:textId="77777777" w:rsidR="00706B9B" w:rsidRDefault="00B00610">
      <w:pPr>
        <w:pStyle w:val="CommandBlock"/>
        <w:keepNext/>
      </w:pPr>
      <w:r>
        <w:t>$env:MYSQL_PWD = $env:SPA_DB_PASSWORD</w:t>
      </w:r>
    </w:p>
    <w:p w14:paraId="664FBFE3" w14:textId="77777777" w:rsidR="00706B9B" w:rsidRDefault="00B00610">
      <w:pPr>
        <w:pStyle w:val="CommandBlock"/>
        <w:keepNext/>
      </w:pPr>
      <w:r>
        <w:t>&amp; $mysql -u devuser -h 127.0.0.1 -P 3306 -D spa_contacts --commands `</w:t>
      </w:r>
    </w:p>
    <w:p w14:paraId="1C815516" w14:textId="77777777" w:rsidR="00706B9B" w:rsidRDefault="00B00610">
      <w:pPr>
        <w:pStyle w:val="CommandBlock"/>
        <w:keepNext/>
      </w:pPr>
      <w:r>
        <w:t xml:space="preserve">    -e "source sql/reset_contacts_c.sql"</w:t>
      </w:r>
    </w:p>
    <w:p w14:paraId="28A9FCDE" w14:textId="77777777" w:rsidR="00706B9B" w:rsidRDefault="00B00610">
      <w:pPr>
        <w:pStyle w:val="CommandBlock"/>
        <w:keepNext/>
      </w:pPr>
      <w:r>
        <w:t>Remove-Item Env:MYSQL_PWD</w:t>
      </w:r>
    </w:p>
    <w:p w14:paraId="1C569C41" w14:textId="77777777" w:rsidR="00706B9B" w:rsidRDefault="00B00610">
      <w:pPr>
        <w:pStyle w:val="CommandBlock"/>
        <w:keepNext/>
      </w:pPr>
      <w:r>
        <w:t>$env:Path = "C:\msys64\ucrt64\bin;" + $env:Path</w:t>
      </w:r>
    </w:p>
    <w:p w14:paraId="41B527A7" w14:textId="77777777" w:rsidR="00706B9B" w:rsidRDefault="00B00610">
      <w:pPr>
        <w:pStyle w:val="CommandBlock"/>
        <w:keepNext/>
      </w:pPr>
      <w:r>
        <w:t>$server = "C:\Program Files\MySQL\MySQL Server 26.7"</w:t>
      </w:r>
    </w:p>
    <w:p w14:paraId="5DBF1ACA" w14:textId="77777777" w:rsidR="00706B9B" w:rsidRDefault="00B00610">
      <w:pPr>
        <w:pStyle w:val="CommandBlock"/>
        <w:keepNext/>
      </w:pPr>
      <w:r>
        <w:t>gcc -std=c17 -Wall -Wextra -Wpedantic -Werror .\c\basic_server.c `</w:t>
      </w:r>
    </w:p>
    <w:p w14:paraId="0773B185" w14:textId="77777777" w:rsidR="00706B9B" w:rsidRDefault="00B00610">
      <w:pPr>
        <w:pStyle w:val="CommandBlock"/>
        <w:keepNext/>
      </w:pPr>
      <w:r>
        <w:t xml:space="preserve">    .\c\contact_page.c .\c\contact_replace.c .\c\contact_store.c .\c\contacts.c `</w:t>
      </w:r>
    </w:p>
    <w:p w14:paraId="7C6DF1A3" w14:textId="77777777" w:rsidR="00706B9B" w:rsidRDefault="00B00610">
      <w:pPr>
        <w:pStyle w:val="CommandBlock"/>
        <w:keepNext/>
      </w:pPr>
      <w:r>
        <w:t xml:space="preserve">    .\c\cJSON.c -I "$server\include" -L "$server\lib" -lmysql -lmicrohttpd `</w:t>
      </w:r>
    </w:p>
    <w:p w14:paraId="20DBEE81" w14:textId="77777777" w:rsidR="00706B9B" w:rsidRDefault="00B00610">
      <w:pPr>
        <w:pStyle w:val="CommandBlock"/>
        <w:keepNext/>
      </w:pPr>
      <w:r>
        <w:t xml:space="preserve">    -lws2_32 -o .\c\basic-server.exe</w:t>
      </w:r>
    </w:p>
    <w:p w14:paraId="3059A11B" w14:textId="77777777" w:rsidR="00706B9B" w:rsidRDefault="00B00610">
      <w:pPr>
        <w:pStyle w:val="CommandBlock"/>
      </w:pPr>
      <w:r>
        <w:t>.\c\basic-server.exe</w:t>
      </w:r>
    </w:p>
    <w:p w14:paraId="79866544" w14:textId="77777777" w:rsidR="00706B9B" w:rsidRDefault="00706B9B">
      <w:pPr>
        <w:keepNext/>
      </w:pPr>
    </w:p>
    <w:p w14:paraId="33E7E774" w14:textId="77777777" w:rsidR="00706B9B" w:rsidRDefault="00B00610">
      <w:r>
        <w:t>Wait for its Listening line, and leave it running. The Basic server prints nothing for each request.</w:t>
      </w:r>
    </w:p>
    <w:p w14:paraId="62A70975" w14:textId="77777777" w:rsidR="00706B9B" w:rsidRDefault="00706B9B">
      <w:pPr>
        <w:keepNext/>
      </w:pPr>
    </w:p>
    <w:p w14:paraId="3D22AFCF" w14:textId="77777777" w:rsidR="00706B9B" w:rsidRDefault="00B00610">
      <w:pPr>
        <w:pStyle w:val="Heading3"/>
      </w:pPr>
      <w:r>
        <w:t>Windows PowerShell Basic Browser Check</w:t>
      </w:r>
    </w:p>
    <w:p w14:paraId="76BF7E06" w14:textId="77777777" w:rsidR="00706B9B" w:rsidRDefault="00B00610">
      <w:pPr>
        <w:keepNext/>
      </w:pPr>
      <w:r>
        <w:t>In Terminal 2, open Ada Lovelace's edit form. Each box holds her stored value. Change the name to Ada King and choose Save changes: the browser lands on the list, which shows Ada King, and the address the browser shows is /contacts, because the answer was 303. Press F5: the list loads again, and nothing is sent twice. A form with problems comes back with each problem under its box and your values still in them: open Ada King's Edit link again, empty the name, type grace in the email box, and save. Choose De</w:t>
      </w:r>
      <w:r>
        <w:t>lete beside Alan Turing: a page asks before anything happens; choose Cancel.</w:t>
      </w:r>
    </w:p>
    <w:p w14:paraId="2B52A69D" w14:textId="77777777" w:rsidR="00706B9B" w:rsidRDefault="00706B9B">
      <w:pPr>
        <w:keepNext/>
      </w:pPr>
    </w:p>
    <w:p w14:paraId="1CCEA762" w14:textId="77777777" w:rsidR="00706B9B" w:rsidRDefault="00B00610">
      <w:pPr>
        <w:pStyle w:val="CommandBlock"/>
      </w:pPr>
      <w:r>
        <w:t>Start-Process "https://127.0.0.1:8765/contacts/1/edit"</w:t>
      </w:r>
    </w:p>
    <w:p w14:paraId="3EF825FB" w14:textId="77777777" w:rsidR="00706B9B" w:rsidRDefault="00706B9B">
      <w:pPr>
        <w:keepNext/>
      </w:pPr>
    </w:p>
    <w:p w14:paraId="50D5DDAF" w14:textId="77777777" w:rsidR="00706B9B" w:rsidRDefault="00B00610">
      <w:pPr>
        <w:pStyle w:val="Heading3"/>
      </w:pPr>
      <w:r>
        <w:t>Windows PowerShell Basic Form Check</w:t>
      </w:r>
    </w:p>
    <w:p w14:paraId="37A651B3" w14:textId="77777777" w:rsidR="00706B9B" w:rsidRDefault="00B00610">
      <w:pPr>
        <w:keepNext/>
      </w:pPr>
      <w:r>
        <w:t xml:space="preserve">Still in Terminal 2, the same forms with curl.exe. $format prints each answer's status and its Location; -o NUL throws the page away. The first line saves Grace Hopper with a phone: 303 to the list. The second sends three problems at once, an empty name, an email with no @, and a phone of 21 characters, one more than 20: 400. The third gives Grace Ada's email: 409. The fourth GETs Alan Turing's delete page, which deletes nothing: 200. The fifth POSTs to it, -X POST with no fields, and deletes him: 303. The </w:t>
      </w:r>
      <w:r>
        <w:t>sixth POSTs again: 404, because there is nothing left to delete, and the last asks for his edit form: 404 as well.</w:t>
      </w:r>
    </w:p>
    <w:p w14:paraId="029912AD" w14:textId="77777777" w:rsidR="00706B9B" w:rsidRDefault="00706B9B">
      <w:pPr>
        <w:keepNext/>
      </w:pPr>
    </w:p>
    <w:p w14:paraId="456E37BC" w14:textId="77777777" w:rsidR="00706B9B" w:rsidRDefault="00B00610">
      <w:pPr>
        <w:pStyle w:val="CommandBlock"/>
        <w:keepNext/>
      </w:pPr>
      <w:r>
        <w:t>$format = "%{http_code} [%header{location}]\n"</w:t>
      </w:r>
    </w:p>
    <w:p w14:paraId="305D0CAE" w14:textId="77777777" w:rsidR="00706B9B" w:rsidRDefault="00B00610">
      <w:pPr>
        <w:pStyle w:val="CommandBlock"/>
        <w:keepNext/>
      </w:pPr>
      <w:r>
        <w:t>&amp; "$env:SystemRoot\System32\curl.exe" -sS --ssl-revoke-best-effort `</w:t>
      </w:r>
    </w:p>
    <w:p w14:paraId="7CBC3078" w14:textId="77777777" w:rsidR="00706B9B" w:rsidRDefault="00B00610">
      <w:pPr>
        <w:pStyle w:val="CommandBlock"/>
      </w:pPr>
      <w:r>
        <w:t xml:space="preserve">    --cacert .\certs\spa-ca.pem -o NUL -w $format `</w:t>
      </w:r>
    </w:p>
    <w:p w14:paraId="5A9C73D0" w14:textId="77777777" w:rsidR="00706B9B" w:rsidRDefault="00B00610">
      <w:pPr>
        <w:pStyle w:val="CommandBlock"/>
      </w:pPr>
      <w:r>
        <w:t xml:space="preserve">    --data-urlencode "name=Grace Hopper" `</w:t>
      </w:r>
    </w:p>
    <w:p w14:paraId="3F13D518" w14:textId="77777777" w:rsidR="00706B9B" w:rsidRDefault="00B00610">
      <w:pPr>
        <w:pStyle w:val="CommandBlock"/>
      </w:pPr>
      <w:r>
        <w:t xml:space="preserve">    --data-urlencode "email=grace@example.com" --data-urlencode "phone=555-0101" `</w:t>
      </w:r>
    </w:p>
    <w:p w14:paraId="76E2CE16" w14:textId="77777777" w:rsidR="00706B9B" w:rsidRDefault="00B00610">
      <w:pPr>
        <w:pStyle w:val="CommandBlock"/>
      </w:pPr>
      <w:r>
        <w:t xml:space="preserve">    https://127.0.0.1:8765/contacts/2/edit</w:t>
      </w:r>
    </w:p>
    <w:p w14:paraId="7609100F" w14:textId="77777777" w:rsidR="00706B9B" w:rsidRDefault="00B00610">
      <w:pPr>
        <w:pStyle w:val="CommandBlock"/>
      </w:pPr>
      <w:r>
        <w:t>&amp; "$env:SystemRoot\System32\curl.exe" -sS --ssl-revoke-best-effort `</w:t>
      </w:r>
    </w:p>
    <w:p w14:paraId="54BA0935" w14:textId="77777777" w:rsidR="00706B9B" w:rsidRDefault="00B00610">
      <w:pPr>
        <w:pStyle w:val="CommandBlock"/>
      </w:pPr>
      <w:r>
        <w:t xml:space="preserve">    --cacert .\certs\spa-ca.pem -o NUL -w $format --data-urlencode "name=" `</w:t>
      </w:r>
    </w:p>
    <w:p w14:paraId="0000168A" w14:textId="77777777" w:rsidR="00706B9B" w:rsidRDefault="00B00610">
      <w:pPr>
        <w:pStyle w:val="CommandBlock"/>
      </w:pPr>
      <w:r>
        <w:t xml:space="preserve">    --data-urlencode "email=grace" `</w:t>
      </w:r>
    </w:p>
    <w:p w14:paraId="1E6D6F45" w14:textId="77777777" w:rsidR="00706B9B" w:rsidRDefault="00B00610">
      <w:pPr>
        <w:pStyle w:val="CommandBlock"/>
      </w:pPr>
      <w:r>
        <w:t xml:space="preserve">    --data-urlencode "phone=555-0101-555-0101-555" `</w:t>
      </w:r>
    </w:p>
    <w:p w14:paraId="67527A50" w14:textId="77777777" w:rsidR="00706B9B" w:rsidRDefault="00B00610">
      <w:pPr>
        <w:pStyle w:val="CommandBlock"/>
      </w:pPr>
      <w:r>
        <w:t xml:space="preserve">    https://127.0.0.1:8765/contacts/2/edit</w:t>
      </w:r>
    </w:p>
    <w:p w14:paraId="622B4B4B" w14:textId="77777777" w:rsidR="00706B9B" w:rsidRDefault="00B00610">
      <w:pPr>
        <w:pStyle w:val="CommandBlock"/>
      </w:pPr>
      <w:r>
        <w:t>&amp; "$env:SystemRoot\System32\curl.exe" -sS --ssl-revoke-best-effort `</w:t>
      </w:r>
    </w:p>
    <w:p w14:paraId="31F45C3B" w14:textId="77777777" w:rsidR="00706B9B" w:rsidRDefault="00B00610">
      <w:pPr>
        <w:pStyle w:val="CommandBlock"/>
      </w:pPr>
      <w:r>
        <w:t xml:space="preserve">    --cacert .\certs\spa-ca.pem -o NUL -w $format `</w:t>
      </w:r>
    </w:p>
    <w:p w14:paraId="06831110" w14:textId="77777777" w:rsidR="00706B9B" w:rsidRDefault="00B00610">
      <w:pPr>
        <w:pStyle w:val="CommandBlock"/>
      </w:pPr>
      <w:r>
        <w:t xml:space="preserve">    --data-urlencode "name=Grace Hopper" `</w:t>
      </w:r>
    </w:p>
    <w:p w14:paraId="6D324D2E" w14:textId="77777777" w:rsidR="00706B9B" w:rsidRDefault="00B00610">
      <w:pPr>
        <w:pStyle w:val="CommandBlock"/>
      </w:pPr>
      <w:r>
        <w:t xml:space="preserve">    --data-urlencode "email=ada@example.com" `</w:t>
      </w:r>
    </w:p>
    <w:p w14:paraId="3DC7CAA8" w14:textId="77777777" w:rsidR="00706B9B" w:rsidRDefault="00B00610">
      <w:pPr>
        <w:pStyle w:val="CommandBlock"/>
      </w:pPr>
      <w:r>
        <w:t xml:space="preserve">    https://127.0.0.1:8765/contacts/2/edit</w:t>
      </w:r>
    </w:p>
    <w:p w14:paraId="34B66D11" w14:textId="77777777" w:rsidR="00706B9B" w:rsidRDefault="00B00610">
      <w:pPr>
        <w:pStyle w:val="CommandBlock"/>
      </w:pPr>
      <w:r>
        <w:t>&amp; "$env:SystemRoot\System32\curl.exe" -sS --ssl-revoke-best-effort `</w:t>
      </w:r>
    </w:p>
    <w:p w14:paraId="5582FD71" w14:textId="77777777" w:rsidR="00706B9B" w:rsidRDefault="00B00610">
      <w:pPr>
        <w:pStyle w:val="CommandBlock"/>
      </w:pPr>
      <w:r>
        <w:t xml:space="preserve">    --cacert .\certs\spa-ca.pem -o NUL -w $format `</w:t>
      </w:r>
    </w:p>
    <w:p w14:paraId="1D41B0D8" w14:textId="77777777" w:rsidR="00706B9B" w:rsidRDefault="00B00610">
      <w:pPr>
        <w:pStyle w:val="CommandBlock"/>
      </w:pPr>
      <w:r>
        <w:t xml:space="preserve">    https://127.0.0.1:8765/contacts/3/delete</w:t>
      </w:r>
    </w:p>
    <w:p w14:paraId="7C2A0B4F" w14:textId="77777777" w:rsidR="00706B9B" w:rsidRDefault="00B00610">
      <w:pPr>
        <w:pStyle w:val="CommandBlock"/>
      </w:pPr>
      <w:r>
        <w:t>&amp; "$env:SystemRoot\System32\curl.exe" -sS --ssl-revoke-best-effort `</w:t>
      </w:r>
    </w:p>
    <w:p w14:paraId="7400C26B" w14:textId="77777777" w:rsidR="00706B9B" w:rsidRDefault="00B00610">
      <w:pPr>
        <w:pStyle w:val="CommandBlock"/>
      </w:pPr>
      <w:r>
        <w:t xml:space="preserve">    --cacert .\certs\spa-ca.pem -o NUL -w $format -X POST `</w:t>
      </w:r>
    </w:p>
    <w:p w14:paraId="5C2F724A" w14:textId="77777777" w:rsidR="00706B9B" w:rsidRDefault="00B00610">
      <w:pPr>
        <w:pStyle w:val="CommandBlock"/>
      </w:pPr>
      <w:r>
        <w:t xml:space="preserve">    https://127.0.0.1:8765/contacts/3/delete</w:t>
      </w:r>
    </w:p>
    <w:p w14:paraId="23405E9F" w14:textId="77777777" w:rsidR="00706B9B" w:rsidRDefault="00B00610">
      <w:pPr>
        <w:pStyle w:val="CommandBlock"/>
      </w:pPr>
      <w:r>
        <w:t>&amp; "$env:SystemRoot\System32\curl.exe" -sS --ssl-revoke-best-effort `</w:t>
      </w:r>
    </w:p>
    <w:p w14:paraId="777AB627" w14:textId="77777777" w:rsidR="00706B9B" w:rsidRDefault="00B00610">
      <w:pPr>
        <w:pStyle w:val="CommandBlock"/>
      </w:pPr>
      <w:r>
        <w:t xml:space="preserve">    --cacert .\certs\spa-ca.pem -o NUL -w $format -X POST `</w:t>
      </w:r>
    </w:p>
    <w:p w14:paraId="39AADF71" w14:textId="77777777" w:rsidR="00706B9B" w:rsidRDefault="00B00610">
      <w:pPr>
        <w:pStyle w:val="CommandBlock"/>
      </w:pPr>
      <w:r>
        <w:t xml:space="preserve">    https://127.0.0.1:8765/contacts/3/delete</w:t>
      </w:r>
    </w:p>
    <w:p w14:paraId="6B4AD3D4" w14:textId="77777777" w:rsidR="00706B9B" w:rsidRDefault="00B00610">
      <w:pPr>
        <w:pStyle w:val="CommandBlock"/>
        <w:keepNext/>
      </w:pPr>
      <w:r>
        <w:t>&amp; "$env:SystemRoot\System32\curl.exe" -sS --ssl-revoke-best-effort `</w:t>
      </w:r>
    </w:p>
    <w:p w14:paraId="30AD6DCB" w14:textId="77777777" w:rsidR="00706B9B" w:rsidRDefault="00B00610">
      <w:pPr>
        <w:pStyle w:val="CommandBlock"/>
        <w:keepNext/>
      </w:pPr>
      <w:r>
        <w:t xml:space="preserve">    --cacert .\certs\spa-ca.pem -o NUL -w $format `</w:t>
      </w:r>
    </w:p>
    <w:p w14:paraId="0859CF4E" w14:textId="77777777" w:rsidR="00706B9B" w:rsidRDefault="00B00610">
      <w:pPr>
        <w:pStyle w:val="CommandBlock"/>
      </w:pPr>
      <w:r>
        <w:t xml:space="preserve">    https://127.0.0.1:8765/contacts/3/edit</w:t>
      </w:r>
    </w:p>
    <w:p w14:paraId="78728C8B" w14:textId="77777777" w:rsidR="00706B9B" w:rsidRDefault="00706B9B">
      <w:pPr>
        <w:keepNext/>
      </w:pPr>
    </w:p>
    <w:p w14:paraId="5D86ACF3" w14:textId="77777777" w:rsidR="00706B9B" w:rsidRDefault="00B00610">
      <w:r>
        <w:t>Now press Ctrl+C in Terminal 1 to stop the server.</w:t>
      </w:r>
    </w:p>
    <w:p w14:paraId="12A5DB3E" w14:textId="77777777" w:rsidR="00706B9B" w:rsidRDefault="00706B9B">
      <w:pPr>
        <w:keepNext/>
      </w:pPr>
    </w:p>
    <w:p w14:paraId="7FD8A1C0" w14:textId="77777777" w:rsidR="00706B9B" w:rsidRDefault="00B00610">
      <w:pPr>
        <w:pStyle w:val="Heading3"/>
      </w:pPr>
      <w:r>
        <w:t>Linux or macOS Basic Build and Run</w:t>
      </w:r>
    </w:p>
    <w:p w14:paraId="34C246D9" w14:textId="77777777" w:rsidR="00706B9B" w:rsidRDefault="00B00610">
      <w:pPr>
        <w:keepNext/>
      </w:pPr>
      <w:r>
        <w:t>Run these lines in Terminal 1; for the Production-Minded server, run the Data Reset lines of Step 3's Linux block and the Linux Password Entry first, and the Password Entry in Terminal 2 too. Open each page with open (macOS) or xdg-open (Linux) instead of Start-Process, and for the curl Checks type curl instead of curl.exe, leave out --ssl-revoke-best-effort, write / instead of \, write -o /dev/null instead of -o NUL, end each continued line with \ instead of `, set each format in single quotes, such as for</w:t>
      </w:r>
      <w:r>
        <w:t>mat='%{http_code} [%header{location}]\n', and pass it as -w "$format", read the token with token=$(grep -o 'name="csrf_token" value="[0-9a-f]*"' form-page.html | cut -d'"' -f4), write $token, $format, and $SPA_WEB_PASSWORD instead of their PowerShell forms, print a flash line with grep 'id="flash"' form-page.html, and write rm instead of Remove-Item. The MySQL C library's folders are wherever your system's package put them, often found with mysql_config --cflags --libs.</w:t>
      </w:r>
    </w:p>
    <w:p w14:paraId="1C24D5AA" w14:textId="77777777" w:rsidR="00706B9B" w:rsidRDefault="00706B9B">
      <w:pPr>
        <w:keepNext/>
      </w:pPr>
    </w:p>
    <w:p w14:paraId="4C25A4A3" w14:textId="77777777" w:rsidR="00706B9B" w:rsidRDefault="00B00610">
      <w:pPr>
        <w:pStyle w:val="CommandBlock"/>
        <w:keepNext/>
      </w:pPr>
      <w:r>
        <w:t>gcc -std=c17 -Wall -Wextra -Wpedantic -Werror ./c/basic_server.c \</w:t>
      </w:r>
    </w:p>
    <w:p w14:paraId="5B29DECD" w14:textId="77777777" w:rsidR="00706B9B" w:rsidRDefault="00B00610">
      <w:pPr>
        <w:pStyle w:val="CommandBlock"/>
        <w:keepNext/>
      </w:pPr>
      <w:r>
        <w:t xml:space="preserve">    ./c/contact_page.c ./c/contact_replace.c ./c/contact_store.c \</w:t>
      </w:r>
    </w:p>
    <w:p w14:paraId="7055334A" w14:textId="77777777" w:rsidR="00706B9B" w:rsidRDefault="00B00610">
      <w:pPr>
        <w:pStyle w:val="CommandBlock"/>
        <w:keepNext/>
      </w:pPr>
      <w:r>
        <w:t xml:space="preserve">    ./c/contacts.c ./c/cJSON.c $(mysql_config --cflags --libs) \</w:t>
      </w:r>
    </w:p>
    <w:p w14:paraId="0F9D8F67" w14:textId="77777777" w:rsidR="00706B9B" w:rsidRDefault="00B00610">
      <w:pPr>
        <w:pStyle w:val="CommandBlock"/>
        <w:keepNext/>
      </w:pPr>
      <w:r>
        <w:t xml:space="preserve">    -lmicrohttpd -o ./c/basic-server</w:t>
      </w:r>
    </w:p>
    <w:p w14:paraId="2A931D17" w14:textId="77777777" w:rsidR="00706B9B" w:rsidRDefault="00B00610">
      <w:pPr>
        <w:pStyle w:val="CommandBlock"/>
      </w:pPr>
      <w:r>
        <w:t>./c/basic-server</w:t>
      </w:r>
    </w:p>
    <w:p w14:paraId="68CFB772" w14:textId="77777777" w:rsidR="00706B9B" w:rsidRDefault="00706B9B">
      <w:pPr>
        <w:keepNext/>
      </w:pPr>
    </w:p>
    <w:p w14:paraId="03BD842F" w14:textId="77777777" w:rsidR="00706B9B" w:rsidRDefault="00B00610">
      <w:pPr>
        <w:pStyle w:val="Heading3"/>
      </w:pPr>
      <w:r>
        <w:t>Check Your Results</w:t>
      </w:r>
    </w:p>
    <w:p w14:paraId="1884A48B" w14:textId="77777777" w:rsidR="00706B9B" w:rsidRDefault="00B00610">
      <w:pPr>
        <w:keepNext/>
      </w:pPr>
      <w:r>
        <w:t>The server block must print only its Listening line:</w:t>
      </w:r>
    </w:p>
    <w:p w14:paraId="33A91514" w14:textId="77777777" w:rsidR="00706B9B" w:rsidRDefault="00706B9B">
      <w:pPr>
        <w:keepNext/>
      </w:pPr>
    </w:p>
    <w:p w14:paraId="789A7D06" w14:textId="77777777" w:rsidR="00706B9B" w:rsidRDefault="00B00610">
      <w:pPr>
        <w:pStyle w:val="RequiredOutput"/>
      </w:pPr>
      <w:r>
        <w:t>Listening on https://127.0.0.1:8765</w:t>
      </w:r>
    </w:p>
    <w:p w14:paraId="59BB4A6F" w14:textId="77777777" w:rsidR="00706B9B" w:rsidRDefault="00706B9B">
      <w:pPr>
        <w:keepNext/>
      </w:pPr>
    </w:p>
    <w:p w14:paraId="01237CE3" w14:textId="77777777" w:rsidR="00706B9B" w:rsidRDefault="00B00610">
      <w:pPr>
        <w:keepNext/>
      </w:pPr>
      <w:r>
        <w:t>After Save changes, the tab must say Contacts, and the page must show exactly:</w:t>
      </w:r>
    </w:p>
    <w:p w14:paraId="497ACDE8" w14:textId="77777777" w:rsidR="00706B9B" w:rsidRDefault="00706B9B">
      <w:pPr>
        <w:keepNext/>
      </w:pPr>
    </w:p>
    <w:p w14:paraId="073A1507" w14:textId="77777777" w:rsidR="00706B9B" w:rsidRDefault="00B00610">
      <w:pPr>
        <w:pStyle w:val="RequiredOutput"/>
        <w:keepNext/>
      </w:pPr>
      <w:r>
        <w:t>Contacts</w:t>
      </w:r>
    </w:p>
    <w:p w14:paraId="5A456104" w14:textId="77777777" w:rsidR="00706B9B" w:rsidRDefault="00B00610">
      <w:pPr>
        <w:pStyle w:val="RequiredOutput"/>
        <w:keepNext/>
      </w:pPr>
      <w:r>
        <w:t>Ada King: Edit Delete</w:t>
      </w:r>
    </w:p>
    <w:p w14:paraId="32A7CE7D" w14:textId="77777777" w:rsidR="00706B9B" w:rsidRDefault="00B00610">
      <w:pPr>
        <w:pStyle w:val="RequiredOutput"/>
        <w:keepNext/>
      </w:pPr>
      <w:r>
        <w:t>Grace Hopper: Edit Delete</w:t>
      </w:r>
    </w:p>
    <w:p w14:paraId="6AA96ACC" w14:textId="77777777" w:rsidR="00706B9B" w:rsidRDefault="00B00610">
      <w:pPr>
        <w:pStyle w:val="RequiredOutput"/>
      </w:pPr>
      <w:r>
        <w:t>Alan Turing: Edit Delete</w:t>
      </w:r>
    </w:p>
    <w:p w14:paraId="007308B4" w14:textId="77777777" w:rsidR="00706B9B" w:rsidRDefault="00706B9B">
      <w:pPr>
        <w:keepNext/>
      </w:pPr>
    </w:p>
    <w:p w14:paraId="582186C7" w14:textId="77777777" w:rsidR="00706B9B" w:rsidRDefault="00B00610">
      <w:pPr>
        <w:keepNext/>
      </w:pPr>
      <w:r>
        <w:t>The Basic Form Check must print one line per request:</w:t>
      </w:r>
    </w:p>
    <w:p w14:paraId="193C72A3" w14:textId="77777777" w:rsidR="00706B9B" w:rsidRDefault="00706B9B">
      <w:pPr>
        <w:keepNext/>
      </w:pPr>
    </w:p>
    <w:p w14:paraId="3F069D33" w14:textId="77777777" w:rsidR="00706B9B" w:rsidRDefault="00B00610">
      <w:pPr>
        <w:pStyle w:val="RequiredOutput"/>
        <w:keepNext/>
      </w:pPr>
      <w:r>
        <w:t>303 [/contacts]</w:t>
      </w:r>
    </w:p>
    <w:p w14:paraId="7BC97A07" w14:textId="77777777" w:rsidR="00706B9B" w:rsidRDefault="00B00610">
      <w:pPr>
        <w:pStyle w:val="RequiredOutput"/>
        <w:keepNext/>
      </w:pPr>
      <w:r>
        <w:t>400 []</w:t>
      </w:r>
    </w:p>
    <w:p w14:paraId="7B5B49D6" w14:textId="77777777" w:rsidR="00706B9B" w:rsidRDefault="00B00610">
      <w:pPr>
        <w:pStyle w:val="RequiredOutput"/>
        <w:keepNext/>
      </w:pPr>
      <w:r>
        <w:t>409 []</w:t>
      </w:r>
    </w:p>
    <w:p w14:paraId="782C9B23" w14:textId="77777777" w:rsidR="00706B9B" w:rsidRDefault="00B00610">
      <w:pPr>
        <w:pStyle w:val="RequiredOutput"/>
        <w:keepNext/>
      </w:pPr>
      <w:r>
        <w:t>200 []</w:t>
      </w:r>
    </w:p>
    <w:p w14:paraId="62488C6B" w14:textId="77777777" w:rsidR="00706B9B" w:rsidRDefault="00B00610">
      <w:pPr>
        <w:pStyle w:val="RequiredOutput"/>
        <w:keepNext/>
      </w:pPr>
      <w:r>
        <w:t>303 [/contacts]</w:t>
      </w:r>
    </w:p>
    <w:p w14:paraId="143FC4B5" w14:textId="77777777" w:rsidR="00706B9B" w:rsidRDefault="00B00610">
      <w:pPr>
        <w:pStyle w:val="RequiredOutput"/>
        <w:keepNext/>
      </w:pPr>
      <w:r>
        <w:t>404 []</w:t>
      </w:r>
    </w:p>
    <w:p w14:paraId="6D6A1371" w14:textId="77777777" w:rsidR="00706B9B" w:rsidRDefault="00B00610">
      <w:pPr>
        <w:pStyle w:val="RequiredOutput"/>
      </w:pPr>
      <w:r>
        <w:t>404 []</w:t>
      </w:r>
    </w:p>
    <w:p w14:paraId="1978BF07" w14:textId="77777777" w:rsidR="00706B9B" w:rsidRDefault="00706B9B">
      <w:pPr>
        <w:keepNext/>
      </w:pPr>
    </w:p>
    <w:p w14:paraId="48453573" w14:textId="77777777" w:rsidR="00706B9B" w:rsidRDefault="00B00610">
      <w:pPr>
        <w:pStyle w:val="ListBullet"/>
      </w:pPr>
      <w:r>
        <w:t>Ada King on the list proves the form posted to /contacts/1/edit, replace_contact saved it, and the 303 brought the browser back with a GET.</w:t>
      </w:r>
    </w:p>
    <w:p w14:paraId="222068AD" w14:textId="77777777" w:rsidR="00706B9B" w:rsidRDefault="00B00610">
      <w:pPr>
        <w:pStyle w:val="ListBullet"/>
      </w:pPr>
      <w:r>
        <w:t>200 for the delete page and 303 only for its POST: a GET never deletes.</w:t>
      </w:r>
    </w:p>
    <w:p w14:paraId="505C7DE7" w14:textId="77777777" w:rsidR="00706B9B" w:rsidRDefault="00B00610">
      <w:pPr>
        <w:pStyle w:val="ListBullet"/>
      </w:pPr>
      <w:r>
        <w:t>404 for the second POST and for the edit form: the contact is gone, and asking again is not an error of the server's.</w:t>
      </w:r>
    </w:p>
    <w:p w14:paraId="0756E495" w14:textId="77777777" w:rsidR="00706B9B" w:rsidRDefault="00B00610">
      <w:pPr>
        <w:pStyle w:val="ListBullet"/>
      </w:pPr>
      <w:r>
        <w:t>The Basic server has no login and no token: any page that can reach 127.0.0.1:8765, from any site, could send these forms. That is why it listens on 127.0.0.1 only, and why the Production-Minded server checks a token on every form.</w:t>
      </w:r>
    </w:p>
    <w:p w14:paraId="2B8BDD8E" w14:textId="77777777" w:rsidR="00706B9B" w:rsidRDefault="00706B9B">
      <w:pPr>
        <w:keepNext/>
      </w:pPr>
    </w:p>
    <w:p w14:paraId="2FBF579F" w14:textId="77777777" w:rsidR="00706B9B" w:rsidRDefault="00706B9B">
      <w:pPr>
        <w:keepNext/>
      </w:pPr>
    </w:p>
    <w:p w14:paraId="5A9129BB" w14:textId="77777777" w:rsidR="00706B9B" w:rsidRDefault="00B00610">
      <w:pPr>
        <w:pStyle w:val="Heading2"/>
      </w:pPr>
      <w:r>
        <w:t>Production-Minded Implementation</w:t>
      </w:r>
    </w:p>
    <w:p w14:paraId="0DFAC2E7" w14:textId="77777777" w:rsidR="00706B9B" w:rsidRDefault="00B00610">
      <w:r>
        <w:t xml:space="preserve">session_store.h and session_store.c come first: the table gains csrf_token and a user_id that may be NULL, start_session makes a token with every id, and csrf_token_for and check_csrf are new; CRYPTO_memcmp compares the tokens. In the server, every POST handler calls check_form_token, which reads the cookie and calls check_csrf, right after the body's header checks. Lesson 8.8's struct PostedForm gains csrf_token, so the post processor's keep_form_field keeps the token as it keeps every field; each handler </w:t>
      </w:r>
      <w:r>
        <w:t>points at the form and trims the name, the email, and the phone in place, never the token. read_stored_contact is the first part of the edit and delete pages. send_html_with_cookie lets the login form set its new session's cookie: libmicrohttpd has no cookie API, so the session store writes the Set-Cookie text, as in Lesson 8.5. The five templates follow the session store. contact_form is now the form for both new and edit: its title, its action, and its button come from the data. Every form that changes so</w:t>
      </w:r>
      <w:r>
        <w:t>mething has the hidden csrf_token field, and the contact list and the contact's page have the flash in a paragraph with id="flash"; the contact's page has its Edit and Delete links, and contact_delete is the new confirmation page.</w:t>
      </w:r>
    </w:p>
    <w:p w14:paraId="6813D4D5" w14:textId="77777777" w:rsidR="00706B9B" w:rsidRDefault="00706B9B">
      <w:pPr>
        <w:keepNext/>
      </w:pPr>
    </w:p>
    <w:p w14:paraId="5BD8E311" w14:textId="77777777" w:rsidR="00706B9B" w:rsidRDefault="00B00610">
      <w:pPr>
        <w:pStyle w:val="Heading3"/>
      </w:pPr>
      <w:r>
        <w:t>c/session_store.h</w:t>
      </w:r>
    </w:p>
    <w:p w14:paraId="2A8BEE66" w14:textId="77777777" w:rsidR="00706B9B" w:rsidRDefault="00B00610">
      <w:pPr>
        <w:pStyle w:val="SourceCode"/>
        <w:keepNext/>
      </w:pPr>
      <w:r>
        <w:t>// Lesson 8.9: Lesson 8.6's session store, now with each session's form</w:t>
      </w:r>
    </w:p>
    <w:p w14:paraId="5545961F" w14:textId="77777777" w:rsidR="00706B9B" w:rsidRDefault="00B00610">
      <w:pPr>
        <w:pStyle w:val="SourceCode"/>
        <w:keepNext/>
      </w:pPr>
      <w:r>
        <w:t>// token. A session starts when a visitor opens the login form, before any</w:t>
      </w:r>
    </w:p>
    <w:p w14:paraId="699CFFA5" w14:textId="77777777" w:rsidR="00706B9B" w:rsidRDefault="00B00610">
      <w:pPr>
        <w:pStyle w:val="SourceCode"/>
      </w:pPr>
      <w:r>
        <w:t>// account is known (user_id NULL), so that form has a token too; the login</w:t>
      </w:r>
    </w:p>
    <w:p w14:paraId="47085BB8" w14:textId="77777777" w:rsidR="00706B9B" w:rsidRDefault="00B00610">
      <w:pPr>
        <w:pStyle w:val="SourceCode"/>
      </w:pPr>
      <w:r>
        <w:t>// then starts a new session for the account. Remember, the browser holds</w:t>
      </w:r>
    </w:p>
    <w:p w14:paraId="26B38893" w14:textId="77777777" w:rsidR="00706B9B" w:rsidRDefault="00B00610">
      <w:pPr>
        <w:pStyle w:val="SourceCode"/>
      </w:pPr>
      <w:r>
        <w:t>// only the id, in a cookie, the table only its SHA-256, and nothing here</w:t>
      </w:r>
    </w:p>
    <w:p w14:paraId="508B2400" w14:textId="77777777" w:rsidR="00706B9B" w:rsidRDefault="00B00610">
      <w:pPr>
        <w:pStyle w:val="SourceCode"/>
      </w:pPr>
      <w:r>
        <w:t>// prints: a failed statement goes to contacts.log, and the function</w:t>
      </w:r>
    </w:p>
    <w:p w14:paraId="04F10179" w14:textId="77777777" w:rsidR="00706B9B" w:rsidRDefault="00B00610">
      <w:pPr>
        <w:pStyle w:val="SourceCode"/>
      </w:pPr>
      <w:r>
        <w:t>// answers as if there were no session.</w:t>
      </w:r>
    </w:p>
    <w:p w14:paraId="2CD240E5" w14:textId="77777777" w:rsidR="00706B9B" w:rsidRDefault="00B00610">
      <w:pPr>
        <w:pStyle w:val="SourceCode"/>
      </w:pPr>
      <w:r>
        <w:t>#ifndef SESSION_STORE_H</w:t>
      </w:r>
    </w:p>
    <w:p w14:paraId="1910650A" w14:textId="77777777" w:rsidR="00706B9B" w:rsidRDefault="00B00610">
      <w:pPr>
        <w:pStyle w:val="SourceCode"/>
      </w:pPr>
      <w:r>
        <w:t>#define SESSION_STORE_H</w:t>
      </w:r>
    </w:p>
    <w:p w14:paraId="2500EDED" w14:textId="77777777" w:rsidR="00706B9B" w:rsidRDefault="00706B9B">
      <w:pPr>
        <w:pStyle w:val="SourceCode"/>
      </w:pPr>
    </w:p>
    <w:p w14:paraId="2FB466E7" w14:textId="77777777" w:rsidR="00706B9B" w:rsidRDefault="00B00610">
      <w:pPr>
        <w:pStyle w:val="SourceCode"/>
      </w:pPr>
      <w:r>
        <w:t>// Remember, stddef.h gives size_t, and contact_store.h brings in MySQL's</w:t>
      </w:r>
    </w:p>
    <w:p w14:paraId="36DC8289" w14:textId="77777777" w:rsidR="00706B9B" w:rsidRDefault="00B00610">
      <w:pPr>
        <w:pStyle w:val="SourceCode"/>
      </w:pPr>
      <w:r>
        <w:t>// mysql.h and your Chapter 5 contacts.h.</w:t>
      </w:r>
    </w:p>
    <w:p w14:paraId="44889AB6" w14:textId="77777777" w:rsidR="00706B9B" w:rsidRDefault="00B00610">
      <w:pPr>
        <w:pStyle w:val="SourceCode"/>
      </w:pPr>
      <w:r>
        <w:t>#include &lt;stddef.h&gt;</w:t>
      </w:r>
    </w:p>
    <w:p w14:paraId="47A402E5" w14:textId="77777777" w:rsidR="00706B9B" w:rsidRDefault="00B00610">
      <w:pPr>
        <w:pStyle w:val="SourceCode"/>
      </w:pPr>
      <w:r>
        <w:t>#include "contact_store.h"</w:t>
      </w:r>
    </w:p>
    <w:p w14:paraId="7A0FEFAB" w14:textId="77777777" w:rsidR="00706B9B" w:rsidRDefault="00706B9B">
      <w:pPr>
        <w:pStyle w:val="SourceCode"/>
      </w:pPr>
    </w:p>
    <w:p w14:paraId="506A6337" w14:textId="77777777" w:rsidR="00706B9B" w:rsidRDefault="00B00610">
      <w:pPr>
        <w:pStyle w:val="SourceCode"/>
      </w:pPr>
      <w:r>
        <w:t>// Remember, a __Host- cookie must be Secure, have Path=/, and name no</w:t>
      </w:r>
    </w:p>
    <w:p w14:paraId="1C6D04A2" w14:textId="77777777" w:rsidR="00706B9B" w:rsidRDefault="00B00610">
      <w:pPr>
        <w:pStyle w:val="SourceCode"/>
      </w:pPr>
      <w:r>
        <w:t>// Domain; a session not used for 1800 seconds (30 minutes) has expired.</w:t>
      </w:r>
    </w:p>
    <w:p w14:paraId="1D57718D" w14:textId="77777777" w:rsidR="00706B9B" w:rsidRDefault="00B00610">
      <w:pPr>
        <w:pStyle w:val="SourceCode"/>
      </w:pPr>
      <w:r>
        <w:t>#define SESSION_COOKIE "__Host-spa_session"</w:t>
      </w:r>
    </w:p>
    <w:p w14:paraId="3EABF8A0" w14:textId="77777777" w:rsidR="00706B9B" w:rsidRDefault="00B00610">
      <w:pPr>
        <w:pStyle w:val="SourceCode"/>
      </w:pPr>
      <w:r>
        <w:t>#define SESSION_IDLE_SECONDS 1800</w:t>
      </w:r>
    </w:p>
    <w:p w14:paraId="666DFA20" w14:textId="77777777" w:rsidR="00706B9B" w:rsidRDefault="00B00610">
      <w:pPr>
        <w:pStyle w:val="SourceCode"/>
      </w:pPr>
      <w:r>
        <w:t>// Remember, idle time and lifetime: a session also ends 43200 seconds (12</w:t>
      </w:r>
    </w:p>
    <w:p w14:paraId="24217BF6" w14:textId="77777777" w:rsidR="00706B9B" w:rsidRDefault="00B00610">
      <w:pPr>
        <w:pStyle w:val="SourceCode"/>
      </w:pPr>
      <w:r>
        <w:t>// hours) after it started (created_at), however busy it is.</w:t>
      </w:r>
    </w:p>
    <w:p w14:paraId="339D5A25" w14:textId="77777777" w:rsidR="00706B9B" w:rsidRDefault="00B00610">
      <w:pPr>
        <w:pStyle w:val="SourceCode"/>
      </w:pPr>
      <w:r>
        <w:t>#define SESSION_LIFETIME_SECONDS 43200</w:t>
      </w:r>
    </w:p>
    <w:p w14:paraId="369805C0" w14:textId="77777777" w:rsidR="00706B9B" w:rsidRDefault="00B00610">
      <w:pPr>
        <w:pStyle w:val="SourceCode"/>
      </w:pPr>
      <w:r>
        <w:t>// Remember, the Set-Cookie text that ends the cookie at logout.</w:t>
      </w:r>
    </w:p>
    <w:p w14:paraId="01215518" w14:textId="77777777" w:rsidR="00706B9B" w:rsidRDefault="00B00610">
      <w:pPr>
        <w:pStyle w:val="SourceCode"/>
      </w:pPr>
      <w:r>
        <w:t>#define ENDED_SESSION_COOKIE \</w:t>
      </w:r>
    </w:p>
    <w:p w14:paraId="76CA31FD" w14:textId="77777777" w:rsidR="00706B9B" w:rsidRDefault="00B00610">
      <w:pPr>
        <w:pStyle w:val="SourceCode"/>
      </w:pPr>
      <w:r>
        <w:t xml:space="preserve">    SESSION_COOKIE "=; Path=/; Secure; Max-Age=0"</w:t>
      </w:r>
    </w:p>
    <w:p w14:paraId="45ECA08F" w14:textId="77777777" w:rsidR="00706B9B" w:rsidRDefault="00B00610">
      <w:pPr>
        <w:pStyle w:val="SourceCode"/>
      </w:pPr>
      <w:r>
        <w:t>// Remember, an id is 64 hex digits; the last byte of SESSION_ID_SIZE holds</w:t>
      </w:r>
    </w:p>
    <w:p w14:paraId="21D877AD" w14:textId="77777777" w:rsidR="00706B9B" w:rsidRDefault="00B00610">
      <w:pPr>
        <w:pStyle w:val="SourceCode"/>
      </w:pPr>
      <w:r>
        <w:t>// '\0'. A form token is 64 hex digits too.</w:t>
      </w:r>
    </w:p>
    <w:p w14:paraId="0873E6A4" w14:textId="77777777" w:rsidR="00706B9B" w:rsidRDefault="00B00610">
      <w:pPr>
        <w:pStyle w:val="SourceCode"/>
      </w:pPr>
      <w:r>
        <w:t>#define SESSION_ID_LENGTH 64</w:t>
      </w:r>
    </w:p>
    <w:p w14:paraId="6163DD4B" w14:textId="77777777" w:rsidR="00706B9B" w:rsidRDefault="00B00610">
      <w:pPr>
        <w:pStyle w:val="SourceCode"/>
      </w:pPr>
      <w:r>
        <w:t>#define SESSION_ID_SIZE (SESSION_ID_LENGTH + 1)</w:t>
      </w:r>
    </w:p>
    <w:p w14:paraId="4F2D7D88" w14:textId="77777777" w:rsidR="00706B9B" w:rsidRDefault="00B00610">
      <w:pPr>
        <w:pStyle w:val="SourceCode"/>
      </w:pPr>
      <w:r>
        <w:t>#define CSRF_TOKEN_LENGTH 64</w:t>
      </w:r>
    </w:p>
    <w:p w14:paraId="1F35AAD7" w14:textId="77777777" w:rsidR="00706B9B" w:rsidRDefault="00B00610">
      <w:pPr>
        <w:pStyle w:val="SourceCode"/>
      </w:pPr>
      <w:r>
        <w:t>#define CSRF_TOKEN_SIZE (CSRF_TOKEN_LENGTH + 1)</w:t>
      </w:r>
    </w:p>
    <w:p w14:paraId="68E7CB2D" w14:textId="77777777" w:rsidR="00706B9B" w:rsidRDefault="00B00610">
      <w:pPr>
        <w:pStyle w:val="SourceCode"/>
      </w:pPr>
      <w:r>
        <w:t>#define FLASH_SIZE 201</w:t>
      </w:r>
    </w:p>
    <w:p w14:paraId="1F6A6BB8" w14:textId="77777777" w:rsidR="00706B9B" w:rsidRDefault="00B00610">
      <w:pPr>
        <w:pStyle w:val="SourceCode"/>
      </w:pPr>
      <w:r>
        <w:t>// An account's username, VARCHAR(64) in utf8mb4: 4 * 64 + 1 bytes.</w:t>
      </w:r>
    </w:p>
    <w:p w14:paraId="50B33AAC" w14:textId="77777777" w:rsidR="00706B9B" w:rsidRDefault="00B00610">
      <w:pPr>
        <w:pStyle w:val="SourceCode"/>
      </w:pPr>
      <w:r>
        <w:t>#define USERNAME_SIZE 257</w:t>
      </w:r>
    </w:p>
    <w:p w14:paraId="06DEC79B" w14:textId="77777777" w:rsidR="00706B9B" w:rsidRDefault="00B00610">
      <w:pPr>
        <w:pStyle w:val="SourceCode"/>
      </w:pPr>
      <w:r>
        <w:t>#define SESSION_COOKIE_SIZE 160</w:t>
      </w:r>
    </w:p>
    <w:p w14:paraId="2B9C4719" w14:textId="77777777" w:rsidR="00706B9B" w:rsidRDefault="00706B9B">
      <w:pPr>
        <w:pStyle w:val="SourceCode"/>
      </w:pPr>
    </w:p>
    <w:p w14:paraId="25604FFE" w14:textId="77777777" w:rsidR="00706B9B" w:rsidRDefault="00B00610">
      <w:pPr>
        <w:pStyle w:val="SourceCode"/>
      </w:pPr>
      <w:r>
        <w:t>// create_session_table creates web_sessions_c if it does not exist yet.</w:t>
      </w:r>
    </w:p>
    <w:p w14:paraId="7AE988CE" w14:textId="77777777" w:rsidR="00706B9B" w:rsidRDefault="00B00610">
      <w:pPr>
        <w:pStyle w:val="SourceCode"/>
      </w:pPr>
      <w:r>
        <w:t>// web_users_c must exist first, because the foreign key points at it.</w:t>
      </w:r>
    </w:p>
    <w:p w14:paraId="6C323640" w14:textId="77777777" w:rsidR="00706B9B" w:rsidRDefault="00B00610">
      <w:pPr>
        <w:pStyle w:val="SourceCode"/>
      </w:pPr>
      <w:r>
        <w:t>// Returns 1, or 0 with the reason in problem.</w:t>
      </w:r>
    </w:p>
    <w:p w14:paraId="5D583959" w14:textId="77777777" w:rsidR="00706B9B" w:rsidRDefault="00B00610">
      <w:pPr>
        <w:pStyle w:val="SourceCode"/>
      </w:pPr>
      <w:r>
        <w:t>int create_session_table(MYSQL *connection, char *problem, int problem_size);</w:t>
      </w:r>
    </w:p>
    <w:p w14:paraId="1C9CEE2A" w14:textId="77777777" w:rsidR="00706B9B" w:rsidRDefault="00706B9B">
      <w:pPr>
        <w:pStyle w:val="SourceCode"/>
      </w:pPr>
    </w:p>
    <w:p w14:paraId="4B698B23" w14:textId="77777777" w:rsidR="00706B9B" w:rsidRDefault="00B00610">
      <w:pPr>
        <w:pStyle w:val="SourceCode"/>
      </w:pPr>
      <w:r>
        <w:t>// start_session starts a session, after the sweep of expired sessions,</w:t>
      </w:r>
    </w:p>
    <w:p w14:paraId="2B0B9B4D" w14:textId="77777777" w:rsidR="00706B9B" w:rsidRDefault="00B00610">
      <w:pPr>
        <w:pStyle w:val="SourceCode"/>
      </w:pPr>
      <w:r>
        <w:t>// with a new id and a new form token, and writes the id into session_id.</w:t>
      </w:r>
    </w:p>
    <w:p w14:paraId="7751ADCA" w14:textId="77777777" w:rsidR="00706B9B" w:rsidRDefault="00B00610">
      <w:pPr>
        <w:pStyle w:val="SourceCode"/>
      </w:pPr>
      <w:r>
        <w:t>// user_id is the account's id at a login, or 0 for a visitor who has not</w:t>
      </w:r>
    </w:p>
    <w:p w14:paraId="13850FE7" w14:textId="77777777" w:rsidR="00706B9B" w:rsidRDefault="00B00610">
      <w:pPr>
        <w:pStyle w:val="SourceCode"/>
      </w:pPr>
      <w:r>
        <w:t>// logged in yet: the login form's session. It returns 1, or 0 when the</w:t>
      </w:r>
    </w:p>
    <w:p w14:paraId="72BFCB96" w14:textId="77777777" w:rsidR="00706B9B" w:rsidRDefault="00B00610">
      <w:pPr>
        <w:pStyle w:val="SourceCode"/>
      </w:pPr>
      <w:r>
        <w:t>// secure generator or the database failed.</w:t>
      </w:r>
    </w:p>
    <w:p w14:paraId="42F21BF3" w14:textId="77777777" w:rsidR="00706B9B" w:rsidRDefault="00B00610">
      <w:pPr>
        <w:pStyle w:val="SourceCode"/>
      </w:pPr>
      <w:r>
        <w:t>int start_session(MYSQL *connection, int user_id, char *session_id);</w:t>
      </w:r>
    </w:p>
    <w:p w14:paraId="5D2706D4" w14:textId="77777777" w:rsidR="00706B9B" w:rsidRDefault="00706B9B">
      <w:pPr>
        <w:pStyle w:val="SourceCode"/>
      </w:pPr>
    </w:p>
    <w:p w14:paraId="3D3DCCC8" w14:textId="77777777" w:rsidR="00706B9B" w:rsidRDefault="00B00610">
      <w:pPr>
        <w:pStyle w:val="SourceCode"/>
      </w:pPr>
      <w:r>
        <w:t>// find_session returns 1 when session_id names a live session of a</w:t>
      </w:r>
    </w:p>
    <w:p w14:paraId="06E5DF5D" w14:textId="77777777" w:rsidR="00706B9B" w:rsidRDefault="00B00610">
      <w:pPr>
        <w:pStyle w:val="SourceCode"/>
      </w:pPr>
      <w:r>
        <w:t>// logged-in account, and its idle time starts again, but never its</w:t>
      </w:r>
    </w:p>
    <w:p w14:paraId="3BB6A9EF" w14:textId="77777777" w:rsidR="00706B9B" w:rsidRDefault="00B00610">
      <w:pPr>
        <w:pStyle w:val="SourceCode"/>
      </w:pPr>
      <w:r>
        <w:t>// lifetime; 0 otherwise. NULL is no session.</w:t>
      </w:r>
    </w:p>
    <w:p w14:paraId="69A203AC" w14:textId="77777777" w:rsidR="00706B9B" w:rsidRDefault="00B00610">
      <w:pPr>
        <w:pStyle w:val="SourceCode"/>
      </w:pPr>
      <w:r>
        <w:t>int find_session(MYSQL *connection, const char *session_id);</w:t>
      </w:r>
    </w:p>
    <w:p w14:paraId="0773D320" w14:textId="77777777" w:rsidR="00706B9B" w:rsidRDefault="00706B9B">
      <w:pPr>
        <w:pStyle w:val="SourceCode"/>
      </w:pPr>
    </w:p>
    <w:p w14:paraId="01772CD9" w14:textId="77777777" w:rsidR="00706B9B" w:rsidRDefault="00B00610">
      <w:pPr>
        <w:pStyle w:val="SourceCode"/>
      </w:pPr>
      <w:r>
        <w:t>// csrf_token_for writes the form token of the live session session_id</w:t>
      </w:r>
    </w:p>
    <w:p w14:paraId="5400397A" w14:textId="77777777" w:rsidR="00706B9B" w:rsidRDefault="00B00610">
      <w:pPr>
        <w:pStyle w:val="SourceCode"/>
      </w:pPr>
      <w:r>
        <w:t>// names, logged in or not, into token. It returns 1, or 0 when there is no</w:t>
      </w:r>
    </w:p>
    <w:p w14:paraId="27A9E373" w14:textId="77777777" w:rsidR="00706B9B" w:rsidRDefault="00B00610">
      <w:pPr>
        <w:pStyle w:val="SourceCode"/>
      </w:pPr>
      <w:r>
        <w:t>// live session.</w:t>
      </w:r>
    </w:p>
    <w:p w14:paraId="3B8787D2" w14:textId="77777777" w:rsidR="00706B9B" w:rsidRDefault="00B00610">
      <w:pPr>
        <w:pStyle w:val="SourceCode"/>
      </w:pPr>
      <w:r>
        <w:t>int csrf_token_for(MYSQL *connection, const char *session_id, char *token);</w:t>
      </w:r>
    </w:p>
    <w:p w14:paraId="59726359" w14:textId="77777777" w:rsidR="00706B9B" w:rsidRDefault="00706B9B">
      <w:pPr>
        <w:pStyle w:val="SourceCode"/>
      </w:pPr>
    </w:p>
    <w:p w14:paraId="145A21EE" w14:textId="77777777" w:rsidR="00706B9B" w:rsidRDefault="00B00610">
      <w:pPr>
        <w:pStyle w:val="SourceCode"/>
      </w:pPr>
      <w:r>
        <w:t>// check_csrf returns 1 when sent_token is the form token of the live</w:t>
      </w:r>
    </w:p>
    <w:p w14:paraId="60D45DB5" w14:textId="77777777" w:rsidR="00706B9B" w:rsidRDefault="00B00610">
      <w:pPr>
        <w:pStyle w:val="SourceCode"/>
      </w:pPr>
      <w:r>
        <w:t>// session session_id names, compared in constant time; 0 otherwise.</w:t>
      </w:r>
    </w:p>
    <w:p w14:paraId="4E1BD613" w14:textId="77777777" w:rsidR="00706B9B" w:rsidRDefault="00B00610">
      <w:pPr>
        <w:pStyle w:val="SourceCode"/>
      </w:pPr>
      <w:r>
        <w:t>int check_csrf(MYSQL *connection, const char *session_id,</w:t>
      </w:r>
    </w:p>
    <w:p w14:paraId="1CF07145" w14:textId="77777777" w:rsidR="00706B9B" w:rsidRDefault="00B00610">
      <w:pPr>
        <w:pStyle w:val="SourceCode"/>
      </w:pPr>
      <w:r>
        <w:t xml:space="preserve">               const char *sent_token);</w:t>
      </w:r>
    </w:p>
    <w:p w14:paraId="4F3619CA" w14:textId="77777777" w:rsidR="00706B9B" w:rsidRDefault="00706B9B">
      <w:pPr>
        <w:pStyle w:val="SourceCode"/>
      </w:pPr>
    </w:p>
    <w:p w14:paraId="69883D49" w14:textId="77777777" w:rsidR="00706B9B" w:rsidRDefault="00B00610">
      <w:pPr>
        <w:pStyle w:val="SourceCode"/>
      </w:pPr>
      <w:r>
        <w:t>// session_username writes the username of the account a live session</w:t>
      </w:r>
    </w:p>
    <w:p w14:paraId="2AA410BB" w14:textId="77777777" w:rsidR="00706B9B" w:rsidRDefault="00B00610">
      <w:pPr>
        <w:pStyle w:val="SourceCode"/>
      </w:pPr>
      <w:r>
        <w:t>// belongs to into username, "" when there is none.</w:t>
      </w:r>
    </w:p>
    <w:p w14:paraId="7322AF65" w14:textId="77777777" w:rsidR="00706B9B" w:rsidRDefault="00B00610">
      <w:pPr>
        <w:pStyle w:val="SourceCode"/>
      </w:pPr>
      <w:r>
        <w:t>void session_username(MYSQL *connection, const char *session_id,</w:t>
      </w:r>
    </w:p>
    <w:p w14:paraId="14AFB140" w14:textId="77777777" w:rsidR="00706B9B" w:rsidRDefault="00B00610">
      <w:pPr>
        <w:pStyle w:val="SourceCode"/>
      </w:pPr>
      <w:r>
        <w:t xml:space="preserve">                      char *username, size_t size);</w:t>
      </w:r>
    </w:p>
    <w:p w14:paraId="332FABF5" w14:textId="77777777" w:rsidR="00706B9B" w:rsidRDefault="00706B9B">
      <w:pPr>
        <w:pStyle w:val="SourceCode"/>
      </w:pPr>
    </w:p>
    <w:p w14:paraId="46E4A953" w14:textId="77777777" w:rsidR="00706B9B" w:rsidRDefault="00B00610">
      <w:pPr>
        <w:pStyle w:val="SourceCode"/>
      </w:pPr>
      <w:r>
        <w:t>// end_session deletes the session's row, live or expired.</w:t>
      </w:r>
    </w:p>
    <w:p w14:paraId="4D40AE64" w14:textId="77777777" w:rsidR="00706B9B" w:rsidRDefault="00B00610">
      <w:pPr>
        <w:pStyle w:val="SourceCode"/>
      </w:pPr>
      <w:r>
        <w:t>void end_session(MYSQL *connection, const char *session_id);</w:t>
      </w:r>
    </w:p>
    <w:p w14:paraId="456F18FB" w14:textId="77777777" w:rsidR="00706B9B" w:rsidRDefault="00706B9B">
      <w:pPr>
        <w:pStyle w:val="SourceCode"/>
      </w:pPr>
    </w:p>
    <w:p w14:paraId="521E292D" w14:textId="77777777" w:rsidR="00706B9B" w:rsidRDefault="00B00610">
      <w:pPr>
        <w:pStyle w:val="SourceCode"/>
      </w:pPr>
      <w:r>
        <w:t>// set_flash keeps message in the session for the next page.</w:t>
      </w:r>
    </w:p>
    <w:p w14:paraId="6A1E94F0" w14:textId="77777777" w:rsidR="00706B9B" w:rsidRDefault="00B00610">
      <w:pPr>
        <w:pStyle w:val="SourceCode"/>
      </w:pPr>
      <w:r>
        <w:t>void set_flash(MYSQL *connection, const char *session_id,</w:t>
      </w:r>
    </w:p>
    <w:p w14:paraId="3244A31D" w14:textId="77777777" w:rsidR="00706B9B" w:rsidRDefault="00B00610">
      <w:pPr>
        <w:pStyle w:val="SourceCode"/>
      </w:pPr>
      <w:r>
        <w:t xml:space="preserve">               const char *message);</w:t>
      </w:r>
    </w:p>
    <w:p w14:paraId="0E3266E8" w14:textId="77777777" w:rsidR="00706B9B" w:rsidRDefault="00706B9B">
      <w:pPr>
        <w:pStyle w:val="SourceCode"/>
      </w:pPr>
    </w:p>
    <w:p w14:paraId="3EA27DD1" w14:textId="77777777" w:rsidR="00706B9B" w:rsidRDefault="00B00610">
      <w:pPr>
        <w:pStyle w:val="SourceCode"/>
      </w:pPr>
      <w:r>
        <w:t>// take_flash writes the session's flash into message, "" when there is</w:t>
      </w:r>
    </w:p>
    <w:p w14:paraId="7AC182DB" w14:textId="77777777" w:rsidR="00706B9B" w:rsidRDefault="00B00610">
      <w:pPr>
        <w:pStyle w:val="SourceCode"/>
      </w:pPr>
      <w:r>
        <w:t>// none, and empties it, so it is shown once.</w:t>
      </w:r>
    </w:p>
    <w:p w14:paraId="6CC5F3C8" w14:textId="77777777" w:rsidR="00706B9B" w:rsidRDefault="00B00610">
      <w:pPr>
        <w:pStyle w:val="SourceCode"/>
      </w:pPr>
      <w:r>
        <w:t>void take_flash(MYSQL *connection, const char *session_id, char *message,</w:t>
      </w:r>
    </w:p>
    <w:p w14:paraId="012632FA" w14:textId="77777777" w:rsidR="00706B9B" w:rsidRDefault="00B00610">
      <w:pPr>
        <w:pStyle w:val="SourceCode"/>
      </w:pPr>
      <w:r>
        <w:t xml:space="preserve">                size_t size);</w:t>
      </w:r>
    </w:p>
    <w:p w14:paraId="317E42EA" w14:textId="77777777" w:rsidR="00706B9B" w:rsidRDefault="00706B9B">
      <w:pPr>
        <w:pStyle w:val="SourceCode"/>
      </w:pPr>
    </w:p>
    <w:p w14:paraId="53D9D749" w14:textId="77777777" w:rsidR="00706B9B" w:rsidRDefault="00B00610">
      <w:pPr>
        <w:pStyle w:val="SourceCode"/>
      </w:pPr>
      <w:r>
        <w:t>// session_cookie writes the Set-Cookie text that gives a browser the id.</w:t>
      </w:r>
    </w:p>
    <w:p w14:paraId="6724ED69" w14:textId="77777777" w:rsidR="00706B9B" w:rsidRDefault="00B00610">
      <w:pPr>
        <w:pStyle w:val="SourceCode"/>
        <w:keepNext/>
      </w:pPr>
      <w:r>
        <w:t>void session_cookie(const char *session_id, char *cookie, size_t size);</w:t>
      </w:r>
    </w:p>
    <w:p w14:paraId="0EB4CE3B" w14:textId="77777777" w:rsidR="00706B9B" w:rsidRDefault="00706B9B">
      <w:pPr>
        <w:pStyle w:val="SourceCode"/>
        <w:keepNext/>
      </w:pPr>
    </w:p>
    <w:p w14:paraId="4958754A" w14:textId="77777777" w:rsidR="00706B9B" w:rsidRDefault="00B00610">
      <w:pPr>
        <w:pStyle w:val="SourceCode"/>
        <w:keepNext/>
      </w:pPr>
      <w:r>
        <w:t>// The end of the include guard that #ifndef SESSION_STORE_H opened.</w:t>
      </w:r>
    </w:p>
    <w:p w14:paraId="61987923" w14:textId="77777777" w:rsidR="00706B9B" w:rsidRDefault="00B00610">
      <w:pPr>
        <w:pStyle w:val="SourceCode"/>
      </w:pPr>
      <w:r>
        <w:t>#endif</w:t>
      </w:r>
    </w:p>
    <w:p w14:paraId="316C2B14" w14:textId="77777777" w:rsidR="00706B9B" w:rsidRDefault="00706B9B">
      <w:pPr>
        <w:keepNext/>
      </w:pPr>
    </w:p>
    <w:p w14:paraId="1DBD5F4E" w14:textId="77777777" w:rsidR="00706B9B" w:rsidRDefault="00B00610">
      <w:pPr>
        <w:pStyle w:val="Heading3"/>
      </w:pPr>
      <w:r>
        <w:t>c/session_store.c</w:t>
      </w:r>
    </w:p>
    <w:p w14:paraId="04FE004B" w14:textId="77777777" w:rsidR="00706B9B" w:rsidRDefault="00B00610">
      <w:pPr>
        <w:pStyle w:val="SourceCode"/>
        <w:keepNext/>
      </w:pPr>
      <w:r>
        <w:t>// Lesson 8.9: the session store, with each session's form token.</w:t>
      </w:r>
    </w:p>
    <w:p w14:paraId="1F5DDF44" w14:textId="77777777" w:rsidR="00706B9B" w:rsidRDefault="00B00610">
      <w:pPr>
        <w:pStyle w:val="SourceCode"/>
        <w:keepNext/>
      </w:pPr>
      <w:r>
        <w:t>// Remember, every session is a row of web_sessions_c, and OpenSSL's libcrypto</w:t>
      </w:r>
    </w:p>
    <w:p w14:paraId="6F4AF902" w14:textId="77777777" w:rsidR="00706B9B" w:rsidRDefault="00B00610">
      <w:pPr>
        <w:pStyle w:val="SourceCode"/>
      </w:pPr>
      <w:r>
        <w:t>// makes the ids with RAND_bytes.</w:t>
      </w:r>
    </w:p>
    <w:p w14:paraId="2A3FC29B" w14:textId="77777777" w:rsidR="00706B9B" w:rsidRDefault="00B00610">
      <w:pPr>
        <w:pStyle w:val="SourceCode"/>
      </w:pPr>
      <w:r>
        <w:t>#include &lt;stdio.h&gt;</w:t>
      </w:r>
    </w:p>
    <w:p w14:paraId="6B1977F7" w14:textId="77777777" w:rsidR="00706B9B" w:rsidRDefault="00B00610">
      <w:pPr>
        <w:pStyle w:val="SourceCode"/>
      </w:pPr>
      <w:r>
        <w:t>#include &lt;string.h&gt;</w:t>
      </w:r>
    </w:p>
    <w:p w14:paraId="4B1C3FC2" w14:textId="77777777" w:rsidR="00706B9B" w:rsidRDefault="00706B9B">
      <w:pPr>
        <w:pStyle w:val="SourceCode"/>
      </w:pPr>
    </w:p>
    <w:p w14:paraId="15C6C73A" w14:textId="77777777" w:rsidR="00706B9B" w:rsidRDefault="00B00610">
      <w:pPr>
        <w:pStyle w:val="SourceCode"/>
      </w:pPr>
      <w:r>
        <w:t>// Remember, OpenSSL's rand.h declares RAND_bytes, evp.h EVP_Digest, and</w:t>
      </w:r>
    </w:p>
    <w:p w14:paraId="05D5B612" w14:textId="77777777" w:rsidR="00706B9B" w:rsidRDefault="00B00610">
      <w:pPr>
        <w:pStyle w:val="SourceCode"/>
      </w:pPr>
      <w:r>
        <w:t>// crypto.h CRYPTO_memcmp, the constant-time comparison (Lesson 6.16).</w:t>
      </w:r>
    </w:p>
    <w:p w14:paraId="72B67447" w14:textId="77777777" w:rsidR="00706B9B" w:rsidRDefault="00B00610">
      <w:pPr>
        <w:pStyle w:val="SourceCode"/>
      </w:pPr>
      <w:r>
        <w:t>#include &lt;openssl/crypto.h&gt;</w:t>
      </w:r>
    </w:p>
    <w:p w14:paraId="5C97BA48" w14:textId="77777777" w:rsidR="00706B9B" w:rsidRDefault="00B00610">
      <w:pPr>
        <w:pStyle w:val="SourceCode"/>
      </w:pPr>
      <w:r>
        <w:t>#include &lt;openssl/evp.h&gt;</w:t>
      </w:r>
    </w:p>
    <w:p w14:paraId="43D24AFA" w14:textId="77777777" w:rsidR="00706B9B" w:rsidRDefault="00B00610">
      <w:pPr>
        <w:pStyle w:val="SourceCode"/>
      </w:pPr>
      <w:r>
        <w:t>#include &lt;openssl/rand.h&gt;</w:t>
      </w:r>
    </w:p>
    <w:p w14:paraId="75932518" w14:textId="77777777" w:rsidR="00706B9B" w:rsidRDefault="00706B9B">
      <w:pPr>
        <w:pStyle w:val="SourceCode"/>
      </w:pPr>
    </w:p>
    <w:p w14:paraId="2903067A" w14:textId="77777777" w:rsidR="00706B9B" w:rsidRDefault="00B00610">
      <w:pPr>
        <w:pStyle w:val="SourceCode"/>
      </w:pPr>
      <w:r>
        <w:t>// The module's own header, so the compiler checks each function against</w:t>
      </w:r>
    </w:p>
    <w:p w14:paraId="741C3A6D" w14:textId="77777777" w:rsidR="00706B9B" w:rsidRDefault="00B00610">
      <w:pPr>
        <w:pStyle w:val="SourceCode"/>
      </w:pPr>
      <w:r>
        <w:t>// its declaration.</w:t>
      </w:r>
    </w:p>
    <w:p w14:paraId="79FA6C11" w14:textId="77777777" w:rsidR="00706B9B" w:rsidRDefault="00B00610">
      <w:pPr>
        <w:pStyle w:val="SourceCode"/>
      </w:pPr>
      <w:r>
        <w:t>#include "session_store.h"</w:t>
      </w:r>
    </w:p>
    <w:p w14:paraId="1710CDC7" w14:textId="77777777" w:rsidR="00706B9B" w:rsidRDefault="00706B9B">
      <w:pPr>
        <w:pStyle w:val="SourceCode"/>
      </w:pPr>
    </w:p>
    <w:p w14:paraId="7AB2F9AC" w14:textId="77777777" w:rsidR="00706B9B" w:rsidRDefault="00B00610">
      <w:pPr>
        <w:pStyle w:val="SourceCode"/>
      </w:pPr>
      <w:r>
        <w:t>// Two changes from Lesson 8.6. user_id may now be NULL: a session that</w:t>
      </w:r>
    </w:p>
    <w:p w14:paraId="3F212608" w14:textId="77777777" w:rsidR="00706B9B" w:rsidRDefault="00B00610">
      <w:pPr>
        <w:pStyle w:val="SourceCode"/>
      </w:pPr>
      <w:r>
        <w:t>// belongs to no account yet, for the login form. csrf_token is the</w:t>
      </w:r>
    </w:p>
    <w:p w14:paraId="75BCE622" w14:textId="77777777" w:rsidR="00706B9B" w:rsidRDefault="00B00610">
      <w:pPr>
        <w:pStyle w:val="SourceCode"/>
      </w:pPr>
      <w:r>
        <w:t>// session's form token, kept as it is: it is no use to anyone without the</w:t>
      </w:r>
    </w:p>
    <w:p w14:paraId="6AD58F66" w14:textId="77777777" w:rsidR="00706B9B" w:rsidRDefault="00B00610">
      <w:pPr>
        <w:pStyle w:val="SourceCode"/>
      </w:pPr>
      <w:r>
        <w:t>// cookie, and the page must show it. Remember, FOREIGN KEY makes MySQL</w:t>
      </w:r>
    </w:p>
    <w:p w14:paraId="1DEB2F5F" w14:textId="77777777" w:rsidR="00706B9B" w:rsidRDefault="00B00610">
      <w:pPr>
        <w:pStyle w:val="SourceCode"/>
      </w:pPr>
      <w:r>
        <w:t>// refuse a user_id that is not in web_users_c (Lesson 4.11), and ON DELETE</w:t>
      </w:r>
    </w:p>
    <w:p w14:paraId="628517F7" w14:textId="77777777" w:rsidR="00706B9B" w:rsidRDefault="00B00610">
      <w:pPr>
        <w:pStyle w:val="SourceCode"/>
      </w:pPr>
      <w:r>
        <w:t>// CASCADE deletes an account's sessions with the account.</w:t>
      </w:r>
    </w:p>
    <w:p w14:paraId="26F5515F" w14:textId="77777777" w:rsidR="00706B9B" w:rsidRDefault="00B00610">
      <w:pPr>
        <w:pStyle w:val="SourceCode"/>
      </w:pPr>
      <w:r>
        <w:t>#define CREATE_SESSION_TABLE \</w:t>
      </w:r>
    </w:p>
    <w:p w14:paraId="2C3F7FE8" w14:textId="77777777" w:rsidR="00706B9B" w:rsidRDefault="00B00610">
      <w:pPr>
        <w:pStyle w:val="SourceCode"/>
      </w:pPr>
      <w:r>
        <w:t xml:space="preserve">    "CREATE TABLE IF NOT EXISTS web_sessions_c (" \</w:t>
      </w:r>
    </w:p>
    <w:p w14:paraId="1B1AAB52" w14:textId="77777777" w:rsidR="00706B9B" w:rsidRDefault="00B00610">
      <w:pPr>
        <w:pStyle w:val="SourceCode"/>
      </w:pPr>
      <w:r>
        <w:t xml:space="preserve">    "session_id CHAR(64) PRIMARY KEY, " \</w:t>
      </w:r>
    </w:p>
    <w:p w14:paraId="692B1991" w14:textId="77777777" w:rsidR="00706B9B" w:rsidRDefault="00B00610">
      <w:pPr>
        <w:pStyle w:val="SourceCode"/>
      </w:pPr>
      <w:r>
        <w:t xml:space="preserve">    "user_id INT NULL, " \</w:t>
      </w:r>
    </w:p>
    <w:p w14:paraId="3580B308" w14:textId="77777777" w:rsidR="00706B9B" w:rsidRDefault="00B00610">
      <w:pPr>
        <w:pStyle w:val="SourceCode"/>
      </w:pPr>
      <w:r>
        <w:t xml:space="preserve">    "csrf_token CHAR(64) NOT NULL, " \</w:t>
      </w:r>
    </w:p>
    <w:p w14:paraId="25610E34" w14:textId="77777777" w:rsidR="00706B9B" w:rsidRDefault="00B00610">
      <w:pPr>
        <w:pStyle w:val="SourceCode"/>
      </w:pPr>
      <w:r>
        <w:t xml:space="preserve">    "flash VARCHAR(200) NOT NULL DEFAULT '', " \</w:t>
      </w:r>
    </w:p>
    <w:p w14:paraId="176AA1A2" w14:textId="77777777" w:rsidR="00706B9B" w:rsidRDefault="00B00610">
      <w:pPr>
        <w:pStyle w:val="SourceCode"/>
      </w:pPr>
      <w:r>
        <w:t xml:space="preserve">    "created_at DATETIME NOT NULL, " \</w:t>
      </w:r>
    </w:p>
    <w:p w14:paraId="70C774ED" w14:textId="77777777" w:rsidR="00706B9B" w:rsidRDefault="00B00610">
      <w:pPr>
        <w:pStyle w:val="SourceCode"/>
      </w:pPr>
      <w:r>
        <w:t xml:space="preserve">    "last_used DATETIME NOT NULL, " \</w:t>
      </w:r>
    </w:p>
    <w:p w14:paraId="2EDDA754" w14:textId="77777777" w:rsidR="00706B9B" w:rsidRDefault="00B00610">
      <w:pPr>
        <w:pStyle w:val="SourceCode"/>
      </w:pPr>
      <w:r>
        <w:t xml:space="preserve">    "FOREIGN KEY (user_id) REFERENCES web_users_c (id) ON DELETE CASCADE)"</w:t>
      </w:r>
    </w:p>
    <w:p w14:paraId="0869057B" w14:textId="77777777" w:rsidR="00706B9B" w:rsidRDefault="00B00610">
      <w:pPr>
        <w:pStyle w:val="SourceCode"/>
      </w:pPr>
      <w:r>
        <w:t>#define DELETE_EXPIRED \</w:t>
      </w:r>
    </w:p>
    <w:p w14:paraId="4003E97E" w14:textId="77777777" w:rsidR="00706B9B" w:rsidRDefault="00B00610">
      <w:pPr>
        <w:pStyle w:val="SourceCode"/>
      </w:pPr>
      <w:r>
        <w:t xml:space="preserve">    "DELETE FROM web_sessions_c " \</w:t>
      </w:r>
    </w:p>
    <w:p w14:paraId="71216E3F" w14:textId="77777777" w:rsidR="00706B9B" w:rsidRDefault="00B00610">
      <w:pPr>
        <w:pStyle w:val="SourceCode"/>
      </w:pPr>
      <w:r>
        <w:t xml:space="preserve">    "WHERE last_used &lt; UTC_TIMESTAMP() - INTERVAL ? SECOND " \</w:t>
      </w:r>
    </w:p>
    <w:p w14:paraId="2A8F612C" w14:textId="77777777" w:rsidR="00706B9B" w:rsidRDefault="00B00610">
      <w:pPr>
        <w:pStyle w:val="SourceCode"/>
      </w:pPr>
      <w:r>
        <w:t xml:space="preserve">    "OR created_at &lt; UTC_TIMESTAMP() - INTERVAL ? SECOND"</w:t>
      </w:r>
    </w:p>
    <w:p w14:paraId="598F993E" w14:textId="77777777" w:rsidR="00706B9B" w:rsidRDefault="00B00610">
      <w:pPr>
        <w:pStyle w:val="SourceCode"/>
      </w:pPr>
      <w:r>
        <w:t>// NULLIF(?, 0) gives NULL when the value is 0, and the value otherwise:</w:t>
      </w:r>
    </w:p>
    <w:p w14:paraId="74F6CB91" w14:textId="77777777" w:rsidR="00706B9B" w:rsidRDefault="00B00610">
      <w:pPr>
        <w:pStyle w:val="SourceCode"/>
      </w:pPr>
      <w:r>
        <w:t>// user_id 0 stores a session with no account.</w:t>
      </w:r>
    </w:p>
    <w:p w14:paraId="3AEC7708" w14:textId="77777777" w:rsidR="00706B9B" w:rsidRDefault="00B00610">
      <w:pPr>
        <w:pStyle w:val="SourceCode"/>
      </w:pPr>
      <w:r>
        <w:t>#define INSERT_SESSION \</w:t>
      </w:r>
    </w:p>
    <w:p w14:paraId="1C9F4367" w14:textId="77777777" w:rsidR="00706B9B" w:rsidRDefault="00B00610">
      <w:pPr>
        <w:pStyle w:val="SourceCode"/>
      </w:pPr>
      <w:r>
        <w:t xml:space="preserve">    "INSERT INTO web_sessions_c " \</w:t>
      </w:r>
    </w:p>
    <w:p w14:paraId="24E98390" w14:textId="77777777" w:rsidR="00706B9B" w:rsidRDefault="00B00610">
      <w:pPr>
        <w:pStyle w:val="SourceCode"/>
      </w:pPr>
      <w:r>
        <w:t xml:space="preserve">    "(session_id, user_id, csrf_token, flash, created_at, last_used) " \</w:t>
      </w:r>
    </w:p>
    <w:p w14:paraId="2D68E72F" w14:textId="77777777" w:rsidR="00706B9B" w:rsidRDefault="00B00610">
      <w:pPr>
        <w:pStyle w:val="SourceCode"/>
      </w:pPr>
      <w:r>
        <w:t xml:space="preserve">    "VALUES (?, NULLIF(?, 0), ?, '', UTC_TIMESTAMP(), UTC_TIMESTAMP())"</w:t>
      </w:r>
    </w:p>
    <w:p w14:paraId="2C79AE92" w14:textId="77777777" w:rsidR="00706B9B" w:rsidRDefault="00B00610">
      <w:pPr>
        <w:pStyle w:val="SourceCode"/>
      </w:pPr>
      <w:r>
        <w:t>// A logged-in account's session only: IS NOT NULL is true when the column</w:t>
      </w:r>
    </w:p>
    <w:p w14:paraId="532AEF3B" w14:textId="77777777" w:rsidR="00706B9B" w:rsidRDefault="00B00610">
      <w:pPr>
        <w:pStyle w:val="SourceCode"/>
      </w:pPr>
      <w:r>
        <w:t>// holds a value, so the login form's session never counts as logged in.</w:t>
      </w:r>
    </w:p>
    <w:p w14:paraId="31287C42" w14:textId="77777777" w:rsidR="00706B9B" w:rsidRDefault="00B00610">
      <w:pPr>
        <w:pStyle w:val="SourceCode"/>
      </w:pPr>
      <w:r>
        <w:t>#define TOUCH_SESSION \</w:t>
      </w:r>
    </w:p>
    <w:p w14:paraId="7933B0F0" w14:textId="77777777" w:rsidR="00706B9B" w:rsidRDefault="00B00610">
      <w:pPr>
        <w:pStyle w:val="SourceCode"/>
      </w:pPr>
      <w:r>
        <w:t xml:space="preserve">    "UPDATE web_sessions_c SET last_used = UTC_TIMESTAMP() " \</w:t>
      </w:r>
    </w:p>
    <w:p w14:paraId="4F17D389" w14:textId="77777777" w:rsidR="00706B9B" w:rsidRDefault="00B00610">
      <w:pPr>
        <w:pStyle w:val="SourceCode"/>
      </w:pPr>
      <w:r>
        <w:t xml:space="preserve">    "WHERE session_id = ? AND user_id IS NOT NULL " \</w:t>
      </w:r>
    </w:p>
    <w:p w14:paraId="601AFB6B" w14:textId="77777777" w:rsidR="00706B9B" w:rsidRDefault="00B00610">
      <w:pPr>
        <w:pStyle w:val="SourceCode"/>
      </w:pPr>
      <w:r>
        <w:t xml:space="preserve">    "AND last_used &gt;= UTC_TIMESTAMP() - INTERVAL ? SECOND " \</w:t>
      </w:r>
    </w:p>
    <w:p w14:paraId="062C311C" w14:textId="77777777" w:rsidR="00706B9B" w:rsidRDefault="00B00610">
      <w:pPr>
        <w:pStyle w:val="SourceCode"/>
      </w:pPr>
      <w:r>
        <w:t xml:space="preserve">    "AND created_at &gt;= UTC_TIMESTAMP() - INTERVAL ? SECOND"</w:t>
      </w:r>
    </w:p>
    <w:p w14:paraId="6864AE99" w14:textId="77777777" w:rsidR="00706B9B" w:rsidRDefault="00B00610">
      <w:pPr>
        <w:pStyle w:val="SourceCode"/>
      </w:pPr>
      <w:r>
        <w:t>// The form token of a live session, logged in or not.</w:t>
      </w:r>
    </w:p>
    <w:p w14:paraId="798B22F5" w14:textId="77777777" w:rsidR="00706B9B" w:rsidRDefault="00B00610">
      <w:pPr>
        <w:pStyle w:val="SourceCode"/>
      </w:pPr>
      <w:r>
        <w:t>#define SELECT_CSRF_TOKEN \</w:t>
      </w:r>
    </w:p>
    <w:p w14:paraId="69C9091D" w14:textId="77777777" w:rsidR="00706B9B" w:rsidRDefault="00B00610">
      <w:pPr>
        <w:pStyle w:val="SourceCode"/>
      </w:pPr>
      <w:r>
        <w:t xml:space="preserve">    "SELECT csrf_token FROM web_sessions_c WHERE session_id = ? " \</w:t>
      </w:r>
    </w:p>
    <w:p w14:paraId="606F7DF7" w14:textId="77777777" w:rsidR="00706B9B" w:rsidRDefault="00B00610">
      <w:pPr>
        <w:pStyle w:val="SourceCode"/>
      </w:pPr>
      <w:r>
        <w:t xml:space="preserve">    "AND last_used &gt;= UTC_TIMESTAMP() - INTERVAL ? SECOND " \</w:t>
      </w:r>
    </w:p>
    <w:p w14:paraId="3040642B" w14:textId="77777777" w:rsidR="00706B9B" w:rsidRDefault="00B00610">
      <w:pPr>
        <w:pStyle w:val="SourceCode"/>
      </w:pPr>
      <w:r>
        <w:t xml:space="preserve">    "AND created_at &gt;= UTC_TIMESTAMP() - INTERVAL ? SECOND"</w:t>
      </w:r>
    </w:p>
    <w:p w14:paraId="314F8DA1" w14:textId="77777777" w:rsidR="00706B9B" w:rsidRDefault="00B00610">
      <w:pPr>
        <w:pStyle w:val="SourceCode"/>
      </w:pPr>
      <w:r>
        <w:t>// The username of the session's account: a join of the two tables (Lesson</w:t>
      </w:r>
    </w:p>
    <w:p w14:paraId="53F92251" w14:textId="77777777" w:rsidR="00706B9B" w:rsidRDefault="00B00610">
      <w:pPr>
        <w:pStyle w:val="SourceCode"/>
      </w:pPr>
      <w:r>
        <w:t>// 4.11), for a live session only.</w:t>
      </w:r>
    </w:p>
    <w:p w14:paraId="17A66C8C" w14:textId="77777777" w:rsidR="00706B9B" w:rsidRDefault="00B00610">
      <w:pPr>
        <w:pStyle w:val="SourceCode"/>
      </w:pPr>
      <w:r>
        <w:t>#define SELECT_USERNAME \</w:t>
      </w:r>
    </w:p>
    <w:p w14:paraId="669EF8A5" w14:textId="77777777" w:rsidR="00706B9B" w:rsidRDefault="00B00610">
      <w:pPr>
        <w:pStyle w:val="SourceCode"/>
      </w:pPr>
      <w:r>
        <w:t xml:space="preserve">    "SELECT web_users_c.username FROM web_sessions_c " \</w:t>
      </w:r>
    </w:p>
    <w:p w14:paraId="7BB5BE36" w14:textId="77777777" w:rsidR="00706B9B" w:rsidRDefault="00B00610">
      <w:pPr>
        <w:pStyle w:val="SourceCode"/>
      </w:pPr>
      <w:r>
        <w:t xml:space="preserve">    "JOIN web_users_c ON web_users_c.id = web_sessions_c.user_id " \</w:t>
      </w:r>
    </w:p>
    <w:p w14:paraId="064F0985" w14:textId="77777777" w:rsidR="00706B9B" w:rsidRDefault="00B00610">
      <w:pPr>
        <w:pStyle w:val="SourceCode"/>
      </w:pPr>
      <w:r>
        <w:t xml:space="preserve">    "WHERE web_sessions_c.session_id = ? AND web_sessions_c.last_used &gt;= " \</w:t>
      </w:r>
    </w:p>
    <w:p w14:paraId="212CD603" w14:textId="77777777" w:rsidR="00706B9B" w:rsidRDefault="00B00610">
      <w:pPr>
        <w:pStyle w:val="SourceCode"/>
      </w:pPr>
      <w:r>
        <w:t xml:space="preserve">    "UTC_TIMESTAMP() - INTERVAL ? SECOND " \</w:t>
      </w:r>
    </w:p>
    <w:p w14:paraId="501AE863" w14:textId="77777777" w:rsidR="00706B9B" w:rsidRDefault="00B00610">
      <w:pPr>
        <w:pStyle w:val="SourceCode"/>
      </w:pPr>
      <w:r>
        <w:t xml:space="preserve">    "AND web_sessions_c.created_at &gt;= " \</w:t>
      </w:r>
    </w:p>
    <w:p w14:paraId="3351F9C1" w14:textId="77777777" w:rsidR="00706B9B" w:rsidRDefault="00B00610">
      <w:pPr>
        <w:pStyle w:val="SourceCode"/>
      </w:pPr>
      <w:r>
        <w:t xml:space="preserve">    "UTC_TIMESTAMP() - INTERVAL ? SECOND"</w:t>
      </w:r>
    </w:p>
    <w:p w14:paraId="6AE72825" w14:textId="77777777" w:rsidR="00706B9B" w:rsidRDefault="00B00610">
      <w:pPr>
        <w:pStyle w:val="SourceCode"/>
      </w:pPr>
      <w:r>
        <w:t>#define DELETE_SESSION "DELETE FROM web_sessions_c WHERE session_id = ?"</w:t>
      </w:r>
    </w:p>
    <w:p w14:paraId="40FBF4C6" w14:textId="77777777" w:rsidR="00706B9B" w:rsidRDefault="00B00610">
      <w:pPr>
        <w:pStyle w:val="SourceCode"/>
      </w:pPr>
      <w:r>
        <w:t>#define SET_FLASH "UPDATE web_sessions_c SET flash = ? WHERE session_id = ?"</w:t>
      </w:r>
    </w:p>
    <w:p w14:paraId="1CEA27F9" w14:textId="77777777" w:rsidR="00706B9B" w:rsidRDefault="00B00610">
      <w:pPr>
        <w:pStyle w:val="SourceCode"/>
      </w:pPr>
      <w:r>
        <w:t>#define SELECT_FLASH \</w:t>
      </w:r>
    </w:p>
    <w:p w14:paraId="5E0C3F57" w14:textId="77777777" w:rsidR="00706B9B" w:rsidRDefault="00B00610">
      <w:pPr>
        <w:pStyle w:val="SourceCode"/>
      </w:pPr>
      <w:r>
        <w:t xml:space="preserve">    "SELECT flash FROM web_sessions_c WHERE session_id = ? " \</w:t>
      </w:r>
    </w:p>
    <w:p w14:paraId="16E6DC2D" w14:textId="77777777" w:rsidR="00706B9B" w:rsidRDefault="00B00610">
      <w:pPr>
        <w:pStyle w:val="SourceCode"/>
      </w:pPr>
      <w:r>
        <w:t xml:space="preserve">    "AND last_used &gt;= UTC_TIMESTAMP() - INTERVAL ? SECOND " \</w:t>
      </w:r>
    </w:p>
    <w:p w14:paraId="31996F95" w14:textId="77777777" w:rsidR="00706B9B" w:rsidRDefault="00B00610">
      <w:pPr>
        <w:pStyle w:val="SourceCode"/>
      </w:pPr>
      <w:r>
        <w:t xml:space="preserve">    "AND created_at &gt;= UTC_TIMESTAMP() - INTERVAL ? SECOND"</w:t>
      </w:r>
    </w:p>
    <w:p w14:paraId="665A7AAC" w14:textId="77777777" w:rsidR="00706B9B" w:rsidRDefault="00B00610">
      <w:pPr>
        <w:pStyle w:val="SourceCode"/>
      </w:pPr>
      <w:r>
        <w:t>#define CLEAR_FLASH "UPDATE web_sessions_c SET flash = '' WHERE session_id = ?"</w:t>
      </w:r>
    </w:p>
    <w:p w14:paraId="382106A1" w14:textId="77777777" w:rsidR="00706B9B" w:rsidRDefault="00B00610">
      <w:pPr>
        <w:pStyle w:val="SourceCode"/>
      </w:pPr>
      <w:r>
        <w:t>// 32 random bytes are 256 bits: far too many ids, or tokens, to guess.</w:t>
      </w:r>
    </w:p>
    <w:p w14:paraId="660828C6" w14:textId="77777777" w:rsidR="00706B9B" w:rsidRDefault="00B00610">
      <w:pPr>
        <w:pStyle w:val="SourceCode"/>
      </w:pPr>
      <w:r>
        <w:t>#define SESSION_BYTES 32</w:t>
      </w:r>
    </w:p>
    <w:p w14:paraId="62112F69" w14:textId="77777777" w:rsidR="00706B9B" w:rsidRDefault="00B00610">
      <w:pPr>
        <w:pStyle w:val="SourceCode"/>
      </w:pPr>
      <w:r>
        <w:t>#define HEX_DIGITS "0123456789abcdef"</w:t>
      </w:r>
    </w:p>
    <w:p w14:paraId="4854B62C" w14:textId="77777777" w:rsidR="00706B9B" w:rsidRDefault="00706B9B">
      <w:pPr>
        <w:pStyle w:val="SourceCode"/>
      </w:pPr>
    </w:p>
    <w:p w14:paraId="74DD8674" w14:textId="77777777" w:rsidR="00706B9B" w:rsidRDefault="00B00610">
      <w:pPr>
        <w:pStyle w:val="SourceCode"/>
      </w:pPr>
      <w:r>
        <w:t>// Remember, writes count bytes as hex text, two digits per byte: byte / 16</w:t>
      </w:r>
    </w:p>
    <w:p w14:paraId="717C137D" w14:textId="77777777" w:rsidR="00706B9B" w:rsidRDefault="00B00610">
      <w:pPr>
        <w:pStyle w:val="SourceCode"/>
      </w:pPr>
      <w:r>
        <w:t>// picks the first, byte % 16 the second (Lesson 6.16).</w:t>
      </w:r>
    </w:p>
    <w:p w14:paraId="40048C49" w14:textId="77777777" w:rsidR="00706B9B" w:rsidRDefault="00B00610">
      <w:pPr>
        <w:pStyle w:val="SourceCode"/>
      </w:pPr>
      <w:r>
        <w:t>static void to_hex(const unsigned char *bytes, int count, char *hex_text)</w:t>
      </w:r>
    </w:p>
    <w:p w14:paraId="09869953" w14:textId="77777777" w:rsidR="00706B9B" w:rsidRDefault="00B00610">
      <w:pPr>
        <w:pStyle w:val="SourceCode"/>
      </w:pPr>
      <w:r>
        <w:t>{</w:t>
      </w:r>
    </w:p>
    <w:p w14:paraId="0BB4BF9A" w14:textId="77777777" w:rsidR="00706B9B" w:rsidRDefault="00B00610">
      <w:pPr>
        <w:pStyle w:val="SourceCode"/>
      </w:pPr>
      <w:r>
        <w:t xml:space="preserve">    for (int index = 0; index &lt; count; index++) {</w:t>
      </w:r>
    </w:p>
    <w:p w14:paraId="30271E22" w14:textId="77777777" w:rsidR="00706B9B" w:rsidRDefault="00B00610">
      <w:pPr>
        <w:pStyle w:val="SourceCode"/>
      </w:pPr>
      <w:r>
        <w:t xml:space="preserve">        hex_text[2 * index] = HEX_DIGITS[bytes[index] / 16];</w:t>
      </w:r>
    </w:p>
    <w:p w14:paraId="67BBD81D" w14:textId="77777777" w:rsidR="00706B9B" w:rsidRDefault="00B00610">
      <w:pPr>
        <w:pStyle w:val="SourceCode"/>
      </w:pPr>
      <w:r>
        <w:t xml:space="preserve">        hex_text[2 * index + 1] = HEX_DIGITS[bytes[index] % 16];</w:t>
      </w:r>
    </w:p>
    <w:p w14:paraId="2C5EC19A" w14:textId="77777777" w:rsidR="00706B9B" w:rsidRDefault="00B00610">
      <w:pPr>
        <w:pStyle w:val="SourceCode"/>
      </w:pPr>
      <w:r>
        <w:t xml:space="preserve">    }</w:t>
      </w:r>
    </w:p>
    <w:p w14:paraId="4A360E75" w14:textId="77777777" w:rsidR="00706B9B" w:rsidRDefault="00B00610">
      <w:pPr>
        <w:pStyle w:val="SourceCode"/>
      </w:pPr>
      <w:r>
        <w:t xml:space="preserve">    hex_text[2 * count] = '\0';</w:t>
      </w:r>
    </w:p>
    <w:p w14:paraId="16D56C5B" w14:textId="77777777" w:rsidR="00706B9B" w:rsidRDefault="00B00610">
      <w:pPr>
        <w:pStyle w:val="SourceCode"/>
      </w:pPr>
      <w:r>
        <w:t>}</w:t>
      </w:r>
    </w:p>
    <w:p w14:paraId="14AAAE56" w14:textId="77777777" w:rsidR="00706B9B" w:rsidRDefault="00706B9B">
      <w:pPr>
        <w:pStyle w:val="SourceCode"/>
      </w:pPr>
    </w:p>
    <w:p w14:paraId="72EED375" w14:textId="77777777" w:rsidR="00706B9B" w:rsidRDefault="00B00610">
      <w:pPr>
        <w:pStyle w:val="SourceCode"/>
      </w:pPr>
      <w:r>
        <w:t>// Remember, prepares sql, binds count text values (at most 3) to its ?</w:t>
      </w:r>
    </w:p>
    <w:p w14:paraId="4F3334E0" w14:textId="77777777" w:rsidR="00706B9B" w:rsidRDefault="00B00610">
      <w:pPr>
        <w:pStyle w:val="SourceCode"/>
      </w:pPr>
      <w:r>
        <w:t>// marks in order, and runs it (Lesson 6.16); MySQL turns the text "1800"</w:t>
      </w:r>
    </w:p>
    <w:p w14:paraId="7A805B80" w14:textId="77777777" w:rsidR="00706B9B" w:rsidRDefault="00B00610">
      <w:pPr>
        <w:pStyle w:val="SourceCode"/>
      </w:pPr>
      <w:r>
        <w:t>// into the number INTERVAL needs. Returns the statement, which the caller</w:t>
      </w:r>
    </w:p>
    <w:p w14:paraId="29432D72" w14:textId="77777777" w:rsidR="00706B9B" w:rsidRDefault="00B00610">
      <w:pPr>
        <w:pStyle w:val="SourceCode"/>
      </w:pPr>
      <w:r>
        <w:t>// closes, or NULL after writing the failure to contacts.log.</w:t>
      </w:r>
    </w:p>
    <w:p w14:paraId="11333047" w14:textId="77777777" w:rsidR="00706B9B" w:rsidRDefault="00B00610">
      <w:pPr>
        <w:pStyle w:val="SourceCode"/>
      </w:pPr>
      <w:r>
        <w:t>static MYSQL_STMT *run_statement(MYSQL *connection, const char *sql,</w:t>
      </w:r>
    </w:p>
    <w:p w14:paraId="73CFE0AB" w14:textId="77777777" w:rsidR="00706B9B" w:rsidRDefault="00B00610">
      <w:pPr>
        <w:pStyle w:val="SourceCode"/>
      </w:pPr>
      <w:r>
        <w:t xml:space="preserve">                                 const char *parameter_values[], int count)</w:t>
      </w:r>
    </w:p>
    <w:p w14:paraId="08EAE7E7" w14:textId="77777777" w:rsidR="00706B9B" w:rsidRDefault="00B00610">
      <w:pPr>
        <w:pStyle w:val="SourceCode"/>
      </w:pPr>
      <w:r>
        <w:t>{</w:t>
      </w:r>
    </w:p>
    <w:p w14:paraId="36CF2C0F" w14:textId="77777777" w:rsidR="00706B9B" w:rsidRDefault="00B00610">
      <w:pPr>
        <w:pStyle w:val="SourceCode"/>
      </w:pPr>
      <w:r>
        <w:t xml:space="preserve">    struct DatabaseError failure = {0, ""};</w:t>
      </w:r>
    </w:p>
    <w:p w14:paraId="44DA1C8E" w14:textId="77777777" w:rsidR="00706B9B" w:rsidRDefault="00B00610">
      <w:pPr>
        <w:pStyle w:val="SourceCode"/>
      </w:pPr>
      <w:r>
        <w:t xml:space="preserve">    char problem[PROBLEM_SIZE];</w:t>
      </w:r>
    </w:p>
    <w:p w14:paraId="7E865D02" w14:textId="77777777" w:rsidR="00706B9B" w:rsidRDefault="00B00610">
      <w:pPr>
        <w:pStyle w:val="SourceCode"/>
      </w:pPr>
      <w:r>
        <w:t xml:space="preserve">    MYSQL_STMT *statement = mysql_stmt_init(connection);</w:t>
      </w:r>
    </w:p>
    <w:p w14:paraId="03AB0560" w14:textId="77777777" w:rsidR="00706B9B" w:rsidRDefault="00B00610">
      <w:pPr>
        <w:pStyle w:val="SourceCode"/>
      </w:pPr>
      <w:r>
        <w:t xml:space="preserve">    if (statement == NULL) {</w:t>
      </w:r>
    </w:p>
    <w:p w14:paraId="52F9D9DD" w14:textId="77777777" w:rsidR="00706B9B" w:rsidRDefault="00B00610">
      <w:pPr>
        <w:pStyle w:val="SourceCode"/>
      </w:pPr>
      <w:r>
        <w:t xml:space="preserve">        save_connection_failure(connection, &amp;failure);</w:t>
      </w:r>
    </w:p>
    <w:p w14:paraId="5627D0A5" w14:textId="77777777" w:rsidR="00706B9B" w:rsidRDefault="00B00610">
      <w:pPr>
        <w:pStyle w:val="SourceCode"/>
      </w:pPr>
      <w:r>
        <w:t xml:space="preserve">        handle_database_error("session", failure, problem, sizeof problem);</w:t>
      </w:r>
    </w:p>
    <w:p w14:paraId="507C3038" w14:textId="77777777" w:rsidR="00706B9B" w:rsidRDefault="00B00610">
      <w:pPr>
        <w:pStyle w:val="SourceCode"/>
      </w:pPr>
      <w:r>
        <w:t xml:space="preserve">        return NULL;</w:t>
      </w:r>
    </w:p>
    <w:p w14:paraId="4752ABDC" w14:textId="77777777" w:rsidR="00706B9B" w:rsidRDefault="00B00610">
      <w:pPr>
        <w:pStyle w:val="SourceCode"/>
      </w:pPr>
      <w:r>
        <w:t xml:space="preserve">    }</w:t>
      </w:r>
    </w:p>
    <w:p w14:paraId="4997F6C1" w14:textId="77777777" w:rsidR="00706B9B" w:rsidRDefault="00B00610">
      <w:pPr>
        <w:pStyle w:val="SourceCode"/>
      </w:pPr>
      <w:r>
        <w:t xml:space="preserve">    MYSQL_BIND parameters[3];</w:t>
      </w:r>
    </w:p>
    <w:p w14:paraId="65E2302A" w14:textId="77777777" w:rsidR="00706B9B" w:rsidRDefault="00B00610">
      <w:pPr>
        <w:pStyle w:val="SourceCode"/>
      </w:pPr>
      <w:r>
        <w:t xml:space="preserve">    memset(parameters, 0, sizeof parameters);</w:t>
      </w:r>
    </w:p>
    <w:p w14:paraId="315EA43C" w14:textId="77777777" w:rsidR="00706B9B" w:rsidRDefault="00B00610">
      <w:pPr>
        <w:pStyle w:val="SourceCode"/>
      </w:pPr>
      <w:r>
        <w:t xml:space="preserve">    for (int index = 0; index &lt; count; index++) {</w:t>
      </w:r>
    </w:p>
    <w:p w14:paraId="16CF57A2" w14:textId="77777777" w:rsidR="00706B9B" w:rsidRDefault="00B00610">
      <w:pPr>
        <w:pStyle w:val="SourceCode"/>
      </w:pPr>
      <w:r>
        <w:t xml:space="preserve">        parameters[index].buffer_type = MYSQL_TYPE_STRING;</w:t>
      </w:r>
    </w:p>
    <w:p w14:paraId="2B61A06B" w14:textId="77777777" w:rsidR="00706B9B" w:rsidRDefault="00B00610">
      <w:pPr>
        <w:pStyle w:val="SourceCode"/>
      </w:pPr>
      <w:r>
        <w:t xml:space="preserve">        parameters[index].buffer = (void *) parameter_values[index];</w:t>
      </w:r>
    </w:p>
    <w:p w14:paraId="5B53F60C" w14:textId="77777777" w:rsidR="00706B9B" w:rsidRDefault="00B00610">
      <w:pPr>
        <w:pStyle w:val="SourceCode"/>
      </w:pPr>
      <w:r>
        <w:t xml:space="preserve">        parameters[index].buffer_length = strlen(parameter_values[index]);</w:t>
      </w:r>
    </w:p>
    <w:p w14:paraId="3F1307A5" w14:textId="77777777" w:rsidR="00706B9B" w:rsidRDefault="00B00610">
      <w:pPr>
        <w:pStyle w:val="SourceCode"/>
      </w:pPr>
      <w:r>
        <w:t xml:space="preserve">    }</w:t>
      </w:r>
    </w:p>
    <w:p w14:paraId="58192440" w14:textId="77777777" w:rsidR="00706B9B" w:rsidRDefault="00B00610">
      <w:pPr>
        <w:pStyle w:val="SourceCode"/>
      </w:pPr>
      <w:r>
        <w:t xml:space="preserve">    if (mysql_stmt_prepare(statement, sql, strlen(sql)) != 0 ||</w:t>
      </w:r>
    </w:p>
    <w:p w14:paraId="579086E3" w14:textId="77777777" w:rsidR="00706B9B" w:rsidRDefault="00B00610">
      <w:pPr>
        <w:pStyle w:val="SourceCode"/>
      </w:pPr>
      <w:r>
        <w:t xml:space="preserve">        mysql_stmt_bind_param(statement, parameters) != 0 ||</w:t>
      </w:r>
    </w:p>
    <w:p w14:paraId="5E9391EC" w14:textId="77777777" w:rsidR="00706B9B" w:rsidRDefault="00B00610">
      <w:pPr>
        <w:pStyle w:val="SourceCode"/>
      </w:pPr>
      <w:r>
        <w:t xml:space="preserve">        mysql_stmt_execute(statement) != 0) {</w:t>
      </w:r>
    </w:p>
    <w:p w14:paraId="5E51F44F" w14:textId="77777777" w:rsidR="00706B9B" w:rsidRDefault="00B00610">
      <w:pPr>
        <w:pStyle w:val="SourceCode"/>
      </w:pPr>
      <w:r>
        <w:t xml:space="preserve">        failure.number = mysql_stmt_errno(statement);</w:t>
      </w:r>
    </w:p>
    <w:p w14:paraId="091651EB" w14:textId="77777777" w:rsidR="00706B9B" w:rsidRDefault="00B00610">
      <w:pPr>
        <w:pStyle w:val="SourceCode"/>
      </w:pPr>
      <w:r>
        <w:t xml:space="preserve">        snprintf(failure.message, sizeof failure.message, "%s",</w:t>
      </w:r>
    </w:p>
    <w:p w14:paraId="38516855" w14:textId="77777777" w:rsidR="00706B9B" w:rsidRDefault="00B00610">
      <w:pPr>
        <w:pStyle w:val="SourceCode"/>
      </w:pPr>
      <w:r>
        <w:t xml:space="preserve">                 mysql_stmt_error(statement));</w:t>
      </w:r>
    </w:p>
    <w:p w14:paraId="261C550E" w14:textId="77777777" w:rsidR="00706B9B" w:rsidRDefault="00B00610">
      <w:pPr>
        <w:pStyle w:val="SourceCode"/>
      </w:pPr>
      <w:r>
        <w:t xml:space="preserve">        handle_database_error("session", failure, problem, sizeof problem);</w:t>
      </w:r>
    </w:p>
    <w:p w14:paraId="27F7BB33" w14:textId="77777777" w:rsidR="00706B9B" w:rsidRDefault="00B00610">
      <w:pPr>
        <w:pStyle w:val="SourceCode"/>
      </w:pPr>
      <w:r>
        <w:t xml:space="preserve">        mysql_stmt_close(statement);</w:t>
      </w:r>
    </w:p>
    <w:p w14:paraId="65D56772" w14:textId="77777777" w:rsidR="00706B9B" w:rsidRDefault="00B00610">
      <w:pPr>
        <w:pStyle w:val="SourceCode"/>
      </w:pPr>
      <w:r>
        <w:t xml:space="preserve">        return NULL;</w:t>
      </w:r>
    </w:p>
    <w:p w14:paraId="46EE6B09" w14:textId="77777777" w:rsidR="00706B9B" w:rsidRDefault="00B00610">
      <w:pPr>
        <w:pStyle w:val="SourceCode"/>
      </w:pPr>
      <w:r>
        <w:t xml:space="preserve">    }</w:t>
      </w:r>
    </w:p>
    <w:p w14:paraId="438D2451" w14:textId="77777777" w:rsidR="00706B9B" w:rsidRDefault="00B00610">
      <w:pPr>
        <w:pStyle w:val="SourceCode"/>
      </w:pPr>
      <w:r>
        <w:t xml:space="preserve">    return statement;</w:t>
      </w:r>
    </w:p>
    <w:p w14:paraId="18B70E6C" w14:textId="77777777" w:rsidR="00706B9B" w:rsidRDefault="00B00610">
      <w:pPr>
        <w:pStyle w:val="SourceCode"/>
      </w:pPr>
      <w:r>
        <w:t>}</w:t>
      </w:r>
    </w:p>
    <w:p w14:paraId="41B0F44A" w14:textId="77777777" w:rsidR="00706B9B" w:rsidRDefault="00706B9B">
      <w:pPr>
        <w:pStyle w:val="SourceCode"/>
      </w:pPr>
    </w:p>
    <w:p w14:paraId="3C98976B" w14:textId="77777777" w:rsidR="00706B9B" w:rsidRDefault="00B00610">
      <w:pPr>
        <w:pStyle w:val="SourceCode"/>
      </w:pPr>
      <w:r>
        <w:t>// Runs a statement whose result is not needed, and closes it; 1 when it</w:t>
      </w:r>
    </w:p>
    <w:p w14:paraId="44F5CA39" w14:textId="77777777" w:rsidR="00706B9B" w:rsidRDefault="00B00610">
      <w:pPr>
        <w:pStyle w:val="SourceCode"/>
      </w:pPr>
      <w:r>
        <w:t>// worked.</w:t>
      </w:r>
    </w:p>
    <w:p w14:paraId="245BCB32" w14:textId="77777777" w:rsidR="00706B9B" w:rsidRDefault="00B00610">
      <w:pPr>
        <w:pStyle w:val="SourceCode"/>
      </w:pPr>
      <w:r>
        <w:t>static int run_and_close(MYSQL *connection, const char *sql,</w:t>
      </w:r>
    </w:p>
    <w:p w14:paraId="708EF283" w14:textId="77777777" w:rsidR="00706B9B" w:rsidRDefault="00B00610">
      <w:pPr>
        <w:pStyle w:val="SourceCode"/>
      </w:pPr>
      <w:r>
        <w:t xml:space="preserve">                         const char *parameter_values[], int count)</w:t>
      </w:r>
    </w:p>
    <w:p w14:paraId="36FA7205" w14:textId="77777777" w:rsidR="00706B9B" w:rsidRDefault="00B00610">
      <w:pPr>
        <w:pStyle w:val="SourceCode"/>
      </w:pPr>
      <w:r>
        <w:t>{</w:t>
      </w:r>
    </w:p>
    <w:p w14:paraId="40F4E8FB" w14:textId="77777777" w:rsidR="00706B9B" w:rsidRDefault="00B00610">
      <w:pPr>
        <w:pStyle w:val="SourceCode"/>
      </w:pPr>
      <w:r>
        <w:t xml:space="preserve">    MYSQL_STMT *statement =</w:t>
      </w:r>
    </w:p>
    <w:p w14:paraId="0E9AC3BF" w14:textId="77777777" w:rsidR="00706B9B" w:rsidRDefault="00B00610">
      <w:pPr>
        <w:pStyle w:val="SourceCode"/>
      </w:pPr>
      <w:r>
        <w:t xml:space="preserve">        run_statement(connection, sql, parameter_values, count);</w:t>
      </w:r>
    </w:p>
    <w:p w14:paraId="625432B4" w14:textId="77777777" w:rsidR="00706B9B" w:rsidRDefault="00B00610">
      <w:pPr>
        <w:pStyle w:val="SourceCode"/>
      </w:pPr>
      <w:r>
        <w:t xml:space="preserve">    if (statement == NULL) {</w:t>
      </w:r>
    </w:p>
    <w:p w14:paraId="532A05B2" w14:textId="77777777" w:rsidR="00706B9B" w:rsidRDefault="00B00610">
      <w:pPr>
        <w:pStyle w:val="SourceCode"/>
      </w:pPr>
      <w:r>
        <w:t xml:space="preserve">        return 0;</w:t>
      </w:r>
    </w:p>
    <w:p w14:paraId="0E29637F" w14:textId="77777777" w:rsidR="00706B9B" w:rsidRDefault="00B00610">
      <w:pPr>
        <w:pStyle w:val="SourceCode"/>
      </w:pPr>
      <w:r>
        <w:t xml:space="preserve">    }</w:t>
      </w:r>
    </w:p>
    <w:p w14:paraId="64DAACD7" w14:textId="77777777" w:rsidR="00706B9B" w:rsidRDefault="00B00610">
      <w:pPr>
        <w:pStyle w:val="SourceCode"/>
      </w:pPr>
      <w:r>
        <w:t xml:space="preserve">    mysql_stmt_close(statement);</w:t>
      </w:r>
    </w:p>
    <w:p w14:paraId="3425ACAB" w14:textId="77777777" w:rsidR="00706B9B" w:rsidRDefault="00B00610">
      <w:pPr>
        <w:pStyle w:val="SourceCode"/>
      </w:pPr>
      <w:r>
        <w:t xml:space="preserve">    return 1;</w:t>
      </w:r>
    </w:p>
    <w:p w14:paraId="245DD990" w14:textId="77777777" w:rsidR="00706B9B" w:rsidRDefault="00B00610">
      <w:pPr>
        <w:pStyle w:val="SourceCode"/>
      </w:pPr>
      <w:r>
        <w:t>}</w:t>
      </w:r>
    </w:p>
    <w:p w14:paraId="3F70410E" w14:textId="77777777" w:rsidR="00706B9B" w:rsidRDefault="00706B9B">
      <w:pPr>
        <w:pStyle w:val="SourceCode"/>
      </w:pPr>
    </w:p>
    <w:p w14:paraId="507C8476" w14:textId="77777777" w:rsidR="00706B9B" w:rsidRDefault="00B00610">
      <w:pPr>
        <w:pStyle w:val="SourceCode"/>
      </w:pPr>
      <w:r>
        <w:t>// stored_key writes the key the table stores for an id into id_hash: its</w:t>
      </w:r>
    </w:p>
    <w:p w14:paraId="53F27C8E" w14:textId="77777777" w:rsidR="00706B9B" w:rsidRDefault="00B00610">
      <w:pPr>
        <w:pStyle w:val="SourceCode"/>
      </w:pPr>
      <w:r>
        <w:t>// SHA-256. Remember, EVP_Digest hashes the whole text in one call, and</w:t>
      </w:r>
    </w:p>
    <w:p w14:paraId="18A13DB0" w14:textId="77777777" w:rsidR="00706B9B" w:rsidRDefault="00B00610">
      <w:pPr>
        <w:pStyle w:val="SourceCode"/>
      </w:pPr>
      <w:r>
        <w:t>// text that is not 64 characters cannot be an id. Returns 1, or 0.</w:t>
      </w:r>
    </w:p>
    <w:p w14:paraId="7CC84434" w14:textId="77777777" w:rsidR="00706B9B" w:rsidRDefault="00B00610">
      <w:pPr>
        <w:pStyle w:val="SourceCode"/>
      </w:pPr>
      <w:r>
        <w:t>static int stored_key(const char *session_id, char *id_hash)</w:t>
      </w:r>
    </w:p>
    <w:p w14:paraId="29ED72BB" w14:textId="77777777" w:rsidR="00706B9B" w:rsidRDefault="00B00610">
      <w:pPr>
        <w:pStyle w:val="SourceCode"/>
      </w:pPr>
      <w:r>
        <w:t>{</w:t>
      </w:r>
    </w:p>
    <w:p w14:paraId="155742E2" w14:textId="77777777" w:rsidR="00706B9B" w:rsidRDefault="00B00610">
      <w:pPr>
        <w:pStyle w:val="SourceCode"/>
      </w:pPr>
      <w:r>
        <w:t xml:space="preserve">    if (session_id == NULL || strlen(session_id) != SESSION_ID_LENGTH) {</w:t>
      </w:r>
    </w:p>
    <w:p w14:paraId="4FAD8E80" w14:textId="77777777" w:rsidR="00706B9B" w:rsidRDefault="00B00610">
      <w:pPr>
        <w:pStyle w:val="SourceCode"/>
      </w:pPr>
      <w:r>
        <w:t xml:space="preserve">        return 0;</w:t>
      </w:r>
    </w:p>
    <w:p w14:paraId="50409965" w14:textId="77777777" w:rsidR="00706B9B" w:rsidRDefault="00B00610">
      <w:pPr>
        <w:pStyle w:val="SourceCode"/>
      </w:pPr>
      <w:r>
        <w:t xml:space="preserve">    }</w:t>
      </w:r>
    </w:p>
    <w:p w14:paraId="594989D0" w14:textId="77777777" w:rsidR="00706B9B" w:rsidRDefault="00B00610">
      <w:pPr>
        <w:pStyle w:val="SourceCode"/>
      </w:pPr>
      <w:r>
        <w:t xml:space="preserve">    unsigned char digest[EVP_MAX_MD_SIZE];</w:t>
      </w:r>
    </w:p>
    <w:p w14:paraId="7538CD65" w14:textId="77777777" w:rsidR="00706B9B" w:rsidRDefault="00B00610">
      <w:pPr>
        <w:pStyle w:val="SourceCode"/>
      </w:pPr>
      <w:r>
        <w:t xml:space="preserve">    unsigned int digest_length = 0;</w:t>
      </w:r>
    </w:p>
    <w:p w14:paraId="1F2C9DEB" w14:textId="77777777" w:rsidR="00706B9B" w:rsidRDefault="00B00610">
      <w:pPr>
        <w:pStyle w:val="SourceCode"/>
      </w:pPr>
      <w:r>
        <w:t xml:space="preserve">    if (EVP_Digest(session_id, strlen(session_id), digest, &amp;digest_length,</w:t>
      </w:r>
    </w:p>
    <w:p w14:paraId="0DB30E86" w14:textId="77777777" w:rsidR="00706B9B" w:rsidRDefault="00B00610">
      <w:pPr>
        <w:pStyle w:val="SourceCode"/>
      </w:pPr>
      <w:r>
        <w:t xml:space="preserve">                   EVP_sha256(), NULL) != 1) {</w:t>
      </w:r>
    </w:p>
    <w:p w14:paraId="2940EF77" w14:textId="77777777" w:rsidR="00706B9B" w:rsidRDefault="00B00610">
      <w:pPr>
        <w:pStyle w:val="SourceCode"/>
      </w:pPr>
      <w:r>
        <w:t xml:space="preserve">        return 0;</w:t>
      </w:r>
    </w:p>
    <w:p w14:paraId="3B2F7854" w14:textId="77777777" w:rsidR="00706B9B" w:rsidRDefault="00B00610">
      <w:pPr>
        <w:pStyle w:val="SourceCode"/>
      </w:pPr>
      <w:r>
        <w:t xml:space="preserve">    }</w:t>
      </w:r>
    </w:p>
    <w:p w14:paraId="27280F06" w14:textId="77777777" w:rsidR="00706B9B" w:rsidRDefault="00B00610">
      <w:pPr>
        <w:pStyle w:val="SourceCode"/>
      </w:pPr>
      <w:r>
        <w:t xml:space="preserve">    to_hex(digest, (int) digest_length, id_hash);</w:t>
      </w:r>
    </w:p>
    <w:p w14:paraId="46D53138" w14:textId="77777777" w:rsidR="00706B9B" w:rsidRDefault="00B00610">
      <w:pPr>
        <w:pStyle w:val="SourceCode"/>
      </w:pPr>
      <w:r>
        <w:t xml:space="preserve">    return 1;</w:t>
      </w:r>
    </w:p>
    <w:p w14:paraId="7BCE1B97" w14:textId="77777777" w:rsidR="00706B9B" w:rsidRDefault="00B00610">
      <w:pPr>
        <w:pStyle w:val="SourceCode"/>
      </w:pPr>
      <w:r>
        <w:t>}</w:t>
      </w:r>
    </w:p>
    <w:p w14:paraId="2D055F6D" w14:textId="77777777" w:rsidR="00706B9B" w:rsidRDefault="00706B9B">
      <w:pPr>
        <w:pStyle w:val="SourceCode"/>
      </w:pPr>
    </w:p>
    <w:p w14:paraId="422A9DE8" w14:textId="77777777" w:rsidR="00706B9B" w:rsidRDefault="00B00610">
      <w:pPr>
        <w:pStyle w:val="SourceCode"/>
      </w:pPr>
      <w:r>
        <w:t>// Remember, mysql_query runs one statement with no ? marks and returns 0</w:t>
      </w:r>
    </w:p>
    <w:p w14:paraId="77F8A7CB" w14:textId="77777777" w:rsidR="00706B9B" w:rsidRDefault="00B00610">
      <w:pPr>
        <w:pStyle w:val="SourceCode"/>
      </w:pPr>
      <w:r>
        <w:t>// when it worked.</w:t>
      </w:r>
    </w:p>
    <w:p w14:paraId="194A00C6" w14:textId="77777777" w:rsidR="00706B9B" w:rsidRDefault="00B00610">
      <w:pPr>
        <w:pStyle w:val="SourceCode"/>
      </w:pPr>
      <w:r>
        <w:t>int create_session_table(MYSQL *connection, char *problem, int problem_size)</w:t>
      </w:r>
    </w:p>
    <w:p w14:paraId="470C604E" w14:textId="77777777" w:rsidR="00706B9B" w:rsidRDefault="00B00610">
      <w:pPr>
        <w:pStyle w:val="SourceCode"/>
      </w:pPr>
      <w:r>
        <w:t>{</w:t>
      </w:r>
    </w:p>
    <w:p w14:paraId="40D768E7" w14:textId="77777777" w:rsidR="00706B9B" w:rsidRDefault="00B00610">
      <w:pPr>
        <w:pStyle w:val="SourceCode"/>
      </w:pPr>
      <w:r>
        <w:t xml:space="preserve">    if (mysql_query(connection, CREATE_SESSION_TABLE) != 0) {</w:t>
      </w:r>
    </w:p>
    <w:p w14:paraId="22E03438" w14:textId="77777777" w:rsidR="00706B9B" w:rsidRDefault="00B00610">
      <w:pPr>
        <w:pStyle w:val="SourceCode"/>
      </w:pPr>
      <w:r>
        <w:t xml:space="preserve">        struct DatabaseError failure = {0, ""};</w:t>
      </w:r>
    </w:p>
    <w:p w14:paraId="0E401B11" w14:textId="77777777" w:rsidR="00706B9B" w:rsidRDefault="00B00610">
      <w:pPr>
        <w:pStyle w:val="SourceCode"/>
      </w:pPr>
      <w:r>
        <w:t xml:space="preserve">        save_connection_failure(connection, &amp;failure);</w:t>
      </w:r>
    </w:p>
    <w:p w14:paraId="4C5B2308" w14:textId="77777777" w:rsidR="00706B9B" w:rsidRDefault="00B00610">
      <w:pPr>
        <w:pStyle w:val="SourceCode"/>
      </w:pPr>
      <w:r>
        <w:t xml:space="preserve">        handle_database_error("start", failure, problem, problem_size);</w:t>
      </w:r>
    </w:p>
    <w:p w14:paraId="5F5BCB29" w14:textId="77777777" w:rsidR="00706B9B" w:rsidRDefault="00B00610">
      <w:pPr>
        <w:pStyle w:val="SourceCode"/>
      </w:pPr>
      <w:r>
        <w:t xml:space="preserve">        return 0;</w:t>
      </w:r>
    </w:p>
    <w:p w14:paraId="5F8DDB41" w14:textId="77777777" w:rsidR="00706B9B" w:rsidRDefault="00B00610">
      <w:pPr>
        <w:pStyle w:val="SourceCode"/>
      </w:pPr>
      <w:r>
        <w:t xml:space="preserve">    }</w:t>
      </w:r>
    </w:p>
    <w:p w14:paraId="60213403" w14:textId="77777777" w:rsidR="00706B9B" w:rsidRDefault="00B00610">
      <w:pPr>
        <w:pStyle w:val="SourceCode"/>
      </w:pPr>
      <w:r>
        <w:t xml:space="preserve">    return 1;</w:t>
      </w:r>
    </w:p>
    <w:p w14:paraId="74D54A67" w14:textId="77777777" w:rsidR="00706B9B" w:rsidRDefault="00B00610">
      <w:pPr>
        <w:pStyle w:val="SourceCode"/>
      </w:pPr>
      <w:r>
        <w:t>}</w:t>
      </w:r>
    </w:p>
    <w:p w14:paraId="3594402A" w14:textId="77777777" w:rsidR="00706B9B" w:rsidRDefault="00706B9B">
      <w:pPr>
        <w:pStyle w:val="SourceCode"/>
      </w:pPr>
    </w:p>
    <w:p w14:paraId="136E50B8" w14:textId="77777777" w:rsidR="00706B9B" w:rsidRDefault="00B00610">
      <w:pPr>
        <w:pStyle w:val="SourceCode"/>
      </w:pPr>
      <w:r>
        <w:t>// start_session takes the random bytes first: one set for the id, one for</w:t>
      </w:r>
    </w:p>
    <w:p w14:paraId="0A1B64EF" w14:textId="77777777" w:rsidR="00706B9B" w:rsidRDefault="00B00610">
      <w:pPr>
        <w:pStyle w:val="SourceCode"/>
      </w:pPr>
      <w:r>
        <w:t>// the form token. user_id is bound as text like every value, and</w:t>
      </w:r>
    </w:p>
    <w:p w14:paraId="57FBE03E" w14:textId="77777777" w:rsidR="00706B9B" w:rsidRDefault="00B00610">
      <w:pPr>
        <w:pStyle w:val="SourceCode"/>
      </w:pPr>
      <w:r>
        <w:t>// NULLIF(?, 0) stores 0 as NULL.</w:t>
      </w:r>
    </w:p>
    <w:p w14:paraId="74D685EF" w14:textId="77777777" w:rsidR="00706B9B" w:rsidRDefault="00B00610">
      <w:pPr>
        <w:pStyle w:val="SourceCode"/>
      </w:pPr>
      <w:r>
        <w:t>int start_session(MYSQL *connection, int user_id, char *session_id)</w:t>
      </w:r>
    </w:p>
    <w:p w14:paraId="64DD12BD" w14:textId="77777777" w:rsidR="00706B9B" w:rsidRDefault="00B00610">
      <w:pPr>
        <w:pStyle w:val="SourceCode"/>
      </w:pPr>
      <w:r>
        <w:t>{</w:t>
      </w:r>
    </w:p>
    <w:p w14:paraId="1024D2AD" w14:textId="77777777" w:rsidR="00706B9B" w:rsidRDefault="00B00610">
      <w:pPr>
        <w:pStyle w:val="SourceCode"/>
      </w:pPr>
      <w:r>
        <w:t xml:space="preserve">    // Remember, RAND_bytes is the secure generator; never rand().</w:t>
      </w:r>
    </w:p>
    <w:p w14:paraId="6FB2ED8B" w14:textId="77777777" w:rsidR="00706B9B" w:rsidRDefault="00B00610">
      <w:pPr>
        <w:pStyle w:val="SourceCode"/>
      </w:pPr>
      <w:r>
        <w:t xml:space="preserve">    unsigned char random_bytes[SESSION_BYTES];</w:t>
      </w:r>
    </w:p>
    <w:p w14:paraId="3E4FDE43" w14:textId="77777777" w:rsidR="00706B9B" w:rsidRDefault="00B00610">
      <w:pPr>
        <w:pStyle w:val="SourceCode"/>
      </w:pPr>
      <w:r>
        <w:t xml:space="preserve">    unsigned char token_bytes[SESSION_BYTES];</w:t>
      </w:r>
    </w:p>
    <w:p w14:paraId="190E986B" w14:textId="77777777" w:rsidR="00706B9B" w:rsidRDefault="00B00610">
      <w:pPr>
        <w:pStyle w:val="SourceCode"/>
      </w:pPr>
      <w:r>
        <w:t xml:space="preserve">    if (RAND_bytes(random_bytes, SESSION_BYTES) != 1 ||</w:t>
      </w:r>
    </w:p>
    <w:p w14:paraId="5FF9FFCF" w14:textId="77777777" w:rsidR="00706B9B" w:rsidRDefault="00B00610">
      <w:pPr>
        <w:pStyle w:val="SourceCode"/>
      </w:pPr>
      <w:r>
        <w:t xml:space="preserve">        RAND_bytes(token_bytes, SESSION_BYTES) != 1) {</w:t>
      </w:r>
    </w:p>
    <w:p w14:paraId="14D79838" w14:textId="77777777" w:rsidR="00706B9B" w:rsidRDefault="00B00610">
      <w:pPr>
        <w:pStyle w:val="SourceCode"/>
      </w:pPr>
      <w:r>
        <w:t xml:space="preserve">        return 0;</w:t>
      </w:r>
    </w:p>
    <w:p w14:paraId="2DF76507" w14:textId="77777777" w:rsidR="00706B9B" w:rsidRDefault="00B00610">
      <w:pPr>
        <w:pStyle w:val="SourceCode"/>
      </w:pPr>
      <w:r>
        <w:t xml:space="preserve">    }</w:t>
      </w:r>
    </w:p>
    <w:p w14:paraId="06EB785E" w14:textId="77777777" w:rsidR="00706B9B" w:rsidRDefault="00B00610">
      <w:pPr>
        <w:pStyle w:val="SourceCode"/>
      </w:pPr>
      <w:r>
        <w:t xml:space="preserve">    char idle_text[16];</w:t>
      </w:r>
    </w:p>
    <w:p w14:paraId="127551D1" w14:textId="77777777" w:rsidR="00706B9B" w:rsidRDefault="00B00610">
      <w:pPr>
        <w:pStyle w:val="SourceCode"/>
      </w:pPr>
      <w:r>
        <w:t xml:space="preserve">    snprintf(idle_text, sizeof idle_text, "%d", SESSION_IDLE_SECONDS);</w:t>
      </w:r>
    </w:p>
    <w:p w14:paraId="39D08416" w14:textId="77777777" w:rsidR="00706B9B" w:rsidRDefault="00B00610">
      <w:pPr>
        <w:pStyle w:val="SourceCode"/>
      </w:pPr>
      <w:r>
        <w:t xml:space="preserve">    char lifetime_text[16];</w:t>
      </w:r>
    </w:p>
    <w:p w14:paraId="0F680C92" w14:textId="77777777" w:rsidR="00706B9B" w:rsidRDefault="00B00610">
      <w:pPr>
        <w:pStyle w:val="SourceCode"/>
      </w:pPr>
      <w:r>
        <w:t xml:space="preserve">    snprintf(lifetime_text, sizeof lifetime_text, "%d",</w:t>
      </w:r>
    </w:p>
    <w:p w14:paraId="25B708F1" w14:textId="77777777" w:rsidR="00706B9B" w:rsidRDefault="00B00610">
      <w:pPr>
        <w:pStyle w:val="SourceCode"/>
      </w:pPr>
      <w:r>
        <w:t xml:space="preserve">             SESSION_LIFETIME_SECONDS);</w:t>
      </w:r>
    </w:p>
    <w:p w14:paraId="79DEDF76" w14:textId="77777777" w:rsidR="00706B9B" w:rsidRDefault="00B00610">
      <w:pPr>
        <w:pStyle w:val="SourceCode"/>
      </w:pPr>
      <w:r>
        <w:t xml:space="preserve">    const char *sweep_values[2] = {idle_text, lifetime_text};</w:t>
      </w:r>
    </w:p>
    <w:p w14:paraId="762FB0DE" w14:textId="77777777" w:rsidR="00706B9B" w:rsidRDefault="00B00610">
      <w:pPr>
        <w:pStyle w:val="SourceCode"/>
      </w:pPr>
      <w:r>
        <w:t xml:space="preserve">    if (!run_and_close(connection, DELETE_EXPIRED, sweep_values, 2)) {</w:t>
      </w:r>
    </w:p>
    <w:p w14:paraId="1EA1305B" w14:textId="77777777" w:rsidR="00706B9B" w:rsidRDefault="00B00610">
      <w:pPr>
        <w:pStyle w:val="SourceCode"/>
      </w:pPr>
      <w:r>
        <w:t xml:space="preserve">        return 0;</w:t>
      </w:r>
    </w:p>
    <w:p w14:paraId="28C8E8B4" w14:textId="77777777" w:rsidR="00706B9B" w:rsidRDefault="00B00610">
      <w:pPr>
        <w:pStyle w:val="SourceCode"/>
      </w:pPr>
      <w:r>
        <w:t xml:space="preserve">    }</w:t>
      </w:r>
    </w:p>
    <w:p w14:paraId="3E940C78" w14:textId="77777777" w:rsidR="00706B9B" w:rsidRDefault="00B00610">
      <w:pPr>
        <w:pStyle w:val="SourceCode"/>
      </w:pPr>
      <w:r>
        <w:t xml:space="preserve">    char new_id[SESSION_ID_SIZE];</w:t>
      </w:r>
    </w:p>
    <w:p w14:paraId="50AF3195" w14:textId="77777777" w:rsidR="00706B9B" w:rsidRDefault="00B00610">
      <w:pPr>
        <w:pStyle w:val="SourceCode"/>
      </w:pPr>
      <w:r>
        <w:t xml:space="preserve">    to_hex(random_bytes, SESSION_BYTES, new_id);</w:t>
      </w:r>
    </w:p>
    <w:p w14:paraId="6C0E00BC" w14:textId="77777777" w:rsidR="00706B9B" w:rsidRDefault="00B00610">
      <w:pPr>
        <w:pStyle w:val="SourceCode"/>
      </w:pPr>
      <w:r>
        <w:t xml:space="preserve">    char id_hash[SESSION_ID_SIZE];</w:t>
      </w:r>
    </w:p>
    <w:p w14:paraId="703F23CE" w14:textId="77777777" w:rsidR="00706B9B" w:rsidRDefault="00B00610">
      <w:pPr>
        <w:pStyle w:val="SourceCode"/>
      </w:pPr>
      <w:r>
        <w:t xml:space="preserve">    if (!stored_key(new_id, id_hash)) {</w:t>
      </w:r>
    </w:p>
    <w:p w14:paraId="414D8B40" w14:textId="77777777" w:rsidR="00706B9B" w:rsidRDefault="00B00610">
      <w:pPr>
        <w:pStyle w:val="SourceCode"/>
      </w:pPr>
      <w:r>
        <w:t xml:space="preserve">        return 0;</w:t>
      </w:r>
    </w:p>
    <w:p w14:paraId="56E3E200" w14:textId="77777777" w:rsidR="00706B9B" w:rsidRDefault="00B00610">
      <w:pPr>
        <w:pStyle w:val="SourceCode"/>
      </w:pPr>
      <w:r>
        <w:t xml:space="preserve">    }</w:t>
      </w:r>
    </w:p>
    <w:p w14:paraId="7F620C56" w14:textId="77777777" w:rsidR="00706B9B" w:rsidRDefault="00B00610">
      <w:pPr>
        <w:pStyle w:val="SourceCode"/>
      </w:pPr>
      <w:r>
        <w:t xml:space="preserve">    char new_token[CSRF_TOKEN_SIZE];</w:t>
      </w:r>
    </w:p>
    <w:p w14:paraId="6F80467C" w14:textId="77777777" w:rsidR="00706B9B" w:rsidRDefault="00B00610">
      <w:pPr>
        <w:pStyle w:val="SourceCode"/>
      </w:pPr>
      <w:r>
        <w:t xml:space="preserve">    to_hex(token_bytes, SESSION_BYTES, new_token);</w:t>
      </w:r>
    </w:p>
    <w:p w14:paraId="271CFE02" w14:textId="77777777" w:rsidR="00706B9B" w:rsidRDefault="00B00610">
      <w:pPr>
        <w:pStyle w:val="SourceCode"/>
      </w:pPr>
      <w:r>
        <w:t xml:space="preserve">    char user_text[16];</w:t>
      </w:r>
    </w:p>
    <w:p w14:paraId="1E49490D" w14:textId="77777777" w:rsidR="00706B9B" w:rsidRDefault="00B00610">
      <w:pPr>
        <w:pStyle w:val="SourceCode"/>
      </w:pPr>
      <w:r>
        <w:t xml:space="preserve">    snprintf(user_text, sizeof user_text, "%d", user_id);</w:t>
      </w:r>
    </w:p>
    <w:p w14:paraId="7C8445A5" w14:textId="77777777" w:rsidR="00706B9B" w:rsidRDefault="00B00610">
      <w:pPr>
        <w:pStyle w:val="SourceCode"/>
      </w:pPr>
      <w:r>
        <w:t xml:space="preserve">    const char *insert_values[3] = {id_hash, user_text, new_token};</w:t>
      </w:r>
    </w:p>
    <w:p w14:paraId="7970C78B" w14:textId="77777777" w:rsidR="00706B9B" w:rsidRDefault="00B00610">
      <w:pPr>
        <w:pStyle w:val="SourceCode"/>
      </w:pPr>
      <w:r>
        <w:t xml:space="preserve">    if (!run_and_close(connection, INSERT_SESSION, insert_values, 3)) {</w:t>
      </w:r>
    </w:p>
    <w:p w14:paraId="76A42265" w14:textId="77777777" w:rsidR="00706B9B" w:rsidRDefault="00B00610">
      <w:pPr>
        <w:pStyle w:val="SourceCode"/>
      </w:pPr>
      <w:r>
        <w:t xml:space="preserve">        return 0;</w:t>
      </w:r>
    </w:p>
    <w:p w14:paraId="11C8631F" w14:textId="77777777" w:rsidR="00706B9B" w:rsidRDefault="00B00610">
      <w:pPr>
        <w:pStyle w:val="SourceCode"/>
      </w:pPr>
      <w:r>
        <w:t xml:space="preserve">    }</w:t>
      </w:r>
    </w:p>
    <w:p w14:paraId="4F8F5B6D" w14:textId="77777777" w:rsidR="00706B9B" w:rsidRDefault="00B00610">
      <w:pPr>
        <w:pStyle w:val="SourceCode"/>
      </w:pPr>
      <w:r>
        <w:t xml:space="preserve">    snprintf(session_id, SESSION_ID_SIZE, "%s", new_id);</w:t>
      </w:r>
    </w:p>
    <w:p w14:paraId="49B34328" w14:textId="77777777" w:rsidR="00706B9B" w:rsidRDefault="00B00610">
      <w:pPr>
        <w:pStyle w:val="SourceCode"/>
      </w:pPr>
      <w:r>
        <w:t xml:space="preserve">    return 1;</w:t>
      </w:r>
    </w:p>
    <w:p w14:paraId="7D243835" w14:textId="77777777" w:rsidR="00706B9B" w:rsidRDefault="00B00610">
      <w:pPr>
        <w:pStyle w:val="SourceCode"/>
      </w:pPr>
      <w:r>
        <w:t>}</w:t>
      </w:r>
    </w:p>
    <w:p w14:paraId="718D51EC" w14:textId="77777777" w:rsidR="00706B9B" w:rsidRDefault="00706B9B">
      <w:pPr>
        <w:pStyle w:val="SourceCode"/>
      </w:pPr>
    </w:p>
    <w:p w14:paraId="558CB090" w14:textId="77777777" w:rsidR="00706B9B" w:rsidRDefault="00B00610">
      <w:pPr>
        <w:pStyle w:val="SourceCode"/>
      </w:pPr>
      <w:r>
        <w:t>// find_session runs TOUCH_SESSION. Remember, the connection counts rows</w:t>
      </w:r>
    </w:p>
    <w:p w14:paraId="115E5876" w14:textId="77777777" w:rsidR="00706B9B" w:rsidRDefault="00B00610">
      <w:pPr>
        <w:pStyle w:val="SourceCode"/>
      </w:pPr>
      <w:r>
        <w:t>// matched (Lesson 4.7): 1 only for a logged-in account's live session.</w:t>
      </w:r>
    </w:p>
    <w:p w14:paraId="6B7459AB" w14:textId="77777777" w:rsidR="00706B9B" w:rsidRDefault="00B00610">
      <w:pPr>
        <w:pStyle w:val="SourceCode"/>
      </w:pPr>
      <w:r>
        <w:t>int find_session(MYSQL *connection, const char *session_id)</w:t>
      </w:r>
    </w:p>
    <w:p w14:paraId="69A0D4CD" w14:textId="77777777" w:rsidR="00706B9B" w:rsidRDefault="00B00610">
      <w:pPr>
        <w:pStyle w:val="SourceCode"/>
      </w:pPr>
      <w:r>
        <w:t>{</w:t>
      </w:r>
    </w:p>
    <w:p w14:paraId="5A10BB06" w14:textId="77777777" w:rsidR="00706B9B" w:rsidRDefault="00B00610">
      <w:pPr>
        <w:pStyle w:val="SourceCode"/>
      </w:pPr>
      <w:r>
        <w:t xml:space="preserve">    char id_hash[SESSION_ID_SIZE];</w:t>
      </w:r>
    </w:p>
    <w:p w14:paraId="4EE3CD5D" w14:textId="77777777" w:rsidR="00706B9B" w:rsidRDefault="00B00610">
      <w:pPr>
        <w:pStyle w:val="SourceCode"/>
      </w:pPr>
      <w:r>
        <w:t xml:space="preserve">    if (!stored_key(session_id, id_hash)) {</w:t>
      </w:r>
    </w:p>
    <w:p w14:paraId="144A501D" w14:textId="77777777" w:rsidR="00706B9B" w:rsidRDefault="00B00610">
      <w:pPr>
        <w:pStyle w:val="SourceCode"/>
      </w:pPr>
      <w:r>
        <w:t xml:space="preserve">        return 0;</w:t>
      </w:r>
    </w:p>
    <w:p w14:paraId="01F02E86" w14:textId="77777777" w:rsidR="00706B9B" w:rsidRDefault="00B00610">
      <w:pPr>
        <w:pStyle w:val="SourceCode"/>
      </w:pPr>
      <w:r>
        <w:t xml:space="preserve">    }</w:t>
      </w:r>
    </w:p>
    <w:p w14:paraId="763570D1" w14:textId="77777777" w:rsidR="00706B9B" w:rsidRDefault="00B00610">
      <w:pPr>
        <w:pStyle w:val="SourceCode"/>
      </w:pPr>
      <w:r>
        <w:t xml:space="preserve">    char idle_text[16];</w:t>
      </w:r>
    </w:p>
    <w:p w14:paraId="7B35ED39" w14:textId="77777777" w:rsidR="00706B9B" w:rsidRDefault="00B00610">
      <w:pPr>
        <w:pStyle w:val="SourceCode"/>
      </w:pPr>
      <w:r>
        <w:t xml:space="preserve">    snprintf(idle_text, sizeof idle_text, "%d", SESSION_IDLE_SECONDS);</w:t>
      </w:r>
    </w:p>
    <w:p w14:paraId="5EDA98D2" w14:textId="77777777" w:rsidR="00706B9B" w:rsidRDefault="00B00610">
      <w:pPr>
        <w:pStyle w:val="SourceCode"/>
      </w:pPr>
      <w:r>
        <w:t xml:space="preserve">    char lifetime_text[16];</w:t>
      </w:r>
    </w:p>
    <w:p w14:paraId="03258689" w14:textId="77777777" w:rsidR="00706B9B" w:rsidRDefault="00B00610">
      <w:pPr>
        <w:pStyle w:val="SourceCode"/>
      </w:pPr>
      <w:r>
        <w:t xml:space="preserve">    snprintf(lifetime_text, sizeof lifetime_text, "%d",</w:t>
      </w:r>
    </w:p>
    <w:p w14:paraId="51A6EBDE" w14:textId="77777777" w:rsidR="00706B9B" w:rsidRDefault="00B00610">
      <w:pPr>
        <w:pStyle w:val="SourceCode"/>
      </w:pPr>
      <w:r>
        <w:t xml:space="preserve">             SESSION_LIFETIME_SECONDS);</w:t>
      </w:r>
    </w:p>
    <w:p w14:paraId="0BB3830A" w14:textId="77777777" w:rsidR="00706B9B" w:rsidRDefault="00B00610">
      <w:pPr>
        <w:pStyle w:val="SourceCode"/>
      </w:pPr>
      <w:r>
        <w:t xml:space="preserve">    const char *parameter_values[3] = {id_hash, idle_text, lifetime_text};</w:t>
      </w:r>
    </w:p>
    <w:p w14:paraId="00B6C385" w14:textId="77777777" w:rsidR="00706B9B" w:rsidRDefault="00B00610">
      <w:pPr>
        <w:pStyle w:val="SourceCode"/>
      </w:pPr>
      <w:r>
        <w:t xml:space="preserve">    MYSQL_STMT *statement =</w:t>
      </w:r>
    </w:p>
    <w:p w14:paraId="7E777139" w14:textId="77777777" w:rsidR="00706B9B" w:rsidRDefault="00B00610">
      <w:pPr>
        <w:pStyle w:val="SourceCode"/>
      </w:pPr>
      <w:r>
        <w:t xml:space="preserve">        run_statement(connection, TOUCH_SESSION, parameter_values, 3);</w:t>
      </w:r>
    </w:p>
    <w:p w14:paraId="473F827B" w14:textId="77777777" w:rsidR="00706B9B" w:rsidRDefault="00B00610">
      <w:pPr>
        <w:pStyle w:val="SourceCode"/>
      </w:pPr>
      <w:r>
        <w:t xml:space="preserve">    if (statement == NULL) {</w:t>
      </w:r>
    </w:p>
    <w:p w14:paraId="6A7D87EA" w14:textId="77777777" w:rsidR="00706B9B" w:rsidRDefault="00B00610">
      <w:pPr>
        <w:pStyle w:val="SourceCode"/>
      </w:pPr>
      <w:r>
        <w:t xml:space="preserve">        return 0;</w:t>
      </w:r>
    </w:p>
    <w:p w14:paraId="6CD4170A" w14:textId="77777777" w:rsidR="00706B9B" w:rsidRDefault="00B00610">
      <w:pPr>
        <w:pStyle w:val="SourceCode"/>
      </w:pPr>
      <w:r>
        <w:t xml:space="preserve">    }</w:t>
      </w:r>
    </w:p>
    <w:p w14:paraId="1F84BE37" w14:textId="77777777" w:rsidR="00706B9B" w:rsidRDefault="00B00610">
      <w:pPr>
        <w:pStyle w:val="SourceCode"/>
      </w:pPr>
      <w:r>
        <w:t xml:space="preserve">    unsigned long long matched = mysql_stmt_affected_rows(statement);</w:t>
      </w:r>
    </w:p>
    <w:p w14:paraId="428206E4" w14:textId="77777777" w:rsidR="00706B9B" w:rsidRDefault="00B00610">
      <w:pPr>
        <w:pStyle w:val="SourceCode"/>
      </w:pPr>
      <w:r>
        <w:t xml:space="preserve">    mysql_stmt_close(statement);</w:t>
      </w:r>
    </w:p>
    <w:p w14:paraId="114F3A8A" w14:textId="77777777" w:rsidR="00706B9B" w:rsidRDefault="00B00610">
      <w:pPr>
        <w:pStyle w:val="SourceCode"/>
      </w:pPr>
      <w:r>
        <w:t xml:space="preserve">    return matched == 1;</w:t>
      </w:r>
    </w:p>
    <w:p w14:paraId="27856E37" w14:textId="77777777" w:rsidR="00706B9B" w:rsidRDefault="00B00610">
      <w:pPr>
        <w:pStyle w:val="SourceCode"/>
      </w:pPr>
      <w:r>
        <w:t>}</w:t>
      </w:r>
    </w:p>
    <w:p w14:paraId="44E202A8" w14:textId="77777777" w:rsidR="00706B9B" w:rsidRDefault="00706B9B">
      <w:pPr>
        <w:pStyle w:val="SourceCode"/>
      </w:pPr>
    </w:p>
    <w:p w14:paraId="2D8CB63B" w14:textId="77777777" w:rsidR="00706B9B" w:rsidRDefault="00B00610">
      <w:pPr>
        <w:pStyle w:val="SourceCode"/>
      </w:pPr>
      <w:r>
        <w:t>// csrf_token_for reads the token with one SELECT. A failed fetch, or no</w:t>
      </w:r>
    </w:p>
    <w:p w14:paraId="0A37CF0D" w14:textId="77777777" w:rsidR="00706B9B" w:rsidRDefault="00B00610">
      <w:pPr>
        <w:pStyle w:val="SourceCode"/>
      </w:pPr>
      <w:r>
        <w:t>// row, leaves fetched at a value other than 0, so no token is written.</w:t>
      </w:r>
    </w:p>
    <w:p w14:paraId="1A0EE27E" w14:textId="77777777" w:rsidR="00706B9B" w:rsidRDefault="00B00610">
      <w:pPr>
        <w:pStyle w:val="SourceCode"/>
      </w:pPr>
      <w:r>
        <w:t>int csrf_token_for(MYSQL *connection, const char *session_id, char *token)</w:t>
      </w:r>
    </w:p>
    <w:p w14:paraId="4813BB2A" w14:textId="77777777" w:rsidR="00706B9B" w:rsidRDefault="00B00610">
      <w:pPr>
        <w:pStyle w:val="SourceCode"/>
      </w:pPr>
      <w:r>
        <w:t>{</w:t>
      </w:r>
    </w:p>
    <w:p w14:paraId="3800075C" w14:textId="77777777" w:rsidR="00706B9B" w:rsidRDefault="00B00610">
      <w:pPr>
        <w:pStyle w:val="SourceCode"/>
      </w:pPr>
      <w:r>
        <w:t xml:space="preserve">    token[0] = '\0';</w:t>
      </w:r>
    </w:p>
    <w:p w14:paraId="74272ABD" w14:textId="77777777" w:rsidR="00706B9B" w:rsidRDefault="00B00610">
      <w:pPr>
        <w:pStyle w:val="SourceCode"/>
      </w:pPr>
      <w:r>
        <w:t xml:space="preserve">    char id_hash[SESSION_ID_SIZE];</w:t>
      </w:r>
    </w:p>
    <w:p w14:paraId="1D9F7818" w14:textId="77777777" w:rsidR="00706B9B" w:rsidRDefault="00B00610">
      <w:pPr>
        <w:pStyle w:val="SourceCode"/>
      </w:pPr>
      <w:r>
        <w:t xml:space="preserve">    if (!stored_key(session_id, id_hash)) {</w:t>
      </w:r>
    </w:p>
    <w:p w14:paraId="09CEE5B2" w14:textId="77777777" w:rsidR="00706B9B" w:rsidRDefault="00B00610">
      <w:pPr>
        <w:pStyle w:val="SourceCode"/>
      </w:pPr>
      <w:r>
        <w:t xml:space="preserve">        return 0;</w:t>
      </w:r>
    </w:p>
    <w:p w14:paraId="614EA13F" w14:textId="77777777" w:rsidR="00706B9B" w:rsidRDefault="00B00610">
      <w:pPr>
        <w:pStyle w:val="SourceCode"/>
      </w:pPr>
      <w:r>
        <w:t xml:space="preserve">    }</w:t>
      </w:r>
    </w:p>
    <w:p w14:paraId="208CE7F2" w14:textId="77777777" w:rsidR="00706B9B" w:rsidRDefault="00B00610">
      <w:pPr>
        <w:pStyle w:val="SourceCode"/>
      </w:pPr>
      <w:r>
        <w:t xml:space="preserve">    char idle_text[16];</w:t>
      </w:r>
    </w:p>
    <w:p w14:paraId="58AB04A1" w14:textId="77777777" w:rsidR="00706B9B" w:rsidRDefault="00B00610">
      <w:pPr>
        <w:pStyle w:val="SourceCode"/>
      </w:pPr>
      <w:r>
        <w:t xml:space="preserve">    snprintf(idle_text, sizeof idle_text, "%d", SESSION_IDLE_SECONDS);</w:t>
      </w:r>
    </w:p>
    <w:p w14:paraId="33DD8CE6" w14:textId="77777777" w:rsidR="00706B9B" w:rsidRDefault="00B00610">
      <w:pPr>
        <w:pStyle w:val="SourceCode"/>
      </w:pPr>
      <w:r>
        <w:t xml:space="preserve">    char lifetime_text[16];</w:t>
      </w:r>
    </w:p>
    <w:p w14:paraId="5573296C" w14:textId="77777777" w:rsidR="00706B9B" w:rsidRDefault="00B00610">
      <w:pPr>
        <w:pStyle w:val="SourceCode"/>
      </w:pPr>
      <w:r>
        <w:t xml:space="preserve">    snprintf(lifetime_text, sizeof lifetime_text, "%d",</w:t>
      </w:r>
    </w:p>
    <w:p w14:paraId="3E08F438" w14:textId="77777777" w:rsidR="00706B9B" w:rsidRDefault="00B00610">
      <w:pPr>
        <w:pStyle w:val="SourceCode"/>
      </w:pPr>
      <w:r>
        <w:t xml:space="preserve">             SESSION_LIFETIME_SECONDS);</w:t>
      </w:r>
    </w:p>
    <w:p w14:paraId="788DD5F7" w14:textId="77777777" w:rsidR="00706B9B" w:rsidRDefault="00B00610">
      <w:pPr>
        <w:pStyle w:val="SourceCode"/>
      </w:pPr>
      <w:r>
        <w:t xml:space="preserve">    const char *parameter_values[3] = {id_hash, idle_text, lifetime_text};</w:t>
      </w:r>
    </w:p>
    <w:p w14:paraId="74566BD3" w14:textId="77777777" w:rsidR="00706B9B" w:rsidRDefault="00B00610">
      <w:pPr>
        <w:pStyle w:val="SourceCode"/>
      </w:pPr>
      <w:r>
        <w:t xml:space="preserve">    MYSQL_STMT *statement =</w:t>
      </w:r>
    </w:p>
    <w:p w14:paraId="32736AAD" w14:textId="77777777" w:rsidR="00706B9B" w:rsidRDefault="00B00610">
      <w:pPr>
        <w:pStyle w:val="SourceCode"/>
      </w:pPr>
      <w:r>
        <w:t xml:space="preserve">        run_statement(connection, SELECT_CSRF_TOKEN, parameter_values, 3);</w:t>
      </w:r>
    </w:p>
    <w:p w14:paraId="10D02D6A" w14:textId="77777777" w:rsidR="00706B9B" w:rsidRDefault="00B00610">
      <w:pPr>
        <w:pStyle w:val="SourceCode"/>
      </w:pPr>
      <w:r>
        <w:t xml:space="preserve">    if (statement == NULL) {</w:t>
      </w:r>
    </w:p>
    <w:p w14:paraId="1D6B08B0" w14:textId="77777777" w:rsidR="00706B9B" w:rsidRDefault="00B00610">
      <w:pPr>
        <w:pStyle w:val="SourceCode"/>
      </w:pPr>
      <w:r>
        <w:t xml:space="preserve">        return 0;</w:t>
      </w:r>
    </w:p>
    <w:p w14:paraId="2E38FEDD" w14:textId="77777777" w:rsidR="00706B9B" w:rsidRDefault="00B00610">
      <w:pPr>
        <w:pStyle w:val="SourceCode"/>
      </w:pPr>
      <w:r>
        <w:t xml:space="preserve">    }</w:t>
      </w:r>
    </w:p>
    <w:p w14:paraId="5B961D3B" w14:textId="77777777" w:rsidR="00706B9B" w:rsidRDefault="00B00610">
      <w:pPr>
        <w:pStyle w:val="SourceCode"/>
      </w:pPr>
      <w:r>
        <w:t xml:space="preserve">    char found[CSRF_TOKEN_SIZE] = "";</w:t>
      </w:r>
    </w:p>
    <w:p w14:paraId="28EC3C13" w14:textId="77777777" w:rsidR="00706B9B" w:rsidRDefault="00B00610">
      <w:pPr>
        <w:pStyle w:val="SourceCode"/>
      </w:pPr>
      <w:r>
        <w:t xml:space="preserve">    MYSQL_BIND columns[1];</w:t>
      </w:r>
    </w:p>
    <w:p w14:paraId="09C95E00" w14:textId="77777777" w:rsidR="00706B9B" w:rsidRDefault="00B00610">
      <w:pPr>
        <w:pStyle w:val="SourceCode"/>
      </w:pPr>
      <w:r>
        <w:t xml:space="preserve">    memset(columns, 0, sizeof columns);</w:t>
      </w:r>
    </w:p>
    <w:p w14:paraId="0D27E937" w14:textId="77777777" w:rsidR="00706B9B" w:rsidRDefault="00B00610">
      <w:pPr>
        <w:pStyle w:val="SourceCode"/>
      </w:pPr>
      <w:r>
        <w:t xml:space="preserve">    columns[0].buffer_type = MYSQL_TYPE_STRING;</w:t>
      </w:r>
    </w:p>
    <w:p w14:paraId="4F2A93D5" w14:textId="77777777" w:rsidR="00706B9B" w:rsidRDefault="00B00610">
      <w:pPr>
        <w:pStyle w:val="SourceCode"/>
      </w:pPr>
      <w:r>
        <w:t xml:space="preserve">    columns[0].buffer = found;</w:t>
      </w:r>
    </w:p>
    <w:p w14:paraId="2F763CB4" w14:textId="77777777" w:rsidR="00706B9B" w:rsidRDefault="00B00610">
      <w:pPr>
        <w:pStyle w:val="SourceCode"/>
      </w:pPr>
      <w:r>
        <w:t xml:space="preserve">    columns[0].buffer_length = sizeof found;</w:t>
      </w:r>
    </w:p>
    <w:p w14:paraId="66039590" w14:textId="77777777" w:rsidR="00706B9B" w:rsidRDefault="00B00610">
      <w:pPr>
        <w:pStyle w:val="SourceCode"/>
      </w:pPr>
      <w:r>
        <w:t xml:space="preserve">    int fetched = 1;</w:t>
      </w:r>
    </w:p>
    <w:p w14:paraId="328D9CCA" w14:textId="77777777" w:rsidR="00706B9B" w:rsidRDefault="00B00610">
      <w:pPr>
        <w:pStyle w:val="SourceCode"/>
      </w:pPr>
      <w:r>
        <w:t xml:space="preserve">    if (mysql_stmt_bind_result(statement, columns) == 0) {</w:t>
      </w:r>
    </w:p>
    <w:p w14:paraId="7DC4C54D" w14:textId="77777777" w:rsidR="00706B9B" w:rsidRDefault="00B00610">
      <w:pPr>
        <w:pStyle w:val="SourceCode"/>
      </w:pPr>
      <w:r>
        <w:t xml:space="preserve">        fetched = mysql_stmt_fetch(statement);</w:t>
      </w:r>
    </w:p>
    <w:p w14:paraId="00D2059A" w14:textId="77777777" w:rsidR="00706B9B" w:rsidRDefault="00B00610">
      <w:pPr>
        <w:pStyle w:val="SourceCode"/>
      </w:pPr>
      <w:r>
        <w:t xml:space="preserve">    }</w:t>
      </w:r>
    </w:p>
    <w:p w14:paraId="142D8458" w14:textId="77777777" w:rsidR="00706B9B" w:rsidRDefault="00B00610">
      <w:pPr>
        <w:pStyle w:val="SourceCode"/>
      </w:pPr>
      <w:r>
        <w:t xml:space="preserve">    mysql_stmt_close(statement);</w:t>
      </w:r>
    </w:p>
    <w:p w14:paraId="313ADB91" w14:textId="77777777" w:rsidR="00706B9B" w:rsidRDefault="00B00610">
      <w:pPr>
        <w:pStyle w:val="SourceCode"/>
      </w:pPr>
      <w:r>
        <w:t xml:space="preserve">    if (fetched != 0 || strlen(found) != CSRF_TOKEN_LENGTH) {</w:t>
      </w:r>
    </w:p>
    <w:p w14:paraId="3A06267A" w14:textId="77777777" w:rsidR="00706B9B" w:rsidRDefault="00B00610">
      <w:pPr>
        <w:pStyle w:val="SourceCode"/>
      </w:pPr>
      <w:r>
        <w:t xml:space="preserve">        return 0;</w:t>
      </w:r>
    </w:p>
    <w:p w14:paraId="18FEDB85" w14:textId="77777777" w:rsidR="00706B9B" w:rsidRDefault="00B00610">
      <w:pPr>
        <w:pStyle w:val="SourceCode"/>
      </w:pPr>
      <w:r>
        <w:t xml:space="preserve">    }</w:t>
      </w:r>
    </w:p>
    <w:p w14:paraId="04383A2A" w14:textId="77777777" w:rsidR="00706B9B" w:rsidRDefault="00B00610">
      <w:pPr>
        <w:pStyle w:val="SourceCode"/>
      </w:pPr>
      <w:r>
        <w:t xml:space="preserve">    snprintf(token, CSRF_TOKEN_SIZE, "%s", found);</w:t>
      </w:r>
    </w:p>
    <w:p w14:paraId="7C1BFD40" w14:textId="77777777" w:rsidR="00706B9B" w:rsidRDefault="00B00610">
      <w:pPr>
        <w:pStyle w:val="SourceCode"/>
      </w:pPr>
      <w:r>
        <w:t xml:space="preserve">    return 1;</w:t>
      </w:r>
    </w:p>
    <w:p w14:paraId="58CF6F98" w14:textId="77777777" w:rsidR="00706B9B" w:rsidRDefault="00B00610">
      <w:pPr>
        <w:pStyle w:val="SourceCode"/>
      </w:pPr>
      <w:r>
        <w:t>}</w:t>
      </w:r>
    </w:p>
    <w:p w14:paraId="28F8F110" w14:textId="77777777" w:rsidR="00706B9B" w:rsidRDefault="00706B9B">
      <w:pPr>
        <w:pStyle w:val="SourceCode"/>
      </w:pPr>
    </w:p>
    <w:p w14:paraId="7144BA4B" w14:textId="77777777" w:rsidR="00706B9B" w:rsidRDefault="00B00610">
      <w:pPr>
        <w:pStyle w:val="SourceCode"/>
      </w:pPr>
      <w:r>
        <w:t>// check_csrf reads the session's token, then compares it with the one</w:t>
      </w:r>
    </w:p>
    <w:p w14:paraId="74ABB406" w14:textId="77777777" w:rsidR="00706B9B" w:rsidRDefault="00B00610">
      <w:pPr>
        <w:pStyle w:val="SourceCode"/>
      </w:pPr>
      <w:r>
        <w:t>// sent. It only reads, so nothing can change between the reading and the</w:t>
      </w:r>
    </w:p>
    <w:p w14:paraId="7A262FDB" w14:textId="77777777" w:rsidR="00706B9B" w:rsidRDefault="00B00610">
      <w:pPr>
        <w:pStyle w:val="SourceCode"/>
      </w:pPr>
      <w:r>
        <w:t>// comparing. A token of the wrong length is refused first: CRYPTO_memcmp</w:t>
      </w:r>
    </w:p>
    <w:p w14:paraId="2606D122" w14:textId="77777777" w:rsidR="00706B9B" w:rsidRDefault="00B00610">
      <w:pPr>
        <w:pStyle w:val="SourceCode"/>
      </w:pPr>
      <w:r>
        <w:t>// compares exactly CSRF_TOKEN_LENGTH bytes and takes the same time</w:t>
      </w:r>
    </w:p>
    <w:p w14:paraId="6E91C078" w14:textId="77777777" w:rsidR="00706B9B" w:rsidRDefault="00B00610">
      <w:pPr>
        <w:pStyle w:val="SourceCode"/>
      </w:pPr>
      <w:r>
        <w:t>// wherever they differ, where strcmp would stop at the first difference.</w:t>
      </w:r>
    </w:p>
    <w:p w14:paraId="6891A17E" w14:textId="77777777" w:rsidR="00706B9B" w:rsidRDefault="00B00610">
      <w:pPr>
        <w:pStyle w:val="SourceCode"/>
      </w:pPr>
      <w:r>
        <w:t>int check_csrf(MYSQL *connection, const char *session_id,</w:t>
      </w:r>
    </w:p>
    <w:p w14:paraId="35ED602D" w14:textId="77777777" w:rsidR="00706B9B" w:rsidRDefault="00B00610">
      <w:pPr>
        <w:pStyle w:val="SourceCode"/>
      </w:pPr>
      <w:r>
        <w:t xml:space="preserve">               const char *sent_token)</w:t>
      </w:r>
    </w:p>
    <w:p w14:paraId="6E8F6C6C" w14:textId="77777777" w:rsidR="00706B9B" w:rsidRDefault="00B00610">
      <w:pPr>
        <w:pStyle w:val="SourceCode"/>
      </w:pPr>
      <w:r>
        <w:t>{</w:t>
      </w:r>
    </w:p>
    <w:p w14:paraId="0F3F4F6B" w14:textId="77777777" w:rsidR="00706B9B" w:rsidRDefault="00B00610">
      <w:pPr>
        <w:pStyle w:val="SourceCode"/>
      </w:pPr>
      <w:r>
        <w:t xml:space="preserve">    char token[CSRF_TOKEN_SIZE];</w:t>
      </w:r>
    </w:p>
    <w:p w14:paraId="0AD669CE" w14:textId="77777777" w:rsidR="00706B9B" w:rsidRDefault="00B00610">
      <w:pPr>
        <w:pStyle w:val="SourceCode"/>
      </w:pPr>
      <w:r>
        <w:t xml:space="preserve">    if (sent_token == NULL || strlen(sent_token) != CSRF_TOKEN_LENGTH ||</w:t>
      </w:r>
    </w:p>
    <w:p w14:paraId="5EA5C493" w14:textId="77777777" w:rsidR="00706B9B" w:rsidRDefault="00B00610">
      <w:pPr>
        <w:pStyle w:val="SourceCode"/>
      </w:pPr>
      <w:r>
        <w:t xml:space="preserve">        !csrf_token_for(connection, session_id, token)) {</w:t>
      </w:r>
    </w:p>
    <w:p w14:paraId="187312D9" w14:textId="77777777" w:rsidR="00706B9B" w:rsidRDefault="00B00610">
      <w:pPr>
        <w:pStyle w:val="SourceCode"/>
      </w:pPr>
      <w:r>
        <w:t xml:space="preserve">        return 0;</w:t>
      </w:r>
    </w:p>
    <w:p w14:paraId="11A6C156" w14:textId="77777777" w:rsidR="00706B9B" w:rsidRDefault="00B00610">
      <w:pPr>
        <w:pStyle w:val="SourceCode"/>
      </w:pPr>
      <w:r>
        <w:t xml:space="preserve">    }</w:t>
      </w:r>
    </w:p>
    <w:p w14:paraId="4553C40D" w14:textId="77777777" w:rsidR="00706B9B" w:rsidRDefault="00B00610">
      <w:pPr>
        <w:pStyle w:val="SourceCode"/>
      </w:pPr>
      <w:r>
        <w:t xml:space="preserve">    return CRYPTO_memcmp(token, sent_token, CSRF_TOKEN_LENGTH) == 0;</w:t>
      </w:r>
    </w:p>
    <w:p w14:paraId="39950F53" w14:textId="77777777" w:rsidR="00706B9B" w:rsidRDefault="00B00610">
      <w:pPr>
        <w:pStyle w:val="SourceCode"/>
      </w:pPr>
      <w:r>
        <w:t>}</w:t>
      </w:r>
    </w:p>
    <w:p w14:paraId="2679AC82" w14:textId="77777777" w:rsidR="00706B9B" w:rsidRDefault="00706B9B">
      <w:pPr>
        <w:pStyle w:val="SourceCode"/>
      </w:pPr>
    </w:p>
    <w:p w14:paraId="24DBCA66" w14:textId="77777777" w:rsidR="00706B9B" w:rsidRDefault="00B00610">
      <w:pPr>
        <w:pStyle w:val="SourceCode"/>
      </w:pPr>
      <w:r>
        <w:t>// session_username reads the username with a join. Remember,</w:t>
      </w:r>
    </w:p>
    <w:p w14:paraId="1EF0765C" w14:textId="77777777" w:rsidR="00706B9B" w:rsidRDefault="00B00610">
      <w:pPr>
        <w:pStyle w:val="SourceCode"/>
      </w:pPr>
      <w:r>
        <w:t>// mysql_stmt_bind_result names where each column goes, and</w:t>
      </w:r>
    </w:p>
    <w:p w14:paraId="09F96FF5" w14:textId="77777777" w:rsidR="00706B9B" w:rsidRDefault="00B00610">
      <w:pPr>
        <w:pStyle w:val="SourceCode"/>
      </w:pPr>
      <w:r>
        <w:t>// mysql_stmt_fetch fills it, or gives MYSQL_NO_DATA when there is no row.</w:t>
      </w:r>
    </w:p>
    <w:p w14:paraId="4148B6E3" w14:textId="77777777" w:rsidR="00706B9B" w:rsidRDefault="00B00610">
      <w:pPr>
        <w:pStyle w:val="SourceCode"/>
      </w:pPr>
      <w:r>
        <w:t>void session_username(MYSQL *connection, const char *session_id, char *username,</w:t>
      </w:r>
    </w:p>
    <w:p w14:paraId="1D9CF4BD" w14:textId="77777777" w:rsidR="00706B9B" w:rsidRDefault="00B00610">
      <w:pPr>
        <w:pStyle w:val="SourceCode"/>
      </w:pPr>
      <w:r>
        <w:t xml:space="preserve">                   size_t size)</w:t>
      </w:r>
    </w:p>
    <w:p w14:paraId="2965BB12" w14:textId="77777777" w:rsidR="00706B9B" w:rsidRDefault="00B00610">
      <w:pPr>
        <w:pStyle w:val="SourceCode"/>
      </w:pPr>
      <w:r>
        <w:t>{</w:t>
      </w:r>
    </w:p>
    <w:p w14:paraId="3EC67529" w14:textId="77777777" w:rsidR="00706B9B" w:rsidRDefault="00B00610">
      <w:pPr>
        <w:pStyle w:val="SourceCode"/>
      </w:pPr>
      <w:r>
        <w:t xml:space="preserve">    username[0] = '\0';</w:t>
      </w:r>
    </w:p>
    <w:p w14:paraId="5E8974A5" w14:textId="77777777" w:rsidR="00706B9B" w:rsidRDefault="00B00610">
      <w:pPr>
        <w:pStyle w:val="SourceCode"/>
      </w:pPr>
      <w:r>
        <w:t xml:space="preserve">    char id_hash[SESSION_ID_SIZE];</w:t>
      </w:r>
    </w:p>
    <w:p w14:paraId="5A4CB41C" w14:textId="77777777" w:rsidR="00706B9B" w:rsidRDefault="00B00610">
      <w:pPr>
        <w:pStyle w:val="SourceCode"/>
      </w:pPr>
      <w:r>
        <w:t xml:space="preserve">    if (!stored_key(session_id, id_hash)) {</w:t>
      </w:r>
    </w:p>
    <w:p w14:paraId="4BA66BAA" w14:textId="77777777" w:rsidR="00706B9B" w:rsidRDefault="00B00610">
      <w:pPr>
        <w:pStyle w:val="SourceCode"/>
      </w:pPr>
      <w:r>
        <w:t xml:space="preserve">        return;</w:t>
      </w:r>
    </w:p>
    <w:p w14:paraId="4A7D3C43" w14:textId="77777777" w:rsidR="00706B9B" w:rsidRDefault="00B00610">
      <w:pPr>
        <w:pStyle w:val="SourceCode"/>
      </w:pPr>
      <w:r>
        <w:t xml:space="preserve">    }</w:t>
      </w:r>
    </w:p>
    <w:p w14:paraId="417DB892" w14:textId="77777777" w:rsidR="00706B9B" w:rsidRDefault="00B00610">
      <w:pPr>
        <w:pStyle w:val="SourceCode"/>
      </w:pPr>
      <w:r>
        <w:t xml:space="preserve">    char idle_text[16];</w:t>
      </w:r>
    </w:p>
    <w:p w14:paraId="0F1E97E7" w14:textId="77777777" w:rsidR="00706B9B" w:rsidRDefault="00B00610">
      <w:pPr>
        <w:pStyle w:val="SourceCode"/>
      </w:pPr>
      <w:r>
        <w:t xml:space="preserve">    snprintf(idle_text, sizeof idle_text, "%d", SESSION_IDLE_SECONDS);</w:t>
      </w:r>
    </w:p>
    <w:p w14:paraId="23B62ABF" w14:textId="77777777" w:rsidR="00706B9B" w:rsidRDefault="00B00610">
      <w:pPr>
        <w:pStyle w:val="SourceCode"/>
      </w:pPr>
      <w:r>
        <w:t xml:space="preserve">    char lifetime_text[16];</w:t>
      </w:r>
    </w:p>
    <w:p w14:paraId="1E92B336" w14:textId="77777777" w:rsidR="00706B9B" w:rsidRDefault="00B00610">
      <w:pPr>
        <w:pStyle w:val="SourceCode"/>
      </w:pPr>
      <w:r>
        <w:t xml:space="preserve">    snprintf(lifetime_text, sizeof lifetime_text, "%d",</w:t>
      </w:r>
    </w:p>
    <w:p w14:paraId="7CF1DF94" w14:textId="77777777" w:rsidR="00706B9B" w:rsidRDefault="00B00610">
      <w:pPr>
        <w:pStyle w:val="SourceCode"/>
      </w:pPr>
      <w:r>
        <w:t xml:space="preserve">             SESSION_LIFETIME_SECONDS);</w:t>
      </w:r>
    </w:p>
    <w:p w14:paraId="661B1D1C" w14:textId="77777777" w:rsidR="00706B9B" w:rsidRDefault="00B00610">
      <w:pPr>
        <w:pStyle w:val="SourceCode"/>
      </w:pPr>
      <w:r>
        <w:t xml:space="preserve">    const char *parameter_values[3] = {id_hash, idle_text, lifetime_text};</w:t>
      </w:r>
    </w:p>
    <w:p w14:paraId="3938AE30" w14:textId="77777777" w:rsidR="00706B9B" w:rsidRDefault="00B00610">
      <w:pPr>
        <w:pStyle w:val="SourceCode"/>
      </w:pPr>
      <w:r>
        <w:t xml:space="preserve">    MYSQL_STMT *statement =</w:t>
      </w:r>
    </w:p>
    <w:p w14:paraId="4E7F3A4F" w14:textId="77777777" w:rsidR="00706B9B" w:rsidRDefault="00B00610">
      <w:pPr>
        <w:pStyle w:val="SourceCode"/>
      </w:pPr>
      <w:r>
        <w:t xml:space="preserve">        run_statement(connection, SELECT_USERNAME, parameter_values, 3);</w:t>
      </w:r>
    </w:p>
    <w:p w14:paraId="01ECBE7F" w14:textId="77777777" w:rsidR="00706B9B" w:rsidRDefault="00B00610">
      <w:pPr>
        <w:pStyle w:val="SourceCode"/>
      </w:pPr>
      <w:r>
        <w:t xml:space="preserve">    if (statement == NULL) {</w:t>
      </w:r>
    </w:p>
    <w:p w14:paraId="7254C0C9" w14:textId="77777777" w:rsidR="00706B9B" w:rsidRDefault="00B00610">
      <w:pPr>
        <w:pStyle w:val="SourceCode"/>
      </w:pPr>
      <w:r>
        <w:t xml:space="preserve">        return;</w:t>
      </w:r>
    </w:p>
    <w:p w14:paraId="3874D722" w14:textId="77777777" w:rsidR="00706B9B" w:rsidRDefault="00B00610">
      <w:pPr>
        <w:pStyle w:val="SourceCode"/>
      </w:pPr>
      <w:r>
        <w:t xml:space="preserve">    }</w:t>
      </w:r>
    </w:p>
    <w:p w14:paraId="756E0459" w14:textId="77777777" w:rsidR="00706B9B" w:rsidRDefault="00B00610">
      <w:pPr>
        <w:pStyle w:val="SourceCode"/>
      </w:pPr>
      <w:r>
        <w:t xml:space="preserve">    char found[USERNAME_SIZE] = "";</w:t>
      </w:r>
    </w:p>
    <w:p w14:paraId="18A9B1BC" w14:textId="77777777" w:rsidR="00706B9B" w:rsidRDefault="00B00610">
      <w:pPr>
        <w:pStyle w:val="SourceCode"/>
      </w:pPr>
      <w:r>
        <w:t xml:space="preserve">    MYSQL_BIND columns[1];</w:t>
      </w:r>
    </w:p>
    <w:p w14:paraId="41144640" w14:textId="77777777" w:rsidR="00706B9B" w:rsidRDefault="00B00610">
      <w:pPr>
        <w:pStyle w:val="SourceCode"/>
      </w:pPr>
      <w:r>
        <w:t xml:space="preserve">    memset(columns, 0, sizeof columns);</w:t>
      </w:r>
    </w:p>
    <w:p w14:paraId="41D7CDA2" w14:textId="77777777" w:rsidR="00706B9B" w:rsidRDefault="00B00610">
      <w:pPr>
        <w:pStyle w:val="SourceCode"/>
      </w:pPr>
      <w:r>
        <w:t xml:space="preserve">    columns[0].buffer_type = MYSQL_TYPE_STRING;</w:t>
      </w:r>
    </w:p>
    <w:p w14:paraId="0EF8852A" w14:textId="77777777" w:rsidR="00706B9B" w:rsidRDefault="00B00610">
      <w:pPr>
        <w:pStyle w:val="SourceCode"/>
      </w:pPr>
      <w:r>
        <w:t xml:space="preserve">    columns[0].buffer = found;</w:t>
      </w:r>
    </w:p>
    <w:p w14:paraId="6F195068" w14:textId="77777777" w:rsidR="00706B9B" w:rsidRDefault="00B00610">
      <w:pPr>
        <w:pStyle w:val="SourceCode"/>
      </w:pPr>
      <w:r>
        <w:t xml:space="preserve">    columns[0].buffer_length = sizeof found;</w:t>
      </w:r>
    </w:p>
    <w:p w14:paraId="392E8FCE" w14:textId="77777777" w:rsidR="00706B9B" w:rsidRDefault="00B00610">
      <w:pPr>
        <w:pStyle w:val="SourceCode"/>
      </w:pPr>
      <w:r>
        <w:t xml:space="preserve">    if (mysql_stmt_bind_result(statement, columns) == 0 &amp;&amp;</w:t>
      </w:r>
    </w:p>
    <w:p w14:paraId="4A4FAC93" w14:textId="77777777" w:rsidR="00706B9B" w:rsidRDefault="00B00610">
      <w:pPr>
        <w:pStyle w:val="SourceCode"/>
      </w:pPr>
      <w:r>
        <w:t xml:space="preserve">        mysql_stmt_fetch(statement) == 0) {</w:t>
      </w:r>
    </w:p>
    <w:p w14:paraId="6D9C5BF7" w14:textId="77777777" w:rsidR="00706B9B" w:rsidRDefault="00B00610">
      <w:pPr>
        <w:pStyle w:val="SourceCode"/>
      </w:pPr>
      <w:r>
        <w:t xml:space="preserve">        snprintf(username, size, "%s", found);</w:t>
      </w:r>
    </w:p>
    <w:p w14:paraId="22810765" w14:textId="77777777" w:rsidR="00706B9B" w:rsidRDefault="00B00610">
      <w:pPr>
        <w:pStyle w:val="SourceCode"/>
      </w:pPr>
      <w:r>
        <w:t xml:space="preserve">    }</w:t>
      </w:r>
    </w:p>
    <w:p w14:paraId="4B05807D" w14:textId="77777777" w:rsidR="00706B9B" w:rsidRDefault="00B00610">
      <w:pPr>
        <w:pStyle w:val="SourceCode"/>
      </w:pPr>
      <w:r>
        <w:t xml:space="preserve">    mysql_stmt_close(statement);</w:t>
      </w:r>
    </w:p>
    <w:p w14:paraId="2D1F0A3C" w14:textId="77777777" w:rsidR="00706B9B" w:rsidRDefault="00B00610">
      <w:pPr>
        <w:pStyle w:val="SourceCode"/>
      </w:pPr>
      <w:r>
        <w:t>}</w:t>
      </w:r>
    </w:p>
    <w:p w14:paraId="1AD87CEF" w14:textId="77777777" w:rsidR="00706B9B" w:rsidRDefault="00706B9B">
      <w:pPr>
        <w:pStyle w:val="SourceCode"/>
      </w:pPr>
    </w:p>
    <w:p w14:paraId="7E3DAE31" w14:textId="77777777" w:rsidR="00706B9B" w:rsidRDefault="00B00610">
      <w:pPr>
        <w:pStyle w:val="SourceCode"/>
      </w:pPr>
      <w:r>
        <w:t>// end_session deletes the row: from now on its id finds nothing, even in a</w:t>
      </w:r>
    </w:p>
    <w:p w14:paraId="1F50980C" w14:textId="77777777" w:rsidR="00706B9B" w:rsidRDefault="00B00610">
      <w:pPr>
        <w:pStyle w:val="SourceCode"/>
      </w:pPr>
      <w:r>
        <w:t>// copy of the cookie. Logout and login both call it.</w:t>
      </w:r>
    </w:p>
    <w:p w14:paraId="71E5BCC7" w14:textId="77777777" w:rsidR="00706B9B" w:rsidRDefault="00B00610">
      <w:pPr>
        <w:pStyle w:val="SourceCode"/>
      </w:pPr>
      <w:r>
        <w:t>void end_session(MYSQL *connection, const char *session_id)</w:t>
      </w:r>
    </w:p>
    <w:p w14:paraId="158815E2" w14:textId="77777777" w:rsidR="00706B9B" w:rsidRDefault="00B00610">
      <w:pPr>
        <w:pStyle w:val="SourceCode"/>
      </w:pPr>
      <w:r>
        <w:t>{</w:t>
      </w:r>
    </w:p>
    <w:p w14:paraId="20BC2EAF" w14:textId="77777777" w:rsidR="00706B9B" w:rsidRDefault="00B00610">
      <w:pPr>
        <w:pStyle w:val="SourceCode"/>
      </w:pPr>
      <w:r>
        <w:t xml:space="preserve">    char id_hash[SESSION_ID_SIZE];</w:t>
      </w:r>
    </w:p>
    <w:p w14:paraId="6E57B029" w14:textId="77777777" w:rsidR="00706B9B" w:rsidRDefault="00B00610">
      <w:pPr>
        <w:pStyle w:val="SourceCode"/>
      </w:pPr>
      <w:r>
        <w:t xml:space="preserve">    if (!stored_key(session_id, id_hash)) {</w:t>
      </w:r>
    </w:p>
    <w:p w14:paraId="350E04C3" w14:textId="77777777" w:rsidR="00706B9B" w:rsidRDefault="00B00610">
      <w:pPr>
        <w:pStyle w:val="SourceCode"/>
      </w:pPr>
      <w:r>
        <w:t xml:space="preserve">        return;</w:t>
      </w:r>
    </w:p>
    <w:p w14:paraId="75D98E05" w14:textId="77777777" w:rsidR="00706B9B" w:rsidRDefault="00B00610">
      <w:pPr>
        <w:pStyle w:val="SourceCode"/>
      </w:pPr>
      <w:r>
        <w:t xml:space="preserve">    }</w:t>
      </w:r>
    </w:p>
    <w:p w14:paraId="362A4636" w14:textId="77777777" w:rsidR="00706B9B" w:rsidRDefault="00B00610">
      <w:pPr>
        <w:pStyle w:val="SourceCode"/>
      </w:pPr>
      <w:r>
        <w:t xml:space="preserve">    const char *parameter_values[1] = {id_hash};</w:t>
      </w:r>
    </w:p>
    <w:p w14:paraId="0ED44AC8" w14:textId="77777777" w:rsidR="00706B9B" w:rsidRDefault="00B00610">
      <w:pPr>
        <w:pStyle w:val="SourceCode"/>
      </w:pPr>
      <w:r>
        <w:t xml:space="preserve">    run_and_close(connection, DELETE_SESSION, parameter_values, 1);</w:t>
      </w:r>
    </w:p>
    <w:p w14:paraId="014580E0" w14:textId="77777777" w:rsidR="00706B9B" w:rsidRDefault="00B00610">
      <w:pPr>
        <w:pStyle w:val="SourceCode"/>
      </w:pPr>
      <w:r>
        <w:t>}</w:t>
      </w:r>
    </w:p>
    <w:p w14:paraId="626DB6EA" w14:textId="77777777" w:rsidR="00706B9B" w:rsidRDefault="00706B9B">
      <w:pPr>
        <w:pStyle w:val="SourceCode"/>
      </w:pPr>
    </w:p>
    <w:p w14:paraId="260F08ED" w14:textId="77777777" w:rsidR="00706B9B" w:rsidRDefault="00B00610">
      <w:pPr>
        <w:pStyle w:val="SourceCode"/>
      </w:pPr>
      <w:r>
        <w:t>// set_flash stores the message in the session's row; the column holds at</w:t>
      </w:r>
    </w:p>
    <w:p w14:paraId="29D629D7" w14:textId="77777777" w:rsidR="00706B9B" w:rsidRDefault="00B00610">
      <w:pPr>
        <w:pStyle w:val="SourceCode"/>
      </w:pPr>
      <w:r>
        <w:t>// most 200 characters, and this lesson's message is far shorter.</w:t>
      </w:r>
    </w:p>
    <w:p w14:paraId="180FEA5C" w14:textId="77777777" w:rsidR="00706B9B" w:rsidRDefault="00B00610">
      <w:pPr>
        <w:pStyle w:val="SourceCode"/>
      </w:pPr>
      <w:r>
        <w:t>void set_flash(MYSQL *connection, const char *session_id,</w:t>
      </w:r>
    </w:p>
    <w:p w14:paraId="359E8950" w14:textId="77777777" w:rsidR="00706B9B" w:rsidRDefault="00B00610">
      <w:pPr>
        <w:pStyle w:val="SourceCode"/>
      </w:pPr>
      <w:r>
        <w:t xml:space="preserve">               const char *message)</w:t>
      </w:r>
    </w:p>
    <w:p w14:paraId="1E069D41" w14:textId="77777777" w:rsidR="00706B9B" w:rsidRDefault="00B00610">
      <w:pPr>
        <w:pStyle w:val="SourceCode"/>
      </w:pPr>
      <w:r>
        <w:t>{</w:t>
      </w:r>
    </w:p>
    <w:p w14:paraId="7ECB7C42" w14:textId="77777777" w:rsidR="00706B9B" w:rsidRDefault="00B00610">
      <w:pPr>
        <w:pStyle w:val="SourceCode"/>
      </w:pPr>
      <w:r>
        <w:t xml:space="preserve">    char id_hash[SESSION_ID_SIZE];</w:t>
      </w:r>
    </w:p>
    <w:p w14:paraId="5F6AF246" w14:textId="77777777" w:rsidR="00706B9B" w:rsidRDefault="00B00610">
      <w:pPr>
        <w:pStyle w:val="SourceCode"/>
      </w:pPr>
      <w:r>
        <w:t xml:space="preserve">    if (!stored_key(session_id, id_hash)) {</w:t>
      </w:r>
    </w:p>
    <w:p w14:paraId="24DD62D7" w14:textId="77777777" w:rsidR="00706B9B" w:rsidRDefault="00B00610">
      <w:pPr>
        <w:pStyle w:val="SourceCode"/>
      </w:pPr>
      <w:r>
        <w:t xml:space="preserve">        return;</w:t>
      </w:r>
    </w:p>
    <w:p w14:paraId="5C258BCD" w14:textId="77777777" w:rsidR="00706B9B" w:rsidRDefault="00B00610">
      <w:pPr>
        <w:pStyle w:val="SourceCode"/>
      </w:pPr>
      <w:r>
        <w:t xml:space="preserve">    }</w:t>
      </w:r>
    </w:p>
    <w:p w14:paraId="27710C12" w14:textId="77777777" w:rsidR="00706B9B" w:rsidRDefault="00B00610">
      <w:pPr>
        <w:pStyle w:val="SourceCode"/>
      </w:pPr>
      <w:r>
        <w:t xml:space="preserve">    const char *parameter_values[2] = {message, id_hash};</w:t>
      </w:r>
    </w:p>
    <w:p w14:paraId="36E8C4CA" w14:textId="77777777" w:rsidR="00706B9B" w:rsidRDefault="00B00610">
      <w:pPr>
        <w:pStyle w:val="SourceCode"/>
      </w:pPr>
      <w:r>
        <w:t xml:space="preserve">    run_and_close(connection, SET_FLASH, parameter_values, 2);</w:t>
      </w:r>
    </w:p>
    <w:p w14:paraId="1AD24058" w14:textId="77777777" w:rsidR="00706B9B" w:rsidRDefault="00B00610">
      <w:pPr>
        <w:pStyle w:val="SourceCode"/>
      </w:pPr>
      <w:r>
        <w:t>}</w:t>
      </w:r>
    </w:p>
    <w:p w14:paraId="0EFB23F9" w14:textId="77777777" w:rsidR="00706B9B" w:rsidRDefault="00706B9B">
      <w:pPr>
        <w:pStyle w:val="SourceCode"/>
      </w:pPr>
    </w:p>
    <w:p w14:paraId="539FBD2E" w14:textId="77777777" w:rsidR="00706B9B" w:rsidRDefault="00B00610">
      <w:pPr>
        <w:pStyle w:val="SourceCode"/>
      </w:pPr>
      <w:r>
        <w:t>// take_flash reads the flash of a live session into message, then empties</w:t>
      </w:r>
    </w:p>
    <w:p w14:paraId="3229709E" w14:textId="77777777" w:rsidR="00706B9B" w:rsidRDefault="00B00610">
      <w:pPr>
        <w:pStyle w:val="SourceCode"/>
      </w:pPr>
      <w:r>
        <w:t>// it. Remember, utf8mb4 takes up to 4 bytes a character: FLASH_SIZE * 4.</w:t>
      </w:r>
    </w:p>
    <w:p w14:paraId="7AD22E3E" w14:textId="77777777" w:rsidR="00706B9B" w:rsidRDefault="00B00610">
      <w:pPr>
        <w:pStyle w:val="SourceCode"/>
      </w:pPr>
      <w:r>
        <w:t>void take_flash(MYSQL *connection, const char *session_id, char *message,</w:t>
      </w:r>
    </w:p>
    <w:p w14:paraId="6C450059" w14:textId="77777777" w:rsidR="00706B9B" w:rsidRDefault="00B00610">
      <w:pPr>
        <w:pStyle w:val="SourceCode"/>
      </w:pPr>
      <w:r>
        <w:t xml:space="preserve">                size_t size)</w:t>
      </w:r>
    </w:p>
    <w:p w14:paraId="2E2B520A" w14:textId="77777777" w:rsidR="00706B9B" w:rsidRDefault="00B00610">
      <w:pPr>
        <w:pStyle w:val="SourceCode"/>
      </w:pPr>
      <w:r>
        <w:t>{</w:t>
      </w:r>
    </w:p>
    <w:p w14:paraId="4EF71F46" w14:textId="77777777" w:rsidR="00706B9B" w:rsidRDefault="00B00610">
      <w:pPr>
        <w:pStyle w:val="SourceCode"/>
      </w:pPr>
      <w:r>
        <w:t xml:space="preserve">    message[0] = '\0';</w:t>
      </w:r>
    </w:p>
    <w:p w14:paraId="7977B1DE" w14:textId="77777777" w:rsidR="00706B9B" w:rsidRDefault="00B00610">
      <w:pPr>
        <w:pStyle w:val="SourceCode"/>
      </w:pPr>
      <w:r>
        <w:t xml:space="preserve">    char id_hash[SESSION_ID_SIZE];</w:t>
      </w:r>
    </w:p>
    <w:p w14:paraId="7FEF91FF" w14:textId="77777777" w:rsidR="00706B9B" w:rsidRDefault="00B00610">
      <w:pPr>
        <w:pStyle w:val="SourceCode"/>
      </w:pPr>
      <w:r>
        <w:t xml:space="preserve">    if (!stored_key(session_id, id_hash)) {</w:t>
      </w:r>
    </w:p>
    <w:p w14:paraId="24C0E9AF" w14:textId="77777777" w:rsidR="00706B9B" w:rsidRDefault="00B00610">
      <w:pPr>
        <w:pStyle w:val="SourceCode"/>
      </w:pPr>
      <w:r>
        <w:t xml:space="preserve">        return;</w:t>
      </w:r>
    </w:p>
    <w:p w14:paraId="17D1B6C5" w14:textId="77777777" w:rsidR="00706B9B" w:rsidRDefault="00B00610">
      <w:pPr>
        <w:pStyle w:val="SourceCode"/>
      </w:pPr>
      <w:r>
        <w:t xml:space="preserve">    }</w:t>
      </w:r>
    </w:p>
    <w:p w14:paraId="635D4F06" w14:textId="77777777" w:rsidR="00706B9B" w:rsidRDefault="00B00610">
      <w:pPr>
        <w:pStyle w:val="SourceCode"/>
      </w:pPr>
      <w:r>
        <w:t xml:space="preserve">    char idle_text[16];</w:t>
      </w:r>
    </w:p>
    <w:p w14:paraId="0DAD8082" w14:textId="77777777" w:rsidR="00706B9B" w:rsidRDefault="00B00610">
      <w:pPr>
        <w:pStyle w:val="SourceCode"/>
      </w:pPr>
      <w:r>
        <w:t xml:space="preserve">    snprintf(idle_text, sizeof idle_text, "%d", SESSION_IDLE_SECONDS);</w:t>
      </w:r>
    </w:p>
    <w:p w14:paraId="5427C135" w14:textId="77777777" w:rsidR="00706B9B" w:rsidRDefault="00B00610">
      <w:pPr>
        <w:pStyle w:val="SourceCode"/>
      </w:pPr>
      <w:r>
        <w:t xml:space="preserve">    char lifetime_text[16];</w:t>
      </w:r>
    </w:p>
    <w:p w14:paraId="142C011F" w14:textId="77777777" w:rsidR="00706B9B" w:rsidRDefault="00B00610">
      <w:pPr>
        <w:pStyle w:val="SourceCode"/>
      </w:pPr>
      <w:r>
        <w:t xml:space="preserve">    snprintf(lifetime_text, sizeof lifetime_text, "%d",</w:t>
      </w:r>
    </w:p>
    <w:p w14:paraId="7733C731" w14:textId="77777777" w:rsidR="00706B9B" w:rsidRDefault="00B00610">
      <w:pPr>
        <w:pStyle w:val="SourceCode"/>
      </w:pPr>
      <w:r>
        <w:t xml:space="preserve">             SESSION_LIFETIME_SECONDS);</w:t>
      </w:r>
    </w:p>
    <w:p w14:paraId="186DA734" w14:textId="77777777" w:rsidR="00706B9B" w:rsidRDefault="00B00610">
      <w:pPr>
        <w:pStyle w:val="SourceCode"/>
      </w:pPr>
      <w:r>
        <w:t xml:space="preserve">    const char *parameter_values[3] = {id_hash, idle_text, lifetime_text};</w:t>
      </w:r>
    </w:p>
    <w:p w14:paraId="41B427DE" w14:textId="77777777" w:rsidR="00706B9B" w:rsidRDefault="00B00610">
      <w:pPr>
        <w:pStyle w:val="SourceCode"/>
      </w:pPr>
      <w:r>
        <w:t xml:space="preserve">    MYSQL_STMT *statement =</w:t>
      </w:r>
    </w:p>
    <w:p w14:paraId="376A4F68" w14:textId="77777777" w:rsidR="00706B9B" w:rsidRDefault="00B00610">
      <w:pPr>
        <w:pStyle w:val="SourceCode"/>
      </w:pPr>
      <w:r>
        <w:t xml:space="preserve">        run_statement(connection, SELECT_FLASH, parameter_values, 3);</w:t>
      </w:r>
    </w:p>
    <w:p w14:paraId="047527DF" w14:textId="77777777" w:rsidR="00706B9B" w:rsidRDefault="00B00610">
      <w:pPr>
        <w:pStyle w:val="SourceCode"/>
      </w:pPr>
      <w:r>
        <w:t xml:space="preserve">    if (statement == NULL) {</w:t>
      </w:r>
    </w:p>
    <w:p w14:paraId="1D873662" w14:textId="77777777" w:rsidR="00706B9B" w:rsidRDefault="00B00610">
      <w:pPr>
        <w:pStyle w:val="SourceCode"/>
      </w:pPr>
      <w:r>
        <w:t xml:space="preserve">        return;</w:t>
      </w:r>
    </w:p>
    <w:p w14:paraId="673E130F" w14:textId="77777777" w:rsidR="00706B9B" w:rsidRDefault="00B00610">
      <w:pPr>
        <w:pStyle w:val="SourceCode"/>
      </w:pPr>
      <w:r>
        <w:t xml:space="preserve">    }</w:t>
      </w:r>
    </w:p>
    <w:p w14:paraId="536E0EE6" w14:textId="77777777" w:rsidR="00706B9B" w:rsidRDefault="00B00610">
      <w:pPr>
        <w:pStyle w:val="SourceCode"/>
      </w:pPr>
      <w:r>
        <w:t xml:space="preserve">    char flash[FLASH_SIZE * 4] = "";</w:t>
      </w:r>
    </w:p>
    <w:p w14:paraId="403E6F56" w14:textId="77777777" w:rsidR="00706B9B" w:rsidRDefault="00B00610">
      <w:pPr>
        <w:pStyle w:val="SourceCode"/>
      </w:pPr>
      <w:r>
        <w:t xml:space="preserve">    MYSQL_BIND columns[1];</w:t>
      </w:r>
    </w:p>
    <w:p w14:paraId="364211A8" w14:textId="77777777" w:rsidR="00706B9B" w:rsidRDefault="00B00610">
      <w:pPr>
        <w:pStyle w:val="SourceCode"/>
      </w:pPr>
      <w:r>
        <w:t xml:space="preserve">    memset(columns, 0, sizeof columns);</w:t>
      </w:r>
    </w:p>
    <w:p w14:paraId="1FAC2496" w14:textId="77777777" w:rsidR="00706B9B" w:rsidRDefault="00B00610">
      <w:pPr>
        <w:pStyle w:val="SourceCode"/>
      </w:pPr>
      <w:r>
        <w:t xml:space="preserve">    columns[0].buffer_type = MYSQL_TYPE_STRING;</w:t>
      </w:r>
    </w:p>
    <w:p w14:paraId="2A045E11" w14:textId="77777777" w:rsidR="00706B9B" w:rsidRDefault="00B00610">
      <w:pPr>
        <w:pStyle w:val="SourceCode"/>
      </w:pPr>
      <w:r>
        <w:t xml:space="preserve">    columns[0].buffer = flash;</w:t>
      </w:r>
    </w:p>
    <w:p w14:paraId="04998846" w14:textId="77777777" w:rsidR="00706B9B" w:rsidRDefault="00B00610">
      <w:pPr>
        <w:pStyle w:val="SourceCode"/>
      </w:pPr>
      <w:r>
        <w:t xml:space="preserve">    columns[0].buffer_length = sizeof flash;</w:t>
      </w:r>
    </w:p>
    <w:p w14:paraId="110D8D98" w14:textId="77777777" w:rsidR="00706B9B" w:rsidRDefault="00B00610">
      <w:pPr>
        <w:pStyle w:val="SourceCode"/>
      </w:pPr>
      <w:r>
        <w:t xml:space="preserve">    int fetched = 1;</w:t>
      </w:r>
    </w:p>
    <w:p w14:paraId="4FFDC17B" w14:textId="77777777" w:rsidR="00706B9B" w:rsidRDefault="00B00610">
      <w:pPr>
        <w:pStyle w:val="SourceCode"/>
      </w:pPr>
      <w:r>
        <w:t xml:space="preserve">    if (mysql_stmt_bind_result(statement, columns) == 0) {</w:t>
      </w:r>
    </w:p>
    <w:p w14:paraId="54F46D8A" w14:textId="77777777" w:rsidR="00706B9B" w:rsidRDefault="00B00610">
      <w:pPr>
        <w:pStyle w:val="SourceCode"/>
      </w:pPr>
      <w:r>
        <w:t xml:space="preserve">        fetched = mysql_stmt_fetch(statement);</w:t>
      </w:r>
    </w:p>
    <w:p w14:paraId="401B2984" w14:textId="77777777" w:rsidR="00706B9B" w:rsidRDefault="00B00610">
      <w:pPr>
        <w:pStyle w:val="SourceCode"/>
      </w:pPr>
      <w:r>
        <w:t xml:space="preserve">    }</w:t>
      </w:r>
    </w:p>
    <w:p w14:paraId="6D147362" w14:textId="77777777" w:rsidR="00706B9B" w:rsidRDefault="00B00610">
      <w:pPr>
        <w:pStyle w:val="SourceCode"/>
      </w:pPr>
      <w:r>
        <w:t xml:space="preserve">    mysql_stmt_close(statement);</w:t>
      </w:r>
    </w:p>
    <w:p w14:paraId="449B6CEA" w14:textId="77777777" w:rsidR="00706B9B" w:rsidRDefault="00B00610">
      <w:pPr>
        <w:pStyle w:val="SourceCode"/>
      </w:pPr>
      <w:r>
        <w:t xml:space="preserve">    if (fetched != 0) {</w:t>
      </w:r>
    </w:p>
    <w:p w14:paraId="19AE1FA8" w14:textId="77777777" w:rsidR="00706B9B" w:rsidRDefault="00B00610">
      <w:pPr>
        <w:pStyle w:val="SourceCode"/>
      </w:pPr>
      <w:r>
        <w:t xml:space="preserve">        return;</w:t>
      </w:r>
    </w:p>
    <w:p w14:paraId="480130EB" w14:textId="77777777" w:rsidR="00706B9B" w:rsidRDefault="00B00610">
      <w:pPr>
        <w:pStyle w:val="SourceCode"/>
      </w:pPr>
      <w:r>
        <w:t xml:space="preserve">    }</w:t>
      </w:r>
    </w:p>
    <w:p w14:paraId="70BE8CBF" w14:textId="77777777" w:rsidR="00706B9B" w:rsidRDefault="00B00610">
      <w:pPr>
        <w:pStyle w:val="SourceCode"/>
      </w:pPr>
      <w:r>
        <w:t xml:space="preserve">    snprintf(message, size, "%s", flash);</w:t>
      </w:r>
    </w:p>
    <w:p w14:paraId="592A725F" w14:textId="77777777" w:rsidR="00706B9B" w:rsidRDefault="00B00610">
      <w:pPr>
        <w:pStyle w:val="SourceCode"/>
      </w:pPr>
      <w:r>
        <w:t xml:space="preserve">    const char *clear_values[1] = {id_hash};</w:t>
      </w:r>
    </w:p>
    <w:p w14:paraId="4C72916F" w14:textId="77777777" w:rsidR="00706B9B" w:rsidRDefault="00B00610">
      <w:pPr>
        <w:pStyle w:val="SourceCode"/>
      </w:pPr>
      <w:r>
        <w:t xml:space="preserve">    run_and_close(connection, CLEAR_FLASH, clear_values, 1);</w:t>
      </w:r>
    </w:p>
    <w:p w14:paraId="624230E1" w14:textId="77777777" w:rsidR="00706B9B" w:rsidRDefault="00B00610">
      <w:pPr>
        <w:pStyle w:val="SourceCode"/>
      </w:pPr>
      <w:r>
        <w:t>}</w:t>
      </w:r>
    </w:p>
    <w:p w14:paraId="205A149D" w14:textId="77777777" w:rsidR="00706B9B" w:rsidRDefault="00706B9B">
      <w:pPr>
        <w:pStyle w:val="SourceCode"/>
      </w:pPr>
    </w:p>
    <w:p w14:paraId="3AD57B97" w14:textId="77777777" w:rsidR="00706B9B" w:rsidRDefault="00B00610">
      <w:pPr>
        <w:pStyle w:val="SourceCode"/>
      </w:pPr>
      <w:r>
        <w:t>// Remember, session_cookie writes the cookie's name, =, the id, and its</w:t>
      </w:r>
    </w:p>
    <w:p w14:paraId="2AF31E4F" w14:textId="77777777" w:rsidR="00706B9B" w:rsidRDefault="00B00610">
      <w:pPr>
        <w:pStyle w:val="SourceCode"/>
      </w:pPr>
      <w:r>
        <w:t>// attributes.</w:t>
      </w:r>
    </w:p>
    <w:p w14:paraId="4BDE76FE" w14:textId="77777777" w:rsidR="00706B9B" w:rsidRDefault="00B00610">
      <w:pPr>
        <w:pStyle w:val="SourceCode"/>
      </w:pPr>
      <w:r>
        <w:t>void session_cookie(const char *session_id, char *cookie, size_t size)</w:t>
      </w:r>
    </w:p>
    <w:p w14:paraId="3087D441" w14:textId="77777777" w:rsidR="00706B9B" w:rsidRDefault="00B00610">
      <w:pPr>
        <w:pStyle w:val="SourceCode"/>
      </w:pPr>
      <w:r>
        <w:t>{</w:t>
      </w:r>
    </w:p>
    <w:p w14:paraId="65E67D41" w14:textId="77777777" w:rsidR="00706B9B" w:rsidRDefault="00B00610">
      <w:pPr>
        <w:pStyle w:val="SourceCode"/>
        <w:keepNext/>
      </w:pPr>
      <w:r>
        <w:t xml:space="preserve">    snprintf(cookie, size, "%s=%s; Path=/; Secure; HttpOnly; SameSite=Lax",</w:t>
      </w:r>
    </w:p>
    <w:p w14:paraId="566016EE" w14:textId="77777777" w:rsidR="00706B9B" w:rsidRDefault="00B00610">
      <w:pPr>
        <w:pStyle w:val="SourceCode"/>
        <w:keepNext/>
      </w:pPr>
      <w:r>
        <w:t xml:space="preserve">             SESSION_COOKIE, session_id);</w:t>
      </w:r>
    </w:p>
    <w:p w14:paraId="3F5C8D04" w14:textId="77777777" w:rsidR="00706B9B" w:rsidRDefault="00B00610">
      <w:pPr>
        <w:pStyle w:val="SourceCode"/>
      </w:pPr>
      <w:r>
        <w:t>}</w:t>
      </w:r>
    </w:p>
    <w:p w14:paraId="5C9AA326" w14:textId="77777777" w:rsidR="00706B9B" w:rsidRDefault="00706B9B">
      <w:pPr>
        <w:keepNext/>
      </w:pPr>
    </w:p>
    <w:p w14:paraId="3371DAB2" w14:textId="77777777" w:rsidR="00706B9B" w:rsidRDefault="00B00610">
      <w:pPr>
        <w:pStyle w:val="Heading3"/>
      </w:pPr>
      <w:r>
        <w:t>c/templates/contacts.html</w:t>
      </w:r>
    </w:p>
    <w:p w14:paraId="31DFBC1A" w14:textId="77777777" w:rsidR="00706B9B" w:rsidRDefault="00B00610">
      <w:pPr>
        <w:pStyle w:val="SourceCode"/>
        <w:keepNext/>
      </w:pPr>
      <w:r>
        <w:t>&lt;!DOCTYPE html&gt;</w:t>
      </w:r>
    </w:p>
    <w:p w14:paraId="6F3FF853" w14:textId="77777777" w:rsidR="00706B9B" w:rsidRDefault="00B00610">
      <w:pPr>
        <w:pStyle w:val="SourceCode"/>
        <w:keepNext/>
      </w:pPr>
      <w:r>
        <w:t>&lt;html lang="en"&gt;</w:t>
      </w:r>
    </w:p>
    <w:p w14:paraId="042681EA" w14:textId="77777777" w:rsidR="00706B9B" w:rsidRDefault="00B00610">
      <w:pPr>
        <w:pStyle w:val="SourceCode"/>
      </w:pPr>
      <w:r>
        <w:t>&lt;head&gt;</w:t>
      </w:r>
    </w:p>
    <w:p w14:paraId="5452A7ED" w14:textId="77777777" w:rsidR="00706B9B" w:rsidRDefault="00B00610">
      <w:pPr>
        <w:pStyle w:val="SourceCode"/>
      </w:pPr>
      <w:r>
        <w:t>&lt;meta charset="utf-8"&gt;</w:t>
      </w:r>
    </w:p>
    <w:p w14:paraId="0201189A" w14:textId="77777777" w:rsidR="00706B9B" w:rsidRDefault="00B00610">
      <w:pPr>
        <w:pStyle w:val="SourceCode"/>
      </w:pPr>
      <w:r>
        <w:t>&lt;title&gt;Contacts&lt;/title&gt;</w:t>
      </w:r>
    </w:p>
    <w:p w14:paraId="7F1975D4" w14:textId="77777777" w:rsidR="00706B9B" w:rsidRDefault="00B00610">
      <w:pPr>
        <w:pStyle w:val="SourceCode"/>
      </w:pPr>
      <w:r>
        <w:t>&lt;link rel="stylesheet" href="/static/style.css"&gt;</w:t>
      </w:r>
    </w:p>
    <w:p w14:paraId="0ECA3477" w14:textId="77777777" w:rsidR="00706B9B" w:rsidRDefault="00B00610">
      <w:pPr>
        <w:pStyle w:val="SourceCode"/>
      </w:pPr>
      <w:r>
        <w:t>&lt;link rel="icon" href="/static/logo.svg" type="image/svg+xml"&gt;</w:t>
      </w:r>
    </w:p>
    <w:p w14:paraId="7E4B79BE" w14:textId="77777777" w:rsidR="00706B9B" w:rsidRDefault="00B00610">
      <w:pPr>
        <w:pStyle w:val="SourceCode"/>
      </w:pPr>
      <w:r>
        <w:t>&lt;script src="/static/app.js" defer&gt;&lt;/script&gt;</w:t>
      </w:r>
    </w:p>
    <w:p w14:paraId="308A56ED" w14:textId="77777777" w:rsidR="00706B9B" w:rsidRDefault="00B00610">
      <w:pPr>
        <w:pStyle w:val="SourceCode"/>
      </w:pPr>
      <w:r>
        <w:t>&lt;/head&gt;</w:t>
      </w:r>
    </w:p>
    <w:p w14:paraId="463580F6" w14:textId="77777777" w:rsidR="00706B9B" w:rsidRDefault="00B00610">
      <w:pPr>
        <w:pStyle w:val="SourceCode"/>
      </w:pPr>
      <w:r>
        <w:t>&lt;body&gt;</w:t>
      </w:r>
    </w:p>
    <w:p w14:paraId="0DA1466C" w14:textId="77777777" w:rsidR="00706B9B" w:rsidRDefault="00B00610">
      <w:pPr>
        <w:pStyle w:val="SourceCode"/>
      </w:pPr>
      <w:r>
        <w:t>&lt;h1&gt;Contacts&lt;/h1&gt;</w:t>
      </w:r>
    </w:p>
    <w:p w14:paraId="7F1743AB" w14:textId="77777777" w:rsidR="00706B9B" w:rsidRDefault="00B00610">
      <w:pPr>
        <w:pStyle w:val="SourceCode"/>
      </w:pPr>
      <w:r>
        <w:t>&lt;p id="flash"&gt;{{ flash }}&lt;/p&gt;</w:t>
      </w:r>
    </w:p>
    <w:p w14:paraId="3A8BFE4B" w14:textId="77777777" w:rsidR="00706B9B" w:rsidRDefault="00B00610">
      <w:pPr>
        <w:pStyle w:val="SourceCode"/>
      </w:pPr>
      <w:r>
        <w:t>&lt;p&gt;Logged in as {{ username }}&lt;/p&gt;</w:t>
      </w:r>
    </w:p>
    <w:p w14:paraId="27A750CC" w14:textId="77777777" w:rsidR="00706B9B" w:rsidRDefault="00B00610">
      <w:pPr>
        <w:pStyle w:val="SourceCode"/>
      </w:pPr>
      <w:r>
        <w:t>&lt;form id="search-form" method="get" action="/contacts"&gt;</w:t>
      </w:r>
    </w:p>
    <w:p w14:paraId="58D37BDF" w14:textId="77777777" w:rsidR="00706B9B" w:rsidRDefault="00B00610">
      <w:pPr>
        <w:pStyle w:val="SourceCode"/>
      </w:pPr>
      <w:r>
        <w:t>&lt;p&gt;Name&lt;/p&gt;</w:t>
      </w:r>
    </w:p>
    <w:p w14:paraId="44440B14" w14:textId="77777777" w:rsidR="00706B9B" w:rsidRDefault="00B00610">
      <w:pPr>
        <w:pStyle w:val="SourceCode"/>
      </w:pPr>
      <w:r>
        <w:t>&lt;p&gt;&lt;input id="name-search" name="name" maxlength="100"&gt;&lt;/p&gt;</w:t>
      </w:r>
    </w:p>
    <w:p w14:paraId="0169DBC8" w14:textId="77777777" w:rsidR="00706B9B" w:rsidRDefault="00B00610">
      <w:pPr>
        <w:pStyle w:val="SourceCode"/>
      </w:pPr>
      <w:r>
        <w:t>&lt;p&gt;&lt;button type="submit"&gt;Search&lt;/button&gt;&lt;/p&gt;</w:t>
      </w:r>
    </w:p>
    <w:p w14:paraId="55212F24" w14:textId="77777777" w:rsidR="00706B9B" w:rsidRDefault="00B00610">
      <w:pPr>
        <w:pStyle w:val="SourceCode"/>
      </w:pPr>
      <w:r>
        <w:t>&lt;/form&gt;</w:t>
      </w:r>
    </w:p>
    <w:p w14:paraId="751A6DB7" w14:textId="77777777" w:rsidR="00706B9B" w:rsidRDefault="00B00610">
      <w:pPr>
        <w:pStyle w:val="SourceCode"/>
      </w:pPr>
      <w:r>
        <w:t>&lt;p id="search-status"&gt;&lt;/p&gt;</w:t>
      </w:r>
    </w:p>
    <w:p w14:paraId="11EFF188" w14:textId="77777777" w:rsidR="00706B9B" w:rsidRDefault="00B00610">
      <w:pPr>
        <w:pStyle w:val="SourceCode"/>
      </w:pPr>
      <w:r>
        <w:t>&lt;ul id="contact-list"&gt;</w:t>
      </w:r>
    </w:p>
    <w:p w14:paraId="3D119F2F" w14:textId="77777777" w:rsidR="00706B9B" w:rsidRDefault="00B00610">
      <w:pPr>
        <w:pStyle w:val="SourceCode"/>
      </w:pPr>
      <w:r>
        <w:t>{{#contacts}}</w:t>
      </w:r>
    </w:p>
    <w:p w14:paraId="6814B16D" w14:textId="77777777" w:rsidR="00706B9B" w:rsidRDefault="00B00610">
      <w:pPr>
        <w:pStyle w:val="SourceCode"/>
      </w:pPr>
      <w:r>
        <w:t>&lt;li&gt;&lt;a href="/contacts/{{ id }}"&gt;{{ full_name }}&lt;/a&gt;&lt;/li&gt;</w:t>
      </w:r>
    </w:p>
    <w:p w14:paraId="7CE79D40" w14:textId="77777777" w:rsidR="00706B9B" w:rsidRDefault="00B00610">
      <w:pPr>
        <w:pStyle w:val="SourceCode"/>
      </w:pPr>
      <w:r>
        <w:t>{{/contacts}}</w:t>
      </w:r>
    </w:p>
    <w:p w14:paraId="5C88ADB7" w14:textId="77777777" w:rsidR="00706B9B" w:rsidRDefault="00B00610">
      <w:pPr>
        <w:pStyle w:val="SourceCode"/>
      </w:pPr>
      <w:r>
        <w:t>&lt;/ul&gt;</w:t>
      </w:r>
    </w:p>
    <w:p w14:paraId="027D1CED" w14:textId="77777777" w:rsidR="00706B9B" w:rsidRDefault="00B00610">
      <w:pPr>
        <w:pStyle w:val="SourceCode"/>
      </w:pPr>
      <w:r>
        <w:t>&lt;p&gt;&lt;a href="/contacts/new"&gt;New contact&lt;/a&gt;&lt;/p&gt;</w:t>
      </w:r>
    </w:p>
    <w:p w14:paraId="14CB629A" w14:textId="77777777" w:rsidR="00706B9B" w:rsidRDefault="00B00610">
      <w:pPr>
        <w:pStyle w:val="SourceCode"/>
      </w:pPr>
      <w:r>
        <w:t>&lt;form method="post" action="/logout"&gt;</w:t>
      </w:r>
    </w:p>
    <w:p w14:paraId="599271C2" w14:textId="77777777" w:rsidR="00706B9B" w:rsidRDefault="00B00610">
      <w:pPr>
        <w:pStyle w:val="SourceCode"/>
      </w:pPr>
      <w:r>
        <w:t>&lt;input type="hidden" name="csrf_token" value="{{ csrf_token }}"&gt;</w:t>
      </w:r>
    </w:p>
    <w:p w14:paraId="6222F8B7" w14:textId="77777777" w:rsidR="00706B9B" w:rsidRDefault="00B00610">
      <w:pPr>
        <w:pStyle w:val="SourceCode"/>
      </w:pPr>
      <w:r>
        <w:t>&lt;p&gt;&lt;button type="submit"&gt;Log out&lt;/button&gt;&lt;/p&gt;</w:t>
      </w:r>
    </w:p>
    <w:p w14:paraId="72AC6B21" w14:textId="77777777" w:rsidR="00706B9B" w:rsidRDefault="00B00610">
      <w:pPr>
        <w:pStyle w:val="SourceCode"/>
      </w:pPr>
      <w:r>
        <w:t>&lt;/form&gt;</w:t>
      </w:r>
    </w:p>
    <w:p w14:paraId="5B96CB58" w14:textId="77777777" w:rsidR="00706B9B" w:rsidRDefault="00B00610">
      <w:pPr>
        <w:pStyle w:val="SourceCode"/>
        <w:keepNext/>
      </w:pPr>
      <w:r>
        <w:t>&lt;p&gt;&lt;a href="/"&gt;Home&lt;/a&gt;&lt;/p&gt;</w:t>
      </w:r>
    </w:p>
    <w:p w14:paraId="4303E0A3" w14:textId="77777777" w:rsidR="00706B9B" w:rsidRDefault="00B00610">
      <w:pPr>
        <w:pStyle w:val="SourceCode"/>
        <w:keepNext/>
      </w:pPr>
      <w:r>
        <w:t>&lt;/body&gt;</w:t>
      </w:r>
    </w:p>
    <w:p w14:paraId="06CD95C0" w14:textId="77777777" w:rsidR="00706B9B" w:rsidRDefault="00B00610">
      <w:pPr>
        <w:pStyle w:val="SourceCode"/>
      </w:pPr>
      <w:r>
        <w:t>&lt;/html&gt;</w:t>
      </w:r>
    </w:p>
    <w:p w14:paraId="17F693A3" w14:textId="77777777" w:rsidR="00706B9B" w:rsidRDefault="00706B9B">
      <w:pPr>
        <w:keepNext/>
      </w:pPr>
    </w:p>
    <w:p w14:paraId="698A801F" w14:textId="77777777" w:rsidR="00706B9B" w:rsidRDefault="00B00610">
      <w:pPr>
        <w:pStyle w:val="Heading3"/>
      </w:pPr>
      <w:r>
        <w:t>c/templates/contact.html</w:t>
      </w:r>
    </w:p>
    <w:p w14:paraId="0162100A" w14:textId="77777777" w:rsidR="00706B9B" w:rsidRDefault="00B00610">
      <w:pPr>
        <w:pStyle w:val="SourceCode"/>
        <w:keepNext/>
      </w:pPr>
      <w:r>
        <w:t>&lt;!DOCTYPE html&gt;</w:t>
      </w:r>
    </w:p>
    <w:p w14:paraId="2A0DFCE4" w14:textId="77777777" w:rsidR="00706B9B" w:rsidRDefault="00B00610">
      <w:pPr>
        <w:pStyle w:val="SourceCode"/>
        <w:keepNext/>
      </w:pPr>
      <w:r>
        <w:t>&lt;html lang="en"&gt;</w:t>
      </w:r>
    </w:p>
    <w:p w14:paraId="75AB8593" w14:textId="77777777" w:rsidR="00706B9B" w:rsidRDefault="00B00610">
      <w:pPr>
        <w:pStyle w:val="SourceCode"/>
      </w:pPr>
      <w:r>
        <w:t>&lt;head&gt;</w:t>
      </w:r>
    </w:p>
    <w:p w14:paraId="5030606F" w14:textId="77777777" w:rsidR="00706B9B" w:rsidRDefault="00B00610">
      <w:pPr>
        <w:pStyle w:val="SourceCode"/>
      </w:pPr>
      <w:r>
        <w:t>&lt;meta charset="utf-8"&gt;</w:t>
      </w:r>
    </w:p>
    <w:p w14:paraId="6AF06680" w14:textId="77777777" w:rsidR="00706B9B" w:rsidRDefault="00B00610">
      <w:pPr>
        <w:pStyle w:val="SourceCode"/>
      </w:pPr>
      <w:r>
        <w:t>&lt;title&gt;{{ full_name }}&lt;/title&gt;</w:t>
      </w:r>
    </w:p>
    <w:p w14:paraId="23993716" w14:textId="77777777" w:rsidR="00706B9B" w:rsidRDefault="00B00610">
      <w:pPr>
        <w:pStyle w:val="SourceCode"/>
      </w:pPr>
      <w:r>
        <w:t>&lt;link rel="stylesheet" href="/static/style.css"&gt;</w:t>
      </w:r>
    </w:p>
    <w:p w14:paraId="47E300C3" w14:textId="77777777" w:rsidR="00706B9B" w:rsidRDefault="00B00610">
      <w:pPr>
        <w:pStyle w:val="SourceCode"/>
      </w:pPr>
      <w:r>
        <w:t>&lt;link rel="icon" href="/static/logo.svg" type="image/svg+xml"&gt;</w:t>
      </w:r>
    </w:p>
    <w:p w14:paraId="6AA11466" w14:textId="77777777" w:rsidR="00706B9B" w:rsidRDefault="00B00610">
      <w:pPr>
        <w:pStyle w:val="SourceCode"/>
      </w:pPr>
      <w:r>
        <w:t>&lt;/head&gt;</w:t>
      </w:r>
    </w:p>
    <w:p w14:paraId="40988BE9" w14:textId="77777777" w:rsidR="00706B9B" w:rsidRDefault="00B00610">
      <w:pPr>
        <w:pStyle w:val="SourceCode"/>
      </w:pPr>
      <w:r>
        <w:t>&lt;body&gt;</w:t>
      </w:r>
    </w:p>
    <w:p w14:paraId="373C30FA" w14:textId="77777777" w:rsidR="00706B9B" w:rsidRDefault="00B00610">
      <w:pPr>
        <w:pStyle w:val="SourceCode"/>
      </w:pPr>
      <w:r>
        <w:t>&lt;p id="flash"&gt;{{ flash }}&lt;/p&gt;</w:t>
      </w:r>
    </w:p>
    <w:p w14:paraId="1B2FBDAA" w14:textId="77777777" w:rsidR="00706B9B" w:rsidRDefault="00B00610">
      <w:pPr>
        <w:pStyle w:val="SourceCode"/>
      </w:pPr>
      <w:r>
        <w:t>&lt;h1&gt;{{ full_name }}&lt;/h1&gt;</w:t>
      </w:r>
    </w:p>
    <w:p w14:paraId="118BEA3E" w14:textId="77777777" w:rsidR="00706B9B" w:rsidRDefault="00B00610">
      <w:pPr>
        <w:pStyle w:val="SourceCode"/>
      </w:pPr>
      <w:r>
        <w:t>&lt;p&gt;Email: {{ email }}&lt;/p&gt;</w:t>
      </w:r>
    </w:p>
    <w:p w14:paraId="3FA60AF0" w14:textId="77777777" w:rsidR="00706B9B" w:rsidRDefault="00B00610">
      <w:pPr>
        <w:pStyle w:val="SourceCode"/>
      </w:pPr>
      <w:r>
        <w:t>&lt;p&gt;Phone: {{ phone_text }}&lt;/p&gt;</w:t>
      </w:r>
    </w:p>
    <w:p w14:paraId="5FFE7ECA" w14:textId="77777777" w:rsidR="00706B9B" w:rsidRDefault="00B00610">
      <w:pPr>
        <w:pStyle w:val="SourceCode"/>
      </w:pPr>
      <w:r>
        <w:t>&lt;p&gt;&lt;a href="/contacts/{{ id }}/edit"&gt;Edit&lt;/a&gt;&lt;/p&gt;</w:t>
      </w:r>
    </w:p>
    <w:p w14:paraId="4152F0E9" w14:textId="77777777" w:rsidR="00706B9B" w:rsidRDefault="00B00610">
      <w:pPr>
        <w:pStyle w:val="SourceCode"/>
      </w:pPr>
      <w:r>
        <w:t>&lt;p&gt;&lt;a href="/contacts/{{ id }}/delete"&gt;Delete&lt;/a&gt;&lt;/p&gt;</w:t>
      </w:r>
    </w:p>
    <w:p w14:paraId="25F0F935" w14:textId="77777777" w:rsidR="00706B9B" w:rsidRDefault="00B00610">
      <w:pPr>
        <w:pStyle w:val="SourceCode"/>
        <w:keepNext/>
      </w:pPr>
      <w:r>
        <w:t>&lt;p&gt;&lt;a href="/contacts"&gt;All contacts&lt;/a&gt;&lt;/p&gt;</w:t>
      </w:r>
    </w:p>
    <w:p w14:paraId="28952293" w14:textId="77777777" w:rsidR="00706B9B" w:rsidRDefault="00B00610">
      <w:pPr>
        <w:pStyle w:val="SourceCode"/>
        <w:keepNext/>
      </w:pPr>
      <w:r>
        <w:t>&lt;/body&gt;</w:t>
      </w:r>
    </w:p>
    <w:p w14:paraId="7C5C1D57" w14:textId="77777777" w:rsidR="00706B9B" w:rsidRDefault="00B00610">
      <w:pPr>
        <w:pStyle w:val="SourceCode"/>
      </w:pPr>
      <w:r>
        <w:t>&lt;/html&gt;</w:t>
      </w:r>
    </w:p>
    <w:p w14:paraId="74DE9ECB" w14:textId="77777777" w:rsidR="00706B9B" w:rsidRDefault="00706B9B">
      <w:pPr>
        <w:keepNext/>
      </w:pPr>
    </w:p>
    <w:p w14:paraId="1B7ECC42" w14:textId="77777777" w:rsidR="00706B9B" w:rsidRDefault="00B00610">
      <w:pPr>
        <w:pStyle w:val="Heading3"/>
      </w:pPr>
      <w:r>
        <w:t>c/templates/contact_form.html</w:t>
      </w:r>
    </w:p>
    <w:p w14:paraId="6A6EB2DA" w14:textId="77777777" w:rsidR="00706B9B" w:rsidRDefault="00B00610">
      <w:pPr>
        <w:pStyle w:val="SourceCode"/>
        <w:keepNext/>
      </w:pPr>
      <w:r>
        <w:t>&lt;!DOCTYPE html&gt;</w:t>
      </w:r>
    </w:p>
    <w:p w14:paraId="33D03BD9" w14:textId="77777777" w:rsidR="00706B9B" w:rsidRDefault="00B00610">
      <w:pPr>
        <w:pStyle w:val="SourceCode"/>
        <w:keepNext/>
      </w:pPr>
      <w:r>
        <w:t>&lt;html lang="en"&gt;</w:t>
      </w:r>
    </w:p>
    <w:p w14:paraId="5694C7D3" w14:textId="77777777" w:rsidR="00706B9B" w:rsidRDefault="00B00610">
      <w:pPr>
        <w:pStyle w:val="SourceCode"/>
      </w:pPr>
      <w:r>
        <w:t>&lt;head&gt;</w:t>
      </w:r>
    </w:p>
    <w:p w14:paraId="24C2DB3F" w14:textId="77777777" w:rsidR="00706B9B" w:rsidRDefault="00B00610">
      <w:pPr>
        <w:pStyle w:val="SourceCode"/>
      </w:pPr>
      <w:r>
        <w:t>&lt;meta charset="utf-8"&gt;</w:t>
      </w:r>
    </w:p>
    <w:p w14:paraId="6261C172" w14:textId="77777777" w:rsidR="00706B9B" w:rsidRDefault="00B00610">
      <w:pPr>
        <w:pStyle w:val="SourceCode"/>
      </w:pPr>
      <w:r>
        <w:t>&lt;title&gt;{{ page_title }}&lt;/title&gt;</w:t>
      </w:r>
    </w:p>
    <w:p w14:paraId="5B473024" w14:textId="77777777" w:rsidR="00706B9B" w:rsidRDefault="00B00610">
      <w:pPr>
        <w:pStyle w:val="SourceCode"/>
      </w:pPr>
      <w:r>
        <w:t>&lt;link rel="stylesheet" href="/static/style.css"&gt;</w:t>
      </w:r>
    </w:p>
    <w:p w14:paraId="550ECD56" w14:textId="77777777" w:rsidR="00706B9B" w:rsidRDefault="00B00610">
      <w:pPr>
        <w:pStyle w:val="SourceCode"/>
      </w:pPr>
      <w:r>
        <w:t>&lt;link rel="icon" href="/static/logo.svg" type="image/svg+xml"&gt;</w:t>
      </w:r>
    </w:p>
    <w:p w14:paraId="33E84A8A" w14:textId="77777777" w:rsidR="00706B9B" w:rsidRDefault="00B00610">
      <w:pPr>
        <w:pStyle w:val="SourceCode"/>
      </w:pPr>
      <w:r>
        <w:t>&lt;/head&gt;</w:t>
      </w:r>
    </w:p>
    <w:p w14:paraId="718051FE" w14:textId="77777777" w:rsidR="00706B9B" w:rsidRDefault="00B00610">
      <w:pPr>
        <w:pStyle w:val="SourceCode"/>
      </w:pPr>
      <w:r>
        <w:t>&lt;body&gt;</w:t>
      </w:r>
    </w:p>
    <w:p w14:paraId="62D67083" w14:textId="77777777" w:rsidR="00706B9B" w:rsidRDefault="00B00610">
      <w:pPr>
        <w:pStyle w:val="SourceCode"/>
      </w:pPr>
      <w:r>
        <w:t>&lt;h1&gt;{{ page_title }}&lt;/h1&gt;</w:t>
      </w:r>
    </w:p>
    <w:p w14:paraId="57A73984" w14:textId="77777777" w:rsidR="00706B9B" w:rsidRDefault="00B00610">
      <w:pPr>
        <w:pStyle w:val="SourceCode"/>
      </w:pPr>
      <w:r>
        <w:t>&lt;p&gt;{{ notice }}&lt;/p&gt;</w:t>
      </w:r>
    </w:p>
    <w:p w14:paraId="45565452" w14:textId="77777777" w:rsidR="00706B9B" w:rsidRDefault="00B00610">
      <w:pPr>
        <w:pStyle w:val="SourceCode"/>
      </w:pPr>
      <w:r>
        <w:t>&lt;form method="post" action="{{ form_action }}"&gt;</w:t>
      </w:r>
    </w:p>
    <w:p w14:paraId="1BED9FB0" w14:textId="77777777" w:rsidR="00706B9B" w:rsidRDefault="00B00610">
      <w:pPr>
        <w:pStyle w:val="SourceCode"/>
      </w:pPr>
      <w:r>
        <w:t>&lt;input type="hidden" name="csrf_token" value="{{ csrf_token }}"&gt;</w:t>
      </w:r>
    </w:p>
    <w:p w14:paraId="0613EADF" w14:textId="77777777" w:rsidR="00706B9B" w:rsidRDefault="00B00610">
      <w:pPr>
        <w:pStyle w:val="SourceCode"/>
      </w:pPr>
      <w:r>
        <w:t>&lt;p&gt;Name&lt;/p&gt;</w:t>
      </w:r>
    </w:p>
    <w:p w14:paraId="45262EE0" w14:textId="77777777" w:rsidR="00706B9B" w:rsidRDefault="00B00610">
      <w:pPr>
        <w:pStyle w:val="SourceCode"/>
      </w:pPr>
      <w:r>
        <w:t>&lt;p&gt;&lt;input name="name" value="{{ full_name }}" required maxlength="100" /&gt;&lt;/p&gt;</w:t>
      </w:r>
    </w:p>
    <w:p w14:paraId="64E11440" w14:textId="77777777" w:rsidR="00706B9B" w:rsidRDefault="00B00610">
      <w:pPr>
        <w:pStyle w:val="SourceCode"/>
      </w:pPr>
      <w:r>
        <w:t>&lt;p&gt;{{ name_problem }}&lt;/p&gt;</w:t>
      </w:r>
    </w:p>
    <w:p w14:paraId="29D2C307" w14:textId="77777777" w:rsidR="00706B9B" w:rsidRDefault="00B00610">
      <w:pPr>
        <w:pStyle w:val="SourceCode"/>
      </w:pPr>
      <w:r>
        <w:t>&lt;p&gt;Email&lt;/p&gt;</w:t>
      </w:r>
    </w:p>
    <w:p w14:paraId="1590ACFA" w14:textId="77777777" w:rsidR="00706B9B" w:rsidRDefault="00B00610">
      <w:pPr>
        <w:pStyle w:val="SourceCode"/>
      </w:pPr>
      <w:r>
        <w:t>&lt;p&gt;&lt;input name="email" type="email" value="{{ email }}" required /&gt;&lt;/p&gt;</w:t>
      </w:r>
    </w:p>
    <w:p w14:paraId="6A48A698" w14:textId="77777777" w:rsidR="00706B9B" w:rsidRDefault="00B00610">
      <w:pPr>
        <w:pStyle w:val="SourceCode"/>
      </w:pPr>
      <w:r>
        <w:t>&lt;p&gt;{{ email_problem }}&lt;/p&gt;</w:t>
      </w:r>
    </w:p>
    <w:p w14:paraId="002C02C5" w14:textId="77777777" w:rsidR="00706B9B" w:rsidRDefault="00B00610">
      <w:pPr>
        <w:pStyle w:val="SourceCode"/>
      </w:pPr>
      <w:r>
        <w:t>&lt;p&gt;Phone&lt;/p&gt;</w:t>
      </w:r>
    </w:p>
    <w:p w14:paraId="3372E21C" w14:textId="77777777" w:rsidR="00706B9B" w:rsidRDefault="00B00610">
      <w:pPr>
        <w:pStyle w:val="SourceCode"/>
      </w:pPr>
      <w:r>
        <w:t>&lt;p&gt;&lt;input name="phone" value="{{ phone }}" maxlength="20" /&gt;&lt;/p&gt;</w:t>
      </w:r>
    </w:p>
    <w:p w14:paraId="59591BE5" w14:textId="77777777" w:rsidR="00706B9B" w:rsidRDefault="00B00610">
      <w:pPr>
        <w:pStyle w:val="SourceCode"/>
      </w:pPr>
      <w:r>
        <w:t>&lt;p&gt;{{ phone_problem }}&lt;/p&gt;</w:t>
      </w:r>
    </w:p>
    <w:p w14:paraId="4A90129B" w14:textId="77777777" w:rsidR="00706B9B" w:rsidRDefault="00B00610">
      <w:pPr>
        <w:pStyle w:val="SourceCode"/>
      </w:pPr>
      <w:r>
        <w:t>&lt;p&gt;&lt;button type="submit"&gt;{{ button_text }}&lt;/button&gt;&lt;/p&gt;</w:t>
      </w:r>
    </w:p>
    <w:p w14:paraId="1426AC2A" w14:textId="77777777" w:rsidR="00706B9B" w:rsidRDefault="00B00610">
      <w:pPr>
        <w:pStyle w:val="SourceCode"/>
      </w:pPr>
      <w:r>
        <w:t>&lt;/form&gt;</w:t>
      </w:r>
    </w:p>
    <w:p w14:paraId="2AA7714B" w14:textId="77777777" w:rsidR="00706B9B" w:rsidRDefault="00B00610">
      <w:pPr>
        <w:pStyle w:val="SourceCode"/>
        <w:keepNext/>
      </w:pPr>
      <w:r>
        <w:t>&lt;p&gt;&lt;a href="/contacts"&gt;All contacts&lt;/a&gt;&lt;/p&gt;</w:t>
      </w:r>
    </w:p>
    <w:p w14:paraId="74B22043" w14:textId="77777777" w:rsidR="00706B9B" w:rsidRDefault="00B00610">
      <w:pPr>
        <w:pStyle w:val="SourceCode"/>
        <w:keepNext/>
      </w:pPr>
      <w:r>
        <w:t>&lt;/body&gt;</w:t>
      </w:r>
    </w:p>
    <w:p w14:paraId="708C9842" w14:textId="77777777" w:rsidR="00706B9B" w:rsidRDefault="00B00610">
      <w:pPr>
        <w:pStyle w:val="SourceCode"/>
      </w:pPr>
      <w:r>
        <w:t>&lt;/html&gt;</w:t>
      </w:r>
    </w:p>
    <w:p w14:paraId="5CBA07CC" w14:textId="77777777" w:rsidR="00706B9B" w:rsidRDefault="00706B9B">
      <w:pPr>
        <w:keepNext/>
      </w:pPr>
    </w:p>
    <w:p w14:paraId="67CA05A2" w14:textId="77777777" w:rsidR="00706B9B" w:rsidRDefault="00B00610">
      <w:pPr>
        <w:pStyle w:val="Heading3"/>
      </w:pPr>
      <w:r>
        <w:t>c/templates/contact_delete.html</w:t>
      </w:r>
    </w:p>
    <w:p w14:paraId="4C47009A" w14:textId="77777777" w:rsidR="00706B9B" w:rsidRDefault="00B00610">
      <w:pPr>
        <w:pStyle w:val="SourceCode"/>
        <w:keepNext/>
      </w:pPr>
      <w:r>
        <w:t>&lt;!DOCTYPE html&gt;</w:t>
      </w:r>
    </w:p>
    <w:p w14:paraId="5AEEEB3C" w14:textId="77777777" w:rsidR="00706B9B" w:rsidRDefault="00B00610">
      <w:pPr>
        <w:pStyle w:val="SourceCode"/>
        <w:keepNext/>
      </w:pPr>
      <w:r>
        <w:t>&lt;html lang="en"&gt;</w:t>
      </w:r>
    </w:p>
    <w:p w14:paraId="1AC34E17" w14:textId="77777777" w:rsidR="00706B9B" w:rsidRDefault="00B00610">
      <w:pPr>
        <w:pStyle w:val="SourceCode"/>
      </w:pPr>
      <w:r>
        <w:t>&lt;head&gt;</w:t>
      </w:r>
    </w:p>
    <w:p w14:paraId="51979468" w14:textId="77777777" w:rsidR="00706B9B" w:rsidRDefault="00B00610">
      <w:pPr>
        <w:pStyle w:val="SourceCode"/>
      </w:pPr>
      <w:r>
        <w:t>&lt;meta charset="utf-8"&gt;</w:t>
      </w:r>
    </w:p>
    <w:p w14:paraId="3F2541A2" w14:textId="77777777" w:rsidR="00706B9B" w:rsidRDefault="00B00610">
      <w:pPr>
        <w:pStyle w:val="SourceCode"/>
      </w:pPr>
      <w:r>
        <w:t>&lt;title&gt;Delete {{ full_name }}&lt;/title&gt;</w:t>
      </w:r>
    </w:p>
    <w:p w14:paraId="1353B441" w14:textId="77777777" w:rsidR="00706B9B" w:rsidRDefault="00B00610">
      <w:pPr>
        <w:pStyle w:val="SourceCode"/>
      </w:pPr>
      <w:r>
        <w:t>&lt;link rel="stylesheet" href="/static/style.css"&gt;</w:t>
      </w:r>
    </w:p>
    <w:p w14:paraId="0D36D145" w14:textId="77777777" w:rsidR="00706B9B" w:rsidRDefault="00B00610">
      <w:pPr>
        <w:pStyle w:val="SourceCode"/>
      </w:pPr>
      <w:r>
        <w:t>&lt;link rel="icon" href="/static/logo.svg" type="image/svg+xml"&gt;</w:t>
      </w:r>
    </w:p>
    <w:p w14:paraId="0B070BA0" w14:textId="77777777" w:rsidR="00706B9B" w:rsidRDefault="00B00610">
      <w:pPr>
        <w:pStyle w:val="SourceCode"/>
      </w:pPr>
      <w:r>
        <w:t>&lt;/head&gt;</w:t>
      </w:r>
    </w:p>
    <w:p w14:paraId="2855BE83" w14:textId="77777777" w:rsidR="00706B9B" w:rsidRDefault="00B00610">
      <w:pPr>
        <w:pStyle w:val="SourceCode"/>
      </w:pPr>
      <w:r>
        <w:t>&lt;body&gt;</w:t>
      </w:r>
    </w:p>
    <w:p w14:paraId="7C7A62B4" w14:textId="77777777" w:rsidR="00706B9B" w:rsidRDefault="00B00610">
      <w:pPr>
        <w:pStyle w:val="SourceCode"/>
      </w:pPr>
      <w:r>
        <w:t>&lt;h1&gt;Delete {{ full_name }}?&lt;/h1&gt;</w:t>
      </w:r>
    </w:p>
    <w:p w14:paraId="7E299FA7" w14:textId="77777777" w:rsidR="00706B9B" w:rsidRDefault="00B00610">
      <w:pPr>
        <w:pStyle w:val="SourceCode"/>
      </w:pPr>
      <w:r>
        <w:t>&lt;p&gt;Email: {{ email }}&lt;/p&gt;</w:t>
      </w:r>
    </w:p>
    <w:p w14:paraId="1DDECB12" w14:textId="77777777" w:rsidR="00706B9B" w:rsidRDefault="00B00610">
      <w:pPr>
        <w:pStyle w:val="SourceCode"/>
      </w:pPr>
      <w:r>
        <w:t>&lt;p&gt;This removes the contact for good.&lt;/p&gt;</w:t>
      </w:r>
    </w:p>
    <w:p w14:paraId="07213FB1" w14:textId="77777777" w:rsidR="00706B9B" w:rsidRDefault="00B00610">
      <w:pPr>
        <w:pStyle w:val="SourceCode"/>
      </w:pPr>
      <w:r>
        <w:t>&lt;form method="post" action="/contacts/{{ id }}/delete"&gt;</w:t>
      </w:r>
    </w:p>
    <w:p w14:paraId="21952E16" w14:textId="77777777" w:rsidR="00706B9B" w:rsidRDefault="00B00610">
      <w:pPr>
        <w:pStyle w:val="SourceCode"/>
      </w:pPr>
      <w:r>
        <w:t>&lt;input type="hidden" name="csrf_token" value="{{ csrf_token }}"&gt;</w:t>
      </w:r>
    </w:p>
    <w:p w14:paraId="7315D216" w14:textId="77777777" w:rsidR="00706B9B" w:rsidRDefault="00B00610">
      <w:pPr>
        <w:pStyle w:val="SourceCode"/>
      </w:pPr>
      <w:r>
        <w:t>&lt;p&gt;&lt;button type="submit"&gt;Delete&lt;/button&gt;&lt;/p&gt;</w:t>
      </w:r>
    </w:p>
    <w:p w14:paraId="27299CDD" w14:textId="77777777" w:rsidR="00706B9B" w:rsidRDefault="00B00610">
      <w:pPr>
        <w:pStyle w:val="SourceCode"/>
      </w:pPr>
      <w:r>
        <w:t>&lt;/form&gt;</w:t>
      </w:r>
    </w:p>
    <w:p w14:paraId="0273A254" w14:textId="77777777" w:rsidR="00706B9B" w:rsidRDefault="00B00610">
      <w:pPr>
        <w:pStyle w:val="SourceCode"/>
        <w:keepNext/>
      </w:pPr>
      <w:r>
        <w:t>&lt;p&gt;&lt;a href="/contacts/{{ id }}"&gt;Cancel&lt;/a&gt;&lt;/p&gt;</w:t>
      </w:r>
    </w:p>
    <w:p w14:paraId="29273467" w14:textId="77777777" w:rsidR="00706B9B" w:rsidRDefault="00B00610">
      <w:pPr>
        <w:pStyle w:val="SourceCode"/>
        <w:keepNext/>
      </w:pPr>
      <w:r>
        <w:t>&lt;/body&gt;</w:t>
      </w:r>
    </w:p>
    <w:p w14:paraId="60121CA0" w14:textId="77777777" w:rsidR="00706B9B" w:rsidRDefault="00B00610">
      <w:pPr>
        <w:pStyle w:val="SourceCode"/>
      </w:pPr>
      <w:r>
        <w:t>&lt;/html&gt;</w:t>
      </w:r>
    </w:p>
    <w:p w14:paraId="31E1025D" w14:textId="77777777" w:rsidR="00706B9B" w:rsidRDefault="00706B9B">
      <w:pPr>
        <w:keepNext/>
      </w:pPr>
    </w:p>
    <w:p w14:paraId="20247444" w14:textId="77777777" w:rsidR="00706B9B" w:rsidRDefault="00B00610">
      <w:pPr>
        <w:pStyle w:val="Heading3"/>
      </w:pPr>
      <w:r>
        <w:t>c/templates/login.html</w:t>
      </w:r>
    </w:p>
    <w:p w14:paraId="318D1D4F" w14:textId="77777777" w:rsidR="00706B9B" w:rsidRDefault="00B00610">
      <w:pPr>
        <w:pStyle w:val="SourceCode"/>
        <w:keepNext/>
      </w:pPr>
      <w:r>
        <w:t>&lt;!DOCTYPE html&gt;</w:t>
      </w:r>
    </w:p>
    <w:p w14:paraId="0DAA39EB" w14:textId="77777777" w:rsidR="00706B9B" w:rsidRDefault="00B00610">
      <w:pPr>
        <w:pStyle w:val="SourceCode"/>
        <w:keepNext/>
      </w:pPr>
      <w:r>
        <w:t>&lt;html lang="en"&gt;</w:t>
      </w:r>
    </w:p>
    <w:p w14:paraId="567C9428" w14:textId="77777777" w:rsidR="00706B9B" w:rsidRDefault="00B00610">
      <w:pPr>
        <w:pStyle w:val="SourceCode"/>
      </w:pPr>
      <w:r>
        <w:t>&lt;head&gt;</w:t>
      </w:r>
    </w:p>
    <w:p w14:paraId="044CADAF" w14:textId="77777777" w:rsidR="00706B9B" w:rsidRDefault="00B00610">
      <w:pPr>
        <w:pStyle w:val="SourceCode"/>
      </w:pPr>
      <w:r>
        <w:t>&lt;meta charset="utf-8"&gt;</w:t>
      </w:r>
    </w:p>
    <w:p w14:paraId="0CAFBC50" w14:textId="77777777" w:rsidR="00706B9B" w:rsidRDefault="00B00610">
      <w:pPr>
        <w:pStyle w:val="SourceCode"/>
      </w:pPr>
      <w:r>
        <w:t>&lt;title&gt;Log In&lt;/title&gt;</w:t>
      </w:r>
    </w:p>
    <w:p w14:paraId="4CD80335" w14:textId="77777777" w:rsidR="00706B9B" w:rsidRDefault="00B00610">
      <w:pPr>
        <w:pStyle w:val="SourceCode"/>
      </w:pPr>
      <w:r>
        <w:t>&lt;link rel="stylesheet" href="/static/style.css"&gt;</w:t>
      </w:r>
    </w:p>
    <w:p w14:paraId="15FFE04C" w14:textId="77777777" w:rsidR="00706B9B" w:rsidRDefault="00B00610">
      <w:pPr>
        <w:pStyle w:val="SourceCode"/>
      </w:pPr>
      <w:r>
        <w:t>&lt;link rel="icon" href="/static/logo.svg" type="image/svg+xml"&gt;</w:t>
      </w:r>
    </w:p>
    <w:p w14:paraId="144C877F" w14:textId="77777777" w:rsidR="00706B9B" w:rsidRDefault="00B00610">
      <w:pPr>
        <w:pStyle w:val="SourceCode"/>
      </w:pPr>
      <w:r>
        <w:t>&lt;/head&gt;</w:t>
      </w:r>
    </w:p>
    <w:p w14:paraId="56F6DC57" w14:textId="77777777" w:rsidR="00706B9B" w:rsidRDefault="00B00610">
      <w:pPr>
        <w:pStyle w:val="SourceCode"/>
      </w:pPr>
      <w:r>
        <w:t>&lt;body&gt;</w:t>
      </w:r>
    </w:p>
    <w:p w14:paraId="576FE134" w14:textId="77777777" w:rsidR="00706B9B" w:rsidRDefault="00B00610">
      <w:pPr>
        <w:pStyle w:val="SourceCode"/>
      </w:pPr>
      <w:r>
        <w:t>&lt;h1&gt;Log In&lt;/h1&gt;</w:t>
      </w:r>
    </w:p>
    <w:p w14:paraId="7A1F5B6F" w14:textId="77777777" w:rsidR="00706B9B" w:rsidRDefault="00B00610">
      <w:pPr>
        <w:pStyle w:val="SourceCode"/>
      </w:pPr>
      <w:r>
        <w:t>&lt;p&gt;{{ notice }}&lt;/p&gt;</w:t>
      </w:r>
    </w:p>
    <w:p w14:paraId="20039F79" w14:textId="77777777" w:rsidR="00706B9B" w:rsidRDefault="00B00610">
      <w:pPr>
        <w:pStyle w:val="SourceCode"/>
      </w:pPr>
      <w:r>
        <w:t>&lt;form method="post" action="/login"&gt;</w:t>
      </w:r>
    </w:p>
    <w:p w14:paraId="46099908" w14:textId="77777777" w:rsidR="00706B9B" w:rsidRDefault="00B00610">
      <w:pPr>
        <w:pStyle w:val="SourceCode"/>
      </w:pPr>
      <w:r>
        <w:t>&lt;input type="hidden" name="csrf_token" value="{{ csrf_token }}"&gt;</w:t>
      </w:r>
    </w:p>
    <w:p w14:paraId="7940AAF5" w14:textId="77777777" w:rsidR="00706B9B" w:rsidRDefault="00B00610">
      <w:pPr>
        <w:pStyle w:val="SourceCode"/>
      </w:pPr>
      <w:r>
        <w:t>&lt;input type="hidden" name="next" value="{{ next_path }}"&gt;</w:t>
      </w:r>
    </w:p>
    <w:p w14:paraId="40EB7E27" w14:textId="77777777" w:rsidR="00706B9B" w:rsidRDefault="00B00610">
      <w:pPr>
        <w:pStyle w:val="SourceCode"/>
      </w:pPr>
      <w:r>
        <w:t>&lt;p&gt;Username&lt;/p&gt;</w:t>
      </w:r>
    </w:p>
    <w:p w14:paraId="25536F78" w14:textId="77777777" w:rsidR="00706B9B" w:rsidRDefault="00B00610">
      <w:pPr>
        <w:pStyle w:val="SourceCode"/>
      </w:pPr>
      <w:r>
        <w:t>&lt;p&gt;&lt;input name="username" value="{{ username }}" required</w:t>
      </w:r>
    </w:p>
    <w:p w14:paraId="0CE80525" w14:textId="77777777" w:rsidR="00706B9B" w:rsidRDefault="00B00610">
      <w:pPr>
        <w:pStyle w:val="SourceCode"/>
      </w:pPr>
      <w:r>
        <w:t>autocomplete="username"&gt;&lt;/p&gt;</w:t>
      </w:r>
    </w:p>
    <w:p w14:paraId="3C1A18E9" w14:textId="77777777" w:rsidR="00706B9B" w:rsidRDefault="00B00610">
      <w:pPr>
        <w:pStyle w:val="SourceCode"/>
      </w:pPr>
      <w:r>
        <w:t>&lt;p&gt;Password&lt;/p&gt;</w:t>
      </w:r>
    </w:p>
    <w:p w14:paraId="503A6C86" w14:textId="77777777" w:rsidR="00706B9B" w:rsidRDefault="00B00610">
      <w:pPr>
        <w:pStyle w:val="SourceCode"/>
      </w:pPr>
      <w:r>
        <w:t>&lt;p&gt;&lt;input name="password" type="password" required</w:t>
      </w:r>
    </w:p>
    <w:p w14:paraId="6C622E43" w14:textId="77777777" w:rsidR="00706B9B" w:rsidRDefault="00B00610">
      <w:pPr>
        <w:pStyle w:val="SourceCode"/>
      </w:pPr>
      <w:r>
        <w:t>autocomplete="current-password"&gt;&lt;/p&gt;</w:t>
      </w:r>
    </w:p>
    <w:p w14:paraId="0D95BB86" w14:textId="77777777" w:rsidR="00706B9B" w:rsidRDefault="00B00610">
      <w:pPr>
        <w:pStyle w:val="SourceCode"/>
      </w:pPr>
      <w:r>
        <w:t>&lt;p&gt;&lt;button type="submit"&gt;Log in&lt;/button&gt;&lt;/p&gt;</w:t>
      </w:r>
    </w:p>
    <w:p w14:paraId="4447CED5" w14:textId="77777777" w:rsidR="00706B9B" w:rsidRDefault="00B00610">
      <w:pPr>
        <w:pStyle w:val="SourceCode"/>
        <w:keepNext/>
      </w:pPr>
      <w:r>
        <w:t>&lt;/form&gt;</w:t>
      </w:r>
    </w:p>
    <w:p w14:paraId="11D6A257" w14:textId="77777777" w:rsidR="00706B9B" w:rsidRDefault="00B00610">
      <w:pPr>
        <w:pStyle w:val="SourceCode"/>
        <w:keepNext/>
      </w:pPr>
      <w:r>
        <w:t>&lt;/body&gt;</w:t>
      </w:r>
    </w:p>
    <w:p w14:paraId="721E98BA" w14:textId="77777777" w:rsidR="00706B9B" w:rsidRDefault="00B00610">
      <w:pPr>
        <w:pStyle w:val="SourceCode"/>
      </w:pPr>
      <w:r>
        <w:t>&lt;/html&gt;</w:t>
      </w:r>
    </w:p>
    <w:p w14:paraId="1AD60F75" w14:textId="77777777" w:rsidR="00706B9B" w:rsidRDefault="00706B9B">
      <w:pPr>
        <w:keepNext/>
      </w:pPr>
    </w:p>
    <w:p w14:paraId="211BC6F5" w14:textId="77777777" w:rsidR="00706B9B" w:rsidRDefault="00B00610">
      <w:pPr>
        <w:pStyle w:val="Heading3"/>
      </w:pPr>
      <w:r>
        <w:t>c/server.c</w:t>
      </w:r>
    </w:p>
    <w:p w14:paraId="41AC7B79" w14:textId="77777777" w:rsidR="00706B9B" w:rsidRDefault="00B00610">
      <w:pPr>
        <w:pStyle w:val="SourceCode"/>
        <w:keepNext/>
      </w:pPr>
      <w:r>
        <w:t>// Lesson 8.9: Lesson 8.8's server, with every CRUD page. A contact is</w:t>
      </w:r>
    </w:p>
    <w:p w14:paraId="11099BF7" w14:textId="77777777" w:rsidR="00706B9B" w:rsidRDefault="00B00610">
      <w:pPr>
        <w:pStyle w:val="SourceCode"/>
        <w:keepNext/>
      </w:pPr>
      <w:r>
        <w:t>// created, listed, viewed, edited, and deleted through forms, each change</w:t>
      </w:r>
    </w:p>
    <w:p w14:paraId="38B0FF63" w14:textId="77777777" w:rsidR="00706B9B" w:rsidRDefault="00B00610">
      <w:pPr>
        <w:pStyle w:val="SourceCode"/>
      </w:pPr>
      <w:r>
        <w:t>// answered with Post/Redirect/Get and a flash, and a delete only after a</w:t>
      </w:r>
    </w:p>
    <w:p w14:paraId="79425CB1" w14:textId="77777777" w:rsidR="00706B9B" w:rsidRDefault="00B00610">
      <w:pPr>
        <w:pStyle w:val="SourceCode"/>
      </w:pPr>
      <w:r>
        <w:t>// confirmation page and a POST. Every form that changes something carries</w:t>
      </w:r>
    </w:p>
    <w:p w14:paraId="01EAE971" w14:textId="77777777" w:rsidR="00706B9B" w:rsidRDefault="00B00610">
      <w:pPr>
        <w:pStyle w:val="SourceCode"/>
      </w:pPr>
      <w:r>
        <w:t>// the session's form token, the login and logout forms included, and the</w:t>
      </w:r>
    </w:p>
    <w:p w14:paraId="2C0A4056" w14:textId="77777777" w:rsidR="00706B9B" w:rsidRDefault="00B00610">
      <w:pPr>
        <w:pStyle w:val="SourceCode"/>
      </w:pPr>
      <w:r>
        <w:t>// API's DELETE carries it in a header. Chapter 8's lessons add their pages</w:t>
      </w:r>
    </w:p>
    <w:p w14:paraId="2052E422" w14:textId="77777777" w:rsidR="00706B9B" w:rsidRDefault="00B00610">
      <w:pPr>
        <w:pStyle w:val="SourceCode"/>
      </w:pPr>
      <w:r>
        <w:t>// to this file.</w:t>
      </w:r>
    </w:p>
    <w:p w14:paraId="2706C25F" w14:textId="77777777" w:rsidR="00706B9B" w:rsidRDefault="00B00610">
      <w:pPr>
        <w:pStyle w:val="SourceCode"/>
      </w:pPr>
      <w:r>
        <w:t>#include &lt;ctype.h&gt;</w:t>
      </w:r>
    </w:p>
    <w:p w14:paraId="495B7E11" w14:textId="77777777" w:rsidR="00706B9B" w:rsidRDefault="00B00610">
      <w:pPr>
        <w:pStyle w:val="SourceCode"/>
      </w:pPr>
      <w:r>
        <w:t>#include &lt;errno.h&gt;</w:t>
      </w:r>
    </w:p>
    <w:p w14:paraId="56003DEC" w14:textId="77777777" w:rsidR="00706B9B" w:rsidRDefault="00B00610">
      <w:pPr>
        <w:pStyle w:val="SourceCode"/>
      </w:pPr>
      <w:r>
        <w:t>#include &lt;stdio.h&gt;</w:t>
      </w:r>
    </w:p>
    <w:p w14:paraId="62546837" w14:textId="77777777" w:rsidR="00706B9B" w:rsidRDefault="00B00610">
      <w:pPr>
        <w:pStyle w:val="SourceCode"/>
      </w:pPr>
      <w:r>
        <w:t>#include &lt;stdlib.h&gt;</w:t>
      </w:r>
    </w:p>
    <w:p w14:paraId="5B2EEBE2" w14:textId="77777777" w:rsidR="00706B9B" w:rsidRDefault="00B00610">
      <w:pPr>
        <w:pStyle w:val="SourceCode"/>
      </w:pPr>
      <w:r>
        <w:t>#include &lt;string.h&gt;</w:t>
      </w:r>
    </w:p>
    <w:p w14:paraId="321C1824" w14:textId="77777777" w:rsidR="00706B9B" w:rsidRDefault="00706B9B">
      <w:pPr>
        <w:pStyle w:val="SourceCode"/>
      </w:pPr>
    </w:p>
    <w:p w14:paraId="7AD6EB26" w14:textId="77777777" w:rsidR="00706B9B" w:rsidRDefault="00B00610">
      <w:pPr>
        <w:pStyle w:val="SourceCode"/>
      </w:pPr>
      <w:r>
        <w:t>#include &lt;microhttpd.h&gt;</w:t>
      </w:r>
    </w:p>
    <w:p w14:paraId="22081B59" w14:textId="77777777" w:rsidR="00706B9B" w:rsidRDefault="00706B9B">
      <w:pPr>
        <w:pStyle w:val="SourceCode"/>
      </w:pPr>
    </w:p>
    <w:p w14:paraId="2C0DF9A1" w14:textId="77777777" w:rsidR="00706B9B" w:rsidRDefault="00B00610">
      <w:pPr>
        <w:pStyle w:val="SourceCode"/>
      </w:pPr>
      <w:r>
        <w:t>// Remember, cJSON reads JSON text (Lesson 3.15); contact_store.h and</w:t>
      </w:r>
    </w:p>
    <w:p w14:paraId="2F2E563A" w14:textId="77777777" w:rsidR="00706B9B" w:rsidRDefault="00B00610">
      <w:pPr>
        <w:pStyle w:val="SourceCode"/>
      </w:pPr>
      <w:r>
        <w:t>// contact_page.h, Chapter 6's store and page modules, bring in your Chapter</w:t>
      </w:r>
    </w:p>
    <w:p w14:paraId="1FAEC684" w14:textId="77777777" w:rsidR="00706B9B" w:rsidRDefault="00B00610">
      <w:pPr>
        <w:pStyle w:val="SourceCode"/>
      </w:pPr>
      <w:r>
        <w:t>// 5 contacts.h and MySQL's mysql.h.</w:t>
      </w:r>
    </w:p>
    <w:p w14:paraId="0F026875" w14:textId="77777777" w:rsidR="00706B9B" w:rsidRDefault="00B00610">
      <w:pPr>
        <w:pStyle w:val="SourceCode"/>
      </w:pPr>
      <w:r>
        <w:t>#include "cJSON.h"</w:t>
      </w:r>
    </w:p>
    <w:p w14:paraId="6A6E1450" w14:textId="77777777" w:rsidR="00706B9B" w:rsidRDefault="00B00610">
      <w:pPr>
        <w:pStyle w:val="SourceCode"/>
      </w:pPr>
      <w:r>
        <w:t>#include "contact_page.h"</w:t>
      </w:r>
    </w:p>
    <w:p w14:paraId="1C0E29AA" w14:textId="77777777" w:rsidR="00706B9B" w:rsidRDefault="00B00610">
      <w:pPr>
        <w:pStyle w:val="SourceCode"/>
      </w:pPr>
      <w:r>
        <w:t>#include "contact_store.h"</w:t>
      </w:r>
    </w:p>
    <w:p w14:paraId="6661281C" w14:textId="77777777" w:rsidR="00706B9B" w:rsidRDefault="00B00610">
      <w:pPr>
        <w:pStyle w:val="SourceCode"/>
      </w:pPr>
      <w:r>
        <w:t>// Remember, Lesson 6.19's replace_contact, copied from lesson-6.21.</w:t>
      </w:r>
    </w:p>
    <w:p w14:paraId="384CB3B5" w14:textId="77777777" w:rsidR="00706B9B" w:rsidRDefault="00B00610">
      <w:pPr>
        <w:pStyle w:val="SourceCode"/>
      </w:pPr>
      <w:r>
        <w:t>#include "contact_replace.h"</w:t>
      </w:r>
    </w:p>
    <w:p w14:paraId="7196F20E" w14:textId="77777777" w:rsidR="00706B9B" w:rsidRDefault="00B00610">
      <w:pPr>
        <w:pStyle w:val="SourceCode"/>
      </w:pPr>
      <w:r>
        <w:t>// Lesson 8.9's session store, and Lesson 8.6's user store.</w:t>
      </w:r>
    </w:p>
    <w:p w14:paraId="46D0F1FB" w14:textId="77777777" w:rsidR="00706B9B" w:rsidRDefault="00B00610">
      <w:pPr>
        <w:pStyle w:val="SourceCode"/>
      </w:pPr>
      <w:r>
        <w:t>#include "session_store.h"</w:t>
      </w:r>
    </w:p>
    <w:p w14:paraId="58DFFD6E" w14:textId="77777777" w:rsidR="00706B9B" w:rsidRDefault="00B00610">
      <w:pPr>
        <w:pStyle w:val="SourceCode"/>
      </w:pPr>
      <w:r>
        <w:t>#include "user_store.h"</w:t>
      </w:r>
    </w:p>
    <w:p w14:paraId="240A373C" w14:textId="77777777" w:rsidR="00706B9B" w:rsidRDefault="00706B9B">
      <w:pPr>
        <w:pStyle w:val="SourceCode"/>
      </w:pPr>
    </w:p>
    <w:p w14:paraId="36F5BD35" w14:textId="77777777" w:rsidR="00706B9B" w:rsidRDefault="00B00610">
      <w:pPr>
        <w:pStyle w:val="SourceCode"/>
      </w:pPr>
      <w:r>
        <w:t>// Remember, Linux and macOS declare sockaddr_in in arpa/inet.h.</w:t>
      </w:r>
    </w:p>
    <w:p w14:paraId="0C686DE1" w14:textId="77777777" w:rsidR="00706B9B" w:rsidRDefault="00B00610">
      <w:pPr>
        <w:pStyle w:val="SourceCode"/>
      </w:pPr>
      <w:r>
        <w:t>#ifndef _WIN32</w:t>
      </w:r>
    </w:p>
    <w:p w14:paraId="1D4BF921" w14:textId="77777777" w:rsidR="00706B9B" w:rsidRDefault="00B00610">
      <w:pPr>
        <w:pStyle w:val="SourceCode"/>
      </w:pPr>
      <w:r>
        <w:t>#include &lt;arpa/inet.h&gt;</w:t>
      </w:r>
    </w:p>
    <w:p w14:paraId="06A116CC" w14:textId="77777777" w:rsidR="00706B9B" w:rsidRDefault="00B00610">
      <w:pPr>
        <w:pStyle w:val="SourceCode"/>
      </w:pPr>
      <w:r>
        <w:t>#endif</w:t>
      </w:r>
    </w:p>
    <w:p w14:paraId="6CF43F3D" w14:textId="77777777" w:rsidR="00706B9B" w:rsidRDefault="00B00610">
      <w:pPr>
        <w:pStyle w:val="SourceCode"/>
      </w:pPr>
      <w:r>
        <w:t>// Remember, C joins strings written side by side, as in API_PREFIX "/health".</w:t>
      </w:r>
    </w:p>
    <w:p w14:paraId="712AEAAA" w14:textId="77777777" w:rsidR="00706B9B" w:rsidRDefault="00B00610">
      <w:pPr>
        <w:pStyle w:val="SourceCode"/>
      </w:pPr>
      <w:r>
        <w:t>#define HOST "127.0.0.1"</w:t>
      </w:r>
    </w:p>
    <w:p w14:paraId="16795DFE" w14:textId="77777777" w:rsidR="00706B9B" w:rsidRDefault="00B00610">
      <w:pPr>
        <w:pStyle w:val="SourceCode"/>
      </w:pPr>
      <w:r>
        <w:t>#define HTTPS_PORT 8765</w:t>
      </w:r>
    </w:p>
    <w:p w14:paraId="491791D8" w14:textId="77777777" w:rsidR="00706B9B" w:rsidRDefault="00B00610">
      <w:pPr>
        <w:pStyle w:val="SourceCode"/>
      </w:pPr>
      <w:r>
        <w:t>#define API_PREFIX "/api/v1"</w:t>
      </w:r>
    </w:p>
    <w:p w14:paraId="2842EAA1" w14:textId="77777777" w:rsidR="00706B9B" w:rsidRDefault="00B00610">
      <w:pPr>
        <w:pStyle w:val="SourceCode"/>
      </w:pPr>
      <w:r>
        <w:t>#define CONTACTS_API_PATH API_PREFIX "/contacts"</w:t>
      </w:r>
    </w:p>
    <w:p w14:paraId="2A2FF031" w14:textId="77777777" w:rsidR="00706B9B" w:rsidRDefault="00B00610">
      <w:pPr>
        <w:pStyle w:val="SourceCode"/>
      </w:pPr>
      <w:r>
        <w:t>#define CONTACTS_PAGE_PATH "/contacts"</w:t>
      </w:r>
    </w:p>
    <w:p w14:paraId="0C1E4924" w14:textId="77777777" w:rsidR="00706B9B" w:rsidRDefault="00B00610">
      <w:pPr>
        <w:pStyle w:val="SourceCode"/>
      </w:pPr>
      <w:r>
        <w:t>#define NEW_CONTACT_PATH "/contacts/new"</w:t>
      </w:r>
    </w:p>
    <w:p w14:paraId="00E8AC8B" w14:textId="77777777" w:rsidR="00706B9B" w:rsidRDefault="00B00610">
      <w:pPr>
        <w:pStyle w:val="SourceCode"/>
      </w:pPr>
      <w:r>
        <w:t>#define LOGIN_PATH "/login"</w:t>
      </w:r>
    </w:p>
    <w:p w14:paraId="79300864" w14:textId="77777777" w:rsidR="00706B9B" w:rsidRDefault="00B00610">
      <w:pPr>
        <w:pStyle w:val="SourceCode"/>
      </w:pPr>
      <w:r>
        <w:t>#define LOGOUT_PATH "/logout"</w:t>
      </w:r>
    </w:p>
    <w:p w14:paraId="42BED180" w14:textId="77777777" w:rsidR="00706B9B" w:rsidRDefault="00B00610">
      <w:pPr>
        <w:pStyle w:val="SourceCode"/>
      </w:pPr>
      <w:r>
        <w:t>// The two pages of one contact that change it: /contacts/{id}/edit and</w:t>
      </w:r>
    </w:p>
    <w:p w14:paraId="2D77F38B" w14:textId="77777777" w:rsidR="00706B9B" w:rsidRDefault="00B00610">
      <w:pPr>
        <w:pStyle w:val="SourceCode"/>
      </w:pPr>
      <w:r>
        <w:t>// /contacts/{id}/delete.</w:t>
      </w:r>
    </w:p>
    <w:p w14:paraId="6DC6DF61" w14:textId="77777777" w:rsidR="00706B9B" w:rsidRDefault="00B00610">
      <w:pPr>
        <w:pStyle w:val="SourceCode"/>
      </w:pPr>
      <w:r>
        <w:t>#define EDIT_ACTION "edit"</w:t>
      </w:r>
    </w:p>
    <w:p w14:paraId="01747BD0" w14:textId="77777777" w:rsidR="00706B9B" w:rsidRDefault="00B00610">
      <w:pPr>
        <w:pStyle w:val="SourceCode"/>
      </w:pPr>
      <w:r>
        <w:t>#define DELETE_ACTION "delete"</w:t>
      </w:r>
    </w:p>
    <w:p w14:paraId="6CBE7981" w14:textId="77777777" w:rsidR="00706B9B" w:rsidRDefault="00B00610">
      <w:pPr>
        <w:pStyle w:val="SourceCode"/>
      </w:pPr>
      <w:r>
        <w:t>// The form field, and the API's request header, that carry the token.</w:t>
      </w:r>
    </w:p>
    <w:p w14:paraId="62484ABD" w14:textId="77777777" w:rsidR="00706B9B" w:rsidRDefault="00B00610">
      <w:pPr>
        <w:pStyle w:val="SourceCode"/>
      </w:pPr>
      <w:r>
        <w:t>#define CSRF_FIELD "csrf_token"</w:t>
      </w:r>
    </w:p>
    <w:p w14:paraId="0A682A3A" w14:textId="77777777" w:rsidR="00706B9B" w:rsidRDefault="00B00610">
      <w:pPr>
        <w:pStyle w:val="SourceCode"/>
      </w:pPr>
      <w:r>
        <w:t>#define CSRF_HEADER "X-CSRF-Token"</w:t>
      </w:r>
    </w:p>
    <w:p w14:paraId="5928A652" w14:textId="77777777" w:rsidR="00706B9B" w:rsidRDefault="00B00610">
      <w:pPr>
        <w:pStyle w:val="SourceCode"/>
      </w:pPr>
      <w:r>
        <w:t>#define CERTIFICATE_FILE "certs/server.pem"</w:t>
      </w:r>
    </w:p>
    <w:p w14:paraId="07817AEC" w14:textId="77777777" w:rsidR="00706B9B" w:rsidRDefault="00B00610">
      <w:pPr>
        <w:pStyle w:val="SourceCode"/>
      </w:pPr>
      <w:r>
        <w:t>#define KEY_FILE "certs/server.key"</w:t>
      </w:r>
    </w:p>
    <w:p w14:paraId="0D556F21" w14:textId="77777777" w:rsidR="00706B9B" w:rsidRDefault="00B00610">
      <w:pPr>
        <w:pStyle w:val="SourceCode"/>
      </w:pPr>
      <w:r>
        <w:t>#define JSON_TYPE "application/json; charset=utf-8"</w:t>
      </w:r>
    </w:p>
    <w:p w14:paraId="2194EBBA" w14:textId="77777777" w:rsidR="00706B9B" w:rsidRDefault="00B00610">
      <w:pPr>
        <w:pStyle w:val="SourceCode"/>
      </w:pPr>
      <w:r>
        <w:t>#define HTML_TYPE "text/html; charset=utf-8"</w:t>
      </w:r>
    </w:p>
    <w:p w14:paraId="692414E3" w14:textId="77777777" w:rsidR="00706B9B" w:rsidRDefault="00B00610">
      <w:pPr>
        <w:pStyle w:val="SourceCode"/>
      </w:pPr>
      <w:r>
        <w:t>#define NOT_FOUND_JSON "{\"code\":\"not_found\",\"message\":\"no such path\"}"</w:t>
      </w:r>
    </w:p>
    <w:p w14:paraId="28422BE5" w14:textId="77777777" w:rsidR="00706B9B" w:rsidRDefault="00B00610">
      <w:pPr>
        <w:pStyle w:val="SourceCode"/>
      </w:pPr>
      <w:r>
        <w:t>// The contacts API's fixed error bodies, in Lesson 6.15's shape. A name</w:t>
      </w:r>
    </w:p>
    <w:p w14:paraId="0D9ACB75" w14:textId="77777777" w:rsidR="00706B9B" w:rsidRDefault="00B00610">
      <w:pPr>
        <w:pStyle w:val="SourceCode"/>
      </w:pPr>
      <w:r>
        <w:t>// term longer than 100 characters is the only search the reader refuses.</w:t>
      </w:r>
    </w:p>
    <w:p w14:paraId="067C0420" w14:textId="77777777" w:rsidR="00706B9B" w:rsidRDefault="00B00610">
      <w:pPr>
        <w:pStyle w:val="SourceCode"/>
      </w:pPr>
      <w:r>
        <w:t>#define LOGIN_REQUIRED_JSON \</w:t>
      </w:r>
    </w:p>
    <w:p w14:paraId="5EB6F113" w14:textId="77777777" w:rsidR="00706B9B" w:rsidRDefault="00B00610">
      <w:pPr>
        <w:pStyle w:val="SourceCode"/>
      </w:pPr>
      <w:r>
        <w:t xml:space="preserve">    "{\"code\":\"unauthorized\"," \</w:t>
      </w:r>
    </w:p>
    <w:p w14:paraId="2B4B619C" w14:textId="77777777" w:rsidR="00706B9B" w:rsidRDefault="00B00610">
      <w:pPr>
        <w:pStyle w:val="SourceCode"/>
      </w:pPr>
      <w:r>
        <w:t xml:space="preserve">    "\"message\":\"log in to see the contacts\"}"</w:t>
      </w:r>
    </w:p>
    <w:p w14:paraId="05EC733E" w14:textId="77777777" w:rsidR="00706B9B" w:rsidRDefault="00B00610">
      <w:pPr>
        <w:pStyle w:val="SourceCode"/>
      </w:pPr>
      <w:r>
        <w:t>#define UNAVAILABLE_JSON \</w:t>
      </w:r>
    </w:p>
    <w:p w14:paraId="5B0DD5A2" w14:textId="77777777" w:rsidR="00706B9B" w:rsidRDefault="00B00610">
      <w:pPr>
        <w:pStyle w:val="SourceCode"/>
      </w:pPr>
      <w:r>
        <w:t xml:space="preserve">    "{\"code\":\"database_unavailable\"," \</w:t>
      </w:r>
    </w:p>
    <w:p w14:paraId="3CC985F6" w14:textId="77777777" w:rsidR="00706B9B" w:rsidRDefault="00B00610">
      <w:pPr>
        <w:pStyle w:val="SourceCode"/>
      </w:pPr>
      <w:r>
        <w:t xml:space="preserve">    "\"message\":\"the contacts cannot be reached\"}"</w:t>
      </w:r>
    </w:p>
    <w:p w14:paraId="1A250D9B" w14:textId="77777777" w:rsidR="00706B9B" w:rsidRDefault="00B00610">
      <w:pPr>
        <w:pStyle w:val="SourceCode"/>
      </w:pPr>
      <w:r>
        <w:t>#define INVALID_SEARCH_JSON \</w:t>
      </w:r>
    </w:p>
    <w:p w14:paraId="1A87A19E" w14:textId="77777777" w:rsidR="00706B9B" w:rsidRDefault="00B00610">
      <w:pPr>
        <w:pStyle w:val="SourceCode"/>
      </w:pPr>
      <w:r>
        <w:t xml:space="preserve">    "{\"code\":\"invalid_input\"," \</w:t>
      </w:r>
    </w:p>
    <w:p w14:paraId="604FE79D" w14:textId="77777777" w:rsidR="00706B9B" w:rsidRDefault="00B00610">
      <w:pPr>
        <w:pStyle w:val="SourceCode"/>
      </w:pPr>
      <w:r>
        <w:t xml:space="preserve">    "\"message\":\"search term must be at most 100 characters\"}"</w:t>
      </w:r>
    </w:p>
    <w:p w14:paraId="74755B3B" w14:textId="77777777" w:rsidR="00706B9B" w:rsidRDefault="00B00610">
      <w:pPr>
        <w:pStyle w:val="SourceCode"/>
      </w:pPr>
      <w:r>
        <w:t>#define FAILURE_JSON \</w:t>
      </w:r>
    </w:p>
    <w:p w14:paraId="5539E789" w14:textId="77777777" w:rsidR="00706B9B" w:rsidRDefault="00B00610">
      <w:pPr>
        <w:pStyle w:val="SourceCode"/>
      </w:pPr>
      <w:r>
        <w:t xml:space="preserve">    "{\"code\":\"database_failure\"," \</w:t>
      </w:r>
    </w:p>
    <w:p w14:paraId="29744B69" w14:textId="77777777" w:rsidR="00706B9B" w:rsidRDefault="00B00610">
      <w:pPr>
        <w:pStyle w:val="SourceCode"/>
      </w:pPr>
      <w:r>
        <w:t xml:space="preserve">    "\"message\":\"the request could not be finished\"}"</w:t>
      </w:r>
    </w:p>
    <w:p w14:paraId="6D7DD069" w14:textId="77777777" w:rsidR="00706B9B" w:rsidRDefault="00B00610">
      <w:pPr>
        <w:pStyle w:val="SourceCode"/>
      </w:pPr>
      <w:r>
        <w:t>// The API's DELETE refuses a missing or wrong token with 403, and an id</w:t>
      </w:r>
    </w:p>
    <w:p w14:paraId="0EB1411C" w14:textId="77777777" w:rsidR="00706B9B" w:rsidRDefault="00B00610">
      <w:pPr>
        <w:pStyle w:val="SourceCode"/>
      </w:pPr>
      <w:r>
        <w:t>// with no contact with 404.</w:t>
      </w:r>
    </w:p>
    <w:p w14:paraId="411B977A" w14:textId="77777777" w:rsidR="00706B9B" w:rsidRDefault="00B00610">
      <w:pPr>
        <w:pStyle w:val="SourceCode"/>
      </w:pPr>
      <w:r>
        <w:t>#define FORBIDDEN_JSON \</w:t>
      </w:r>
    </w:p>
    <w:p w14:paraId="5A8F0806" w14:textId="77777777" w:rsidR="00706B9B" w:rsidRDefault="00B00610">
      <w:pPr>
        <w:pStyle w:val="SourceCode"/>
      </w:pPr>
      <w:r>
        <w:t xml:space="preserve">    "{\"code\":\"forbidden\"," \</w:t>
      </w:r>
    </w:p>
    <w:p w14:paraId="3C33ACD1" w14:textId="77777777" w:rsidR="00706B9B" w:rsidRDefault="00B00610">
      <w:pPr>
        <w:pStyle w:val="SourceCode"/>
      </w:pPr>
      <w:r>
        <w:t xml:space="preserve">    "\"message\":\"the request token is missing or wrong\"}"</w:t>
      </w:r>
    </w:p>
    <w:p w14:paraId="25799137" w14:textId="77777777" w:rsidR="00706B9B" w:rsidRDefault="00B00610">
      <w:pPr>
        <w:pStyle w:val="SourceCode"/>
      </w:pPr>
      <w:r>
        <w:t>#define CONTACT_NOT_FOUND_JSON \</w:t>
      </w:r>
    </w:p>
    <w:p w14:paraId="43C4A2CD" w14:textId="77777777" w:rsidR="00706B9B" w:rsidRDefault="00B00610">
      <w:pPr>
        <w:pStyle w:val="SourceCode"/>
      </w:pPr>
      <w:r>
        <w:t xml:space="preserve">    "{\"code\":\"not_found\",\"message\":\"no such contact\"}"</w:t>
      </w:r>
    </w:p>
    <w:p w14:paraId="69A678AC" w14:textId="77777777" w:rsidR="00706B9B" w:rsidRDefault="00B00610">
      <w:pPr>
        <w:pStyle w:val="SourceCode"/>
      </w:pPr>
      <w:r>
        <w:t>// Content-Security-Policy for every page: default-src 'self' lets a page</w:t>
      </w:r>
    </w:p>
    <w:p w14:paraId="32705566" w14:textId="77777777" w:rsidR="00706B9B" w:rsidRDefault="00B00610">
      <w:pPr>
        <w:pStyle w:val="SourceCode"/>
      </w:pPr>
      <w:r>
        <w:t>// load scripts, stylesheets, images, and fetch answers only from this</w:t>
      </w:r>
    </w:p>
    <w:p w14:paraId="1A88E7A6" w14:textId="77777777" w:rsidR="00706B9B" w:rsidRDefault="00B00610">
      <w:pPr>
        <w:pStyle w:val="SourceCode"/>
      </w:pPr>
      <w:r>
        <w:t>// server, and runs no script written inside the page itself, so a script</w:t>
      </w:r>
    </w:p>
    <w:p w14:paraId="112B8A9F" w14:textId="77777777" w:rsidR="00706B9B" w:rsidRDefault="00B00610">
      <w:pPr>
        <w:pStyle w:val="SourceCode"/>
      </w:pPr>
      <w:r>
        <w:t>// that slipped into a page through a missed escape is refused.</w:t>
      </w:r>
    </w:p>
    <w:p w14:paraId="4E71BBE5" w14:textId="77777777" w:rsidR="00706B9B" w:rsidRDefault="00B00610">
      <w:pPr>
        <w:pStyle w:val="SourceCode"/>
      </w:pPr>
      <w:r>
        <w:t>#define CONTENT_SECURITY_POLICY "default-src 'self'"</w:t>
      </w:r>
    </w:p>
    <w:p w14:paraId="7C421AA0" w14:textId="77777777" w:rsidR="00706B9B" w:rsidRDefault="00B00610">
      <w:pPr>
        <w:pStyle w:val="SourceCode"/>
      </w:pPr>
      <w:r>
        <w:t>#define PEM_SIZE 8192</w:t>
      </w:r>
    </w:p>
    <w:p w14:paraId="0F04758C" w14:textId="77777777" w:rsidR="00706B9B" w:rsidRDefault="00B00610">
      <w:pPr>
        <w:pStyle w:val="SourceCode"/>
      </w:pPr>
      <w:r>
        <w:t>// Lesson 6.11's path id: the digits 0 to 9 only, at most 10 of them, and</w:t>
      </w:r>
    </w:p>
    <w:p w14:paraId="391E346E" w14:textId="77777777" w:rsidR="00706B9B" w:rsidRDefault="00B00610">
      <w:pPr>
        <w:pStyle w:val="SourceCode"/>
      </w:pPr>
      <w:r>
        <w:t>// 1 to 2147483647.</w:t>
      </w:r>
    </w:p>
    <w:p w14:paraId="56CE3F1E" w14:textId="77777777" w:rsidR="00706B9B" w:rsidRDefault="00B00610">
      <w:pPr>
        <w:pStyle w:val="SourceCode"/>
      </w:pPr>
      <w:r>
        <w:t>#define DIGIT_CHARACTERS "0123456789"</w:t>
      </w:r>
    </w:p>
    <w:p w14:paraId="415855F6" w14:textId="77777777" w:rsidR="00706B9B" w:rsidRDefault="00B00610">
      <w:pPr>
        <w:pStyle w:val="SourceCode"/>
      </w:pPr>
      <w:r>
        <w:t>#define ID_DIGITS_LIMIT 10</w:t>
      </w:r>
    </w:p>
    <w:p w14:paraId="74E6A611" w14:textId="77777777" w:rsidR="00706B9B" w:rsidRDefault="00B00610">
      <w:pPr>
        <w:pStyle w:val="SourceCode"/>
      </w:pPr>
      <w:r>
        <w:t>#define ID_LIMIT 2147483647</w:t>
      </w:r>
    </w:p>
    <w:p w14:paraId="4F7DC300" w14:textId="77777777" w:rsidR="00706B9B" w:rsidRDefault="00B00610">
      <w:pPr>
        <w:pStyle w:val="SourceCode"/>
      </w:pPr>
      <w:r>
        <w:t>// Remember, Lesson 6.12's body limit.</w:t>
      </w:r>
    </w:p>
    <w:p w14:paraId="26AEB556" w14:textId="77777777" w:rsidR="00706B9B" w:rsidRDefault="00B00610">
      <w:pPr>
        <w:pStyle w:val="SourceCode"/>
      </w:pPr>
      <w:r>
        <w:t>#define MAX_BODY_BYTES 16384</w:t>
      </w:r>
    </w:p>
    <w:p w14:paraId="176F7205" w14:textId="77777777" w:rsidR="00706B9B" w:rsidRDefault="00B00610">
      <w:pPr>
        <w:pStyle w:val="SourceCode"/>
      </w:pPr>
      <w:r>
        <w:t>// The media type a browser gives a form's body.</w:t>
      </w:r>
    </w:p>
    <w:p w14:paraId="2975F220" w14:textId="77777777" w:rsidR="00706B9B" w:rsidRDefault="00B00610">
      <w:pPr>
        <w:pStyle w:val="SourceCode"/>
      </w:pPr>
      <w:r>
        <w:t>#define FORM_MEDIA_TYPE "application/x-www-form-urlencoded"</w:t>
      </w:r>
    </w:p>
    <w:p w14:paraId="2CD673F8" w14:textId="77777777" w:rsidR="00706B9B" w:rsidRDefault="00B00610">
      <w:pPr>
        <w:pStyle w:val="SourceCode"/>
      </w:pPr>
      <w:r>
        <w:t>// The list shows at most this many contacts, Lesson 6.18's largest page.</w:t>
      </w:r>
    </w:p>
    <w:p w14:paraId="3A2BA95E" w14:textId="77777777" w:rsidR="00706B9B" w:rsidRDefault="00B00610">
      <w:pPr>
        <w:pStyle w:val="SourceCode"/>
      </w:pPr>
      <w:r>
        <w:t>#define CONTACT_LIMIT 50</w:t>
      </w:r>
    </w:p>
    <w:p w14:paraId="380D3E6F" w14:textId="77777777" w:rsidR="00706B9B" w:rsidRDefault="00B00610">
      <w:pPr>
        <w:pStyle w:val="SourceCode"/>
      </w:pPr>
      <w:r>
        <w:t>// Remember, the room libmicrohttpd's post processor keeps for a field's</w:t>
      </w:r>
    </w:p>
    <w:p w14:paraId="6F210682" w14:textId="77777777" w:rsidR="00706B9B" w:rsidRDefault="00B00610">
      <w:pPr>
        <w:pStyle w:val="SourceCode"/>
      </w:pPr>
      <w:r>
        <w:t>// name while it decodes a form.</w:t>
      </w:r>
    </w:p>
    <w:p w14:paraId="61038F6D" w14:textId="77777777" w:rsidR="00706B9B" w:rsidRDefault="00B00610">
      <w:pPr>
        <w:pStyle w:val="SourceCode"/>
      </w:pPr>
      <w:r>
        <w:t>#define POST_BUFFER_SIZE 1024</w:t>
      </w:r>
    </w:p>
    <w:p w14:paraId="60A23F82" w14:textId="77777777" w:rsidR="00706B9B" w:rsidRDefault="00B00610">
      <w:pPr>
        <w:pStyle w:val="SourceCode"/>
      </w:pPr>
      <w:r>
        <w:t>// The room for a Location path such as /contacts/4, and for the {id} text</w:t>
      </w:r>
    </w:p>
    <w:p w14:paraId="4B6B422E" w14:textId="77777777" w:rsidR="00706B9B" w:rsidRDefault="00B00610">
      <w:pPr>
        <w:pStyle w:val="SourceCode"/>
      </w:pPr>
      <w:r>
        <w:t>// of /contacts/{id}/edit, more than an id's 10 digits.</w:t>
      </w:r>
    </w:p>
    <w:p w14:paraId="6CD6C463" w14:textId="77777777" w:rsidR="00706B9B" w:rsidRDefault="00B00610">
      <w:pPr>
        <w:pStyle w:val="SourceCode"/>
      </w:pPr>
      <w:r>
        <w:t>#define LOCATION_SIZE 64</w:t>
      </w:r>
    </w:p>
    <w:p w14:paraId="0638F677" w14:textId="77777777" w:rsidR="00706B9B" w:rsidRDefault="00B00610">
      <w:pPr>
        <w:pStyle w:val="SourceCode"/>
      </w:pPr>
      <w:r>
        <w:t>#define ID_TEXT_SIZE 32</w:t>
      </w:r>
    </w:p>
    <w:p w14:paraId="5253E74E" w14:textId="77777777" w:rsidR="00706B9B" w:rsidRDefault="00706B9B">
      <w:pPr>
        <w:pStyle w:val="SourceCode"/>
      </w:pPr>
    </w:p>
    <w:p w14:paraId="77DD7E63" w14:textId="77777777" w:rsidR="00706B9B" w:rsidRDefault="00B00610">
      <w:pPr>
        <w:pStyle w:val="SourceCode"/>
      </w:pPr>
      <w:r>
        <w:t>// The templates, relative to the folder the server starts in, and the</w:t>
      </w:r>
    </w:p>
    <w:p w14:paraId="0746A11E" w14:textId="77777777" w:rsidR="00706B9B" w:rsidRDefault="00B00610">
      <w:pPr>
        <w:pStyle w:val="SourceCode"/>
      </w:pPr>
      <w:r>
        <w:t>// largest template and page this server makes (the last byte holds '\0').</w:t>
      </w:r>
    </w:p>
    <w:p w14:paraId="3B9FA6D5" w14:textId="77777777" w:rsidR="00706B9B" w:rsidRDefault="00B00610">
      <w:pPr>
        <w:pStyle w:val="SourceCode"/>
      </w:pPr>
      <w:r>
        <w:t>// A form shown again holds every value it was sent, escaped, so a page can</w:t>
      </w:r>
    </w:p>
    <w:p w14:paraId="76D01649" w14:textId="77777777" w:rsidR="00706B9B" w:rsidRDefault="00B00610">
      <w:pPr>
        <w:pStyle w:val="SourceCode"/>
      </w:pPr>
      <w:r>
        <w:t>// be several times the largest body.</w:t>
      </w:r>
    </w:p>
    <w:p w14:paraId="27F3F7B7" w14:textId="77777777" w:rsidR="00706B9B" w:rsidRDefault="00B00610">
      <w:pPr>
        <w:pStyle w:val="SourceCode"/>
      </w:pPr>
      <w:r>
        <w:t>#define MESSAGE_TEMPLATE "c/templates/message.html"</w:t>
      </w:r>
    </w:p>
    <w:p w14:paraId="5572F16F" w14:textId="77777777" w:rsidR="00706B9B" w:rsidRDefault="00B00610">
      <w:pPr>
        <w:pStyle w:val="SourceCode"/>
      </w:pPr>
      <w:r>
        <w:t>#define CONTACT_LIST_TEMPLATE "c/templates/contacts.html"</w:t>
      </w:r>
    </w:p>
    <w:p w14:paraId="35A513E1" w14:textId="77777777" w:rsidR="00706B9B" w:rsidRDefault="00B00610">
      <w:pPr>
        <w:pStyle w:val="SourceCode"/>
      </w:pPr>
      <w:r>
        <w:t>#define CONTACT_TEMPLATE "c/templates/contact.html"</w:t>
      </w:r>
    </w:p>
    <w:p w14:paraId="18F86F70" w14:textId="77777777" w:rsidR="00706B9B" w:rsidRDefault="00B00610">
      <w:pPr>
        <w:pStyle w:val="SourceCode"/>
      </w:pPr>
      <w:r>
        <w:t>#define CONTACT_FORM_TEMPLATE "c/templates/contact_form.html"</w:t>
      </w:r>
    </w:p>
    <w:p w14:paraId="0DD7E738" w14:textId="77777777" w:rsidR="00706B9B" w:rsidRDefault="00B00610">
      <w:pPr>
        <w:pStyle w:val="SourceCode"/>
      </w:pPr>
      <w:r>
        <w:t>#define LOGIN_TEMPLATE "c/templates/login.html"</w:t>
      </w:r>
    </w:p>
    <w:p w14:paraId="2ECE066B" w14:textId="77777777" w:rsidR="00706B9B" w:rsidRDefault="00B00610">
      <w:pPr>
        <w:pStyle w:val="SourceCode"/>
      </w:pPr>
      <w:r>
        <w:t>#define CONTACT_DELETE_TEMPLATE "c/templates/contact_delete.html"</w:t>
      </w:r>
    </w:p>
    <w:p w14:paraId="30D8FDC1" w14:textId="77777777" w:rsidR="00706B9B" w:rsidRDefault="00B00610">
      <w:pPr>
        <w:pStyle w:val="SourceCode"/>
      </w:pPr>
      <w:r>
        <w:t>#define TEMPLATE_SIZE 4096</w:t>
      </w:r>
    </w:p>
    <w:p w14:paraId="0F8BA883" w14:textId="77777777" w:rsidR="00706B9B" w:rsidRDefault="00B00610">
      <w:pPr>
        <w:pStyle w:val="SourceCode"/>
      </w:pPr>
      <w:r>
        <w:t>#define PAGE_SIZE 131072</w:t>
      </w:r>
    </w:p>
    <w:p w14:paraId="7BCC636E" w14:textId="77777777" w:rsidR="00706B9B" w:rsidRDefault="00B00610">
      <w:pPr>
        <w:pStyle w:val="SourceCode"/>
      </w:pPr>
      <w:r>
        <w:t>// Remember, C's templates use Mustache's marks; each section mark includes</w:t>
      </w:r>
    </w:p>
    <w:p w14:paraId="6B0F7BDA" w14:textId="77777777" w:rsidR="00706B9B" w:rsidRDefault="00B00610">
      <w:pPr>
        <w:pStyle w:val="SourceCode"/>
      </w:pPr>
      <w:r>
        <w:t>// its line's end (Lesson 8.3).</w:t>
      </w:r>
    </w:p>
    <w:p w14:paraId="4C0F5501" w14:textId="77777777" w:rsidR="00706B9B" w:rsidRDefault="00B00610">
      <w:pPr>
        <w:pStyle w:val="SourceCode"/>
      </w:pPr>
      <w:r>
        <w:t>#define PLACEHOLDER_OPEN "{{ "</w:t>
      </w:r>
    </w:p>
    <w:p w14:paraId="033CD61E" w14:textId="77777777" w:rsidR="00706B9B" w:rsidRDefault="00B00610">
      <w:pPr>
        <w:pStyle w:val="SourceCode"/>
      </w:pPr>
      <w:r>
        <w:t>#define PLACEHOLDER_CLOSE " }}"</w:t>
      </w:r>
    </w:p>
    <w:p w14:paraId="4FEEECB4" w14:textId="77777777" w:rsidR="00706B9B" w:rsidRDefault="00B00610">
      <w:pPr>
        <w:pStyle w:val="SourceCode"/>
      </w:pPr>
      <w:r>
        <w:t>#define SECTION_START "{{#contacts}}\n"</w:t>
      </w:r>
    </w:p>
    <w:p w14:paraId="1BFB8AE4" w14:textId="77777777" w:rsidR="00706B9B" w:rsidRDefault="00B00610">
      <w:pPr>
        <w:pStyle w:val="SourceCode"/>
      </w:pPr>
      <w:r>
        <w:t>#define SECTION_END "{{/contacts}}\n"</w:t>
      </w:r>
    </w:p>
    <w:p w14:paraId="1C0BFA9D" w14:textId="77777777" w:rsidR="00706B9B" w:rsidRDefault="00B00610">
      <w:pPr>
        <w:pStyle w:val="SourceCode"/>
      </w:pPr>
      <w:r>
        <w:t>#define NO_PHONE_TEXT "(no phone)"</w:t>
      </w:r>
    </w:p>
    <w:p w14:paraId="129A0BD7" w14:textId="77777777" w:rsidR="00706B9B" w:rsidRDefault="00B00610">
      <w:pPr>
        <w:pStyle w:val="SourceCode"/>
      </w:pPr>
      <w:r>
        <w:t>#define NEW_FORM_NOTICE "Fill in a name and an email; the phone is optional."</w:t>
      </w:r>
    </w:p>
    <w:p w14:paraId="3AC4F06D" w14:textId="77777777" w:rsidR="00706B9B" w:rsidRDefault="00B00610">
      <w:pPr>
        <w:pStyle w:val="SourceCode"/>
      </w:pPr>
      <w:r>
        <w:t>#define EDIT_FORM_NOTICE "Change any field, then save; the phone may be empty."</w:t>
      </w:r>
    </w:p>
    <w:p w14:paraId="30485DB7" w14:textId="77777777" w:rsidR="00706B9B" w:rsidRDefault="00B00610">
      <w:pPr>
        <w:pStyle w:val="SourceCode"/>
      </w:pPr>
      <w:r>
        <w:t>#define REFUSED_FORM_NOTICE "Not saved: fix each problem shown under its box."</w:t>
      </w:r>
    </w:p>
    <w:p w14:paraId="63400055" w14:textId="77777777" w:rsidR="00706B9B" w:rsidRDefault="00B00610">
      <w:pPr>
        <w:pStyle w:val="SourceCode"/>
      </w:pPr>
      <w:r>
        <w:t>// Remember, values validate_contact always accepts, for the fields</w:t>
      </w:r>
    </w:p>
    <w:p w14:paraId="2959A854" w14:textId="77777777" w:rsidR="00706B9B" w:rsidRDefault="00B00610">
      <w:pPr>
        <w:pStyle w:val="SourceCode"/>
      </w:pPr>
      <w:r>
        <w:t>// check_each_field is not asking about.</w:t>
      </w:r>
    </w:p>
    <w:p w14:paraId="6F9B641F" w14:textId="77777777" w:rsidR="00706B9B" w:rsidRDefault="00B00610">
      <w:pPr>
        <w:pStyle w:val="SourceCode"/>
      </w:pPr>
      <w:r>
        <w:t>#define ACCEPTED_NAME "a"</w:t>
      </w:r>
    </w:p>
    <w:p w14:paraId="375CEFA6" w14:textId="77777777" w:rsidR="00706B9B" w:rsidRDefault="00B00610">
      <w:pPr>
        <w:pStyle w:val="SourceCode"/>
      </w:pPr>
      <w:r>
        <w:t>#define ACCEPTED_EMAIL "a@example.com"</w:t>
      </w:r>
    </w:p>
    <w:p w14:paraId="03628CD9" w14:textId="77777777" w:rsidR="00706B9B" w:rsidRDefault="00B00610">
      <w:pPr>
        <w:pStyle w:val="SourceCode"/>
      </w:pPr>
      <w:r>
        <w:t>// The flash each stored change leaves for the next page.</w:t>
      </w:r>
    </w:p>
    <w:p w14:paraId="76C216A1" w14:textId="77777777" w:rsidR="00706B9B" w:rsidRDefault="00B00610">
      <w:pPr>
        <w:pStyle w:val="SourceCode"/>
      </w:pPr>
      <w:r>
        <w:t>#define CREATED_FLASH "Contact created."</w:t>
      </w:r>
    </w:p>
    <w:p w14:paraId="0EEB085E" w14:textId="77777777" w:rsidR="00706B9B" w:rsidRDefault="00B00610">
      <w:pPr>
        <w:pStyle w:val="SourceCode"/>
      </w:pPr>
      <w:r>
        <w:t>#define UPDATED_FLASH "Contact updated."</w:t>
      </w:r>
    </w:p>
    <w:p w14:paraId="69ACA496" w14:textId="77777777" w:rsidR="00706B9B" w:rsidRDefault="00B00610">
      <w:pPr>
        <w:pStyle w:val="SourceCode"/>
      </w:pPr>
      <w:r>
        <w:t>#define DELETED_FLASH "Contact deleted."</w:t>
      </w:r>
    </w:p>
    <w:p w14:paraId="1F32EF4D" w14:textId="77777777" w:rsidR="00706B9B" w:rsidRDefault="00B00610">
      <w:pPr>
        <w:pStyle w:val="SourceCode"/>
      </w:pPr>
      <w:r>
        <w:t>// The one answer to a form whose token is missing or wrong. It never says</w:t>
      </w:r>
    </w:p>
    <w:p w14:paraId="00132A87" w14:textId="77777777" w:rsidR="00706B9B" w:rsidRDefault="00B00610">
      <w:pPr>
        <w:pStyle w:val="SourceCode"/>
      </w:pPr>
      <w:r>
        <w:t>// which, and it is no error of the visitor's: an old tab, or another</w:t>
      </w:r>
    </w:p>
    <w:p w14:paraId="7A533071" w14:textId="77777777" w:rsidR="00706B9B" w:rsidRDefault="00B00610">
      <w:pPr>
        <w:pStyle w:val="SourceCode"/>
      </w:pPr>
      <w:r>
        <w:t>// site's form.</w:t>
      </w:r>
    </w:p>
    <w:p w14:paraId="6476501E" w14:textId="77777777" w:rsidR="00706B9B" w:rsidRDefault="00B00610">
      <w:pPr>
        <w:pStyle w:val="SourceCode"/>
      </w:pPr>
      <w:r>
        <w:t>#define FORBIDDEN_MESSAGE \</w:t>
      </w:r>
    </w:p>
    <w:p w14:paraId="29EC7A1F" w14:textId="77777777" w:rsidR="00706B9B" w:rsidRDefault="00B00610">
      <w:pPr>
        <w:pStyle w:val="SourceCode"/>
      </w:pPr>
      <w:r>
        <w:t xml:space="preserve">    "This form has expired or did not come from this site. " \</w:t>
      </w:r>
    </w:p>
    <w:p w14:paraId="7015CE53" w14:textId="77777777" w:rsidR="00706B9B" w:rsidRDefault="00B00610">
      <w:pPr>
        <w:pStyle w:val="SourceCode"/>
      </w:pPr>
      <w:r>
        <w:t xml:space="preserve">    "Reload the page and try again."</w:t>
      </w:r>
    </w:p>
    <w:p w14:paraId="0F9948E8" w14:textId="77777777" w:rsidR="00706B9B" w:rsidRDefault="00B00610">
      <w:pPr>
        <w:pStyle w:val="SourceCode"/>
      </w:pPr>
      <w:r>
        <w:t>// The notice above an empty login form, and the one answer to every failed</w:t>
      </w:r>
    </w:p>
    <w:p w14:paraId="068E9E6A" w14:textId="77777777" w:rsidR="00706B9B" w:rsidRDefault="00B00610">
      <w:pPr>
        <w:pStyle w:val="SourceCode"/>
      </w:pPr>
      <w:r>
        <w:t>// login, which never says which of the two was wrong.</w:t>
      </w:r>
    </w:p>
    <w:p w14:paraId="285FE97A" w14:textId="77777777" w:rsidR="00706B9B" w:rsidRDefault="00B00610">
      <w:pPr>
        <w:pStyle w:val="SourceCode"/>
      </w:pPr>
      <w:r>
        <w:t>#define LOGIN_NOTICE "Log in to see your contacts."</w:t>
      </w:r>
    </w:p>
    <w:p w14:paraId="028CC42B" w14:textId="77777777" w:rsidR="00706B9B" w:rsidRDefault="00B00610">
      <w:pPr>
        <w:pStyle w:val="SourceCode"/>
      </w:pPr>
      <w:r>
        <w:t>#define FAILED_LOGIN_NOTICE "Username or password is incorrect."</w:t>
      </w:r>
    </w:p>
    <w:p w14:paraId="6D4E46BD" w14:textId="77777777" w:rsidR="00706B9B" w:rsidRDefault="00B00610">
      <w:pPr>
        <w:pStyle w:val="SourceCode"/>
      </w:pPr>
      <w:r>
        <w:t>// The largest static file this server reads, in bytes, and Cache-Control</w:t>
      </w:r>
    </w:p>
    <w:p w14:paraId="6EFCA570" w14:textId="77777777" w:rsidR="00706B9B" w:rsidRDefault="00B00610">
      <w:pPr>
        <w:pStyle w:val="SourceCode"/>
      </w:pPr>
      <w:r>
        <w:t>// for every static file: no-cache lets the browser keep a copy, but it</w:t>
      </w:r>
    </w:p>
    <w:p w14:paraId="6D63B64A" w14:textId="77777777" w:rsidR="00706B9B" w:rsidRDefault="00B00610">
      <w:pPr>
        <w:pStyle w:val="SourceCode"/>
      </w:pPr>
      <w:r>
        <w:t>// must ask the server again before using it, so an edited stylesheet shows</w:t>
      </w:r>
    </w:p>
    <w:p w14:paraId="255537C9" w14:textId="77777777" w:rsidR="00706B9B" w:rsidRDefault="00B00610">
      <w:pPr>
        <w:pStyle w:val="SourceCode"/>
      </w:pPr>
      <w:r>
        <w:t>// at the next load.</w:t>
      </w:r>
    </w:p>
    <w:p w14:paraId="5149DA15" w14:textId="77777777" w:rsidR="00706B9B" w:rsidRDefault="00B00610">
      <w:pPr>
        <w:pStyle w:val="SourceCode"/>
      </w:pPr>
      <w:r>
        <w:t>#define STATIC_LIMIT_BYTES 16384</w:t>
      </w:r>
    </w:p>
    <w:p w14:paraId="19403D16" w14:textId="77777777" w:rsidR="00706B9B" w:rsidRDefault="00B00610">
      <w:pPr>
        <w:pStyle w:val="SourceCode"/>
      </w:pPr>
      <w:r>
        <w:t>#define STATIC_CACHE_CONTROL "no-cache"</w:t>
      </w:r>
    </w:p>
    <w:p w14:paraId="50742638" w14:textId="77777777" w:rsidR="00706B9B" w:rsidRDefault="00706B9B">
      <w:pPr>
        <w:pStyle w:val="SourceCode"/>
      </w:pPr>
    </w:p>
    <w:p w14:paraId="12EB1926" w14:textId="77777777" w:rsidR="00706B9B" w:rsidRDefault="00B00610">
      <w:pPr>
        <w:pStyle w:val="SourceCode"/>
      </w:pPr>
      <w:r>
        <w:t>// What the new-contact form and the edit form do not share: the page's</w:t>
      </w:r>
    </w:p>
    <w:p w14:paraId="6030825F" w14:textId="77777777" w:rsidR="00706B9B" w:rsidRDefault="00B00610">
      <w:pPr>
        <w:pStyle w:val="SourceCode"/>
      </w:pPr>
      <w:r>
        <w:t>// title, the address the form posts to, and its button's text.</w:t>
      </w:r>
    </w:p>
    <w:p w14:paraId="40065FDC" w14:textId="77777777" w:rsidR="00706B9B" w:rsidRDefault="00B00610">
      <w:pPr>
        <w:pStyle w:val="SourceCode"/>
      </w:pPr>
      <w:r>
        <w:t>struct FormKind {</w:t>
      </w:r>
    </w:p>
    <w:p w14:paraId="4F986399" w14:textId="77777777" w:rsidR="00706B9B" w:rsidRDefault="00B00610">
      <w:pPr>
        <w:pStyle w:val="SourceCode"/>
      </w:pPr>
      <w:r>
        <w:t xml:space="preserve">    const char *page_title;</w:t>
      </w:r>
    </w:p>
    <w:p w14:paraId="2431B4E8" w14:textId="77777777" w:rsidR="00706B9B" w:rsidRDefault="00B00610">
      <w:pPr>
        <w:pStyle w:val="SourceCode"/>
      </w:pPr>
      <w:r>
        <w:t xml:space="preserve">    const char *form_action;</w:t>
      </w:r>
    </w:p>
    <w:p w14:paraId="21F5F755" w14:textId="77777777" w:rsidR="00706B9B" w:rsidRDefault="00B00610">
      <w:pPr>
        <w:pStyle w:val="SourceCode"/>
      </w:pPr>
      <w:r>
        <w:t xml:space="preserve">    const char *button_text;</w:t>
      </w:r>
    </w:p>
    <w:p w14:paraId="741E438E" w14:textId="77777777" w:rsidR="00706B9B" w:rsidRDefault="00B00610">
      <w:pPr>
        <w:pStyle w:val="SourceCode"/>
      </w:pPr>
      <w:r>
        <w:t>};</w:t>
      </w:r>
    </w:p>
    <w:p w14:paraId="481289F5" w14:textId="77777777" w:rsidR="00706B9B" w:rsidRDefault="00706B9B">
      <w:pPr>
        <w:pStyle w:val="SourceCode"/>
      </w:pPr>
    </w:p>
    <w:p w14:paraId="0A436116" w14:textId="77777777" w:rsidR="00706B9B" w:rsidRDefault="00B00610">
      <w:pPr>
        <w:pStyle w:val="SourceCode"/>
      </w:pPr>
      <w:r>
        <w:t>// The new-contact form's kind; an edit form's address holds its id, so</w:t>
      </w:r>
    </w:p>
    <w:p w14:paraId="55F03DBE" w14:textId="77777777" w:rsidR="00706B9B" w:rsidRDefault="00B00610">
      <w:pPr>
        <w:pStyle w:val="SourceCode"/>
      </w:pPr>
      <w:r>
        <w:t>// its kind is filled in by fill_edit_kind.</w:t>
      </w:r>
    </w:p>
    <w:p w14:paraId="7C7D7710" w14:textId="77777777" w:rsidR="00706B9B" w:rsidRDefault="00B00610">
      <w:pPr>
        <w:pStyle w:val="SourceCode"/>
      </w:pPr>
      <w:r>
        <w:t>static const struct FormKind NEW_FORM = {"New Contact", CONTACTS_PAGE_PATH,</w:t>
      </w:r>
    </w:p>
    <w:p w14:paraId="744DA73B" w14:textId="77777777" w:rsidR="00706B9B" w:rsidRDefault="00B00610">
      <w:pPr>
        <w:pStyle w:val="SourceCode"/>
      </w:pPr>
      <w:r>
        <w:t xml:space="preserve">                                         "Add contact"};</w:t>
      </w:r>
    </w:p>
    <w:p w14:paraId="62157D8A" w14:textId="77777777" w:rsidR="00706B9B" w:rsidRDefault="00706B9B">
      <w:pPr>
        <w:pStyle w:val="SourceCode"/>
      </w:pPr>
    </w:p>
    <w:p w14:paraId="6D7E01C1" w14:textId="77777777" w:rsidR="00706B9B" w:rsidRDefault="00B00610">
      <w:pPr>
        <w:pStyle w:val="SourceCode"/>
      </w:pPr>
      <w:r>
        <w:t>// Remember, what is wrong with each field the form sent: "" when it is</w:t>
      </w:r>
    </w:p>
    <w:p w14:paraId="1616352A" w14:textId="77777777" w:rsidR="00706B9B" w:rsidRDefault="00B00610">
      <w:pPr>
        <w:pStyle w:val="SourceCode"/>
      </w:pPr>
      <w:r>
        <w:t>// fine.</w:t>
      </w:r>
    </w:p>
    <w:p w14:paraId="6D023D09" w14:textId="77777777" w:rsidR="00706B9B" w:rsidRDefault="00B00610">
      <w:pPr>
        <w:pStyle w:val="SourceCode"/>
      </w:pPr>
      <w:r>
        <w:t>struct FieldProblems {</w:t>
      </w:r>
    </w:p>
    <w:p w14:paraId="09EC65A1" w14:textId="77777777" w:rsidR="00706B9B" w:rsidRDefault="00B00610">
      <w:pPr>
        <w:pStyle w:val="SourceCode"/>
      </w:pPr>
      <w:r>
        <w:t xml:space="preserve">    const char *name_problem;</w:t>
      </w:r>
    </w:p>
    <w:p w14:paraId="4D037F92" w14:textId="77777777" w:rsidR="00706B9B" w:rsidRDefault="00B00610">
      <w:pPr>
        <w:pStyle w:val="SourceCode"/>
      </w:pPr>
      <w:r>
        <w:t xml:space="preserve">    const char *email_problem;</w:t>
      </w:r>
    </w:p>
    <w:p w14:paraId="1A41D2B7" w14:textId="77777777" w:rsidR="00706B9B" w:rsidRDefault="00B00610">
      <w:pPr>
        <w:pStyle w:val="SourceCode"/>
      </w:pPr>
      <w:r>
        <w:t xml:space="preserve">    const char *phone_problem;</w:t>
      </w:r>
    </w:p>
    <w:p w14:paraId="6A3D85AD" w14:textId="77777777" w:rsidR="00706B9B" w:rsidRDefault="00B00610">
      <w:pPr>
        <w:pStyle w:val="SourceCode"/>
      </w:pPr>
      <w:r>
        <w:t>};</w:t>
      </w:r>
    </w:p>
    <w:p w14:paraId="553E3DD3" w14:textId="77777777" w:rsidR="00706B9B" w:rsidRDefault="00706B9B">
      <w:pPr>
        <w:pStyle w:val="SourceCode"/>
      </w:pPr>
    </w:p>
    <w:p w14:paraId="4FD6AAC8" w14:textId="77777777" w:rsidR="00706B9B" w:rsidRDefault="00B00610">
      <w:pPr>
        <w:pStyle w:val="SourceCode"/>
      </w:pPr>
      <w:r>
        <w:t>// One entry of the static map: the address a browser may ask for, the</w:t>
      </w:r>
    </w:p>
    <w:p w14:paraId="7962A068" w14:textId="77777777" w:rsidR="00706B9B" w:rsidRDefault="00B00610">
      <w:pPr>
        <w:pStyle w:val="SourceCode"/>
      </w:pPr>
      <w:r>
        <w:t>// file that answers it, relative to the lesson folder the server starts</w:t>
      </w:r>
    </w:p>
    <w:p w14:paraId="57B0A93F" w14:textId="77777777" w:rsidR="00706B9B" w:rsidRDefault="00B00610">
      <w:pPr>
        <w:pStyle w:val="SourceCode"/>
      </w:pPr>
      <w:r>
        <w:t>// in, and the Content-Type that tells the browser what the bytes are.</w:t>
      </w:r>
    </w:p>
    <w:p w14:paraId="2F59AC48" w14:textId="77777777" w:rsidR="00706B9B" w:rsidRDefault="00B00610">
      <w:pPr>
        <w:pStyle w:val="SourceCode"/>
      </w:pPr>
      <w:r>
        <w:t>struct StaticFile {</w:t>
      </w:r>
    </w:p>
    <w:p w14:paraId="1E330A32" w14:textId="77777777" w:rsidR="00706B9B" w:rsidRDefault="00B00610">
      <w:pPr>
        <w:pStyle w:val="SourceCode"/>
      </w:pPr>
      <w:r>
        <w:t xml:space="preserve">    const char *url_path;</w:t>
      </w:r>
    </w:p>
    <w:p w14:paraId="271AD0F2" w14:textId="77777777" w:rsidR="00706B9B" w:rsidRDefault="00B00610">
      <w:pPr>
        <w:pStyle w:val="SourceCode"/>
      </w:pPr>
      <w:r>
        <w:t xml:space="preserve">    const char *file_path;</w:t>
      </w:r>
    </w:p>
    <w:p w14:paraId="4ACE90E8" w14:textId="77777777" w:rsidR="00706B9B" w:rsidRDefault="00B00610">
      <w:pPr>
        <w:pStyle w:val="SourceCode"/>
      </w:pPr>
      <w:r>
        <w:t xml:space="preserve">    const char *content_type;</w:t>
      </w:r>
    </w:p>
    <w:p w14:paraId="7199E893" w14:textId="77777777" w:rsidR="00706B9B" w:rsidRDefault="00B00610">
      <w:pPr>
        <w:pStyle w:val="SourceCode"/>
      </w:pPr>
      <w:r>
        <w:t>};</w:t>
      </w:r>
    </w:p>
    <w:p w14:paraId="387C3681" w14:textId="77777777" w:rsidR="00706B9B" w:rsidRDefault="00706B9B">
      <w:pPr>
        <w:pStyle w:val="SourceCode"/>
      </w:pPr>
    </w:p>
    <w:p w14:paraId="1043CA4F" w14:textId="77777777" w:rsidR="00706B9B" w:rsidRDefault="00B00610">
      <w:pPr>
        <w:pStyle w:val="SourceCode"/>
      </w:pPr>
      <w:r>
        <w:t>// The static map. Only these four addresses are served: a file that is</w:t>
      </w:r>
    </w:p>
    <w:p w14:paraId="13B4EB34" w14:textId="77777777" w:rsidR="00706B9B" w:rsidRDefault="00B00610">
      <w:pPr>
        <w:pStyle w:val="SourceCode"/>
      </w:pPr>
      <w:r>
        <w:t>// not listed is not found. The script is typed text/javascript, and</w:t>
      </w:r>
    </w:p>
    <w:p w14:paraId="1EAFEDB4" w14:textId="77777777" w:rsidR="00706B9B" w:rsidRDefault="00B00610">
      <w:pPr>
        <w:pStyle w:val="SourceCode"/>
      </w:pPr>
      <w:r>
        <w:t>// nosniff makes the browser refuse to run it under any other type.</w:t>
      </w:r>
    </w:p>
    <w:p w14:paraId="5E3ED4A0" w14:textId="77777777" w:rsidR="00706B9B" w:rsidRDefault="00B00610">
      <w:pPr>
        <w:pStyle w:val="SourceCode"/>
      </w:pPr>
      <w:r>
        <w:t>static const struct StaticFile STATIC_FILES[] = {</w:t>
      </w:r>
    </w:p>
    <w:p w14:paraId="2B6FEDD8" w14:textId="77777777" w:rsidR="00706B9B" w:rsidRDefault="00B00610">
      <w:pPr>
        <w:pStyle w:val="SourceCode"/>
      </w:pPr>
      <w:r>
        <w:t xml:space="preserve">    {"/static/style.css", "static/style.css", "text/css; charset=utf-8"},</w:t>
      </w:r>
    </w:p>
    <w:p w14:paraId="00044AA5" w14:textId="77777777" w:rsidR="00706B9B" w:rsidRDefault="00B00610">
      <w:pPr>
        <w:pStyle w:val="SourceCode"/>
      </w:pPr>
      <w:r>
        <w:t xml:space="preserve">    {"/static/logo.svg", "static/logo.svg", "image/svg+xml"},</w:t>
      </w:r>
    </w:p>
    <w:p w14:paraId="3FB040E2" w14:textId="77777777" w:rsidR="00706B9B" w:rsidRDefault="00B00610">
      <w:pPr>
        <w:pStyle w:val="SourceCode"/>
      </w:pPr>
      <w:r>
        <w:t xml:space="preserve">    {"/favicon.ico", "static/logo.svg", "image/svg+xml"},</w:t>
      </w:r>
    </w:p>
    <w:p w14:paraId="67B5E6A2" w14:textId="77777777" w:rsidR="00706B9B" w:rsidRDefault="00B00610">
      <w:pPr>
        <w:pStyle w:val="SourceCode"/>
      </w:pPr>
      <w:r>
        <w:t xml:space="preserve">    {"/static/app.js", "static/app.js", "text/javascript; charset=utf-8"},</w:t>
      </w:r>
    </w:p>
    <w:p w14:paraId="485DB5F5" w14:textId="77777777" w:rsidR="00706B9B" w:rsidRDefault="00B00610">
      <w:pPr>
        <w:pStyle w:val="SourceCode"/>
      </w:pPr>
      <w:r>
        <w:t>};</w:t>
      </w:r>
    </w:p>
    <w:p w14:paraId="4E1A616D" w14:textId="77777777" w:rsidR="00706B9B" w:rsidRDefault="00B00610">
      <w:pPr>
        <w:pStyle w:val="SourceCode"/>
      </w:pPr>
      <w:r>
        <w:t>#define STATIC_FILE_COUNT (sizeof STATIC_FILES / sizeof STATIC_FILES[0])</w:t>
      </w:r>
    </w:p>
    <w:p w14:paraId="6518823D" w14:textId="77777777" w:rsidR="00706B9B" w:rsidRDefault="00706B9B">
      <w:pPr>
        <w:pStyle w:val="SourceCode"/>
      </w:pPr>
    </w:p>
    <w:p w14:paraId="784950B9" w14:textId="77777777" w:rsidR="00706B9B" w:rsidRDefault="00B00610">
      <w:pPr>
        <w:pStyle w:val="SourceCode"/>
      </w:pPr>
      <w:r>
        <w:t>// Remember, one value a template can show: its name and its text.</w:t>
      </w:r>
    </w:p>
    <w:p w14:paraId="2FAABEFF" w14:textId="77777777" w:rsidR="00706B9B" w:rsidRDefault="00B00610">
      <w:pPr>
        <w:pStyle w:val="SourceCode"/>
      </w:pPr>
      <w:r>
        <w:t>struct Field {</w:t>
      </w:r>
    </w:p>
    <w:p w14:paraId="446E04CB" w14:textId="77777777" w:rsidR="00706B9B" w:rsidRDefault="00B00610">
      <w:pPr>
        <w:pStyle w:val="SourceCode"/>
      </w:pPr>
      <w:r>
        <w:t xml:space="preserve">    const char *field_name;</w:t>
      </w:r>
    </w:p>
    <w:p w14:paraId="4BBAB683" w14:textId="77777777" w:rsidR="00706B9B" w:rsidRDefault="00B00610">
      <w:pPr>
        <w:pStyle w:val="SourceCode"/>
      </w:pPr>
      <w:r>
        <w:t xml:space="preserve">    const char *field_value;</w:t>
      </w:r>
    </w:p>
    <w:p w14:paraId="54F8A677" w14:textId="77777777" w:rsidR="00706B9B" w:rsidRDefault="00B00610">
      <w:pPr>
        <w:pStyle w:val="SourceCode"/>
      </w:pPr>
      <w:r>
        <w:t>};</w:t>
      </w:r>
    </w:p>
    <w:p w14:paraId="62170C21" w14:textId="77777777" w:rsidR="00706B9B" w:rsidRDefault="00706B9B">
      <w:pPr>
        <w:pStyle w:val="SourceCode"/>
      </w:pPr>
    </w:p>
    <w:p w14:paraId="29393338" w14:textId="77777777" w:rsidR="00706B9B" w:rsidRDefault="00B00610">
      <w:pPr>
        <w:pStyle w:val="SourceCode"/>
      </w:pPr>
      <w:r>
        <w:t>// Remember, the data render fills a template with: the page's fields, and</w:t>
      </w:r>
    </w:p>
    <w:p w14:paraId="126EAE08" w14:textId="77777777" w:rsidR="00706B9B" w:rsidRDefault="00B00610">
      <w:pPr>
        <w:pStyle w:val="SourceCode"/>
      </w:pPr>
      <w:r>
        <w:t>// the contacts the {{#contacts}} section repeats over. The contacts are now</w:t>
      </w:r>
    </w:p>
    <w:p w14:paraId="3B1735B5" w14:textId="77777777" w:rsidR="00706B9B" w:rsidRDefault="00B00610">
      <w:pPr>
        <w:pStyle w:val="SourceCode"/>
      </w:pPr>
      <w:r>
        <w:t>// your Chapter 5 struct Contact, read from the database.</w:t>
      </w:r>
    </w:p>
    <w:p w14:paraId="04744191" w14:textId="77777777" w:rsidR="00706B9B" w:rsidRDefault="00B00610">
      <w:pPr>
        <w:pStyle w:val="SourceCode"/>
      </w:pPr>
      <w:r>
        <w:t>struct PageData {</w:t>
      </w:r>
    </w:p>
    <w:p w14:paraId="7B03FEDC" w14:textId="77777777" w:rsidR="00706B9B" w:rsidRDefault="00B00610">
      <w:pPr>
        <w:pStyle w:val="SourceCode"/>
      </w:pPr>
      <w:r>
        <w:t xml:space="preserve">    const struct Field *fields;</w:t>
      </w:r>
    </w:p>
    <w:p w14:paraId="63553E0C" w14:textId="77777777" w:rsidR="00706B9B" w:rsidRDefault="00B00610">
      <w:pPr>
        <w:pStyle w:val="SourceCode"/>
      </w:pPr>
      <w:r>
        <w:t xml:space="preserve">    size_t field_count;</w:t>
      </w:r>
    </w:p>
    <w:p w14:paraId="583A4393" w14:textId="77777777" w:rsidR="00706B9B" w:rsidRDefault="00B00610">
      <w:pPr>
        <w:pStyle w:val="SourceCode"/>
      </w:pPr>
      <w:r>
        <w:t xml:space="preserve">    const struct Contact *contacts;</w:t>
      </w:r>
    </w:p>
    <w:p w14:paraId="4E3F49D9" w14:textId="77777777" w:rsidR="00706B9B" w:rsidRDefault="00B00610">
      <w:pPr>
        <w:pStyle w:val="SourceCode"/>
      </w:pPr>
      <w:r>
        <w:t xml:space="preserve">    size_t contact_count;</w:t>
      </w:r>
    </w:p>
    <w:p w14:paraId="6D00F5CD" w14:textId="77777777" w:rsidR="00706B9B" w:rsidRDefault="00B00610">
      <w:pPr>
        <w:pStyle w:val="SourceCode"/>
      </w:pPr>
      <w:r>
        <w:t>};</w:t>
      </w:r>
    </w:p>
    <w:p w14:paraId="58E2AFDC" w14:textId="77777777" w:rsidR="00706B9B" w:rsidRDefault="00706B9B">
      <w:pPr>
        <w:pStyle w:val="SourceCode"/>
      </w:pPr>
    </w:p>
    <w:p w14:paraId="0B816477" w14:textId="77777777" w:rsidR="00706B9B" w:rsidRDefault="00B00610">
      <w:pPr>
        <w:pStyle w:val="SourceCode"/>
      </w:pPr>
      <w:r>
        <w:t>// The templates, loaded once when the server starts.</w:t>
      </w:r>
    </w:p>
    <w:p w14:paraId="7DF7DF07" w14:textId="77777777" w:rsidR="00706B9B" w:rsidRDefault="00B00610">
      <w:pPr>
        <w:pStyle w:val="SourceCode"/>
      </w:pPr>
      <w:r>
        <w:t>struct PageTemplates {</w:t>
      </w:r>
    </w:p>
    <w:p w14:paraId="2933F96B" w14:textId="77777777" w:rsidR="00706B9B" w:rsidRDefault="00B00610">
      <w:pPr>
        <w:pStyle w:val="SourceCode"/>
      </w:pPr>
      <w:r>
        <w:t xml:space="preserve">    char message[TEMPLATE_SIZE];</w:t>
      </w:r>
    </w:p>
    <w:p w14:paraId="49F44AAC" w14:textId="77777777" w:rsidR="00706B9B" w:rsidRDefault="00B00610">
      <w:pPr>
        <w:pStyle w:val="SourceCode"/>
      </w:pPr>
      <w:r>
        <w:t xml:space="preserve">    char contact_list[TEMPLATE_SIZE];</w:t>
      </w:r>
    </w:p>
    <w:p w14:paraId="3BE1894B" w14:textId="77777777" w:rsidR="00706B9B" w:rsidRDefault="00B00610">
      <w:pPr>
        <w:pStyle w:val="SourceCode"/>
      </w:pPr>
      <w:r>
        <w:t xml:space="preserve">    char contact[TEMPLATE_SIZE];</w:t>
      </w:r>
    </w:p>
    <w:p w14:paraId="565CCFCC" w14:textId="77777777" w:rsidR="00706B9B" w:rsidRDefault="00B00610">
      <w:pPr>
        <w:pStyle w:val="SourceCode"/>
      </w:pPr>
      <w:r>
        <w:t xml:space="preserve">    char contact_form[TEMPLATE_SIZE];</w:t>
      </w:r>
    </w:p>
    <w:p w14:paraId="419C9EE0" w14:textId="77777777" w:rsidR="00706B9B" w:rsidRDefault="00B00610">
      <w:pPr>
        <w:pStyle w:val="SourceCode"/>
      </w:pPr>
      <w:r>
        <w:t xml:space="preserve">    char login[TEMPLATE_SIZE];</w:t>
      </w:r>
    </w:p>
    <w:p w14:paraId="3087C214" w14:textId="77777777" w:rsidR="00706B9B" w:rsidRDefault="00B00610">
      <w:pPr>
        <w:pStyle w:val="SourceCode"/>
      </w:pPr>
      <w:r>
        <w:t xml:space="preserve">    char contact_delete[TEMPLATE_SIZE];</w:t>
      </w:r>
    </w:p>
    <w:p w14:paraId="632D56C6" w14:textId="77777777" w:rsidR="00706B9B" w:rsidRDefault="00B00610">
      <w:pPr>
        <w:pStyle w:val="SourceCode"/>
      </w:pPr>
      <w:r>
        <w:t>};</w:t>
      </w:r>
    </w:p>
    <w:p w14:paraId="5D66DE24" w14:textId="77777777" w:rsidR="00706B9B" w:rsidRDefault="00706B9B">
      <w:pPr>
        <w:pStyle w:val="SourceCode"/>
      </w:pPr>
    </w:p>
    <w:p w14:paraId="4E6500B7" w14:textId="77777777" w:rsidR="00706B9B" w:rsidRDefault="00B00610">
      <w:pPr>
        <w:pStyle w:val="SourceCode"/>
      </w:pPr>
      <w:r>
        <w:t>// Remember, a page being made: its text, its length, and whether it fit.</w:t>
      </w:r>
    </w:p>
    <w:p w14:paraId="13D94D11" w14:textId="77777777" w:rsidR="00706B9B" w:rsidRDefault="00B00610">
      <w:pPr>
        <w:pStyle w:val="SourceCode"/>
      </w:pPr>
      <w:r>
        <w:t>struct Page {</w:t>
      </w:r>
    </w:p>
    <w:p w14:paraId="126E3DD3" w14:textId="77777777" w:rsidR="00706B9B" w:rsidRDefault="00B00610">
      <w:pPr>
        <w:pStyle w:val="SourceCode"/>
      </w:pPr>
      <w:r>
        <w:t xml:space="preserve">    char html[PAGE_SIZE];</w:t>
      </w:r>
    </w:p>
    <w:p w14:paraId="2A46876B" w14:textId="77777777" w:rsidR="00706B9B" w:rsidRDefault="00B00610">
      <w:pPr>
        <w:pStyle w:val="SourceCode"/>
      </w:pPr>
      <w:r>
        <w:t xml:space="preserve">    size_t length;</w:t>
      </w:r>
    </w:p>
    <w:p w14:paraId="6EC5DD73" w14:textId="77777777" w:rsidR="00706B9B" w:rsidRDefault="00B00610">
      <w:pPr>
        <w:pStyle w:val="SourceCode"/>
      </w:pPr>
      <w:r>
        <w:t xml:space="preserve">    int fits;</w:t>
      </w:r>
    </w:p>
    <w:p w14:paraId="37CD6CDB" w14:textId="77777777" w:rsidR="00706B9B" w:rsidRDefault="00B00610">
      <w:pPr>
        <w:pStyle w:val="SourceCode"/>
      </w:pPr>
      <w:r>
        <w:t>};</w:t>
      </w:r>
    </w:p>
    <w:p w14:paraId="5ED5CC92" w14:textId="77777777" w:rsidR="00706B9B" w:rsidRDefault="00706B9B">
      <w:pPr>
        <w:pStyle w:val="SourceCode"/>
      </w:pPr>
    </w:p>
    <w:p w14:paraId="4B15F406" w14:textId="77777777" w:rsidR="00706B9B" w:rsidRDefault="00B00610">
      <w:pPr>
        <w:pStyle w:val="SourceCode"/>
      </w:pPr>
      <w:r>
        <w:t>// Remember, one field the form sent, decoded: its text, its length, and</w:t>
      </w:r>
    </w:p>
    <w:p w14:paraId="243F751B" w14:textId="77777777" w:rsidR="00706B9B" w:rsidRDefault="00B00610">
      <w:pPr>
        <w:pStyle w:val="SourceCode"/>
      </w:pPr>
      <w:r>
        <w:t>// whether it has arrived. It has as much room as a whole body, because one</w:t>
      </w:r>
    </w:p>
    <w:p w14:paraId="317C4801" w14:textId="77777777" w:rsidR="00706B9B" w:rsidRDefault="00B00610">
      <w:pPr>
        <w:pStyle w:val="SourceCode"/>
      </w:pPr>
      <w:r>
        <w:t>// field can be the whole body.</w:t>
      </w:r>
    </w:p>
    <w:p w14:paraId="07E314E0" w14:textId="77777777" w:rsidR="00706B9B" w:rsidRDefault="00B00610">
      <w:pPr>
        <w:pStyle w:val="SourceCode"/>
      </w:pPr>
      <w:r>
        <w:t>struct FormField {</w:t>
      </w:r>
    </w:p>
    <w:p w14:paraId="2DA485EE" w14:textId="77777777" w:rsidR="00706B9B" w:rsidRDefault="00B00610">
      <w:pPr>
        <w:pStyle w:val="SourceCode"/>
      </w:pPr>
      <w:r>
        <w:t xml:space="preserve">    char field_text[MAX_BODY_BYTES + 1];</w:t>
      </w:r>
    </w:p>
    <w:p w14:paraId="1BB2C9EA" w14:textId="77777777" w:rsidR="00706B9B" w:rsidRDefault="00B00610">
      <w:pPr>
        <w:pStyle w:val="SourceCode"/>
      </w:pPr>
      <w:r>
        <w:t xml:space="preserve">    size_t length;</w:t>
      </w:r>
    </w:p>
    <w:p w14:paraId="34F8D04E" w14:textId="77777777" w:rsidR="00706B9B" w:rsidRDefault="00B00610">
      <w:pPr>
        <w:pStyle w:val="SourceCode"/>
      </w:pPr>
      <w:r>
        <w:t xml:space="preserve">    bool received;</w:t>
      </w:r>
    </w:p>
    <w:p w14:paraId="485BFFF3" w14:textId="77777777" w:rsidR="00706B9B" w:rsidRDefault="00B00610">
      <w:pPr>
        <w:pStyle w:val="SourceCode"/>
      </w:pPr>
      <w:r>
        <w:t>};</w:t>
      </w:r>
    </w:p>
    <w:p w14:paraId="0C76EF49" w14:textId="77777777" w:rsidR="00706B9B" w:rsidRDefault="00706B9B">
      <w:pPr>
        <w:pStyle w:val="SourceCode"/>
      </w:pPr>
    </w:p>
    <w:p w14:paraId="49C68D79" w14:textId="77777777" w:rsidR="00706B9B" w:rsidRDefault="00B00610">
      <w:pPr>
        <w:pStyle w:val="SourceCode"/>
      </w:pPr>
      <w:r>
        <w:t>// The fields the server's forms send: the contact form's three, the login</w:t>
      </w:r>
    </w:p>
    <w:p w14:paraId="612E3F82" w14:textId="77777777" w:rsidR="00706B9B" w:rsidRDefault="00B00610">
      <w:pPr>
        <w:pStyle w:val="SourceCode"/>
      </w:pPr>
      <w:r>
        <w:t>// form's username, password, and next, and csrf_token, the token every</w:t>
      </w:r>
    </w:p>
    <w:p w14:paraId="4647554A" w14:textId="77777777" w:rsidR="00706B9B" w:rsidRDefault="00B00610">
      <w:pPr>
        <w:pStyle w:val="SourceCode"/>
      </w:pPr>
      <w:r>
        <w:t>// form now carries. One POST fills only the ones its form has; the others</w:t>
      </w:r>
    </w:p>
    <w:p w14:paraId="399FC369" w14:textId="77777777" w:rsidR="00706B9B" w:rsidRDefault="00B00610">
      <w:pPr>
        <w:pStyle w:val="SourceCode"/>
      </w:pPr>
      <w:r>
        <w:t>// stay empty. arriving is the field whose</w:t>
      </w:r>
    </w:p>
    <w:p w14:paraId="41187095" w14:textId="77777777" w:rsidR="00706B9B" w:rsidRDefault="00B00610">
      <w:pPr>
        <w:pStyle w:val="SourceCode"/>
      </w:pPr>
      <w:r>
        <w:t>// value is arriving now (NULL while a value is skipped).</w:t>
      </w:r>
    </w:p>
    <w:p w14:paraId="61A3CB02" w14:textId="77777777" w:rsidR="00706B9B" w:rsidRDefault="00B00610">
      <w:pPr>
        <w:pStyle w:val="SourceCode"/>
      </w:pPr>
      <w:r>
        <w:t>struct PostedForm {</w:t>
      </w:r>
    </w:p>
    <w:p w14:paraId="63B0057C" w14:textId="77777777" w:rsidR="00706B9B" w:rsidRDefault="00B00610">
      <w:pPr>
        <w:pStyle w:val="SourceCode"/>
      </w:pPr>
      <w:r>
        <w:t xml:space="preserve">    struct FormField full_name;</w:t>
      </w:r>
    </w:p>
    <w:p w14:paraId="72CF4641" w14:textId="77777777" w:rsidR="00706B9B" w:rsidRDefault="00B00610">
      <w:pPr>
        <w:pStyle w:val="SourceCode"/>
      </w:pPr>
      <w:r>
        <w:t xml:space="preserve">    struct FormField email;</w:t>
      </w:r>
    </w:p>
    <w:p w14:paraId="14C70E26" w14:textId="77777777" w:rsidR="00706B9B" w:rsidRDefault="00B00610">
      <w:pPr>
        <w:pStyle w:val="SourceCode"/>
      </w:pPr>
      <w:r>
        <w:t xml:space="preserve">    struct FormField phone;</w:t>
      </w:r>
    </w:p>
    <w:p w14:paraId="337675E3" w14:textId="77777777" w:rsidR="00706B9B" w:rsidRDefault="00B00610">
      <w:pPr>
        <w:pStyle w:val="SourceCode"/>
      </w:pPr>
      <w:r>
        <w:t xml:space="preserve">    struct FormField username;</w:t>
      </w:r>
    </w:p>
    <w:p w14:paraId="62955423" w14:textId="77777777" w:rsidR="00706B9B" w:rsidRDefault="00B00610">
      <w:pPr>
        <w:pStyle w:val="SourceCode"/>
      </w:pPr>
      <w:r>
        <w:t xml:space="preserve">    struct FormField password;</w:t>
      </w:r>
    </w:p>
    <w:p w14:paraId="15C9B848" w14:textId="77777777" w:rsidR="00706B9B" w:rsidRDefault="00B00610">
      <w:pPr>
        <w:pStyle w:val="SourceCode"/>
      </w:pPr>
      <w:r>
        <w:t xml:space="preserve">    struct FormField next_path;</w:t>
      </w:r>
    </w:p>
    <w:p w14:paraId="76AF5567" w14:textId="77777777" w:rsidR="00706B9B" w:rsidRDefault="00B00610">
      <w:pPr>
        <w:pStyle w:val="SourceCode"/>
      </w:pPr>
      <w:r>
        <w:t xml:space="preserve">    struct FormField csrf_token;</w:t>
      </w:r>
    </w:p>
    <w:p w14:paraId="3F6C59E9" w14:textId="77777777" w:rsidR="00706B9B" w:rsidRDefault="00B00610">
      <w:pPr>
        <w:pStyle w:val="SourceCode"/>
      </w:pPr>
      <w:r>
        <w:t xml:space="preserve">    struct FormField *arriving;</w:t>
      </w:r>
    </w:p>
    <w:p w14:paraId="3AC22579" w14:textId="77777777" w:rsidR="00706B9B" w:rsidRDefault="00B00610">
      <w:pPr>
        <w:pStyle w:val="SourceCode"/>
      </w:pPr>
      <w:r>
        <w:t>};</w:t>
      </w:r>
    </w:p>
    <w:p w14:paraId="45246707" w14:textId="77777777" w:rsidR="00706B9B" w:rsidRDefault="00706B9B">
      <w:pPr>
        <w:pStyle w:val="SourceCode"/>
      </w:pPr>
    </w:p>
    <w:p w14:paraId="209149BE" w14:textId="77777777" w:rsidR="00706B9B" w:rsidRDefault="00B00610">
      <w:pPr>
        <w:pStyle w:val="SourceCode"/>
      </w:pPr>
      <w:r>
        <w:t>// Remember, what the server keeps for one request while it arrives: the</w:t>
      </w:r>
    </w:p>
    <w:p w14:paraId="00C6BB78" w14:textId="77777777" w:rsidR="00706B9B" w:rsidRDefault="00B00610">
      <w:pPr>
        <w:pStyle w:val="SourceCode"/>
      </w:pPr>
      <w:r>
        <w:t>// target, whether the headers have been seen, the post processor that</w:t>
      </w:r>
    </w:p>
    <w:p w14:paraId="63129BF8" w14:textId="77777777" w:rsidR="00706B9B" w:rsidRDefault="00B00610">
      <w:pPr>
        <w:pStyle w:val="SourceCode"/>
      </w:pPr>
      <w:r>
        <w:t>// decodes a form's body, and the form it fills (Lesson 6.2). body_received</w:t>
      </w:r>
    </w:p>
    <w:p w14:paraId="5BF66DD5" w14:textId="77777777" w:rsidR="00706B9B" w:rsidRDefault="00B00610">
      <w:pPr>
        <w:pStyle w:val="SourceCode"/>
      </w:pPr>
      <w:r>
        <w:t>// counts every byte that arrived, so a body larger than MAX_BODY_BYTES is</w:t>
      </w:r>
    </w:p>
    <w:p w14:paraId="17E06989" w14:textId="77777777" w:rsidR="00706B9B" w:rsidRDefault="00B00610">
      <w:pPr>
        <w:pStyle w:val="SourceCode"/>
      </w:pPr>
      <w:r>
        <w:t>// known even though only MAX_BODY_BYTES are decoded.</w:t>
      </w:r>
    </w:p>
    <w:p w14:paraId="173D687D" w14:textId="77777777" w:rsidR="00706B9B" w:rsidRDefault="00B00610">
      <w:pPr>
        <w:pStyle w:val="SourceCode"/>
      </w:pPr>
      <w:r>
        <w:t>struct RequestState {</w:t>
      </w:r>
    </w:p>
    <w:p w14:paraId="29DE5456" w14:textId="77777777" w:rsidR="00706B9B" w:rsidRDefault="00B00610">
      <w:pPr>
        <w:pStyle w:val="SourceCode"/>
      </w:pPr>
      <w:r>
        <w:t xml:space="preserve">    char *target;</w:t>
      </w:r>
    </w:p>
    <w:p w14:paraId="51562150" w14:textId="77777777" w:rsidR="00706B9B" w:rsidRDefault="00B00610">
      <w:pPr>
        <w:pStyle w:val="SourceCode"/>
      </w:pPr>
      <w:r>
        <w:t xml:space="preserve">    int headers_seen;</w:t>
      </w:r>
    </w:p>
    <w:p w14:paraId="7048CB22" w14:textId="77777777" w:rsidR="00706B9B" w:rsidRDefault="00B00610">
      <w:pPr>
        <w:pStyle w:val="SourceCode"/>
      </w:pPr>
      <w:r>
        <w:t xml:space="preserve">    size_t body_received;</w:t>
      </w:r>
    </w:p>
    <w:p w14:paraId="33A5C5B9" w14:textId="77777777" w:rsidR="00706B9B" w:rsidRDefault="00B00610">
      <w:pPr>
        <w:pStyle w:val="SourceCode"/>
      </w:pPr>
      <w:r>
        <w:t xml:space="preserve">    struct MHD_PostProcessor *post_processor;</w:t>
      </w:r>
    </w:p>
    <w:p w14:paraId="799F131C" w14:textId="77777777" w:rsidR="00706B9B" w:rsidRDefault="00B00610">
      <w:pPr>
        <w:pStyle w:val="SourceCode"/>
      </w:pPr>
      <w:r>
        <w:t xml:space="preserve">    struct PostedForm form;</w:t>
      </w:r>
    </w:p>
    <w:p w14:paraId="66AD0F42" w14:textId="77777777" w:rsidR="00706B9B" w:rsidRDefault="00B00610">
      <w:pPr>
        <w:pStyle w:val="SourceCode"/>
      </w:pPr>
      <w:r>
        <w:t>};</w:t>
      </w:r>
    </w:p>
    <w:p w14:paraId="182F3B02" w14:textId="77777777" w:rsidR="00706B9B" w:rsidRDefault="00706B9B">
      <w:pPr>
        <w:pStyle w:val="SourceCode"/>
      </w:pPr>
    </w:p>
    <w:p w14:paraId="66F78202" w14:textId="77777777" w:rsidR="00706B9B" w:rsidRDefault="00B00610">
      <w:pPr>
        <w:pStyle w:val="SourceCode"/>
      </w:pPr>
      <w:r>
        <w:t>// Remember, path is the path alone, decoded; target the path and query as</w:t>
      </w:r>
    </w:p>
    <w:p w14:paraId="40436F1A" w14:textId="77777777" w:rsidR="00706B9B" w:rsidRDefault="00B00610">
      <w:pPr>
        <w:pStyle w:val="SourceCode"/>
      </w:pPr>
      <w:r>
        <w:t>// the client sent them; form the fields a POST's body sent, which a</w:t>
      </w:r>
    </w:p>
    <w:p w14:paraId="760A1341" w14:textId="77777777" w:rsidR="00706B9B" w:rsidRDefault="00B00610">
      <w:pPr>
        <w:pStyle w:val="SourceCode"/>
      </w:pPr>
      <w:r>
        <w:t>// handler may trim in place, because they belong to this request alone;</w:t>
      </w:r>
    </w:p>
    <w:p w14:paraId="7B91AA82" w14:textId="77777777" w:rsidR="00706B9B" w:rsidRDefault="00B00610">
      <w:pPr>
        <w:pStyle w:val="SourceCode"/>
      </w:pPr>
      <w:r>
        <w:t>// templates the loaded templates.</w:t>
      </w:r>
    </w:p>
    <w:p w14:paraId="1E472DD9" w14:textId="77777777" w:rsidR="00706B9B" w:rsidRDefault="00B00610">
      <w:pPr>
        <w:pStyle w:val="SourceCode"/>
      </w:pPr>
      <w:r>
        <w:t>struct Request {</w:t>
      </w:r>
    </w:p>
    <w:p w14:paraId="2BB6919C" w14:textId="77777777" w:rsidR="00706B9B" w:rsidRDefault="00B00610">
      <w:pPr>
        <w:pStyle w:val="SourceCode"/>
      </w:pPr>
      <w:r>
        <w:t xml:space="preserve">    struct MHD_Connection *connection;</w:t>
      </w:r>
    </w:p>
    <w:p w14:paraId="15FCD4DB" w14:textId="77777777" w:rsidR="00706B9B" w:rsidRDefault="00B00610">
      <w:pPr>
        <w:pStyle w:val="SourceCode"/>
      </w:pPr>
      <w:r>
        <w:t xml:space="preserve">    const char *method;</w:t>
      </w:r>
    </w:p>
    <w:p w14:paraId="1F7E9E77" w14:textId="77777777" w:rsidR="00706B9B" w:rsidRDefault="00B00610">
      <w:pPr>
        <w:pStyle w:val="SourceCode"/>
      </w:pPr>
      <w:r>
        <w:t xml:space="preserve">    const char *path;</w:t>
      </w:r>
    </w:p>
    <w:p w14:paraId="57920AF4" w14:textId="77777777" w:rsidR="00706B9B" w:rsidRDefault="00B00610">
      <w:pPr>
        <w:pStyle w:val="SourceCode"/>
      </w:pPr>
      <w:r>
        <w:t xml:space="preserve">    const char *target;</w:t>
      </w:r>
    </w:p>
    <w:p w14:paraId="18BB16AC" w14:textId="77777777" w:rsidR="00706B9B" w:rsidRDefault="00B00610">
      <w:pPr>
        <w:pStyle w:val="SourceCode"/>
      </w:pPr>
      <w:r>
        <w:t xml:space="preserve">    struct PostedForm *form;</w:t>
      </w:r>
    </w:p>
    <w:p w14:paraId="5C618AC4" w14:textId="77777777" w:rsidR="00706B9B" w:rsidRDefault="00B00610">
      <w:pPr>
        <w:pStyle w:val="SourceCode"/>
      </w:pPr>
      <w:r>
        <w:t xml:space="preserve">    size_t body_received;</w:t>
      </w:r>
    </w:p>
    <w:p w14:paraId="25156995" w14:textId="77777777" w:rsidR="00706B9B" w:rsidRDefault="00B00610">
      <w:pPr>
        <w:pStyle w:val="SourceCode"/>
      </w:pPr>
      <w:r>
        <w:t xml:space="preserve">    const struct PageTemplates *templates;</w:t>
      </w:r>
    </w:p>
    <w:p w14:paraId="41802D94" w14:textId="77777777" w:rsidR="00706B9B" w:rsidRDefault="00B00610">
      <w:pPr>
        <w:pStyle w:val="SourceCode"/>
      </w:pPr>
      <w:r>
        <w:t>};</w:t>
      </w:r>
    </w:p>
    <w:p w14:paraId="6D61664C" w14:textId="77777777" w:rsidR="00706B9B" w:rsidRDefault="00706B9B">
      <w:pPr>
        <w:pStyle w:val="SourceCode"/>
      </w:pPr>
    </w:p>
    <w:p w14:paraId="4C9E6227" w14:textId="77777777" w:rsidR="00706B9B" w:rsidRDefault="00B00610">
      <w:pPr>
        <w:pStyle w:val="SourceCode"/>
      </w:pPr>
      <w:r>
        <w:t>// Remember, one line per answered request, flushed at once.</w:t>
      </w:r>
    </w:p>
    <w:p w14:paraId="73284569" w14:textId="77777777" w:rsidR="00706B9B" w:rsidRDefault="00B00610">
      <w:pPr>
        <w:pStyle w:val="SourceCode"/>
      </w:pPr>
      <w:r>
        <w:t>static void log_request(const char *method, const char *target,</w:t>
      </w:r>
    </w:p>
    <w:p w14:paraId="6AFBC5C7" w14:textId="77777777" w:rsidR="00706B9B" w:rsidRDefault="00B00610">
      <w:pPr>
        <w:pStyle w:val="SourceCode"/>
      </w:pPr>
      <w:r>
        <w:t xml:space="preserve">                        unsigned int status)</w:t>
      </w:r>
    </w:p>
    <w:p w14:paraId="57DF4E37" w14:textId="77777777" w:rsidR="00706B9B" w:rsidRDefault="00B00610">
      <w:pPr>
        <w:pStyle w:val="SourceCode"/>
      </w:pPr>
      <w:r>
        <w:t>{</w:t>
      </w:r>
    </w:p>
    <w:p w14:paraId="2CC8759D" w14:textId="77777777" w:rsidR="00706B9B" w:rsidRDefault="00B00610">
      <w:pPr>
        <w:pStyle w:val="SourceCode"/>
      </w:pPr>
      <w:r>
        <w:t xml:space="preserve">    printf("%s %s -&gt; %u\n", method, target, status);</w:t>
      </w:r>
    </w:p>
    <w:p w14:paraId="2154D583" w14:textId="77777777" w:rsidR="00706B9B" w:rsidRDefault="00B00610">
      <w:pPr>
        <w:pStyle w:val="SourceCode"/>
      </w:pPr>
      <w:r>
        <w:t xml:space="preserve">    fflush(stdout);</w:t>
      </w:r>
    </w:p>
    <w:p w14:paraId="4E8FD563" w14:textId="77777777" w:rsidR="00706B9B" w:rsidRDefault="00B00610">
      <w:pPr>
        <w:pStyle w:val="SourceCode"/>
      </w:pPr>
      <w:r>
        <w:t>}</w:t>
      </w:r>
    </w:p>
    <w:p w14:paraId="7EFA05C9" w14:textId="77777777" w:rsidR="00706B9B" w:rsidRDefault="00706B9B">
      <w:pPr>
        <w:pStyle w:val="SourceCode"/>
      </w:pPr>
    </w:p>
    <w:p w14:paraId="58BCF384" w14:textId="77777777" w:rsidR="00706B9B" w:rsidRDefault="00B00610">
      <w:pPr>
        <w:pStyle w:val="SourceCode"/>
      </w:pPr>
      <w:r>
        <w:t>// Remember, every JSON answer goes through here.</w:t>
      </w:r>
    </w:p>
    <w:p w14:paraId="63D706C3" w14:textId="77777777" w:rsidR="00706B9B" w:rsidRDefault="00B00610">
      <w:pPr>
        <w:pStyle w:val="SourceCode"/>
      </w:pPr>
      <w:r>
        <w:t>static enum MHD_Result send_json(const struct Request *request,</w:t>
      </w:r>
    </w:p>
    <w:p w14:paraId="4B2B51B0" w14:textId="77777777" w:rsidR="00706B9B" w:rsidRDefault="00B00610">
      <w:pPr>
        <w:pStyle w:val="SourceCode"/>
      </w:pPr>
      <w:r>
        <w:t xml:space="preserve">                                 unsigned int status, const char *json_text)</w:t>
      </w:r>
    </w:p>
    <w:p w14:paraId="57E9A786" w14:textId="77777777" w:rsidR="00706B9B" w:rsidRDefault="00B00610">
      <w:pPr>
        <w:pStyle w:val="SourceCode"/>
      </w:pPr>
      <w:r>
        <w:t>{</w:t>
      </w:r>
    </w:p>
    <w:p w14:paraId="39CCB0AC" w14:textId="77777777" w:rsidR="00706B9B" w:rsidRDefault="00B00610">
      <w:pPr>
        <w:pStyle w:val="SourceCode"/>
      </w:pPr>
      <w:r>
        <w:t xml:space="preserve">    struct MHD_Response *response =</w:t>
      </w:r>
    </w:p>
    <w:p w14:paraId="7CA28D06" w14:textId="77777777" w:rsidR="00706B9B" w:rsidRDefault="00B00610">
      <w:pPr>
        <w:pStyle w:val="SourceCode"/>
      </w:pPr>
      <w:r>
        <w:t xml:space="preserve">        MHD_create_response_from_buffer_copy(strlen(json_text), json_text);</w:t>
      </w:r>
    </w:p>
    <w:p w14:paraId="03091785" w14:textId="77777777" w:rsidR="00706B9B" w:rsidRDefault="00B00610">
      <w:pPr>
        <w:pStyle w:val="SourceCode"/>
      </w:pPr>
      <w:r>
        <w:t xml:space="preserve">    MHD_add_response_header(response, "Content-Type", JSON_TYPE);</w:t>
      </w:r>
    </w:p>
    <w:p w14:paraId="0ED7F201" w14:textId="77777777" w:rsidR="00706B9B" w:rsidRDefault="00B00610">
      <w:pPr>
        <w:pStyle w:val="SourceCode"/>
      </w:pPr>
      <w:r>
        <w:t xml:space="preserve">    enum MHD_Result queued =</w:t>
      </w:r>
    </w:p>
    <w:p w14:paraId="0D6BDC0C" w14:textId="77777777" w:rsidR="00706B9B" w:rsidRDefault="00B00610">
      <w:pPr>
        <w:pStyle w:val="SourceCode"/>
      </w:pPr>
      <w:r>
        <w:t xml:space="preserve">        MHD_queue_response(request-&gt;connection, status, response);</w:t>
      </w:r>
    </w:p>
    <w:p w14:paraId="7DE56E01" w14:textId="77777777" w:rsidR="00706B9B" w:rsidRDefault="00B00610">
      <w:pPr>
        <w:pStyle w:val="SourceCode"/>
      </w:pPr>
      <w:r>
        <w:t xml:space="preserve">    MHD_destroy_response(response);</w:t>
      </w:r>
    </w:p>
    <w:p w14:paraId="65BA1EA9" w14:textId="77777777" w:rsidR="00706B9B" w:rsidRDefault="00B00610">
      <w:pPr>
        <w:pStyle w:val="SourceCode"/>
      </w:pPr>
      <w:r>
        <w:t xml:space="preserve">    log_request(request-&gt;method, request-&gt;target, status);</w:t>
      </w:r>
    </w:p>
    <w:p w14:paraId="303734CD" w14:textId="77777777" w:rsidR="00706B9B" w:rsidRDefault="00B00610">
      <w:pPr>
        <w:pStyle w:val="SourceCode"/>
      </w:pPr>
      <w:r>
        <w:t xml:space="preserve">    return queued;</w:t>
      </w:r>
    </w:p>
    <w:p w14:paraId="50F17C88" w14:textId="77777777" w:rsidR="00706B9B" w:rsidRDefault="00B00610">
      <w:pPr>
        <w:pStyle w:val="SourceCode"/>
      </w:pPr>
      <w:r>
        <w:t>}</w:t>
      </w:r>
    </w:p>
    <w:p w14:paraId="5B434200" w14:textId="77777777" w:rsidR="00706B9B" w:rsidRDefault="00706B9B">
      <w:pPr>
        <w:pStyle w:val="SourceCode"/>
      </w:pPr>
    </w:p>
    <w:p w14:paraId="3E47D69D" w14:textId="77777777" w:rsidR="00706B9B" w:rsidRDefault="00B00610">
      <w:pPr>
        <w:pStyle w:val="SourceCode"/>
      </w:pPr>
      <w:r>
        <w:t>// Remember, every page but the 405 goes through send_html_with_cookie: the</w:t>
      </w:r>
    </w:p>
    <w:p w14:paraId="65010BFE" w14:textId="77777777" w:rsidR="00706B9B" w:rsidRDefault="00B00610">
      <w:pPr>
        <w:pStyle w:val="SourceCode"/>
      </w:pPr>
      <w:r>
        <w:t>// HTML type, nosniff, the Content-Security-Policy, and set_cookie, a new</w:t>
      </w:r>
    </w:p>
    <w:p w14:paraId="7435E9A2" w14:textId="77777777" w:rsidR="00706B9B" w:rsidRDefault="00B00610">
      <w:pPr>
        <w:pStyle w:val="SourceCode"/>
      </w:pPr>
      <w:r>
        <w:t>// session's Set-Cookie text or "" for none, added before the queue sends</w:t>
      </w:r>
    </w:p>
    <w:p w14:paraId="5350EE4D" w14:textId="77777777" w:rsidR="00706B9B" w:rsidRDefault="00B00610">
      <w:pPr>
        <w:pStyle w:val="SourceCode"/>
      </w:pPr>
      <w:r>
        <w:t>// headers. _copy keeps the library's own copy; destroy drops only our hold.</w:t>
      </w:r>
    </w:p>
    <w:p w14:paraId="62D2E2F3" w14:textId="77777777" w:rsidR="00706B9B" w:rsidRDefault="00B00610">
      <w:pPr>
        <w:pStyle w:val="SourceCode"/>
      </w:pPr>
      <w:r>
        <w:t>static enum MHD_Result send_html_with_cookie(const struct Request *request,</w:t>
      </w:r>
    </w:p>
    <w:p w14:paraId="4F598275" w14:textId="77777777" w:rsidR="00706B9B" w:rsidRDefault="00B00610">
      <w:pPr>
        <w:pStyle w:val="SourceCode"/>
      </w:pPr>
      <w:r>
        <w:t xml:space="preserve">                                             unsigned int status,</w:t>
      </w:r>
    </w:p>
    <w:p w14:paraId="37EE97D9" w14:textId="77777777" w:rsidR="00706B9B" w:rsidRDefault="00B00610">
      <w:pPr>
        <w:pStyle w:val="SourceCode"/>
      </w:pPr>
      <w:r>
        <w:t xml:space="preserve">                                             const char *html,</w:t>
      </w:r>
    </w:p>
    <w:p w14:paraId="57443566" w14:textId="77777777" w:rsidR="00706B9B" w:rsidRDefault="00B00610">
      <w:pPr>
        <w:pStyle w:val="SourceCode"/>
      </w:pPr>
      <w:r>
        <w:t xml:space="preserve">                                             const char *set_cookie)</w:t>
      </w:r>
    </w:p>
    <w:p w14:paraId="6EC17486" w14:textId="77777777" w:rsidR="00706B9B" w:rsidRDefault="00B00610">
      <w:pPr>
        <w:pStyle w:val="SourceCode"/>
      </w:pPr>
      <w:r>
        <w:t>{</w:t>
      </w:r>
    </w:p>
    <w:p w14:paraId="0EA03D28" w14:textId="77777777" w:rsidR="00706B9B" w:rsidRDefault="00B00610">
      <w:pPr>
        <w:pStyle w:val="SourceCode"/>
      </w:pPr>
      <w:r>
        <w:t xml:space="preserve">    struct MHD_Response *response =</w:t>
      </w:r>
    </w:p>
    <w:p w14:paraId="3456E067" w14:textId="77777777" w:rsidR="00706B9B" w:rsidRDefault="00B00610">
      <w:pPr>
        <w:pStyle w:val="SourceCode"/>
      </w:pPr>
      <w:r>
        <w:t xml:space="preserve">        MHD_create_response_from_buffer_copy(strlen(html), html);</w:t>
      </w:r>
    </w:p>
    <w:p w14:paraId="03EBA417" w14:textId="77777777" w:rsidR="00706B9B" w:rsidRDefault="00B00610">
      <w:pPr>
        <w:pStyle w:val="SourceCode"/>
      </w:pPr>
      <w:r>
        <w:t xml:space="preserve">    MHD_add_response_header(response, "Content-Type", HTML_TYPE);</w:t>
      </w:r>
    </w:p>
    <w:p w14:paraId="0202C393" w14:textId="77777777" w:rsidR="00706B9B" w:rsidRDefault="00B00610">
      <w:pPr>
        <w:pStyle w:val="SourceCode"/>
      </w:pPr>
      <w:r>
        <w:t xml:space="preserve">    MHD_add_response_header(response, "X-Content-Type-Options", "nosniff");</w:t>
      </w:r>
    </w:p>
    <w:p w14:paraId="3F15A13D" w14:textId="77777777" w:rsidR="00706B9B" w:rsidRDefault="00B00610">
      <w:pPr>
        <w:pStyle w:val="SourceCode"/>
      </w:pPr>
      <w:r>
        <w:t xml:space="preserve">    MHD_add_response_header(response, "Content-Security-Policy",</w:t>
      </w:r>
    </w:p>
    <w:p w14:paraId="3BD77BE7" w14:textId="77777777" w:rsidR="00706B9B" w:rsidRDefault="00B00610">
      <w:pPr>
        <w:pStyle w:val="SourceCode"/>
      </w:pPr>
      <w:r>
        <w:t xml:space="preserve">                            CONTENT_SECURITY_POLICY);</w:t>
      </w:r>
    </w:p>
    <w:p w14:paraId="54B9161F" w14:textId="77777777" w:rsidR="00706B9B" w:rsidRDefault="00B00610">
      <w:pPr>
        <w:pStyle w:val="SourceCode"/>
      </w:pPr>
      <w:r>
        <w:t xml:space="preserve">    if (set_cookie[0] != '\0') {</w:t>
      </w:r>
    </w:p>
    <w:p w14:paraId="5B928EDB" w14:textId="77777777" w:rsidR="00706B9B" w:rsidRDefault="00B00610">
      <w:pPr>
        <w:pStyle w:val="SourceCode"/>
      </w:pPr>
      <w:r>
        <w:t xml:space="preserve">        MHD_add_response_header(response, "Set-Cookie", set_cookie);</w:t>
      </w:r>
    </w:p>
    <w:p w14:paraId="207F6178" w14:textId="77777777" w:rsidR="00706B9B" w:rsidRDefault="00B00610">
      <w:pPr>
        <w:pStyle w:val="SourceCode"/>
      </w:pPr>
      <w:r>
        <w:t xml:space="preserve">    }</w:t>
      </w:r>
    </w:p>
    <w:p w14:paraId="51CB0060" w14:textId="77777777" w:rsidR="00706B9B" w:rsidRDefault="00B00610">
      <w:pPr>
        <w:pStyle w:val="SourceCode"/>
      </w:pPr>
      <w:r>
        <w:t xml:space="preserve">    enum MHD_Result queued =</w:t>
      </w:r>
    </w:p>
    <w:p w14:paraId="73DA3D29" w14:textId="77777777" w:rsidR="00706B9B" w:rsidRDefault="00B00610">
      <w:pPr>
        <w:pStyle w:val="SourceCode"/>
      </w:pPr>
      <w:r>
        <w:t xml:space="preserve">        MHD_queue_response(request-&gt;connection, status, response);</w:t>
      </w:r>
    </w:p>
    <w:p w14:paraId="16694961" w14:textId="77777777" w:rsidR="00706B9B" w:rsidRDefault="00B00610">
      <w:pPr>
        <w:pStyle w:val="SourceCode"/>
      </w:pPr>
      <w:r>
        <w:t xml:space="preserve">    MHD_destroy_response(response);</w:t>
      </w:r>
    </w:p>
    <w:p w14:paraId="6030CEE6" w14:textId="77777777" w:rsidR="00706B9B" w:rsidRDefault="00B00610">
      <w:pPr>
        <w:pStyle w:val="SourceCode"/>
      </w:pPr>
      <w:r>
        <w:t xml:space="preserve">    log_request(request-&gt;method, request-&gt;target, status);</w:t>
      </w:r>
    </w:p>
    <w:p w14:paraId="4B7E4464" w14:textId="77777777" w:rsidR="00706B9B" w:rsidRDefault="00B00610">
      <w:pPr>
        <w:pStyle w:val="SourceCode"/>
      </w:pPr>
      <w:r>
        <w:t xml:space="preserve">    return queued;</w:t>
      </w:r>
    </w:p>
    <w:p w14:paraId="46128D50" w14:textId="77777777" w:rsidR="00706B9B" w:rsidRDefault="00B00610">
      <w:pPr>
        <w:pStyle w:val="SourceCode"/>
      </w:pPr>
      <w:r>
        <w:t>}</w:t>
      </w:r>
    </w:p>
    <w:p w14:paraId="50C41FDC" w14:textId="77777777" w:rsidR="00706B9B" w:rsidRDefault="00706B9B">
      <w:pPr>
        <w:pStyle w:val="SourceCode"/>
      </w:pPr>
    </w:p>
    <w:p w14:paraId="0F07270C" w14:textId="77777777" w:rsidR="00706B9B" w:rsidRDefault="00B00610">
      <w:pPr>
        <w:pStyle w:val="SourceCode"/>
      </w:pPr>
      <w:r>
        <w:t>// Every other page sets no cookie.</w:t>
      </w:r>
    </w:p>
    <w:p w14:paraId="2071AEF5" w14:textId="77777777" w:rsidR="00706B9B" w:rsidRDefault="00B00610">
      <w:pPr>
        <w:pStyle w:val="SourceCode"/>
      </w:pPr>
      <w:r>
        <w:t>static enum MHD_Result send_html(const struct Request *request,</w:t>
      </w:r>
    </w:p>
    <w:p w14:paraId="4451BE4D" w14:textId="77777777" w:rsidR="00706B9B" w:rsidRDefault="00B00610">
      <w:pPr>
        <w:pStyle w:val="SourceCode"/>
      </w:pPr>
      <w:r>
        <w:t xml:space="preserve">                                 unsigned int status, const char *html)</w:t>
      </w:r>
    </w:p>
    <w:p w14:paraId="0EFE6CE3" w14:textId="77777777" w:rsidR="00706B9B" w:rsidRDefault="00B00610">
      <w:pPr>
        <w:pStyle w:val="SourceCode"/>
      </w:pPr>
      <w:r>
        <w:t>{</w:t>
      </w:r>
    </w:p>
    <w:p w14:paraId="51A3FCEE" w14:textId="77777777" w:rsidR="00706B9B" w:rsidRDefault="00B00610">
      <w:pPr>
        <w:pStyle w:val="SourceCode"/>
      </w:pPr>
      <w:r>
        <w:t xml:space="preserve">    return send_html_with_cookie(request, status, html, "");</w:t>
      </w:r>
    </w:p>
    <w:p w14:paraId="1B2B26B5" w14:textId="77777777" w:rsidR="00706B9B" w:rsidRDefault="00B00610">
      <w:pPr>
        <w:pStyle w:val="SourceCode"/>
      </w:pPr>
      <w:r>
        <w:t>}</w:t>
      </w:r>
    </w:p>
    <w:p w14:paraId="6178A4F9" w14:textId="77777777" w:rsidR="00706B9B" w:rsidRDefault="00706B9B">
      <w:pPr>
        <w:pStyle w:val="SourceCode"/>
      </w:pPr>
    </w:p>
    <w:p w14:paraId="6C5DDFA3" w14:textId="77777777" w:rsidR="00706B9B" w:rsidRDefault="00B00610">
      <w:pPr>
        <w:pStyle w:val="SourceCode"/>
      </w:pPr>
      <w:r>
        <w:t>// 204 No Content: the API's DELETE worked, and there is nothing to send.</w:t>
      </w:r>
    </w:p>
    <w:p w14:paraId="685961BB" w14:textId="77777777" w:rsidR="00706B9B" w:rsidRDefault="00B00610">
      <w:pPr>
        <w:pStyle w:val="SourceCode"/>
      </w:pPr>
      <w:r>
        <w:t>static enum MHD_Result send_no_content(const struct Request *request)</w:t>
      </w:r>
    </w:p>
    <w:p w14:paraId="480723F7" w14:textId="77777777" w:rsidR="00706B9B" w:rsidRDefault="00B00610">
      <w:pPr>
        <w:pStyle w:val="SourceCode"/>
      </w:pPr>
      <w:r>
        <w:t>{</w:t>
      </w:r>
    </w:p>
    <w:p w14:paraId="54FB9D2F" w14:textId="77777777" w:rsidR="00706B9B" w:rsidRDefault="00B00610">
      <w:pPr>
        <w:pStyle w:val="SourceCode"/>
      </w:pPr>
      <w:r>
        <w:t xml:space="preserve">    struct MHD_Response *response = MHD_create_response_from_buffer_copy(0, "");</w:t>
      </w:r>
    </w:p>
    <w:p w14:paraId="53CA07D6" w14:textId="77777777" w:rsidR="00706B9B" w:rsidRDefault="00B00610">
      <w:pPr>
        <w:pStyle w:val="SourceCode"/>
      </w:pPr>
      <w:r>
        <w:t xml:space="preserve">    enum MHD_Result queued =</w:t>
      </w:r>
    </w:p>
    <w:p w14:paraId="089B8EF0" w14:textId="77777777" w:rsidR="00706B9B" w:rsidRDefault="00B00610">
      <w:pPr>
        <w:pStyle w:val="SourceCode"/>
      </w:pPr>
      <w:r>
        <w:t xml:space="preserve">        MHD_queue_response(request-&gt;connection, 204, response);</w:t>
      </w:r>
    </w:p>
    <w:p w14:paraId="52C739C5" w14:textId="77777777" w:rsidR="00706B9B" w:rsidRDefault="00B00610">
      <w:pPr>
        <w:pStyle w:val="SourceCode"/>
      </w:pPr>
      <w:r>
        <w:t xml:space="preserve">    MHD_destroy_response(response);</w:t>
      </w:r>
    </w:p>
    <w:p w14:paraId="40001754" w14:textId="77777777" w:rsidR="00706B9B" w:rsidRDefault="00B00610">
      <w:pPr>
        <w:pStyle w:val="SourceCode"/>
      </w:pPr>
      <w:r>
        <w:t xml:space="preserve">    log_request(request-&gt;method, request-&gt;target, 204);</w:t>
      </w:r>
    </w:p>
    <w:p w14:paraId="5E8BC668" w14:textId="77777777" w:rsidR="00706B9B" w:rsidRDefault="00B00610">
      <w:pPr>
        <w:pStyle w:val="SourceCode"/>
      </w:pPr>
      <w:r>
        <w:t xml:space="preserve">    return queued;</w:t>
      </w:r>
    </w:p>
    <w:p w14:paraId="33477C44" w14:textId="77777777" w:rsidR="00706B9B" w:rsidRDefault="00B00610">
      <w:pPr>
        <w:pStyle w:val="SourceCode"/>
      </w:pPr>
      <w:r>
        <w:t>}</w:t>
      </w:r>
    </w:p>
    <w:p w14:paraId="5877198A" w14:textId="77777777" w:rsidR="00706B9B" w:rsidRDefault="00706B9B">
      <w:pPr>
        <w:pStyle w:val="SourceCode"/>
      </w:pPr>
    </w:p>
    <w:p w14:paraId="6C1B9EFE" w14:textId="77777777" w:rsidR="00706B9B" w:rsidRDefault="00B00610">
      <w:pPr>
        <w:pStyle w:val="SourceCode"/>
      </w:pPr>
      <w:r>
        <w:t>// Remember, Post/Redirect/Get: 303 See Other sends the browser to location</w:t>
      </w:r>
    </w:p>
    <w:p w14:paraId="7AAF6AA2" w14:textId="77777777" w:rsidR="00706B9B" w:rsidRDefault="00B00610">
      <w:pPr>
        <w:pStyle w:val="SourceCode"/>
      </w:pPr>
      <w:r>
        <w:t>// with a GET (Lesson 8.4). set_cookie is the login's new session cookie,</w:t>
      </w:r>
    </w:p>
    <w:p w14:paraId="369ACC80" w14:textId="77777777" w:rsidR="00706B9B" w:rsidRDefault="00B00610">
      <w:pPr>
        <w:pStyle w:val="SourceCode"/>
      </w:pPr>
      <w:r>
        <w:t>// the logout's ENDED_SESSION_COOKIE, or "" for none: libmicrohttpd sends</w:t>
      </w:r>
    </w:p>
    <w:p w14:paraId="6BA429E2" w14:textId="77777777" w:rsidR="00706B9B" w:rsidRDefault="00B00610">
      <w:pPr>
        <w:pStyle w:val="SourceCode"/>
      </w:pPr>
      <w:r>
        <w:t>// the headers when the answer is queued, so the cookie is added here.</w:t>
      </w:r>
    </w:p>
    <w:p w14:paraId="13E7A5B6" w14:textId="77777777" w:rsidR="00706B9B" w:rsidRDefault="00B00610">
      <w:pPr>
        <w:pStyle w:val="SourceCode"/>
      </w:pPr>
      <w:r>
        <w:t>static enum MHD_Result send_redirect(const struct Request *request,</w:t>
      </w:r>
    </w:p>
    <w:p w14:paraId="38CCEC18" w14:textId="77777777" w:rsidR="00706B9B" w:rsidRDefault="00B00610">
      <w:pPr>
        <w:pStyle w:val="SourceCode"/>
      </w:pPr>
      <w:r>
        <w:t xml:space="preserve">                                     const char *location,</w:t>
      </w:r>
    </w:p>
    <w:p w14:paraId="288A184E" w14:textId="77777777" w:rsidR="00706B9B" w:rsidRDefault="00B00610">
      <w:pPr>
        <w:pStyle w:val="SourceCode"/>
      </w:pPr>
      <w:r>
        <w:t xml:space="preserve">                                     const char *set_cookie)</w:t>
      </w:r>
    </w:p>
    <w:p w14:paraId="54D33C08" w14:textId="77777777" w:rsidR="00706B9B" w:rsidRDefault="00B00610">
      <w:pPr>
        <w:pStyle w:val="SourceCode"/>
      </w:pPr>
      <w:r>
        <w:t>{</w:t>
      </w:r>
    </w:p>
    <w:p w14:paraId="46B2D4A0" w14:textId="77777777" w:rsidR="00706B9B" w:rsidRDefault="00B00610">
      <w:pPr>
        <w:pStyle w:val="SourceCode"/>
      </w:pPr>
      <w:r>
        <w:t xml:space="preserve">    struct MHD_Response *response = MHD_create_response_from_buffer_copy(0, "");</w:t>
      </w:r>
    </w:p>
    <w:p w14:paraId="5593D02C" w14:textId="77777777" w:rsidR="00706B9B" w:rsidRDefault="00B00610">
      <w:pPr>
        <w:pStyle w:val="SourceCode"/>
      </w:pPr>
      <w:r>
        <w:t xml:space="preserve">    MHD_add_response_header(response, "Location", location);</w:t>
      </w:r>
    </w:p>
    <w:p w14:paraId="22A5FDDB" w14:textId="77777777" w:rsidR="00706B9B" w:rsidRDefault="00B00610">
      <w:pPr>
        <w:pStyle w:val="SourceCode"/>
      </w:pPr>
      <w:r>
        <w:t xml:space="preserve">    if (set_cookie[0] != '\0') {</w:t>
      </w:r>
    </w:p>
    <w:p w14:paraId="5508742D" w14:textId="77777777" w:rsidR="00706B9B" w:rsidRDefault="00B00610">
      <w:pPr>
        <w:pStyle w:val="SourceCode"/>
      </w:pPr>
      <w:r>
        <w:t xml:space="preserve">        MHD_add_response_header(response, "Set-Cookie", set_cookie);</w:t>
      </w:r>
    </w:p>
    <w:p w14:paraId="405DD656" w14:textId="77777777" w:rsidR="00706B9B" w:rsidRDefault="00B00610">
      <w:pPr>
        <w:pStyle w:val="SourceCode"/>
      </w:pPr>
      <w:r>
        <w:t xml:space="preserve">    }</w:t>
      </w:r>
    </w:p>
    <w:p w14:paraId="6AF481F9" w14:textId="77777777" w:rsidR="00706B9B" w:rsidRDefault="00B00610">
      <w:pPr>
        <w:pStyle w:val="SourceCode"/>
      </w:pPr>
      <w:r>
        <w:t xml:space="preserve">    enum MHD_Result queued =</w:t>
      </w:r>
    </w:p>
    <w:p w14:paraId="412B1A67" w14:textId="77777777" w:rsidR="00706B9B" w:rsidRDefault="00B00610">
      <w:pPr>
        <w:pStyle w:val="SourceCode"/>
      </w:pPr>
      <w:r>
        <w:t xml:space="preserve">        MHD_queue_response(request-&gt;connection, 303, response);</w:t>
      </w:r>
    </w:p>
    <w:p w14:paraId="2DA0BF74" w14:textId="77777777" w:rsidR="00706B9B" w:rsidRDefault="00B00610">
      <w:pPr>
        <w:pStyle w:val="SourceCode"/>
      </w:pPr>
      <w:r>
        <w:t xml:space="preserve">    MHD_destroy_response(response);</w:t>
      </w:r>
    </w:p>
    <w:p w14:paraId="0ADD9D69" w14:textId="77777777" w:rsidR="00706B9B" w:rsidRDefault="00B00610">
      <w:pPr>
        <w:pStyle w:val="SourceCode"/>
      </w:pPr>
      <w:r>
        <w:t xml:space="preserve">    log_request(request-&gt;method, request-&gt;target, 303);</w:t>
      </w:r>
    </w:p>
    <w:p w14:paraId="72EC7792" w14:textId="77777777" w:rsidR="00706B9B" w:rsidRDefault="00B00610">
      <w:pPr>
        <w:pStyle w:val="SourceCode"/>
      </w:pPr>
      <w:r>
        <w:t xml:space="preserve">    return queued;</w:t>
      </w:r>
    </w:p>
    <w:p w14:paraId="74B3FF3E" w14:textId="77777777" w:rsidR="00706B9B" w:rsidRDefault="00B00610">
      <w:pPr>
        <w:pStyle w:val="SourceCode"/>
      </w:pPr>
      <w:r>
        <w:t>}</w:t>
      </w:r>
    </w:p>
    <w:p w14:paraId="3853DA3F" w14:textId="77777777" w:rsidR="00706B9B" w:rsidRDefault="00706B9B">
      <w:pPr>
        <w:pStyle w:val="SourceCode"/>
      </w:pPr>
    </w:p>
    <w:p w14:paraId="03E86BF2" w14:textId="77777777" w:rsidR="00706B9B" w:rsidRDefault="00B00610">
      <w:pPr>
        <w:pStyle w:val="SourceCode"/>
      </w:pPr>
      <w:r>
        <w:t>// Remember, add text to the page, never past its end; fits becomes 0 when</w:t>
      </w:r>
    </w:p>
    <w:p w14:paraId="0681DA37" w14:textId="77777777" w:rsidR="00706B9B" w:rsidRDefault="00B00610">
      <w:pPr>
        <w:pStyle w:val="SourceCode"/>
      </w:pPr>
      <w:r>
        <w:t>// some was left out.</w:t>
      </w:r>
    </w:p>
    <w:p w14:paraId="3E9D2568" w14:textId="77777777" w:rsidR="00706B9B" w:rsidRDefault="00B00610">
      <w:pPr>
        <w:pStyle w:val="SourceCode"/>
      </w:pPr>
      <w:r>
        <w:t>static void append_text(struct Page *page, const char *added_text,</w:t>
      </w:r>
    </w:p>
    <w:p w14:paraId="2DB0CDD1" w14:textId="77777777" w:rsidR="00706B9B" w:rsidRDefault="00B00610">
      <w:pPr>
        <w:pStyle w:val="SourceCode"/>
      </w:pPr>
      <w:r>
        <w:t xml:space="preserve">                        size_t length)</w:t>
      </w:r>
    </w:p>
    <w:p w14:paraId="72D485E4" w14:textId="77777777" w:rsidR="00706B9B" w:rsidRDefault="00B00610">
      <w:pPr>
        <w:pStyle w:val="SourceCode"/>
      </w:pPr>
      <w:r>
        <w:t>{</w:t>
      </w:r>
    </w:p>
    <w:p w14:paraId="5E217A28" w14:textId="77777777" w:rsidR="00706B9B" w:rsidRDefault="00B00610">
      <w:pPr>
        <w:pStyle w:val="SourceCode"/>
      </w:pPr>
      <w:r>
        <w:t xml:space="preserve">    if (page-&gt;length + length &gt;= PAGE_SIZE) {</w:t>
      </w:r>
    </w:p>
    <w:p w14:paraId="455833F6" w14:textId="77777777" w:rsidR="00706B9B" w:rsidRDefault="00B00610">
      <w:pPr>
        <w:pStyle w:val="SourceCode"/>
      </w:pPr>
      <w:r>
        <w:t xml:space="preserve">        page-&gt;fits = 0;</w:t>
      </w:r>
    </w:p>
    <w:p w14:paraId="63CE3FA1" w14:textId="77777777" w:rsidR="00706B9B" w:rsidRDefault="00B00610">
      <w:pPr>
        <w:pStyle w:val="SourceCode"/>
      </w:pPr>
      <w:r>
        <w:t xml:space="preserve">        return;</w:t>
      </w:r>
    </w:p>
    <w:p w14:paraId="7A6BE677" w14:textId="77777777" w:rsidR="00706B9B" w:rsidRDefault="00B00610">
      <w:pPr>
        <w:pStyle w:val="SourceCode"/>
      </w:pPr>
      <w:r>
        <w:t xml:space="preserve">    }</w:t>
      </w:r>
    </w:p>
    <w:p w14:paraId="1875616A" w14:textId="77777777" w:rsidR="00706B9B" w:rsidRDefault="00B00610">
      <w:pPr>
        <w:pStyle w:val="SourceCode"/>
      </w:pPr>
      <w:r>
        <w:t xml:space="preserve">    memcpy(&amp;page-&gt;html[page-&gt;length], added_text, length);</w:t>
      </w:r>
    </w:p>
    <w:p w14:paraId="6A26CE7C" w14:textId="77777777" w:rsidR="00706B9B" w:rsidRDefault="00B00610">
      <w:pPr>
        <w:pStyle w:val="SourceCode"/>
      </w:pPr>
      <w:r>
        <w:t xml:space="preserve">    page-&gt;length += length;</w:t>
      </w:r>
    </w:p>
    <w:p w14:paraId="6DCC66FA" w14:textId="77777777" w:rsidR="00706B9B" w:rsidRDefault="00B00610">
      <w:pPr>
        <w:pStyle w:val="SourceCode"/>
      </w:pPr>
      <w:r>
        <w:t xml:space="preserve">    page-&gt;html[page-&gt;length] = '\0';</w:t>
      </w:r>
    </w:p>
    <w:p w14:paraId="55976F4B" w14:textId="77777777" w:rsidR="00706B9B" w:rsidRDefault="00B00610">
      <w:pPr>
        <w:pStyle w:val="SourceCode"/>
      </w:pPr>
      <w:r>
        <w:t>}</w:t>
      </w:r>
    </w:p>
    <w:p w14:paraId="2D956E6F" w14:textId="77777777" w:rsidR="00706B9B" w:rsidRDefault="00706B9B">
      <w:pPr>
        <w:pStyle w:val="SourceCode"/>
      </w:pPr>
    </w:p>
    <w:p w14:paraId="58BA5829" w14:textId="77777777" w:rsidR="00706B9B" w:rsidRDefault="00B00610">
      <w:pPr>
        <w:pStyle w:val="SourceCode"/>
      </w:pPr>
      <w:r>
        <w:t>// Remember, html_escape writes HTML's five special characters as escapes,</w:t>
      </w:r>
    </w:p>
    <w:p w14:paraId="7FD513CD" w14:textId="77777777" w:rsidR="00706B9B" w:rsidRDefault="00B00610">
      <w:pPr>
        <w:pStyle w:val="SourceCode"/>
      </w:pPr>
      <w:r>
        <w:t>// so the browser shows them as text, in an element or inside value="...".</w:t>
      </w:r>
    </w:p>
    <w:p w14:paraId="2C65A9CB" w14:textId="77777777" w:rsidR="00706B9B" w:rsidRDefault="00B00610">
      <w:pPr>
        <w:pStyle w:val="SourceCode"/>
      </w:pPr>
      <w:r>
        <w:t>static void html_escape(struct Page *page, const char *unsafe_text)</w:t>
      </w:r>
    </w:p>
    <w:p w14:paraId="532F9036" w14:textId="77777777" w:rsidR="00706B9B" w:rsidRDefault="00B00610">
      <w:pPr>
        <w:pStyle w:val="SourceCode"/>
      </w:pPr>
      <w:r>
        <w:t>{</w:t>
      </w:r>
    </w:p>
    <w:p w14:paraId="62BC3BAF" w14:textId="77777777" w:rsidR="00706B9B" w:rsidRDefault="00B00610">
      <w:pPr>
        <w:pStyle w:val="SourceCode"/>
      </w:pPr>
      <w:r>
        <w:t xml:space="preserve">    for (size_t index = 0; unsafe_text[index] != '\0'; index++) {</w:t>
      </w:r>
    </w:p>
    <w:p w14:paraId="6A4AA122" w14:textId="77777777" w:rsidR="00706B9B" w:rsidRDefault="00B00610">
      <w:pPr>
        <w:pStyle w:val="SourceCode"/>
      </w:pPr>
      <w:r>
        <w:t xml:space="preserve">        char character = unsafe_text[index];</w:t>
      </w:r>
    </w:p>
    <w:p w14:paraId="4C147928" w14:textId="77777777" w:rsidR="00706B9B" w:rsidRDefault="00B00610">
      <w:pPr>
        <w:pStyle w:val="SourceCode"/>
      </w:pPr>
      <w:r>
        <w:t xml:space="preserve">        if (character == '&amp;') {</w:t>
      </w:r>
    </w:p>
    <w:p w14:paraId="4878CB46" w14:textId="77777777" w:rsidR="00706B9B" w:rsidRDefault="00B00610">
      <w:pPr>
        <w:pStyle w:val="SourceCode"/>
      </w:pPr>
      <w:r>
        <w:t xml:space="preserve">            append_text(page, "&amp;amp;", strlen("&amp;amp;"));</w:t>
      </w:r>
    </w:p>
    <w:p w14:paraId="5D1B0ACE" w14:textId="77777777" w:rsidR="00706B9B" w:rsidRDefault="00B00610">
      <w:pPr>
        <w:pStyle w:val="SourceCode"/>
      </w:pPr>
      <w:r>
        <w:t xml:space="preserve">        } else if (character == '&lt;') {</w:t>
      </w:r>
    </w:p>
    <w:p w14:paraId="717A5A86" w14:textId="77777777" w:rsidR="00706B9B" w:rsidRDefault="00B00610">
      <w:pPr>
        <w:pStyle w:val="SourceCode"/>
      </w:pPr>
      <w:r>
        <w:t xml:space="preserve">            append_text(page, "&amp;lt;", strlen("&amp;lt;"));</w:t>
      </w:r>
    </w:p>
    <w:p w14:paraId="7DEFB0C6" w14:textId="77777777" w:rsidR="00706B9B" w:rsidRDefault="00B00610">
      <w:pPr>
        <w:pStyle w:val="SourceCode"/>
      </w:pPr>
      <w:r>
        <w:t xml:space="preserve">        } else if (character == '&gt;') {</w:t>
      </w:r>
    </w:p>
    <w:p w14:paraId="6F5DA3EC" w14:textId="77777777" w:rsidR="00706B9B" w:rsidRDefault="00B00610">
      <w:pPr>
        <w:pStyle w:val="SourceCode"/>
      </w:pPr>
      <w:r>
        <w:t xml:space="preserve">            append_text(page, "&amp;gt;", strlen("&amp;gt;"));</w:t>
      </w:r>
    </w:p>
    <w:p w14:paraId="766688A5" w14:textId="77777777" w:rsidR="00706B9B" w:rsidRDefault="00B00610">
      <w:pPr>
        <w:pStyle w:val="SourceCode"/>
      </w:pPr>
      <w:r>
        <w:t xml:space="preserve">        } else if (character == '"') {</w:t>
      </w:r>
    </w:p>
    <w:p w14:paraId="56952225" w14:textId="77777777" w:rsidR="00706B9B" w:rsidRDefault="00B00610">
      <w:pPr>
        <w:pStyle w:val="SourceCode"/>
      </w:pPr>
      <w:r>
        <w:t xml:space="preserve">            append_text(page, "&amp;#34;", strlen("&amp;#34;"));</w:t>
      </w:r>
    </w:p>
    <w:p w14:paraId="324BB730" w14:textId="77777777" w:rsidR="00706B9B" w:rsidRDefault="00B00610">
      <w:pPr>
        <w:pStyle w:val="SourceCode"/>
      </w:pPr>
      <w:r>
        <w:t xml:space="preserve">        } else if (character == '\'') {</w:t>
      </w:r>
    </w:p>
    <w:p w14:paraId="1DBF8CCC" w14:textId="77777777" w:rsidR="00706B9B" w:rsidRDefault="00B00610">
      <w:pPr>
        <w:pStyle w:val="SourceCode"/>
      </w:pPr>
      <w:r>
        <w:t xml:space="preserve">            append_text(page, "&amp;#39;", strlen("&amp;#39;"));</w:t>
      </w:r>
    </w:p>
    <w:p w14:paraId="58893836" w14:textId="77777777" w:rsidR="00706B9B" w:rsidRDefault="00B00610">
      <w:pPr>
        <w:pStyle w:val="SourceCode"/>
      </w:pPr>
      <w:r>
        <w:t xml:space="preserve">        } else {</w:t>
      </w:r>
    </w:p>
    <w:p w14:paraId="233E621C" w14:textId="77777777" w:rsidR="00706B9B" w:rsidRDefault="00B00610">
      <w:pPr>
        <w:pStyle w:val="SourceCode"/>
      </w:pPr>
      <w:r>
        <w:t xml:space="preserve">            append_text(page, &amp;unsafe_text[index], 1);</w:t>
      </w:r>
    </w:p>
    <w:p w14:paraId="2B4694A1" w14:textId="77777777" w:rsidR="00706B9B" w:rsidRDefault="00B00610">
      <w:pPr>
        <w:pStyle w:val="SourceCode"/>
      </w:pPr>
      <w:r>
        <w:t xml:space="preserve">        }</w:t>
      </w:r>
    </w:p>
    <w:p w14:paraId="4DC0B0C4" w14:textId="77777777" w:rsidR="00706B9B" w:rsidRDefault="00B00610">
      <w:pPr>
        <w:pStyle w:val="SourceCode"/>
      </w:pPr>
      <w:r>
        <w:t xml:space="preserve">    }</w:t>
      </w:r>
    </w:p>
    <w:p w14:paraId="744A2598" w14:textId="77777777" w:rsidR="00706B9B" w:rsidRDefault="00B00610">
      <w:pPr>
        <w:pStyle w:val="SourceCode"/>
      </w:pPr>
      <w:r>
        <w:t>}</w:t>
      </w:r>
    </w:p>
    <w:p w14:paraId="5B91229E" w14:textId="77777777" w:rsidR="00706B9B" w:rsidRDefault="00706B9B">
      <w:pPr>
        <w:pStyle w:val="SourceCode"/>
      </w:pPr>
    </w:p>
    <w:p w14:paraId="69E9DE8A" w14:textId="77777777" w:rsidR="00706B9B" w:rsidRDefault="00B00610">
      <w:pPr>
        <w:pStyle w:val="SourceCode"/>
      </w:pPr>
      <w:r>
        <w:t>// Remember, the position of the first wanted text at or after from and</w:t>
      </w:r>
    </w:p>
    <w:p w14:paraId="4C0B377D" w14:textId="77777777" w:rsidR="00706B9B" w:rsidRDefault="00B00610">
      <w:pPr>
        <w:pStyle w:val="SourceCode"/>
      </w:pPr>
      <w:r>
        <w:t>// ending before end, or end when there is none.</w:t>
      </w:r>
    </w:p>
    <w:p w14:paraId="655C8AB4" w14:textId="77777777" w:rsidR="00706B9B" w:rsidRDefault="00B00610">
      <w:pPr>
        <w:pStyle w:val="SourceCode"/>
      </w:pPr>
      <w:r>
        <w:t>static size_t find_text(const char *template_text, size_t from, size_t end,</w:t>
      </w:r>
    </w:p>
    <w:p w14:paraId="2A42027E" w14:textId="77777777" w:rsidR="00706B9B" w:rsidRDefault="00B00610">
      <w:pPr>
        <w:pStyle w:val="SourceCode"/>
      </w:pPr>
      <w:r>
        <w:t xml:space="preserve">                        const char *wanted)</w:t>
      </w:r>
    </w:p>
    <w:p w14:paraId="41667337" w14:textId="77777777" w:rsidR="00706B9B" w:rsidRDefault="00B00610">
      <w:pPr>
        <w:pStyle w:val="SourceCode"/>
      </w:pPr>
      <w:r>
        <w:t>{</w:t>
      </w:r>
    </w:p>
    <w:p w14:paraId="125EDDD9" w14:textId="77777777" w:rsidR="00706B9B" w:rsidRDefault="00B00610">
      <w:pPr>
        <w:pStyle w:val="SourceCode"/>
      </w:pPr>
      <w:r>
        <w:t xml:space="preserve">    size_t wanted_length = strlen(wanted);</w:t>
      </w:r>
    </w:p>
    <w:p w14:paraId="5C7191A4" w14:textId="77777777" w:rsidR="00706B9B" w:rsidRDefault="00B00610">
      <w:pPr>
        <w:pStyle w:val="SourceCode"/>
      </w:pPr>
      <w:r>
        <w:t xml:space="preserve">    for (size_t index = from; index + wanted_length &lt;= end; index++) {</w:t>
      </w:r>
    </w:p>
    <w:p w14:paraId="0BED292E" w14:textId="77777777" w:rsidR="00706B9B" w:rsidRDefault="00B00610">
      <w:pPr>
        <w:pStyle w:val="SourceCode"/>
      </w:pPr>
      <w:r>
        <w:t xml:space="preserve">        if (strncmp(&amp;template_text[index], wanted, wanted_length) == 0) {</w:t>
      </w:r>
    </w:p>
    <w:p w14:paraId="24519311" w14:textId="77777777" w:rsidR="00706B9B" w:rsidRDefault="00B00610">
      <w:pPr>
        <w:pStyle w:val="SourceCode"/>
      </w:pPr>
      <w:r>
        <w:t xml:space="preserve">            return index;</w:t>
      </w:r>
    </w:p>
    <w:p w14:paraId="6883C658" w14:textId="77777777" w:rsidR="00706B9B" w:rsidRDefault="00B00610">
      <w:pPr>
        <w:pStyle w:val="SourceCode"/>
      </w:pPr>
      <w:r>
        <w:t xml:space="preserve">        }</w:t>
      </w:r>
    </w:p>
    <w:p w14:paraId="225D0FA3" w14:textId="77777777" w:rsidR="00706B9B" w:rsidRDefault="00B00610">
      <w:pPr>
        <w:pStyle w:val="SourceCode"/>
      </w:pPr>
      <w:r>
        <w:t xml:space="preserve">    }</w:t>
      </w:r>
    </w:p>
    <w:p w14:paraId="672DA8BE" w14:textId="77777777" w:rsidR="00706B9B" w:rsidRDefault="00B00610">
      <w:pPr>
        <w:pStyle w:val="SourceCode"/>
      </w:pPr>
      <w:r>
        <w:t xml:space="preserve">    return end;</w:t>
      </w:r>
    </w:p>
    <w:p w14:paraId="5DAF7AA1" w14:textId="77777777" w:rsidR="00706B9B" w:rsidRDefault="00B00610">
      <w:pPr>
        <w:pStyle w:val="SourceCode"/>
      </w:pPr>
      <w:r>
        <w:t>}</w:t>
      </w:r>
    </w:p>
    <w:p w14:paraId="30006B20" w14:textId="77777777" w:rsidR="00706B9B" w:rsidRDefault="00706B9B">
      <w:pPr>
        <w:pStyle w:val="SourceCode"/>
      </w:pPr>
    </w:p>
    <w:p w14:paraId="1B1A6F0A" w14:textId="77777777" w:rsidR="00706B9B" w:rsidRDefault="00B00610">
      <w:pPr>
        <w:pStyle w:val="SourceCode"/>
      </w:pPr>
      <w:r>
        <w:t>// Remember, write the escaped value of the field with this name; a name</w:t>
      </w:r>
    </w:p>
    <w:p w14:paraId="60227FE3" w14:textId="77777777" w:rsidR="00706B9B" w:rsidRDefault="00B00610">
      <w:pPr>
        <w:pStyle w:val="SourceCode"/>
      </w:pPr>
      <w:r>
        <w:t>// with no field writes nothing.</w:t>
      </w:r>
    </w:p>
    <w:p w14:paraId="26911C94" w14:textId="77777777" w:rsidR="00706B9B" w:rsidRDefault="00B00610">
      <w:pPr>
        <w:pStyle w:val="SourceCode"/>
      </w:pPr>
      <w:r>
        <w:t>static void write_field(struct Page *page, const char *placeholder_name,</w:t>
      </w:r>
    </w:p>
    <w:p w14:paraId="28022FEF" w14:textId="77777777" w:rsidR="00706B9B" w:rsidRDefault="00B00610">
      <w:pPr>
        <w:pStyle w:val="SourceCode"/>
      </w:pPr>
      <w:r>
        <w:t xml:space="preserve">                        size_t name_length, const struct Field *fields,</w:t>
      </w:r>
    </w:p>
    <w:p w14:paraId="76F5B950" w14:textId="77777777" w:rsidR="00706B9B" w:rsidRDefault="00B00610">
      <w:pPr>
        <w:pStyle w:val="SourceCode"/>
      </w:pPr>
      <w:r>
        <w:t xml:space="preserve">                        size_t field_count)</w:t>
      </w:r>
    </w:p>
    <w:p w14:paraId="4BD33BEE" w14:textId="77777777" w:rsidR="00706B9B" w:rsidRDefault="00B00610">
      <w:pPr>
        <w:pStyle w:val="SourceCode"/>
      </w:pPr>
      <w:r>
        <w:t>{</w:t>
      </w:r>
    </w:p>
    <w:p w14:paraId="01AEFBB2" w14:textId="77777777" w:rsidR="00706B9B" w:rsidRDefault="00B00610">
      <w:pPr>
        <w:pStyle w:val="SourceCode"/>
      </w:pPr>
      <w:r>
        <w:t xml:space="preserve">    for (size_t index = 0; index &lt; field_count; index++) {</w:t>
      </w:r>
    </w:p>
    <w:p w14:paraId="30FA9429" w14:textId="77777777" w:rsidR="00706B9B" w:rsidRDefault="00B00610">
      <w:pPr>
        <w:pStyle w:val="SourceCode"/>
      </w:pPr>
      <w:r>
        <w:t xml:space="preserve">        if (strlen(fields[index].field_name) == name_length &amp;&amp;</w:t>
      </w:r>
    </w:p>
    <w:p w14:paraId="1812C117" w14:textId="77777777" w:rsidR="00706B9B" w:rsidRDefault="00B00610">
      <w:pPr>
        <w:pStyle w:val="SourceCode"/>
      </w:pPr>
      <w:r>
        <w:t xml:space="preserve">            strncmp(fields[index].field_name, placeholder_name,</w:t>
      </w:r>
    </w:p>
    <w:p w14:paraId="228651D2" w14:textId="77777777" w:rsidR="00706B9B" w:rsidRDefault="00B00610">
      <w:pPr>
        <w:pStyle w:val="SourceCode"/>
      </w:pPr>
      <w:r>
        <w:t xml:space="preserve">                    name_length) == 0) {</w:t>
      </w:r>
    </w:p>
    <w:p w14:paraId="15FD9D30" w14:textId="77777777" w:rsidR="00706B9B" w:rsidRDefault="00B00610">
      <w:pPr>
        <w:pStyle w:val="SourceCode"/>
      </w:pPr>
      <w:r>
        <w:t xml:space="preserve">            html_escape(page, fields[index].field_value);</w:t>
      </w:r>
    </w:p>
    <w:p w14:paraId="3D84013F" w14:textId="77777777" w:rsidR="00706B9B" w:rsidRDefault="00B00610">
      <w:pPr>
        <w:pStyle w:val="SourceCode"/>
      </w:pPr>
      <w:r>
        <w:t xml:space="preserve">            return;</w:t>
      </w:r>
    </w:p>
    <w:p w14:paraId="0C309A51" w14:textId="77777777" w:rsidR="00706B9B" w:rsidRDefault="00B00610">
      <w:pPr>
        <w:pStyle w:val="SourceCode"/>
      </w:pPr>
      <w:r>
        <w:t xml:space="preserve">        }</w:t>
      </w:r>
    </w:p>
    <w:p w14:paraId="3F9CD364" w14:textId="77777777" w:rsidR="00706B9B" w:rsidRDefault="00B00610">
      <w:pPr>
        <w:pStyle w:val="SourceCode"/>
      </w:pPr>
      <w:r>
        <w:t xml:space="preserve">    }</w:t>
      </w:r>
    </w:p>
    <w:p w14:paraId="7E66857B" w14:textId="77777777" w:rsidR="00706B9B" w:rsidRDefault="00B00610">
      <w:pPr>
        <w:pStyle w:val="SourceCode"/>
      </w:pPr>
      <w:r>
        <w:t>}</w:t>
      </w:r>
    </w:p>
    <w:p w14:paraId="3E1BBDF0" w14:textId="77777777" w:rsidR="00706B9B" w:rsidRDefault="00706B9B">
      <w:pPr>
        <w:pStyle w:val="SourceCode"/>
      </w:pPr>
    </w:p>
    <w:p w14:paraId="49527C93" w14:textId="77777777" w:rsidR="00706B9B" w:rsidRDefault="00B00610">
      <w:pPr>
        <w:pStyle w:val="SourceCode"/>
      </w:pPr>
      <w:r>
        <w:t>// Remember, add the template's text from start to end, with each {{ name }}</w:t>
      </w:r>
    </w:p>
    <w:p w14:paraId="7C81EBD0" w14:textId="77777777" w:rsidR="00706B9B" w:rsidRDefault="00B00610">
      <w:pPr>
        <w:pStyle w:val="SourceCode"/>
      </w:pPr>
      <w:r>
        <w:t>// replaced by the escaped value of that field.</w:t>
      </w:r>
    </w:p>
    <w:p w14:paraId="1F4097A8" w14:textId="77777777" w:rsidR="00706B9B" w:rsidRDefault="00B00610">
      <w:pPr>
        <w:pStyle w:val="SourceCode"/>
      </w:pPr>
      <w:r>
        <w:t>static void fill(struct Page *page, const char *template_text, size_t start,</w:t>
      </w:r>
    </w:p>
    <w:p w14:paraId="0C06BCB6" w14:textId="77777777" w:rsidR="00706B9B" w:rsidRDefault="00B00610">
      <w:pPr>
        <w:pStyle w:val="SourceCode"/>
      </w:pPr>
      <w:r>
        <w:t xml:space="preserve">                 size_t end, const struct Field *fields, size_t field_count)</w:t>
      </w:r>
    </w:p>
    <w:p w14:paraId="798239D3" w14:textId="77777777" w:rsidR="00706B9B" w:rsidRDefault="00B00610">
      <w:pPr>
        <w:pStyle w:val="SourceCode"/>
      </w:pPr>
      <w:r>
        <w:t>{</w:t>
      </w:r>
    </w:p>
    <w:p w14:paraId="13F15E33" w14:textId="77777777" w:rsidR="00706B9B" w:rsidRDefault="00B00610">
      <w:pPr>
        <w:pStyle w:val="SourceCode"/>
      </w:pPr>
      <w:r>
        <w:t xml:space="preserve">    size_t position = start;</w:t>
      </w:r>
    </w:p>
    <w:p w14:paraId="2DB77876" w14:textId="77777777" w:rsidR="00706B9B" w:rsidRDefault="00B00610">
      <w:pPr>
        <w:pStyle w:val="SourceCode"/>
      </w:pPr>
      <w:r>
        <w:t xml:space="preserve">    while (position &lt; end) {</w:t>
      </w:r>
    </w:p>
    <w:p w14:paraId="7295079A" w14:textId="77777777" w:rsidR="00706B9B" w:rsidRDefault="00B00610">
      <w:pPr>
        <w:pStyle w:val="SourceCode"/>
      </w:pPr>
      <w:r>
        <w:t xml:space="preserve">        size_t open = find_text(template_text, position, end, PLACEHOLDER_OPEN);</w:t>
      </w:r>
    </w:p>
    <w:p w14:paraId="5A519CC0" w14:textId="77777777" w:rsidR="00706B9B" w:rsidRDefault="00B00610">
      <w:pPr>
        <w:pStyle w:val="SourceCode"/>
      </w:pPr>
      <w:r>
        <w:t xml:space="preserve">        append_text(page, &amp;template_text[position], open - position);</w:t>
      </w:r>
    </w:p>
    <w:p w14:paraId="07F74AB2" w14:textId="77777777" w:rsidR="00706B9B" w:rsidRDefault="00B00610">
      <w:pPr>
        <w:pStyle w:val="SourceCode"/>
      </w:pPr>
      <w:r>
        <w:t xml:space="preserve">        if (open == end) {</w:t>
      </w:r>
    </w:p>
    <w:p w14:paraId="34F93315" w14:textId="77777777" w:rsidR="00706B9B" w:rsidRDefault="00B00610">
      <w:pPr>
        <w:pStyle w:val="SourceCode"/>
      </w:pPr>
      <w:r>
        <w:t xml:space="preserve">            return;</w:t>
      </w:r>
    </w:p>
    <w:p w14:paraId="57296ABE" w14:textId="77777777" w:rsidR="00706B9B" w:rsidRDefault="00B00610">
      <w:pPr>
        <w:pStyle w:val="SourceCode"/>
      </w:pPr>
      <w:r>
        <w:t xml:space="preserve">        }</w:t>
      </w:r>
    </w:p>
    <w:p w14:paraId="6AF0EB1D" w14:textId="77777777" w:rsidR="00706B9B" w:rsidRDefault="00B00610">
      <w:pPr>
        <w:pStyle w:val="SourceCode"/>
      </w:pPr>
      <w:r>
        <w:t xml:space="preserve">        size_t name_start = open + strlen(PLACEHOLDER_OPEN);</w:t>
      </w:r>
    </w:p>
    <w:p w14:paraId="3778AD8C" w14:textId="77777777" w:rsidR="00706B9B" w:rsidRDefault="00B00610">
      <w:pPr>
        <w:pStyle w:val="SourceCode"/>
      </w:pPr>
      <w:r>
        <w:t xml:space="preserve">        size_t close =</w:t>
      </w:r>
    </w:p>
    <w:p w14:paraId="2BA6B0FF" w14:textId="77777777" w:rsidR="00706B9B" w:rsidRDefault="00B00610">
      <w:pPr>
        <w:pStyle w:val="SourceCode"/>
      </w:pPr>
      <w:r>
        <w:t xml:space="preserve">            find_text(template_text, name_start, end, PLACEHOLDER_CLOSE);</w:t>
      </w:r>
    </w:p>
    <w:p w14:paraId="34E0F803" w14:textId="77777777" w:rsidR="00706B9B" w:rsidRDefault="00B00610">
      <w:pPr>
        <w:pStyle w:val="SourceCode"/>
      </w:pPr>
      <w:r>
        <w:t xml:space="preserve">        if (close == end) {</w:t>
      </w:r>
    </w:p>
    <w:p w14:paraId="3597489B" w14:textId="77777777" w:rsidR="00706B9B" w:rsidRDefault="00B00610">
      <w:pPr>
        <w:pStyle w:val="SourceCode"/>
      </w:pPr>
      <w:r>
        <w:t xml:space="preserve">            append_text(page, &amp;template_text[open], end - open);</w:t>
      </w:r>
    </w:p>
    <w:p w14:paraId="07C94106" w14:textId="77777777" w:rsidR="00706B9B" w:rsidRDefault="00B00610">
      <w:pPr>
        <w:pStyle w:val="SourceCode"/>
      </w:pPr>
      <w:r>
        <w:t xml:space="preserve">            return;</w:t>
      </w:r>
    </w:p>
    <w:p w14:paraId="4ED02712" w14:textId="77777777" w:rsidR="00706B9B" w:rsidRDefault="00B00610">
      <w:pPr>
        <w:pStyle w:val="SourceCode"/>
      </w:pPr>
      <w:r>
        <w:t xml:space="preserve">        }</w:t>
      </w:r>
    </w:p>
    <w:p w14:paraId="2277B79B" w14:textId="77777777" w:rsidR="00706B9B" w:rsidRDefault="00B00610">
      <w:pPr>
        <w:pStyle w:val="SourceCode"/>
      </w:pPr>
      <w:r>
        <w:t xml:space="preserve">        write_field(page, &amp;template_text[name_start], close - name_start,</w:t>
      </w:r>
    </w:p>
    <w:p w14:paraId="65CB7585" w14:textId="77777777" w:rsidR="00706B9B" w:rsidRDefault="00B00610">
      <w:pPr>
        <w:pStyle w:val="SourceCode"/>
      </w:pPr>
      <w:r>
        <w:t xml:space="preserve">                    fields, field_count);</w:t>
      </w:r>
    </w:p>
    <w:p w14:paraId="496862B5" w14:textId="77777777" w:rsidR="00706B9B" w:rsidRDefault="00B00610">
      <w:pPr>
        <w:pStyle w:val="SourceCode"/>
      </w:pPr>
      <w:r>
        <w:t xml:space="preserve">        position = close + strlen(PLACEHOLDER_CLOSE);</w:t>
      </w:r>
    </w:p>
    <w:p w14:paraId="449F891A" w14:textId="77777777" w:rsidR="00706B9B" w:rsidRDefault="00B00610">
      <w:pPr>
        <w:pStyle w:val="SourceCode"/>
      </w:pPr>
      <w:r>
        <w:t xml:space="preserve">    }</w:t>
      </w:r>
    </w:p>
    <w:p w14:paraId="375B91FF" w14:textId="77777777" w:rsidR="00706B9B" w:rsidRDefault="00B00610">
      <w:pPr>
        <w:pStyle w:val="SourceCode"/>
      </w:pPr>
      <w:r>
        <w:t>}</w:t>
      </w:r>
    </w:p>
    <w:p w14:paraId="4EFCBE86" w14:textId="77777777" w:rsidR="00706B9B" w:rsidRDefault="00706B9B">
      <w:pPr>
        <w:pStyle w:val="SourceCode"/>
      </w:pPr>
    </w:p>
    <w:p w14:paraId="5126012E" w14:textId="77777777" w:rsidR="00706B9B" w:rsidRDefault="00B00610">
      <w:pPr>
        <w:pStyle w:val="SourceCode"/>
      </w:pPr>
      <w:r>
        <w:t>// Remember, render makes a page from a template and its data: the fields</w:t>
      </w:r>
    </w:p>
    <w:p w14:paraId="3A082E22" w14:textId="77777777" w:rsidR="00706B9B" w:rsidRDefault="00B00610">
      <w:pPr>
        <w:pStyle w:val="SourceCode"/>
      </w:pPr>
      <w:r>
        <w:t>// outside the {{#contacts}} section, and the section once for each contact.</w:t>
      </w:r>
    </w:p>
    <w:p w14:paraId="66DEA1D2" w14:textId="77777777" w:rsidR="00706B9B" w:rsidRDefault="00B00610">
      <w:pPr>
        <w:pStyle w:val="SourceCode"/>
      </w:pPr>
      <w:r>
        <w:t>// Returns 1, or 0 when the page did not fit in PAGE_SIZE.</w:t>
      </w:r>
    </w:p>
    <w:p w14:paraId="05F2DC78" w14:textId="77777777" w:rsidR="00706B9B" w:rsidRDefault="00B00610">
      <w:pPr>
        <w:pStyle w:val="SourceCode"/>
      </w:pPr>
      <w:r>
        <w:t>static int render(struct Page *page, const char *template_text,</w:t>
      </w:r>
    </w:p>
    <w:p w14:paraId="51009FA4" w14:textId="77777777" w:rsidR="00706B9B" w:rsidRDefault="00B00610">
      <w:pPr>
        <w:pStyle w:val="SourceCode"/>
      </w:pPr>
      <w:r>
        <w:t xml:space="preserve">                  const struct PageData *page_data)</w:t>
      </w:r>
    </w:p>
    <w:p w14:paraId="1FF92B53" w14:textId="77777777" w:rsidR="00706B9B" w:rsidRDefault="00B00610">
      <w:pPr>
        <w:pStyle w:val="SourceCode"/>
      </w:pPr>
      <w:r>
        <w:t>{</w:t>
      </w:r>
    </w:p>
    <w:p w14:paraId="34FFD357" w14:textId="77777777" w:rsidR="00706B9B" w:rsidRDefault="00B00610">
      <w:pPr>
        <w:pStyle w:val="SourceCode"/>
      </w:pPr>
      <w:r>
        <w:t xml:space="preserve">    page-&gt;length = 0;</w:t>
      </w:r>
    </w:p>
    <w:p w14:paraId="555B6F52" w14:textId="77777777" w:rsidR="00706B9B" w:rsidRDefault="00B00610">
      <w:pPr>
        <w:pStyle w:val="SourceCode"/>
      </w:pPr>
      <w:r>
        <w:t xml:space="preserve">    page-&gt;html[0] = '\0';</w:t>
      </w:r>
    </w:p>
    <w:p w14:paraId="2FCA77E7" w14:textId="77777777" w:rsidR="00706B9B" w:rsidRDefault="00B00610">
      <w:pPr>
        <w:pStyle w:val="SourceCode"/>
      </w:pPr>
      <w:r>
        <w:t xml:space="preserve">    page-&gt;fits = 1;</w:t>
      </w:r>
    </w:p>
    <w:p w14:paraId="0566ADF7" w14:textId="77777777" w:rsidR="00706B9B" w:rsidRDefault="00B00610">
      <w:pPr>
        <w:pStyle w:val="SourceCode"/>
      </w:pPr>
      <w:r>
        <w:t xml:space="preserve">    size_t end = strlen(template_text);</w:t>
      </w:r>
    </w:p>
    <w:p w14:paraId="4F2C966D" w14:textId="77777777" w:rsidR="00706B9B" w:rsidRDefault="00B00610">
      <w:pPr>
        <w:pStyle w:val="SourceCode"/>
      </w:pPr>
      <w:r>
        <w:t xml:space="preserve">    size_t section_start = find_text(template_text, 0, end, SECTION_START);</w:t>
      </w:r>
    </w:p>
    <w:p w14:paraId="7C93A830" w14:textId="77777777" w:rsidR="00706B9B" w:rsidRDefault="00B00610">
      <w:pPr>
        <w:pStyle w:val="SourceCode"/>
      </w:pPr>
      <w:r>
        <w:t xml:space="preserve">    fill(page, template_text, 0, section_start, page_data-&gt;fields,</w:t>
      </w:r>
    </w:p>
    <w:p w14:paraId="47A83C69" w14:textId="77777777" w:rsidR="00706B9B" w:rsidRDefault="00B00610">
      <w:pPr>
        <w:pStyle w:val="SourceCode"/>
      </w:pPr>
      <w:r>
        <w:t xml:space="preserve">         page_data-&gt;field_count);</w:t>
      </w:r>
    </w:p>
    <w:p w14:paraId="1C227578" w14:textId="77777777" w:rsidR="00706B9B" w:rsidRDefault="00B00610">
      <w:pPr>
        <w:pStyle w:val="SourceCode"/>
      </w:pPr>
      <w:r>
        <w:t xml:space="preserve">    if (section_start == end) {</w:t>
      </w:r>
    </w:p>
    <w:p w14:paraId="71013097" w14:textId="77777777" w:rsidR="00706B9B" w:rsidRDefault="00B00610">
      <w:pPr>
        <w:pStyle w:val="SourceCode"/>
      </w:pPr>
      <w:r>
        <w:t xml:space="preserve">        return page-&gt;fits;</w:t>
      </w:r>
    </w:p>
    <w:p w14:paraId="55B2134E" w14:textId="77777777" w:rsidR="00706B9B" w:rsidRDefault="00B00610">
      <w:pPr>
        <w:pStyle w:val="SourceCode"/>
      </w:pPr>
      <w:r>
        <w:t xml:space="preserve">    }</w:t>
      </w:r>
    </w:p>
    <w:p w14:paraId="2B9B7A51" w14:textId="77777777" w:rsidR="00706B9B" w:rsidRDefault="00B00610">
      <w:pPr>
        <w:pStyle w:val="SourceCode"/>
      </w:pPr>
      <w:r>
        <w:t xml:space="preserve">    size_t item_start = section_start + strlen(SECTION_START);</w:t>
      </w:r>
    </w:p>
    <w:p w14:paraId="06B04D3F" w14:textId="77777777" w:rsidR="00706B9B" w:rsidRDefault="00B00610">
      <w:pPr>
        <w:pStyle w:val="SourceCode"/>
      </w:pPr>
      <w:r>
        <w:t xml:space="preserve">    size_t item_end = find_text(template_text, item_start, end, SECTION_END);</w:t>
      </w:r>
    </w:p>
    <w:p w14:paraId="349018DE" w14:textId="77777777" w:rsidR="00706B9B" w:rsidRDefault="00B00610">
      <w:pPr>
        <w:pStyle w:val="SourceCode"/>
      </w:pPr>
      <w:r>
        <w:t xml:space="preserve">    for (size_t index = 0; index &lt; page_data-&gt;contact_count; index++) {</w:t>
      </w:r>
    </w:p>
    <w:p w14:paraId="1716D238" w14:textId="77777777" w:rsidR="00706B9B" w:rsidRDefault="00B00610">
      <w:pPr>
        <w:pStyle w:val="SourceCode"/>
      </w:pPr>
      <w:r>
        <w:t xml:space="preserve">        const struct Contact *contact = &amp;page_data-&gt;contacts[index];</w:t>
      </w:r>
    </w:p>
    <w:p w14:paraId="618B7274" w14:textId="77777777" w:rsidR="00706B9B" w:rsidRDefault="00B00610">
      <w:pPr>
        <w:pStyle w:val="SourceCode"/>
      </w:pPr>
      <w:r>
        <w:t xml:space="preserve">        char id_text[12];</w:t>
      </w:r>
    </w:p>
    <w:p w14:paraId="3DB2AA40" w14:textId="77777777" w:rsidR="00706B9B" w:rsidRDefault="00B00610">
      <w:pPr>
        <w:pStyle w:val="SourceCode"/>
      </w:pPr>
      <w:r>
        <w:t xml:space="preserve">        snprintf(id_text, sizeof id_text, "%d", contact-&gt;id);</w:t>
      </w:r>
    </w:p>
    <w:p w14:paraId="0A3A387D" w14:textId="77777777" w:rsidR="00706B9B" w:rsidRDefault="00B00610">
      <w:pPr>
        <w:pStyle w:val="SourceCode"/>
      </w:pPr>
      <w:r>
        <w:t xml:space="preserve">        struct Field contact_fields[] = {</w:t>
      </w:r>
    </w:p>
    <w:p w14:paraId="7695C1B6" w14:textId="77777777" w:rsidR="00706B9B" w:rsidRDefault="00B00610">
      <w:pPr>
        <w:pStyle w:val="SourceCode"/>
      </w:pPr>
      <w:r>
        <w:t xml:space="preserve">            {"id", id_text},</w:t>
      </w:r>
    </w:p>
    <w:p w14:paraId="6A356D0F" w14:textId="77777777" w:rsidR="00706B9B" w:rsidRDefault="00B00610">
      <w:pPr>
        <w:pStyle w:val="SourceCode"/>
      </w:pPr>
      <w:r>
        <w:t xml:space="preserve">            {"full_name", contact-&gt;full_name},</w:t>
      </w:r>
    </w:p>
    <w:p w14:paraId="1EA5C1BA" w14:textId="77777777" w:rsidR="00706B9B" w:rsidRDefault="00B00610">
      <w:pPr>
        <w:pStyle w:val="SourceCode"/>
      </w:pPr>
      <w:r>
        <w:t xml:space="preserve">            {"email", contact-&gt;email},</w:t>
      </w:r>
    </w:p>
    <w:p w14:paraId="5805B7EA" w14:textId="77777777" w:rsidR="00706B9B" w:rsidRDefault="00B00610">
      <w:pPr>
        <w:pStyle w:val="SourceCode"/>
      </w:pPr>
      <w:r>
        <w:t xml:space="preserve">        };</w:t>
      </w:r>
    </w:p>
    <w:p w14:paraId="6E6D6073" w14:textId="77777777" w:rsidR="00706B9B" w:rsidRDefault="00B00610">
      <w:pPr>
        <w:pStyle w:val="SourceCode"/>
      </w:pPr>
      <w:r>
        <w:t xml:space="preserve">        fill(page, template_text, item_start, item_end, contact_fields,</w:t>
      </w:r>
    </w:p>
    <w:p w14:paraId="751A10D0" w14:textId="77777777" w:rsidR="00706B9B" w:rsidRDefault="00B00610">
      <w:pPr>
        <w:pStyle w:val="SourceCode"/>
      </w:pPr>
      <w:r>
        <w:t xml:space="preserve">             sizeof contact_fields / sizeof contact_fields[0]);</w:t>
      </w:r>
    </w:p>
    <w:p w14:paraId="0403F147" w14:textId="77777777" w:rsidR="00706B9B" w:rsidRDefault="00B00610">
      <w:pPr>
        <w:pStyle w:val="SourceCode"/>
      </w:pPr>
      <w:r>
        <w:t xml:space="preserve">    }</w:t>
      </w:r>
    </w:p>
    <w:p w14:paraId="264BF20F" w14:textId="77777777" w:rsidR="00706B9B" w:rsidRDefault="00B00610">
      <w:pPr>
        <w:pStyle w:val="SourceCode"/>
      </w:pPr>
      <w:r>
        <w:t xml:space="preserve">    if (item_end &lt; end) {</w:t>
      </w:r>
    </w:p>
    <w:p w14:paraId="4A91E4F1" w14:textId="77777777" w:rsidR="00706B9B" w:rsidRDefault="00B00610">
      <w:pPr>
        <w:pStyle w:val="SourceCode"/>
      </w:pPr>
      <w:r>
        <w:t xml:space="preserve">        size_t after = item_end + strlen(SECTION_END);</w:t>
      </w:r>
    </w:p>
    <w:p w14:paraId="5A08D3EE" w14:textId="77777777" w:rsidR="00706B9B" w:rsidRDefault="00B00610">
      <w:pPr>
        <w:pStyle w:val="SourceCode"/>
      </w:pPr>
      <w:r>
        <w:t xml:space="preserve">        fill(page, template_text, after, end, page_data-&gt;fields,</w:t>
      </w:r>
    </w:p>
    <w:p w14:paraId="1FB73E42" w14:textId="77777777" w:rsidR="00706B9B" w:rsidRDefault="00B00610">
      <w:pPr>
        <w:pStyle w:val="SourceCode"/>
      </w:pPr>
      <w:r>
        <w:t xml:space="preserve">             page_data-&gt;field_count);</w:t>
      </w:r>
    </w:p>
    <w:p w14:paraId="53DC39ED" w14:textId="77777777" w:rsidR="00706B9B" w:rsidRDefault="00B00610">
      <w:pPr>
        <w:pStyle w:val="SourceCode"/>
      </w:pPr>
      <w:r>
        <w:t xml:space="preserve">    }</w:t>
      </w:r>
    </w:p>
    <w:p w14:paraId="42A70BAB" w14:textId="77777777" w:rsidR="00706B9B" w:rsidRDefault="00B00610">
      <w:pPr>
        <w:pStyle w:val="SourceCode"/>
      </w:pPr>
      <w:r>
        <w:t xml:space="preserve">    return page-&gt;fits;</w:t>
      </w:r>
    </w:p>
    <w:p w14:paraId="1D777F68" w14:textId="77777777" w:rsidR="00706B9B" w:rsidRDefault="00B00610">
      <w:pPr>
        <w:pStyle w:val="SourceCode"/>
      </w:pPr>
      <w:r>
        <w:t>}</w:t>
      </w:r>
    </w:p>
    <w:p w14:paraId="0C5F7BEC" w14:textId="77777777" w:rsidR="00706B9B" w:rsidRDefault="00706B9B">
      <w:pPr>
        <w:pStyle w:val="SourceCode"/>
      </w:pPr>
    </w:p>
    <w:p w14:paraId="4621B69F" w14:textId="77777777" w:rsidR="00706B9B" w:rsidRDefault="00B00610">
      <w:pPr>
        <w:pStyle w:val="SourceCode"/>
      </w:pPr>
      <w:r>
        <w:t>// Remember, a page that could not be made gets 500 with an empty body; the</w:t>
      </w:r>
    </w:p>
    <w:p w14:paraId="1667B9D8" w14:textId="77777777" w:rsidR="00706B9B" w:rsidRDefault="00B00610">
      <w:pPr>
        <w:pStyle w:val="SourceCode"/>
      </w:pPr>
      <w:r>
        <w:t>// reason goes to Terminal 1, never into the page.</w:t>
      </w:r>
    </w:p>
    <w:p w14:paraId="24516345" w14:textId="77777777" w:rsidR="00706B9B" w:rsidRDefault="00B00610">
      <w:pPr>
        <w:pStyle w:val="SourceCode"/>
      </w:pPr>
      <w:r>
        <w:t>static enum MHD_Result send_render_failure(const struct Request *request)</w:t>
      </w:r>
    </w:p>
    <w:p w14:paraId="615A12B3" w14:textId="77777777" w:rsidR="00706B9B" w:rsidRDefault="00B00610">
      <w:pPr>
        <w:pStyle w:val="SourceCode"/>
      </w:pPr>
      <w:r>
        <w:t>{</w:t>
      </w:r>
    </w:p>
    <w:p w14:paraId="578C458D" w14:textId="77777777" w:rsidR="00706B9B" w:rsidRDefault="00B00610">
      <w:pPr>
        <w:pStyle w:val="SourceCode"/>
      </w:pPr>
      <w:r>
        <w:t xml:space="preserve">    fprintf(stderr, "Error: could not render the page for %s\n",</w:t>
      </w:r>
    </w:p>
    <w:p w14:paraId="3B551AF9" w14:textId="77777777" w:rsidR="00706B9B" w:rsidRDefault="00B00610">
      <w:pPr>
        <w:pStyle w:val="SourceCode"/>
      </w:pPr>
      <w:r>
        <w:t xml:space="preserve">            request-&gt;target);</w:t>
      </w:r>
    </w:p>
    <w:p w14:paraId="4AF899C0" w14:textId="77777777" w:rsidR="00706B9B" w:rsidRDefault="00B00610">
      <w:pPr>
        <w:pStyle w:val="SourceCode"/>
      </w:pPr>
      <w:r>
        <w:t xml:space="preserve">    fprintf(stderr, "Reason: the page is larger than %d bytes\n",</w:t>
      </w:r>
    </w:p>
    <w:p w14:paraId="3E2F25AE" w14:textId="77777777" w:rsidR="00706B9B" w:rsidRDefault="00B00610">
      <w:pPr>
        <w:pStyle w:val="SourceCode"/>
      </w:pPr>
      <w:r>
        <w:t xml:space="preserve">            PAGE_SIZE - 1);</w:t>
      </w:r>
    </w:p>
    <w:p w14:paraId="31C55044" w14:textId="77777777" w:rsidR="00706B9B" w:rsidRDefault="00B00610">
      <w:pPr>
        <w:pStyle w:val="SourceCode"/>
      </w:pPr>
      <w:r>
        <w:t xml:space="preserve">    return send_html(request, 500, "");</w:t>
      </w:r>
    </w:p>
    <w:p w14:paraId="79A50230" w14:textId="77777777" w:rsidR="00706B9B" w:rsidRDefault="00B00610">
      <w:pPr>
        <w:pStyle w:val="SourceCode"/>
      </w:pPr>
      <w:r>
        <w:t>}</w:t>
      </w:r>
    </w:p>
    <w:p w14:paraId="4A51E233" w14:textId="77777777" w:rsidR="00706B9B" w:rsidRDefault="00706B9B">
      <w:pPr>
        <w:pStyle w:val="SourceCode"/>
      </w:pPr>
    </w:p>
    <w:p w14:paraId="425F949F" w14:textId="77777777" w:rsidR="00706B9B" w:rsidRDefault="00B00610">
      <w:pPr>
        <w:pStyle w:val="SourceCode"/>
      </w:pPr>
      <w:r>
        <w:t>// Remember, render a template with its data, and answer with the page.</w:t>
      </w:r>
    </w:p>
    <w:p w14:paraId="67D56649" w14:textId="77777777" w:rsidR="00706B9B" w:rsidRDefault="00B00610">
      <w:pPr>
        <w:pStyle w:val="SourceCode"/>
      </w:pPr>
      <w:r>
        <w:t>static enum MHD_Result send_page(const struct Request *request,</w:t>
      </w:r>
    </w:p>
    <w:p w14:paraId="00C1E626" w14:textId="77777777" w:rsidR="00706B9B" w:rsidRDefault="00B00610">
      <w:pPr>
        <w:pStyle w:val="SourceCode"/>
      </w:pPr>
      <w:r>
        <w:t xml:space="preserve">                                 unsigned int status,</w:t>
      </w:r>
    </w:p>
    <w:p w14:paraId="29A6FB4D" w14:textId="77777777" w:rsidR="00706B9B" w:rsidRDefault="00B00610">
      <w:pPr>
        <w:pStyle w:val="SourceCode"/>
      </w:pPr>
      <w:r>
        <w:t xml:space="preserve">                                 const char *template_text,</w:t>
      </w:r>
    </w:p>
    <w:p w14:paraId="060374FF" w14:textId="77777777" w:rsidR="00706B9B" w:rsidRDefault="00B00610">
      <w:pPr>
        <w:pStyle w:val="SourceCode"/>
      </w:pPr>
      <w:r>
        <w:t xml:space="preserve">                                 const struct PageData *page_data)</w:t>
      </w:r>
    </w:p>
    <w:p w14:paraId="4DAC0635" w14:textId="77777777" w:rsidR="00706B9B" w:rsidRDefault="00B00610">
      <w:pPr>
        <w:pStyle w:val="SourceCode"/>
      </w:pPr>
      <w:r>
        <w:t>{</w:t>
      </w:r>
    </w:p>
    <w:p w14:paraId="5B76FDD9" w14:textId="77777777" w:rsidR="00706B9B" w:rsidRDefault="00B00610">
      <w:pPr>
        <w:pStyle w:val="SourceCode"/>
      </w:pPr>
      <w:r>
        <w:t xml:space="preserve">    struct Page page;</w:t>
      </w:r>
    </w:p>
    <w:p w14:paraId="7EF56736" w14:textId="77777777" w:rsidR="00706B9B" w:rsidRDefault="00B00610">
      <w:pPr>
        <w:pStyle w:val="SourceCode"/>
      </w:pPr>
      <w:r>
        <w:t xml:space="preserve">    if (!render(&amp;page, template_text, page_data)) {</w:t>
      </w:r>
    </w:p>
    <w:p w14:paraId="27858CB6" w14:textId="77777777" w:rsidR="00706B9B" w:rsidRDefault="00B00610">
      <w:pPr>
        <w:pStyle w:val="SourceCode"/>
      </w:pPr>
      <w:r>
        <w:t xml:space="preserve">        return send_render_failure(request);</w:t>
      </w:r>
    </w:p>
    <w:p w14:paraId="4973F2F7" w14:textId="77777777" w:rsidR="00706B9B" w:rsidRDefault="00B00610">
      <w:pPr>
        <w:pStyle w:val="SourceCode"/>
      </w:pPr>
      <w:r>
        <w:t xml:space="preserve">    }</w:t>
      </w:r>
    </w:p>
    <w:p w14:paraId="003CC733" w14:textId="77777777" w:rsidR="00706B9B" w:rsidRDefault="00B00610">
      <w:pPr>
        <w:pStyle w:val="SourceCode"/>
      </w:pPr>
      <w:r>
        <w:t xml:space="preserve">    return send_html(request, status, page.html);</w:t>
      </w:r>
    </w:p>
    <w:p w14:paraId="36B29E5C" w14:textId="77777777" w:rsidR="00706B9B" w:rsidRDefault="00B00610">
      <w:pPr>
        <w:pStyle w:val="SourceCode"/>
      </w:pPr>
      <w:r>
        <w:t>}</w:t>
      </w:r>
    </w:p>
    <w:p w14:paraId="7D71F70D" w14:textId="77777777" w:rsidR="00706B9B" w:rsidRDefault="00706B9B">
      <w:pPr>
        <w:pStyle w:val="SourceCode"/>
      </w:pPr>
    </w:p>
    <w:p w14:paraId="181FAED4" w14:textId="77777777" w:rsidR="00706B9B" w:rsidRDefault="00B00610">
      <w:pPr>
        <w:pStyle w:val="SourceCode"/>
      </w:pPr>
      <w:r>
        <w:t>// One short page from message.html, with any status: a title, a sentence,</w:t>
      </w:r>
    </w:p>
    <w:p w14:paraId="1282AD4C" w14:textId="77777777" w:rsidR="00706B9B" w:rsidRDefault="00B00610">
      <w:pPr>
        <w:pStyle w:val="SourceCode"/>
      </w:pPr>
      <w:r>
        <w:t>// and one link.</w:t>
      </w:r>
    </w:p>
    <w:p w14:paraId="3A3EEB84" w14:textId="77777777" w:rsidR="00706B9B" w:rsidRDefault="00B00610">
      <w:pPr>
        <w:pStyle w:val="SourceCode"/>
      </w:pPr>
      <w:r>
        <w:t>static enum MHD_Result send_message_page(const struct Request *request,</w:t>
      </w:r>
    </w:p>
    <w:p w14:paraId="1ADDF58E" w14:textId="77777777" w:rsidR="00706B9B" w:rsidRDefault="00B00610">
      <w:pPr>
        <w:pStyle w:val="SourceCode"/>
      </w:pPr>
      <w:r>
        <w:t xml:space="preserve">                                         unsigned int status,</w:t>
      </w:r>
    </w:p>
    <w:p w14:paraId="502210D1" w14:textId="77777777" w:rsidR="00706B9B" w:rsidRDefault="00B00610">
      <w:pPr>
        <w:pStyle w:val="SourceCode"/>
      </w:pPr>
      <w:r>
        <w:t xml:space="preserve">                                         const char *title,</w:t>
      </w:r>
    </w:p>
    <w:p w14:paraId="45EBFFA9" w14:textId="77777777" w:rsidR="00706B9B" w:rsidRDefault="00B00610">
      <w:pPr>
        <w:pStyle w:val="SourceCode"/>
      </w:pPr>
      <w:r>
        <w:t xml:space="preserve">                                         const char *message,</w:t>
      </w:r>
    </w:p>
    <w:p w14:paraId="09BBD927" w14:textId="77777777" w:rsidR="00706B9B" w:rsidRDefault="00B00610">
      <w:pPr>
        <w:pStyle w:val="SourceCode"/>
      </w:pPr>
      <w:r>
        <w:t xml:space="preserve">                                         const char *link_path,</w:t>
      </w:r>
    </w:p>
    <w:p w14:paraId="06867015" w14:textId="77777777" w:rsidR="00706B9B" w:rsidRDefault="00B00610">
      <w:pPr>
        <w:pStyle w:val="SourceCode"/>
      </w:pPr>
      <w:r>
        <w:t xml:space="preserve">                                         const char *link_text)</w:t>
      </w:r>
    </w:p>
    <w:p w14:paraId="6E8690F8" w14:textId="77777777" w:rsidR="00706B9B" w:rsidRDefault="00B00610">
      <w:pPr>
        <w:pStyle w:val="SourceCode"/>
      </w:pPr>
      <w:r>
        <w:t>{</w:t>
      </w:r>
    </w:p>
    <w:p w14:paraId="3B7474E7" w14:textId="77777777" w:rsidR="00706B9B" w:rsidRDefault="00B00610">
      <w:pPr>
        <w:pStyle w:val="SourceCode"/>
      </w:pPr>
      <w:r>
        <w:t xml:space="preserve">    struct Field fields[] = {</w:t>
      </w:r>
    </w:p>
    <w:p w14:paraId="7DB590AA" w14:textId="77777777" w:rsidR="00706B9B" w:rsidRDefault="00B00610">
      <w:pPr>
        <w:pStyle w:val="SourceCode"/>
      </w:pPr>
      <w:r>
        <w:t xml:space="preserve">        {"title", title},</w:t>
      </w:r>
    </w:p>
    <w:p w14:paraId="397BC64A" w14:textId="77777777" w:rsidR="00706B9B" w:rsidRDefault="00B00610">
      <w:pPr>
        <w:pStyle w:val="SourceCode"/>
      </w:pPr>
      <w:r>
        <w:t xml:space="preserve">        {"message", message},</w:t>
      </w:r>
    </w:p>
    <w:p w14:paraId="5C72DA86" w14:textId="77777777" w:rsidR="00706B9B" w:rsidRDefault="00B00610">
      <w:pPr>
        <w:pStyle w:val="SourceCode"/>
      </w:pPr>
      <w:r>
        <w:t xml:space="preserve">        {"link_path", link_path},</w:t>
      </w:r>
    </w:p>
    <w:p w14:paraId="3D36381F" w14:textId="77777777" w:rsidR="00706B9B" w:rsidRDefault="00B00610">
      <w:pPr>
        <w:pStyle w:val="SourceCode"/>
      </w:pPr>
      <w:r>
        <w:t xml:space="preserve">        {"link_text", link_text},</w:t>
      </w:r>
    </w:p>
    <w:p w14:paraId="6413D740" w14:textId="77777777" w:rsidR="00706B9B" w:rsidRDefault="00B00610">
      <w:pPr>
        <w:pStyle w:val="SourceCode"/>
      </w:pPr>
      <w:r>
        <w:t xml:space="preserve">    };</w:t>
      </w:r>
    </w:p>
    <w:p w14:paraId="683591DB" w14:textId="77777777" w:rsidR="00706B9B" w:rsidRDefault="00B00610">
      <w:pPr>
        <w:pStyle w:val="SourceCode"/>
      </w:pPr>
      <w:r>
        <w:t xml:space="preserve">    struct PageData page_data = {fields, sizeof fields / sizeof fields[0],</w:t>
      </w:r>
    </w:p>
    <w:p w14:paraId="6A297611" w14:textId="77777777" w:rsidR="00706B9B" w:rsidRDefault="00B00610">
      <w:pPr>
        <w:pStyle w:val="SourceCode"/>
      </w:pPr>
      <w:r>
        <w:t xml:space="preserve">                                 NULL, 0};</w:t>
      </w:r>
    </w:p>
    <w:p w14:paraId="53A35F83" w14:textId="77777777" w:rsidR="00706B9B" w:rsidRDefault="00B00610">
      <w:pPr>
        <w:pStyle w:val="SourceCode"/>
      </w:pPr>
      <w:r>
        <w:t xml:space="preserve">    return send_page(request, status, request-&gt;templates-&gt;message,</w:t>
      </w:r>
    </w:p>
    <w:p w14:paraId="3D940FAA" w14:textId="77777777" w:rsidR="00706B9B" w:rsidRDefault="00B00610">
      <w:pPr>
        <w:pStyle w:val="SourceCode"/>
      </w:pPr>
      <w:r>
        <w:t xml:space="preserve">                     &amp;page_data);</w:t>
      </w:r>
    </w:p>
    <w:p w14:paraId="7429B5E3" w14:textId="77777777" w:rsidR="00706B9B" w:rsidRDefault="00B00610">
      <w:pPr>
        <w:pStyle w:val="SourceCode"/>
      </w:pPr>
      <w:r>
        <w:t>}</w:t>
      </w:r>
    </w:p>
    <w:p w14:paraId="7F33AA17" w14:textId="77777777" w:rsidR="00706B9B" w:rsidRDefault="00706B9B">
      <w:pPr>
        <w:pStyle w:val="SourceCode"/>
      </w:pPr>
    </w:p>
    <w:p w14:paraId="7C113275" w14:textId="77777777" w:rsidR="00706B9B" w:rsidRDefault="00B00610">
      <w:pPr>
        <w:pStyle w:val="SourceCode"/>
      </w:pPr>
      <w:r>
        <w:t>// Remember, the 404 page never repeats the path (Lesson 8.2).</w:t>
      </w:r>
    </w:p>
    <w:p w14:paraId="3AC9A751" w14:textId="77777777" w:rsidR="00706B9B" w:rsidRDefault="00B00610">
      <w:pPr>
        <w:pStyle w:val="SourceCode"/>
      </w:pPr>
      <w:r>
        <w:t>static enum MHD_Result send_not_found_page(const struct Request *request)</w:t>
      </w:r>
    </w:p>
    <w:p w14:paraId="6524AF28" w14:textId="77777777" w:rsidR="00706B9B" w:rsidRDefault="00B00610">
      <w:pPr>
        <w:pStyle w:val="SourceCode"/>
      </w:pPr>
      <w:r>
        <w:t>{</w:t>
      </w:r>
    </w:p>
    <w:p w14:paraId="4B607E7A" w14:textId="77777777" w:rsidR="00706B9B" w:rsidRDefault="00B00610">
      <w:pPr>
        <w:pStyle w:val="SourceCode"/>
      </w:pPr>
      <w:r>
        <w:t xml:space="preserve">    return send_message_page(request, 404, "Page Not Found",</w:t>
      </w:r>
    </w:p>
    <w:p w14:paraId="4FE0EC34" w14:textId="77777777" w:rsidR="00706B9B" w:rsidRDefault="00B00610">
      <w:pPr>
        <w:pStyle w:val="SourceCode"/>
      </w:pPr>
      <w:r>
        <w:t xml:space="preserve">                             "There is no page at this address.", "/",</w:t>
      </w:r>
    </w:p>
    <w:p w14:paraId="02D27796" w14:textId="77777777" w:rsidR="00706B9B" w:rsidRDefault="00B00610">
      <w:pPr>
        <w:pStyle w:val="SourceCode"/>
      </w:pPr>
      <w:r>
        <w:t xml:space="preserve">                             "Home");</w:t>
      </w:r>
    </w:p>
    <w:p w14:paraId="5F427029" w14:textId="77777777" w:rsidR="00706B9B" w:rsidRDefault="00B00610">
      <w:pPr>
        <w:pStyle w:val="SourceCode"/>
      </w:pPr>
      <w:r>
        <w:t>}</w:t>
      </w:r>
    </w:p>
    <w:p w14:paraId="12D5B75B" w14:textId="77777777" w:rsidR="00706B9B" w:rsidRDefault="00706B9B">
      <w:pPr>
        <w:pStyle w:val="SourceCode"/>
      </w:pPr>
    </w:p>
    <w:p w14:paraId="2BE7DC1A" w14:textId="77777777" w:rsidR="00706B9B" w:rsidRDefault="00B00610">
      <w:pPr>
        <w:pStyle w:val="SourceCode"/>
      </w:pPr>
      <w:r>
        <w:t>// A page that needs the database could not be made: 503 when no connection</w:t>
      </w:r>
    </w:p>
    <w:p w14:paraId="78F39434" w14:textId="77777777" w:rsidR="00706B9B" w:rsidRDefault="00B00610">
      <w:pPr>
        <w:pStyle w:val="SourceCode"/>
      </w:pPr>
      <w:r>
        <w:t>// could be opened (Lesson 6.14), 500 when a store call failed. contacts.log</w:t>
      </w:r>
    </w:p>
    <w:p w14:paraId="33898906" w14:textId="77777777" w:rsidR="00706B9B" w:rsidRDefault="00B00610">
      <w:pPr>
        <w:pStyle w:val="SourceCode"/>
      </w:pPr>
      <w:r>
        <w:t>// holds the details (Lesson 5.9); the page holds none.</w:t>
      </w:r>
    </w:p>
    <w:p w14:paraId="3E5A8804" w14:textId="77777777" w:rsidR="00706B9B" w:rsidRDefault="00B00610">
      <w:pPr>
        <w:pStyle w:val="SourceCode"/>
      </w:pPr>
      <w:r>
        <w:t>static enum MHD_Result send_store_failure(const struct Request *request,</w:t>
      </w:r>
    </w:p>
    <w:p w14:paraId="3220DD51" w14:textId="77777777" w:rsidR="00706B9B" w:rsidRDefault="00B00610">
      <w:pPr>
        <w:pStyle w:val="SourceCode"/>
      </w:pPr>
      <w:r>
        <w:t xml:space="preserve">                                          unsigned int status)</w:t>
      </w:r>
    </w:p>
    <w:p w14:paraId="31D73A6D" w14:textId="77777777" w:rsidR="00706B9B" w:rsidRDefault="00B00610">
      <w:pPr>
        <w:pStyle w:val="SourceCode"/>
      </w:pPr>
      <w:r>
        <w:t>{</w:t>
      </w:r>
    </w:p>
    <w:p w14:paraId="28E944CF" w14:textId="77777777" w:rsidR="00706B9B" w:rsidRDefault="00B00610">
      <w:pPr>
        <w:pStyle w:val="SourceCode"/>
      </w:pPr>
      <w:r>
        <w:t xml:space="preserve">    if (status == 503) {</w:t>
      </w:r>
    </w:p>
    <w:p w14:paraId="1801918B" w14:textId="77777777" w:rsidR="00706B9B" w:rsidRDefault="00B00610">
      <w:pPr>
        <w:pStyle w:val="SourceCode"/>
      </w:pPr>
      <w:r>
        <w:t xml:space="preserve">        return send_message_page(</w:t>
      </w:r>
    </w:p>
    <w:p w14:paraId="0F393AE5" w14:textId="77777777" w:rsidR="00706B9B" w:rsidRDefault="00B00610">
      <w:pPr>
        <w:pStyle w:val="SourceCode"/>
      </w:pPr>
      <w:r>
        <w:t xml:space="preserve">            request, 503, "Service Unavailable",</w:t>
      </w:r>
    </w:p>
    <w:p w14:paraId="21951BEA" w14:textId="77777777" w:rsidR="00706B9B" w:rsidRDefault="00B00610">
      <w:pPr>
        <w:pStyle w:val="SourceCode"/>
      </w:pPr>
      <w:r>
        <w:t xml:space="preserve">            "The contacts cannot be reached. Try again later.", "/", "Home");</w:t>
      </w:r>
    </w:p>
    <w:p w14:paraId="705CA6BD" w14:textId="77777777" w:rsidR="00706B9B" w:rsidRDefault="00B00610">
      <w:pPr>
        <w:pStyle w:val="SourceCode"/>
      </w:pPr>
      <w:r>
        <w:t xml:space="preserve">    }</w:t>
      </w:r>
    </w:p>
    <w:p w14:paraId="2D758C7C" w14:textId="77777777" w:rsidR="00706B9B" w:rsidRDefault="00B00610">
      <w:pPr>
        <w:pStyle w:val="SourceCode"/>
      </w:pPr>
      <w:r>
        <w:t xml:space="preserve">    return send_message_page(</w:t>
      </w:r>
    </w:p>
    <w:p w14:paraId="119B3336" w14:textId="77777777" w:rsidR="00706B9B" w:rsidRDefault="00B00610">
      <w:pPr>
        <w:pStyle w:val="SourceCode"/>
      </w:pPr>
      <w:r>
        <w:t xml:space="preserve">        request, 500, "Something Went Wrong",</w:t>
      </w:r>
    </w:p>
    <w:p w14:paraId="0A086102" w14:textId="77777777" w:rsidR="00706B9B" w:rsidRDefault="00B00610">
      <w:pPr>
        <w:pStyle w:val="SourceCode"/>
      </w:pPr>
      <w:r>
        <w:t xml:space="preserve">        "The request could not be finished. Try again later.", "/", "Home");</w:t>
      </w:r>
    </w:p>
    <w:p w14:paraId="7E7E3AA7" w14:textId="77777777" w:rsidR="00706B9B" w:rsidRDefault="00B00610">
      <w:pPr>
        <w:pStyle w:val="SourceCode"/>
      </w:pPr>
      <w:r>
        <w:t>}</w:t>
      </w:r>
    </w:p>
    <w:p w14:paraId="4B9D09F6" w14:textId="77777777" w:rsidR="00706B9B" w:rsidRDefault="00706B9B">
      <w:pPr>
        <w:pStyle w:val="SourceCode"/>
      </w:pPr>
    </w:p>
    <w:p w14:paraId="6293EE6B" w14:textId="77777777" w:rsidR="00706B9B" w:rsidRDefault="00B00610">
      <w:pPr>
        <w:pStyle w:val="SourceCode"/>
      </w:pPr>
      <w:r>
        <w:t>// 403 Forbidden: the form's token is missing or wrong. Nothing was</w:t>
      </w:r>
    </w:p>
    <w:p w14:paraId="602E66B8" w14:textId="77777777" w:rsidR="00706B9B" w:rsidRDefault="00B00610">
      <w:pPr>
        <w:pStyle w:val="SourceCode"/>
      </w:pPr>
      <w:r>
        <w:t>// changed.</w:t>
      </w:r>
    </w:p>
    <w:p w14:paraId="6F27979A" w14:textId="77777777" w:rsidR="00706B9B" w:rsidRDefault="00B00610">
      <w:pPr>
        <w:pStyle w:val="SourceCode"/>
      </w:pPr>
      <w:r>
        <w:t>static enum MHD_Result send_forbidden_page(const struct Request *request)</w:t>
      </w:r>
    </w:p>
    <w:p w14:paraId="5CEFEB53" w14:textId="77777777" w:rsidR="00706B9B" w:rsidRDefault="00B00610">
      <w:pPr>
        <w:pStyle w:val="SourceCode"/>
      </w:pPr>
      <w:r>
        <w:t>{</w:t>
      </w:r>
    </w:p>
    <w:p w14:paraId="7B23BD12" w14:textId="77777777" w:rsidR="00706B9B" w:rsidRDefault="00B00610">
      <w:pPr>
        <w:pStyle w:val="SourceCode"/>
      </w:pPr>
      <w:r>
        <w:t xml:space="preserve">    return send_message_page(request, 403, "Forbidden", FORBIDDEN_MESSAGE,</w:t>
      </w:r>
    </w:p>
    <w:p w14:paraId="2519474A" w14:textId="77777777" w:rsidR="00706B9B" w:rsidRDefault="00B00610">
      <w:pPr>
        <w:pStyle w:val="SourceCode"/>
      </w:pPr>
      <w:r>
        <w:t xml:space="preserve">                             "/", "Home");</w:t>
      </w:r>
    </w:p>
    <w:p w14:paraId="55D09D26" w14:textId="77777777" w:rsidR="00706B9B" w:rsidRDefault="00B00610">
      <w:pPr>
        <w:pStyle w:val="SourceCode"/>
      </w:pPr>
      <w:r>
        <w:t>}</w:t>
      </w:r>
    </w:p>
    <w:p w14:paraId="3F29AEA5" w14:textId="77777777" w:rsidR="00706B9B" w:rsidRDefault="00706B9B">
      <w:pPr>
        <w:pStyle w:val="SourceCode"/>
      </w:pPr>
    </w:p>
    <w:p w14:paraId="3D1DC2BD" w14:textId="77777777" w:rsidR="00706B9B" w:rsidRDefault="00B00610">
      <w:pPr>
        <w:pStyle w:val="SourceCode"/>
      </w:pPr>
      <w:r>
        <w:t>// Remember, the form page, with the notice, the value each field shows,</w:t>
      </w:r>
    </w:p>
    <w:p w14:paraId="39C49B7C" w14:textId="77777777" w:rsidR="00706B9B" w:rsidRDefault="00B00610">
      <w:pPr>
        <w:pStyle w:val="SourceCode"/>
      </w:pPr>
      <w:r>
        <w:t>// and each field's problem under its box. form_kind gives the title, the</w:t>
      </w:r>
    </w:p>
    <w:p w14:paraId="468DC12F" w14:textId="77777777" w:rsidR="00706B9B" w:rsidRDefault="00B00610">
      <w:pPr>
        <w:pStyle w:val="SourceCode"/>
      </w:pPr>
      <w:r>
        <w:t>// address, and the button; csrf_token goes into the form's hidden field.</w:t>
      </w:r>
    </w:p>
    <w:p w14:paraId="4738F972" w14:textId="77777777" w:rsidR="00706B9B" w:rsidRDefault="00B00610">
      <w:pPr>
        <w:pStyle w:val="SourceCode"/>
      </w:pPr>
      <w:r>
        <w:t>static enum MHD_Result send_form(const struct Request *request,</w:t>
      </w:r>
    </w:p>
    <w:p w14:paraId="6FC66E4A" w14:textId="77777777" w:rsidR="00706B9B" w:rsidRDefault="00B00610">
      <w:pPr>
        <w:pStyle w:val="SourceCode"/>
      </w:pPr>
      <w:r>
        <w:t xml:space="preserve">                                 unsigned int status,</w:t>
      </w:r>
    </w:p>
    <w:p w14:paraId="2A8211F5" w14:textId="77777777" w:rsidR="00706B9B" w:rsidRDefault="00B00610">
      <w:pPr>
        <w:pStyle w:val="SourceCode"/>
      </w:pPr>
      <w:r>
        <w:t xml:space="preserve">                                 const struct FormKind *form_kind,</w:t>
      </w:r>
    </w:p>
    <w:p w14:paraId="5AF7AE42" w14:textId="77777777" w:rsidR="00706B9B" w:rsidRDefault="00B00610">
      <w:pPr>
        <w:pStyle w:val="SourceCode"/>
      </w:pPr>
      <w:r>
        <w:t xml:space="preserve">                                 const char *notice, const char *full_name,</w:t>
      </w:r>
    </w:p>
    <w:p w14:paraId="6AE4F40A" w14:textId="77777777" w:rsidR="00706B9B" w:rsidRDefault="00B00610">
      <w:pPr>
        <w:pStyle w:val="SourceCode"/>
      </w:pPr>
      <w:r>
        <w:t xml:space="preserve">                                 const char *email, const char *phone,</w:t>
      </w:r>
    </w:p>
    <w:p w14:paraId="6C730A35" w14:textId="77777777" w:rsidR="00706B9B" w:rsidRDefault="00B00610">
      <w:pPr>
        <w:pStyle w:val="SourceCode"/>
      </w:pPr>
      <w:r>
        <w:t xml:space="preserve">                                 const struct FieldProblems *problems,</w:t>
      </w:r>
    </w:p>
    <w:p w14:paraId="145B86B9" w14:textId="77777777" w:rsidR="00706B9B" w:rsidRDefault="00B00610">
      <w:pPr>
        <w:pStyle w:val="SourceCode"/>
      </w:pPr>
      <w:r>
        <w:t xml:space="preserve">                                 const char *csrf_token)</w:t>
      </w:r>
    </w:p>
    <w:p w14:paraId="164C173D" w14:textId="77777777" w:rsidR="00706B9B" w:rsidRDefault="00B00610">
      <w:pPr>
        <w:pStyle w:val="SourceCode"/>
      </w:pPr>
      <w:r>
        <w:t>{</w:t>
      </w:r>
    </w:p>
    <w:p w14:paraId="00244333" w14:textId="77777777" w:rsidR="00706B9B" w:rsidRDefault="00B00610">
      <w:pPr>
        <w:pStyle w:val="SourceCode"/>
      </w:pPr>
      <w:r>
        <w:t xml:space="preserve">    struct Field fields[] = {</w:t>
      </w:r>
    </w:p>
    <w:p w14:paraId="0A32AC4F" w14:textId="77777777" w:rsidR="00706B9B" w:rsidRDefault="00B00610">
      <w:pPr>
        <w:pStyle w:val="SourceCode"/>
      </w:pPr>
      <w:r>
        <w:t xml:space="preserve">        {"page_title", form_kind-&gt;page_title},</w:t>
      </w:r>
    </w:p>
    <w:p w14:paraId="55090FB1" w14:textId="77777777" w:rsidR="00706B9B" w:rsidRDefault="00B00610">
      <w:pPr>
        <w:pStyle w:val="SourceCode"/>
      </w:pPr>
      <w:r>
        <w:t xml:space="preserve">        {"form_action", form_kind-&gt;form_action},</w:t>
      </w:r>
    </w:p>
    <w:p w14:paraId="57ABDBF9" w14:textId="77777777" w:rsidR="00706B9B" w:rsidRDefault="00B00610">
      <w:pPr>
        <w:pStyle w:val="SourceCode"/>
      </w:pPr>
      <w:r>
        <w:t xml:space="preserve">        {"button_text", form_kind-&gt;button_text},</w:t>
      </w:r>
    </w:p>
    <w:p w14:paraId="7722B279" w14:textId="77777777" w:rsidR="00706B9B" w:rsidRDefault="00B00610">
      <w:pPr>
        <w:pStyle w:val="SourceCode"/>
      </w:pPr>
      <w:r>
        <w:t xml:space="preserve">        {"csrf_token", csrf_token},</w:t>
      </w:r>
    </w:p>
    <w:p w14:paraId="0925D60E" w14:textId="77777777" w:rsidR="00706B9B" w:rsidRDefault="00B00610">
      <w:pPr>
        <w:pStyle w:val="SourceCode"/>
      </w:pPr>
      <w:r>
        <w:t xml:space="preserve">        {"notice", notice},</w:t>
      </w:r>
    </w:p>
    <w:p w14:paraId="0B918193" w14:textId="77777777" w:rsidR="00706B9B" w:rsidRDefault="00B00610">
      <w:pPr>
        <w:pStyle w:val="SourceCode"/>
      </w:pPr>
      <w:r>
        <w:t xml:space="preserve">        {"full_name", full_name},</w:t>
      </w:r>
    </w:p>
    <w:p w14:paraId="68249780" w14:textId="77777777" w:rsidR="00706B9B" w:rsidRDefault="00B00610">
      <w:pPr>
        <w:pStyle w:val="SourceCode"/>
      </w:pPr>
      <w:r>
        <w:t xml:space="preserve">        {"name_problem", problems-&gt;name_problem},</w:t>
      </w:r>
    </w:p>
    <w:p w14:paraId="5ED5050E" w14:textId="77777777" w:rsidR="00706B9B" w:rsidRDefault="00B00610">
      <w:pPr>
        <w:pStyle w:val="SourceCode"/>
      </w:pPr>
      <w:r>
        <w:t xml:space="preserve">        {"email", email},</w:t>
      </w:r>
    </w:p>
    <w:p w14:paraId="2D2FD815" w14:textId="77777777" w:rsidR="00706B9B" w:rsidRDefault="00B00610">
      <w:pPr>
        <w:pStyle w:val="SourceCode"/>
      </w:pPr>
      <w:r>
        <w:t xml:space="preserve">        {"email_problem", problems-&gt;email_problem},</w:t>
      </w:r>
    </w:p>
    <w:p w14:paraId="1F8169FC" w14:textId="77777777" w:rsidR="00706B9B" w:rsidRDefault="00B00610">
      <w:pPr>
        <w:pStyle w:val="SourceCode"/>
      </w:pPr>
      <w:r>
        <w:t xml:space="preserve">        {"phone", phone},</w:t>
      </w:r>
    </w:p>
    <w:p w14:paraId="42CB9F8B" w14:textId="77777777" w:rsidR="00706B9B" w:rsidRDefault="00B00610">
      <w:pPr>
        <w:pStyle w:val="SourceCode"/>
      </w:pPr>
      <w:r>
        <w:t xml:space="preserve">        {"phone_problem", problems-&gt;phone_problem},</w:t>
      </w:r>
    </w:p>
    <w:p w14:paraId="18B47DC7" w14:textId="77777777" w:rsidR="00706B9B" w:rsidRDefault="00B00610">
      <w:pPr>
        <w:pStyle w:val="SourceCode"/>
      </w:pPr>
      <w:r>
        <w:t xml:space="preserve">    };</w:t>
      </w:r>
    </w:p>
    <w:p w14:paraId="5F49EC72" w14:textId="77777777" w:rsidR="00706B9B" w:rsidRDefault="00B00610">
      <w:pPr>
        <w:pStyle w:val="SourceCode"/>
      </w:pPr>
      <w:r>
        <w:t xml:space="preserve">    struct PageData page_data = {fields, sizeof fields / sizeof fields[0],</w:t>
      </w:r>
    </w:p>
    <w:p w14:paraId="3200B140" w14:textId="77777777" w:rsidR="00706B9B" w:rsidRDefault="00B00610">
      <w:pPr>
        <w:pStyle w:val="SourceCode"/>
      </w:pPr>
      <w:r>
        <w:t xml:space="preserve">                                 NULL, 0};</w:t>
      </w:r>
    </w:p>
    <w:p w14:paraId="5F9CA3F0" w14:textId="77777777" w:rsidR="00706B9B" w:rsidRDefault="00B00610">
      <w:pPr>
        <w:pStyle w:val="SourceCode"/>
      </w:pPr>
      <w:r>
        <w:t xml:space="preserve">    return send_page(request, status, request-&gt;templates-&gt;contact_form,</w:t>
      </w:r>
    </w:p>
    <w:p w14:paraId="174A172A" w14:textId="77777777" w:rsidR="00706B9B" w:rsidRDefault="00B00610">
      <w:pPr>
        <w:pStyle w:val="SourceCode"/>
      </w:pPr>
      <w:r>
        <w:t xml:space="preserve">                     &amp;page_data);</w:t>
      </w:r>
    </w:p>
    <w:p w14:paraId="10676C18" w14:textId="77777777" w:rsidR="00706B9B" w:rsidRDefault="00B00610">
      <w:pPr>
        <w:pStyle w:val="SourceCode"/>
      </w:pPr>
      <w:r>
        <w:t>}</w:t>
      </w:r>
    </w:p>
    <w:p w14:paraId="6AAA9348" w14:textId="77777777" w:rsidR="00706B9B" w:rsidRDefault="00706B9B">
      <w:pPr>
        <w:pStyle w:val="SourceCode"/>
      </w:pPr>
    </w:p>
    <w:p w14:paraId="2CE124B2" w14:textId="77777777" w:rsidR="00706B9B" w:rsidRDefault="00B00610">
      <w:pPr>
        <w:pStyle w:val="SourceCode"/>
      </w:pPr>
      <w:r>
        <w:t>// Remember, the form again with "Not saved: " and Chapter 5's words: a</w:t>
      </w:r>
    </w:p>
    <w:p w14:paraId="54499DF3" w14:textId="77777777" w:rsidR="00706B9B" w:rsidRDefault="00B00610">
      <w:pPr>
        <w:pStyle w:val="SourceCode"/>
      </w:pPr>
      <w:r>
        <w:t>// 409 is about the whole form.</w:t>
      </w:r>
    </w:p>
    <w:p w14:paraId="273D5297" w14:textId="77777777" w:rsidR="00706B9B" w:rsidRDefault="00B00610">
      <w:pPr>
        <w:pStyle w:val="SourceCode"/>
      </w:pPr>
      <w:r>
        <w:t>static enum MHD_Result send_refused_form(const struct Request *request,</w:t>
      </w:r>
    </w:p>
    <w:p w14:paraId="76962020" w14:textId="77777777" w:rsidR="00706B9B" w:rsidRDefault="00B00610">
      <w:pPr>
        <w:pStyle w:val="SourceCode"/>
      </w:pPr>
      <w:r>
        <w:t xml:space="preserve">                                         unsigned int status_code,</w:t>
      </w:r>
    </w:p>
    <w:p w14:paraId="785B7172" w14:textId="77777777" w:rsidR="00706B9B" w:rsidRDefault="00B00610">
      <w:pPr>
        <w:pStyle w:val="SourceCode"/>
      </w:pPr>
      <w:r>
        <w:t xml:space="preserve">                                         const struct FormKind *form_kind,</w:t>
      </w:r>
    </w:p>
    <w:p w14:paraId="671C0C23" w14:textId="77777777" w:rsidR="00706B9B" w:rsidRDefault="00B00610">
      <w:pPr>
        <w:pStyle w:val="SourceCode"/>
      </w:pPr>
      <w:r>
        <w:t xml:space="preserve">                                         enum ContactStatus status,</w:t>
      </w:r>
    </w:p>
    <w:p w14:paraId="3A0A7FF2" w14:textId="77777777" w:rsidR="00706B9B" w:rsidRDefault="00B00610">
      <w:pPr>
        <w:pStyle w:val="SourceCode"/>
      </w:pPr>
      <w:r>
        <w:t xml:space="preserve">                                         const char *problem,</w:t>
      </w:r>
    </w:p>
    <w:p w14:paraId="3FDB299A" w14:textId="77777777" w:rsidR="00706B9B" w:rsidRDefault="00B00610">
      <w:pPr>
        <w:pStyle w:val="SourceCode"/>
      </w:pPr>
      <w:r>
        <w:t xml:space="preserve">                                         const char *full_name,</w:t>
      </w:r>
    </w:p>
    <w:p w14:paraId="55D7C5BF" w14:textId="77777777" w:rsidR="00706B9B" w:rsidRDefault="00B00610">
      <w:pPr>
        <w:pStyle w:val="SourceCode"/>
      </w:pPr>
      <w:r>
        <w:t xml:space="preserve">                                         const char *email, const char *phone,</w:t>
      </w:r>
    </w:p>
    <w:p w14:paraId="51CA1131" w14:textId="77777777" w:rsidR="00706B9B" w:rsidRDefault="00B00610">
      <w:pPr>
        <w:pStyle w:val="SourceCode"/>
      </w:pPr>
      <w:r>
        <w:t xml:space="preserve">                                         const char *csrf_token)</w:t>
      </w:r>
    </w:p>
    <w:p w14:paraId="500278B7" w14:textId="77777777" w:rsidR="00706B9B" w:rsidRDefault="00B00610">
      <w:pPr>
        <w:pStyle w:val="SourceCode"/>
      </w:pPr>
      <w:r>
        <w:t>{</w:t>
      </w:r>
    </w:p>
    <w:p w14:paraId="09DDDE40" w14:textId="77777777" w:rsidR="00706B9B" w:rsidRDefault="00B00610">
      <w:pPr>
        <w:pStyle w:val="SourceCode"/>
      </w:pPr>
      <w:r>
        <w:t xml:space="preserve">    char words[PROBLEM_SIZE];</w:t>
      </w:r>
    </w:p>
    <w:p w14:paraId="1FA3E198" w14:textId="77777777" w:rsidR="00706B9B" w:rsidRDefault="00B00610">
      <w:pPr>
        <w:pStyle w:val="SourceCode"/>
      </w:pPr>
      <w:r>
        <w:t xml:space="preserve">    status_message(status, problem, words, sizeof words);</w:t>
      </w:r>
    </w:p>
    <w:p w14:paraId="6D123B5D" w14:textId="77777777" w:rsidR="00706B9B" w:rsidRDefault="00B00610">
      <w:pPr>
        <w:pStyle w:val="SourceCode"/>
      </w:pPr>
      <w:r>
        <w:t xml:space="preserve">    char notice[PROBLEM_SIZE + 16];</w:t>
      </w:r>
    </w:p>
    <w:p w14:paraId="6F7C52FF" w14:textId="77777777" w:rsidR="00706B9B" w:rsidRDefault="00B00610">
      <w:pPr>
        <w:pStyle w:val="SourceCode"/>
      </w:pPr>
      <w:r>
        <w:t xml:space="preserve">    snprintf(notice, sizeof notice, "Not saved: %s", words);</w:t>
      </w:r>
    </w:p>
    <w:p w14:paraId="0F88F65A" w14:textId="77777777" w:rsidR="00706B9B" w:rsidRDefault="00B00610">
      <w:pPr>
        <w:pStyle w:val="SourceCode"/>
      </w:pPr>
      <w:r>
        <w:t xml:space="preserve">    struct FieldProblems no_problems = {"", "", ""};</w:t>
      </w:r>
    </w:p>
    <w:p w14:paraId="145F9BF6" w14:textId="77777777" w:rsidR="00706B9B" w:rsidRDefault="00B00610">
      <w:pPr>
        <w:pStyle w:val="SourceCode"/>
      </w:pPr>
      <w:r>
        <w:t xml:space="preserve">    return send_form(request, status_code, form_kind, notice, full_name,</w:t>
      </w:r>
    </w:p>
    <w:p w14:paraId="32EEE7DD" w14:textId="77777777" w:rsidR="00706B9B" w:rsidRDefault="00B00610">
      <w:pPr>
        <w:pStyle w:val="SourceCode"/>
      </w:pPr>
      <w:r>
        <w:t xml:space="preserve">                     email, phone, &amp;no_problems, csrf_token);</w:t>
      </w:r>
    </w:p>
    <w:p w14:paraId="1241C54E" w14:textId="77777777" w:rsidR="00706B9B" w:rsidRDefault="00B00610">
      <w:pPr>
        <w:pStyle w:val="SourceCode"/>
      </w:pPr>
      <w:r>
        <w:t>}</w:t>
      </w:r>
    </w:p>
    <w:p w14:paraId="003B07C6" w14:textId="77777777" w:rsidR="00706B9B" w:rsidRDefault="00706B9B">
      <w:pPr>
        <w:pStyle w:val="SourceCode"/>
      </w:pPr>
    </w:p>
    <w:p w14:paraId="73A5E083" w14:textId="77777777" w:rsidR="00706B9B" w:rsidRDefault="00B00610">
      <w:pPr>
        <w:pStyle w:val="SourceCode"/>
      </w:pPr>
      <w:r>
        <w:t>// Remember, validate_contact gives NULL when the values pass, shown as "".</w:t>
      </w:r>
    </w:p>
    <w:p w14:paraId="3DA2FA87" w14:textId="77777777" w:rsidR="00706B9B" w:rsidRDefault="00B00610">
      <w:pPr>
        <w:pStyle w:val="SourceCode"/>
      </w:pPr>
      <w:r>
        <w:t>static const char *problem_text(const char *problem)</w:t>
      </w:r>
    </w:p>
    <w:p w14:paraId="3071D55A" w14:textId="77777777" w:rsidR="00706B9B" w:rsidRDefault="00B00610">
      <w:pPr>
        <w:pStyle w:val="SourceCode"/>
      </w:pPr>
      <w:r>
        <w:t>{</w:t>
      </w:r>
    </w:p>
    <w:p w14:paraId="1A129C0A" w14:textId="77777777" w:rsidR="00706B9B" w:rsidRDefault="00B00610">
      <w:pPr>
        <w:pStyle w:val="SourceCode"/>
      </w:pPr>
      <w:r>
        <w:t xml:space="preserve">    if (problem == NULL) {</w:t>
      </w:r>
    </w:p>
    <w:p w14:paraId="56F8E3E7" w14:textId="77777777" w:rsidR="00706B9B" w:rsidRDefault="00B00610">
      <w:pPr>
        <w:pStyle w:val="SourceCode"/>
      </w:pPr>
      <w:r>
        <w:t xml:space="preserve">        return "";</w:t>
      </w:r>
    </w:p>
    <w:p w14:paraId="254BFE92" w14:textId="77777777" w:rsidR="00706B9B" w:rsidRDefault="00B00610">
      <w:pPr>
        <w:pStyle w:val="SourceCode"/>
      </w:pPr>
      <w:r>
        <w:t xml:space="preserve">    }</w:t>
      </w:r>
    </w:p>
    <w:p w14:paraId="6F71DEDC" w14:textId="77777777" w:rsidR="00706B9B" w:rsidRDefault="00B00610">
      <w:pPr>
        <w:pStyle w:val="SourceCode"/>
      </w:pPr>
      <w:r>
        <w:t xml:space="preserve">    return problem;</w:t>
      </w:r>
    </w:p>
    <w:p w14:paraId="7E7F841F" w14:textId="77777777" w:rsidR="00706B9B" w:rsidRDefault="00B00610">
      <w:pPr>
        <w:pStyle w:val="SourceCode"/>
      </w:pPr>
      <w:r>
        <w:t>}</w:t>
      </w:r>
    </w:p>
    <w:p w14:paraId="7CFC902B" w14:textId="77777777" w:rsidR="00706B9B" w:rsidRDefault="00706B9B">
      <w:pPr>
        <w:pStyle w:val="SourceCode"/>
      </w:pPr>
    </w:p>
    <w:p w14:paraId="0033CC05" w14:textId="77777777" w:rsidR="00706B9B" w:rsidRDefault="00B00610">
      <w:pPr>
        <w:pStyle w:val="SourceCode"/>
      </w:pPr>
      <w:r>
        <w:t>// Remember, check_each_field asks validate_contact about one field at a</w:t>
      </w:r>
    </w:p>
    <w:p w14:paraId="5E267BCF" w14:textId="77777777" w:rsidR="00706B9B" w:rsidRDefault="00B00610">
      <w:pPr>
        <w:pStyle w:val="SourceCode"/>
      </w:pPr>
      <w:r>
        <w:t>// time, so the form shows every problem at once (Lesson 8.4).</w:t>
      </w:r>
    </w:p>
    <w:p w14:paraId="0568A38C" w14:textId="77777777" w:rsidR="00706B9B" w:rsidRDefault="00B00610">
      <w:pPr>
        <w:pStyle w:val="SourceCode"/>
      </w:pPr>
      <w:r>
        <w:t>static void check_each_field(const char *full_name, const char *email,</w:t>
      </w:r>
    </w:p>
    <w:p w14:paraId="1A56F094" w14:textId="77777777" w:rsidR="00706B9B" w:rsidRDefault="00B00610">
      <w:pPr>
        <w:pStyle w:val="SourceCode"/>
      </w:pPr>
      <w:r>
        <w:t xml:space="preserve">                            const char *phone,</w:t>
      </w:r>
    </w:p>
    <w:p w14:paraId="14581285" w14:textId="77777777" w:rsidR="00706B9B" w:rsidRDefault="00B00610">
      <w:pPr>
        <w:pStyle w:val="SourceCode"/>
      </w:pPr>
      <w:r>
        <w:t xml:space="preserve">                            struct FieldProblems *problems)</w:t>
      </w:r>
    </w:p>
    <w:p w14:paraId="11CB2700" w14:textId="77777777" w:rsidR="00706B9B" w:rsidRDefault="00B00610">
      <w:pPr>
        <w:pStyle w:val="SourceCode"/>
      </w:pPr>
      <w:r>
        <w:t>{</w:t>
      </w:r>
    </w:p>
    <w:p w14:paraId="39A3E4B2" w14:textId="77777777" w:rsidR="00706B9B" w:rsidRDefault="00B00610">
      <w:pPr>
        <w:pStyle w:val="SourceCode"/>
      </w:pPr>
      <w:r>
        <w:t xml:space="preserve">    problems-&gt;name_problem =</w:t>
      </w:r>
    </w:p>
    <w:p w14:paraId="5F895542" w14:textId="77777777" w:rsidR="00706B9B" w:rsidRDefault="00B00610">
      <w:pPr>
        <w:pStyle w:val="SourceCode"/>
      </w:pPr>
      <w:r>
        <w:t xml:space="preserve">        problem_text(validate_contact(full_name, ACCEPTED_EMAIL, ""));</w:t>
      </w:r>
    </w:p>
    <w:p w14:paraId="3298A197" w14:textId="77777777" w:rsidR="00706B9B" w:rsidRDefault="00B00610">
      <w:pPr>
        <w:pStyle w:val="SourceCode"/>
      </w:pPr>
      <w:r>
        <w:t xml:space="preserve">    problems-&gt;email_problem =</w:t>
      </w:r>
    </w:p>
    <w:p w14:paraId="247BE4D1" w14:textId="77777777" w:rsidR="00706B9B" w:rsidRDefault="00B00610">
      <w:pPr>
        <w:pStyle w:val="SourceCode"/>
      </w:pPr>
      <w:r>
        <w:t xml:space="preserve">        problem_text(validate_contact(ACCEPTED_NAME, email, ""));</w:t>
      </w:r>
    </w:p>
    <w:p w14:paraId="4005D9ED" w14:textId="77777777" w:rsidR="00706B9B" w:rsidRDefault="00B00610">
      <w:pPr>
        <w:pStyle w:val="SourceCode"/>
      </w:pPr>
      <w:r>
        <w:t xml:space="preserve">    problems-&gt;phone_problem = problem_text(</w:t>
      </w:r>
    </w:p>
    <w:p w14:paraId="3B86352F" w14:textId="77777777" w:rsidR="00706B9B" w:rsidRDefault="00B00610">
      <w:pPr>
        <w:pStyle w:val="SourceCode"/>
      </w:pPr>
      <w:r>
        <w:t xml:space="preserve">        validate_contact(ACCEPTED_NAME, ACCEPTED_EMAIL, phone));</w:t>
      </w:r>
    </w:p>
    <w:p w14:paraId="26B32EFB" w14:textId="77777777" w:rsidR="00706B9B" w:rsidRDefault="00B00610">
      <w:pPr>
        <w:pStyle w:val="SourceCode"/>
      </w:pPr>
      <w:r>
        <w:t>}</w:t>
      </w:r>
    </w:p>
    <w:p w14:paraId="431E2408" w14:textId="77777777" w:rsidR="00706B9B" w:rsidRDefault="00706B9B">
      <w:pPr>
        <w:pStyle w:val="SourceCode"/>
      </w:pPr>
    </w:p>
    <w:p w14:paraId="7659205E" w14:textId="77777777" w:rsidR="00706B9B" w:rsidRDefault="00B00610">
      <w:pPr>
        <w:pStyle w:val="SourceCode"/>
      </w:pPr>
      <w:r>
        <w:t>// true when any field has a problem, false when every field passed.</w:t>
      </w:r>
    </w:p>
    <w:p w14:paraId="543BB1B4" w14:textId="77777777" w:rsidR="00706B9B" w:rsidRDefault="00B00610">
      <w:pPr>
        <w:pStyle w:val="SourceCode"/>
      </w:pPr>
      <w:r>
        <w:t>static bool has_problem(const struct FieldProblems *problems)</w:t>
      </w:r>
    </w:p>
    <w:p w14:paraId="111D3477" w14:textId="77777777" w:rsidR="00706B9B" w:rsidRDefault="00B00610">
      <w:pPr>
        <w:pStyle w:val="SourceCode"/>
      </w:pPr>
      <w:r>
        <w:t>{</w:t>
      </w:r>
    </w:p>
    <w:p w14:paraId="28726630" w14:textId="77777777" w:rsidR="00706B9B" w:rsidRDefault="00B00610">
      <w:pPr>
        <w:pStyle w:val="SourceCode"/>
      </w:pPr>
      <w:r>
        <w:t xml:space="preserve">    return problems-&gt;name_problem[0] != '\0' ||</w:t>
      </w:r>
    </w:p>
    <w:p w14:paraId="47C718AD" w14:textId="77777777" w:rsidR="00706B9B" w:rsidRDefault="00B00610">
      <w:pPr>
        <w:pStyle w:val="SourceCode"/>
      </w:pPr>
      <w:r>
        <w:t xml:space="preserve">           problems-&gt;email_problem[0] != '\0' ||</w:t>
      </w:r>
    </w:p>
    <w:p w14:paraId="3C0A8B80" w14:textId="77777777" w:rsidR="00706B9B" w:rsidRDefault="00B00610">
      <w:pPr>
        <w:pStyle w:val="SourceCode"/>
      </w:pPr>
      <w:r>
        <w:t xml:space="preserve">           problems-&gt;phone_problem[0] != '\0';</w:t>
      </w:r>
    </w:p>
    <w:p w14:paraId="7B96817E" w14:textId="77777777" w:rsidR="00706B9B" w:rsidRDefault="00B00610">
      <w:pPr>
        <w:pStyle w:val="SourceCode"/>
      </w:pPr>
      <w:r>
        <w:t>}</w:t>
      </w:r>
    </w:p>
    <w:p w14:paraId="57F2B05D" w14:textId="77777777" w:rsidR="00706B9B" w:rsidRDefault="00706B9B">
      <w:pPr>
        <w:pStyle w:val="SourceCode"/>
      </w:pPr>
    </w:p>
    <w:p w14:paraId="1464C7B7" w14:textId="77777777" w:rsidR="00706B9B" w:rsidRDefault="00B00610">
      <w:pPr>
        <w:pStyle w:val="SourceCode"/>
      </w:pPr>
      <w:r>
        <w:t>// Remember, the post processor calls keep_form_field with each piece of</w:t>
      </w:r>
    </w:p>
    <w:p w14:paraId="794E687B" w14:textId="77777777" w:rsidR="00706B9B" w:rsidRDefault="00B00610">
      <w:pPr>
        <w:pStyle w:val="SourceCode"/>
      </w:pPr>
      <w:r>
        <w:t>// each value: offset 0 starts a new value, a field sent twice keeps its</w:t>
      </w:r>
    </w:p>
    <w:p w14:paraId="500B2EF1" w14:textId="77777777" w:rsidR="00706B9B" w:rsidRDefault="00B00610">
      <w:pPr>
        <w:pStyle w:val="SourceCode"/>
      </w:pPr>
      <w:r>
        <w:t>// first value, and a field no form here uses is skipped (Lesson 8.4). The</w:t>
      </w:r>
    </w:p>
    <w:p w14:paraId="5814C1EB" w14:textId="77777777" w:rsidR="00706B9B" w:rsidRDefault="00B00610">
      <w:pPr>
        <w:pStyle w:val="SourceCode"/>
      </w:pPr>
      <w:r>
        <w:t>// password arrives exactly as typed: nothing here trims or changes it.</w:t>
      </w:r>
    </w:p>
    <w:p w14:paraId="2F604391" w14:textId="77777777" w:rsidR="00706B9B" w:rsidRDefault="00B00610">
      <w:pPr>
        <w:pStyle w:val="SourceCode"/>
      </w:pPr>
      <w:r>
        <w:t>static enum MHD_Result keep_form_field(void *form_record,</w:t>
      </w:r>
    </w:p>
    <w:p w14:paraId="1B0CDA6F" w14:textId="77777777" w:rsidR="00706B9B" w:rsidRDefault="00B00610">
      <w:pPr>
        <w:pStyle w:val="SourceCode"/>
      </w:pPr>
      <w:r>
        <w:t xml:space="preserve">                                       enum MHD_ValueKind value_kind,</w:t>
      </w:r>
    </w:p>
    <w:p w14:paraId="5724961C" w14:textId="77777777" w:rsidR="00706B9B" w:rsidRDefault="00B00610">
      <w:pPr>
        <w:pStyle w:val="SourceCode"/>
      </w:pPr>
      <w:r>
        <w:t xml:space="preserve">                                       const char *key, const char *filename,</w:t>
      </w:r>
    </w:p>
    <w:p w14:paraId="319F9C72" w14:textId="77777777" w:rsidR="00706B9B" w:rsidRDefault="00B00610">
      <w:pPr>
        <w:pStyle w:val="SourceCode"/>
      </w:pPr>
      <w:r>
        <w:t xml:space="preserve">                                       const char *content_type,</w:t>
      </w:r>
    </w:p>
    <w:p w14:paraId="534186F2" w14:textId="77777777" w:rsidR="00706B9B" w:rsidRDefault="00B00610">
      <w:pPr>
        <w:pStyle w:val="SourceCode"/>
      </w:pPr>
      <w:r>
        <w:t xml:space="preserve">                                       const char *transfer_encoding,</w:t>
      </w:r>
    </w:p>
    <w:p w14:paraId="13E2E156" w14:textId="77777777" w:rsidR="00706B9B" w:rsidRDefault="00B00610">
      <w:pPr>
        <w:pStyle w:val="SourceCode"/>
      </w:pPr>
      <w:r>
        <w:t xml:space="preserve">                                       const char *value_piece, uint64_t offset,</w:t>
      </w:r>
    </w:p>
    <w:p w14:paraId="01EB578B" w14:textId="77777777" w:rsidR="00706B9B" w:rsidRDefault="00B00610">
      <w:pPr>
        <w:pStyle w:val="SourceCode"/>
      </w:pPr>
      <w:r>
        <w:t xml:space="preserve">                                       size_t size)</w:t>
      </w:r>
    </w:p>
    <w:p w14:paraId="3C8A24EC" w14:textId="77777777" w:rsidR="00706B9B" w:rsidRDefault="00B00610">
      <w:pPr>
        <w:pStyle w:val="SourceCode"/>
      </w:pPr>
      <w:r>
        <w:t>{</w:t>
      </w:r>
    </w:p>
    <w:p w14:paraId="1AB738C5" w14:textId="77777777" w:rsidR="00706B9B" w:rsidRDefault="00B00610">
      <w:pPr>
        <w:pStyle w:val="SourceCode"/>
      </w:pPr>
      <w:r>
        <w:t xml:space="preserve">    (void) value_kind;</w:t>
      </w:r>
    </w:p>
    <w:p w14:paraId="0209AF8B" w14:textId="77777777" w:rsidR="00706B9B" w:rsidRDefault="00B00610">
      <w:pPr>
        <w:pStyle w:val="SourceCode"/>
      </w:pPr>
      <w:r>
        <w:t xml:space="preserve">    (void) filename;</w:t>
      </w:r>
    </w:p>
    <w:p w14:paraId="48A01008" w14:textId="77777777" w:rsidR="00706B9B" w:rsidRDefault="00B00610">
      <w:pPr>
        <w:pStyle w:val="SourceCode"/>
      </w:pPr>
      <w:r>
        <w:t xml:space="preserve">    (void) content_type;</w:t>
      </w:r>
    </w:p>
    <w:p w14:paraId="3F93E703" w14:textId="77777777" w:rsidR="00706B9B" w:rsidRDefault="00B00610">
      <w:pPr>
        <w:pStyle w:val="SourceCode"/>
      </w:pPr>
      <w:r>
        <w:t xml:space="preserve">    (void) transfer_encoding;</w:t>
      </w:r>
    </w:p>
    <w:p w14:paraId="28124258" w14:textId="77777777" w:rsidR="00706B9B" w:rsidRDefault="00B00610">
      <w:pPr>
        <w:pStyle w:val="SourceCode"/>
      </w:pPr>
      <w:r>
        <w:t xml:space="preserve">    struct PostedForm *form = form_record;</w:t>
      </w:r>
    </w:p>
    <w:p w14:paraId="5F880528" w14:textId="77777777" w:rsidR="00706B9B" w:rsidRDefault="00B00610">
      <w:pPr>
        <w:pStyle w:val="SourceCode"/>
      </w:pPr>
      <w:r>
        <w:t xml:space="preserve">    if (offset == 0) {</w:t>
      </w:r>
    </w:p>
    <w:p w14:paraId="003AAB8C" w14:textId="77777777" w:rsidR="00706B9B" w:rsidRDefault="00B00610">
      <w:pPr>
        <w:pStyle w:val="SourceCode"/>
      </w:pPr>
      <w:r>
        <w:t xml:space="preserve">        struct FormField *field = NULL;</w:t>
      </w:r>
    </w:p>
    <w:p w14:paraId="65D3CF6E" w14:textId="77777777" w:rsidR="00706B9B" w:rsidRDefault="00B00610">
      <w:pPr>
        <w:pStyle w:val="SourceCode"/>
      </w:pPr>
      <w:r>
        <w:t xml:space="preserve">        if (strcmp(key, "name") == 0) {</w:t>
      </w:r>
    </w:p>
    <w:p w14:paraId="09C9AA4C" w14:textId="77777777" w:rsidR="00706B9B" w:rsidRDefault="00B00610">
      <w:pPr>
        <w:pStyle w:val="SourceCode"/>
      </w:pPr>
      <w:r>
        <w:t xml:space="preserve">            field = &amp;form-&gt;full_name;</w:t>
      </w:r>
    </w:p>
    <w:p w14:paraId="1896E6BA" w14:textId="77777777" w:rsidR="00706B9B" w:rsidRDefault="00B00610">
      <w:pPr>
        <w:pStyle w:val="SourceCode"/>
      </w:pPr>
      <w:r>
        <w:t xml:space="preserve">        } else if (strcmp(key, "email") == 0) {</w:t>
      </w:r>
    </w:p>
    <w:p w14:paraId="701E1B20" w14:textId="77777777" w:rsidR="00706B9B" w:rsidRDefault="00B00610">
      <w:pPr>
        <w:pStyle w:val="SourceCode"/>
      </w:pPr>
      <w:r>
        <w:t xml:space="preserve">            field = &amp;form-&gt;email;</w:t>
      </w:r>
    </w:p>
    <w:p w14:paraId="4E03853F" w14:textId="77777777" w:rsidR="00706B9B" w:rsidRDefault="00B00610">
      <w:pPr>
        <w:pStyle w:val="SourceCode"/>
      </w:pPr>
      <w:r>
        <w:t xml:space="preserve">        } else if (strcmp(key, "phone") == 0) {</w:t>
      </w:r>
    </w:p>
    <w:p w14:paraId="781BAE01" w14:textId="77777777" w:rsidR="00706B9B" w:rsidRDefault="00B00610">
      <w:pPr>
        <w:pStyle w:val="SourceCode"/>
      </w:pPr>
      <w:r>
        <w:t xml:space="preserve">            field = &amp;form-&gt;phone;</w:t>
      </w:r>
    </w:p>
    <w:p w14:paraId="58EF60AF" w14:textId="77777777" w:rsidR="00706B9B" w:rsidRDefault="00B00610">
      <w:pPr>
        <w:pStyle w:val="SourceCode"/>
      </w:pPr>
      <w:r>
        <w:t xml:space="preserve">        } else if (strcmp(key, "username") == 0) {</w:t>
      </w:r>
    </w:p>
    <w:p w14:paraId="725D1162" w14:textId="77777777" w:rsidR="00706B9B" w:rsidRDefault="00B00610">
      <w:pPr>
        <w:pStyle w:val="SourceCode"/>
      </w:pPr>
      <w:r>
        <w:t xml:space="preserve">            field = &amp;form-&gt;username;</w:t>
      </w:r>
    </w:p>
    <w:p w14:paraId="7770C772" w14:textId="77777777" w:rsidR="00706B9B" w:rsidRDefault="00B00610">
      <w:pPr>
        <w:pStyle w:val="SourceCode"/>
      </w:pPr>
      <w:r>
        <w:t xml:space="preserve">        } else if (strcmp(key, "password") == 0) {</w:t>
      </w:r>
    </w:p>
    <w:p w14:paraId="3CA06184" w14:textId="77777777" w:rsidR="00706B9B" w:rsidRDefault="00B00610">
      <w:pPr>
        <w:pStyle w:val="SourceCode"/>
      </w:pPr>
      <w:r>
        <w:t xml:space="preserve">            field = &amp;form-&gt;password;</w:t>
      </w:r>
    </w:p>
    <w:p w14:paraId="6FC9DD97" w14:textId="77777777" w:rsidR="00706B9B" w:rsidRDefault="00B00610">
      <w:pPr>
        <w:pStyle w:val="SourceCode"/>
      </w:pPr>
      <w:r>
        <w:t xml:space="preserve">        } else if (strcmp(key, "next") == 0) {</w:t>
      </w:r>
    </w:p>
    <w:p w14:paraId="2E46E57D" w14:textId="77777777" w:rsidR="00706B9B" w:rsidRDefault="00B00610">
      <w:pPr>
        <w:pStyle w:val="SourceCode"/>
      </w:pPr>
      <w:r>
        <w:t xml:space="preserve">            field = &amp;form-&gt;next_path;</w:t>
      </w:r>
    </w:p>
    <w:p w14:paraId="70DEBB28" w14:textId="77777777" w:rsidR="00706B9B" w:rsidRDefault="00B00610">
      <w:pPr>
        <w:pStyle w:val="SourceCode"/>
      </w:pPr>
      <w:r>
        <w:t xml:space="preserve">        } else if (strcmp(key, CSRF_FIELD) == 0) {</w:t>
      </w:r>
    </w:p>
    <w:p w14:paraId="2BBEEA10" w14:textId="77777777" w:rsidR="00706B9B" w:rsidRDefault="00B00610">
      <w:pPr>
        <w:pStyle w:val="SourceCode"/>
      </w:pPr>
      <w:r>
        <w:t xml:space="preserve">            field = &amp;form-&gt;csrf_token;</w:t>
      </w:r>
    </w:p>
    <w:p w14:paraId="56263D74" w14:textId="77777777" w:rsidR="00706B9B" w:rsidRDefault="00B00610">
      <w:pPr>
        <w:pStyle w:val="SourceCode"/>
      </w:pPr>
      <w:r>
        <w:t xml:space="preserve">        }</w:t>
      </w:r>
    </w:p>
    <w:p w14:paraId="14107C96" w14:textId="77777777" w:rsidR="00706B9B" w:rsidRDefault="00B00610">
      <w:pPr>
        <w:pStyle w:val="SourceCode"/>
      </w:pPr>
      <w:r>
        <w:t xml:space="preserve">        // libmicrohttpd may hand over a value's first piece empty, then its</w:t>
      </w:r>
    </w:p>
    <w:p w14:paraId="57883A1E" w14:textId="77777777" w:rsidR="00706B9B" w:rsidRDefault="00B00610">
      <w:pPr>
        <w:pStyle w:val="SourceCode"/>
      </w:pPr>
      <w:r>
        <w:t xml:space="preserve">        // text, both at offset 0, when the value arrives in more than one</w:t>
      </w:r>
    </w:p>
    <w:p w14:paraId="202A7082" w14:textId="77777777" w:rsidR="00706B9B" w:rsidRDefault="00B00610">
      <w:pPr>
        <w:pStyle w:val="SourceCode"/>
      </w:pPr>
      <w:r>
        <w:t xml:space="preserve">        // write. A second offset 0 for the field that is arriving, with</w:t>
      </w:r>
    </w:p>
    <w:p w14:paraId="172AFC60" w14:textId="77777777" w:rsidR="00706B9B" w:rsidRDefault="00B00610">
      <w:pPr>
        <w:pStyle w:val="SourceCode"/>
      </w:pPr>
      <w:r>
        <w:t xml:space="preserve">        // nothing kept yet, is the same value, so it stays the arriving one;</w:t>
      </w:r>
    </w:p>
    <w:p w14:paraId="6720BDD9" w14:textId="77777777" w:rsidR="00706B9B" w:rsidRDefault="00B00610">
      <w:pPr>
        <w:pStyle w:val="SourceCode"/>
      </w:pPr>
      <w:r>
        <w:t xml:space="preserve">        // anything else at offset 0 is a new value.</w:t>
      </w:r>
    </w:p>
    <w:p w14:paraId="6E2018E7" w14:textId="77777777" w:rsidR="00706B9B" w:rsidRDefault="00B00610">
      <w:pPr>
        <w:pStyle w:val="SourceCode"/>
      </w:pPr>
      <w:r>
        <w:t xml:space="preserve">        bool same_value = field != NULL &amp;&amp; field == form-&gt;arriving &amp;&amp;</w:t>
      </w:r>
    </w:p>
    <w:p w14:paraId="60684569" w14:textId="77777777" w:rsidR="00706B9B" w:rsidRDefault="00B00610">
      <w:pPr>
        <w:pStyle w:val="SourceCode"/>
      </w:pPr>
      <w:r>
        <w:t xml:space="preserve">                          field-&gt;length == 0;</w:t>
      </w:r>
    </w:p>
    <w:p w14:paraId="1B3BB1C7" w14:textId="77777777" w:rsidR="00706B9B" w:rsidRDefault="00B00610">
      <w:pPr>
        <w:pStyle w:val="SourceCode"/>
      </w:pPr>
      <w:r>
        <w:t xml:space="preserve">        if (!same_value) {</w:t>
      </w:r>
    </w:p>
    <w:p w14:paraId="5C1FD098" w14:textId="77777777" w:rsidR="00706B9B" w:rsidRDefault="00B00610">
      <w:pPr>
        <w:pStyle w:val="SourceCode"/>
      </w:pPr>
      <w:r>
        <w:t xml:space="preserve">            form-&gt;arriving = NULL;</w:t>
      </w:r>
    </w:p>
    <w:p w14:paraId="4B9244FD" w14:textId="77777777" w:rsidR="00706B9B" w:rsidRDefault="00B00610">
      <w:pPr>
        <w:pStyle w:val="SourceCode"/>
      </w:pPr>
      <w:r>
        <w:t xml:space="preserve">            if (field != NULL &amp;&amp; !field-&gt;received) {</w:t>
      </w:r>
    </w:p>
    <w:p w14:paraId="456D7BB8" w14:textId="77777777" w:rsidR="00706B9B" w:rsidRDefault="00B00610">
      <w:pPr>
        <w:pStyle w:val="SourceCode"/>
      </w:pPr>
      <w:r>
        <w:t xml:space="preserve">                field-&gt;received = true;</w:t>
      </w:r>
    </w:p>
    <w:p w14:paraId="14302B92" w14:textId="77777777" w:rsidR="00706B9B" w:rsidRDefault="00B00610">
      <w:pPr>
        <w:pStyle w:val="SourceCode"/>
      </w:pPr>
      <w:r>
        <w:t xml:space="preserve">                form-&gt;arriving = field;</w:t>
      </w:r>
    </w:p>
    <w:p w14:paraId="17043ED5" w14:textId="77777777" w:rsidR="00706B9B" w:rsidRDefault="00B00610">
      <w:pPr>
        <w:pStyle w:val="SourceCode"/>
      </w:pPr>
      <w:r>
        <w:t xml:space="preserve">            }</w:t>
      </w:r>
    </w:p>
    <w:p w14:paraId="18EB2D19" w14:textId="77777777" w:rsidR="00706B9B" w:rsidRDefault="00B00610">
      <w:pPr>
        <w:pStyle w:val="SourceCode"/>
      </w:pPr>
      <w:r>
        <w:t xml:space="preserve">        }</w:t>
      </w:r>
    </w:p>
    <w:p w14:paraId="112DE902" w14:textId="77777777" w:rsidR="00706B9B" w:rsidRDefault="00B00610">
      <w:pPr>
        <w:pStyle w:val="SourceCode"/>
      </w:pPr>
      <w:r>
        <w:t xml:space="preserve">    }</w:t>
      </w:r>
    </w:p>
    <w:p w14:paraId="2950ABCC" w14:textId="77777777" w:rsidR="00706B9B" w:rsidRDefault="00B00610">
      <w:pPr>
        <w:pStyle w:val="SourceCode"/>
      </w:pPr>
      <w:r>
        <w:t xml:space="preserve">    struct FormField *field = form-&gt;arriving;</w:t>
      </w:r>
    </w:p>
    <w:p w14:paraId="16DB822F" w14:textId="77777777" w:rsidR="00706B9B" w:rsidRDefault="00B00610">
      <w:pPr>
        <w:pStyle w:val="SourceCode"/>
      </w:pPr>
      <w:r>
        <w:t xml:space="preserve">    if (field == NULL || field-&gt;length + size &gt; MAX_BODY_BYTES) {</w:t>
      </w:r>
    </w:p>
    <w:p w14:paraId="7E1E0D14" w14:textId="77777777" w:rsidR="00706B9B" w:rsidRDefault="00B00610">
      <w:pPr>
        <w:pStyle w:val="SourceCode"/>
      </w:pPr>
      <w:r>
        <w:t xml:space="preserve">        return MHD_YES;</w:t>
      </w:r>
    </w:p>
    <w:p w14:paraId="61E8A775" w14:textId="77777777" w:rsidR="00706B9B" w:rsidRDefault="00B00610">
      <w:pPr>
        <w:pStyle w:val="SourceCode"/>
      </w:pPr>
      <w:r>
        <w:t xml:space="preserve">    }</w:t>
      </w:r>
    </w:p>
    <w:p w14:paraId="356D22A0" w14:textId="77777777" w:rsidR="00706B9B" w:rsidRDefault="00B00610">
      <w:pPr>
        <w:pStyle w:val="SourceCode"/>
      </w:pPr>
      <w:r>
        <w:t xml:space="preserve">    memcpy(&amp;field-&gt;field_text[field-&gt;length], value_piece, size);</w:t>
      </w:r>
    </w:p>
    <w:p w14:paraId="36D615EA" w14:textId="77777777" w:rsidR="00706B9B" w:rsidRDefault="00B00610">
      <w:pPr>
        <w:pStyle w:val="SourceCode"/>
      </w:pPr>
      <w:r>
        <w:t xml:space="preserve">    field-&gt;length += size;</w:t>
      </w:r>
    </w:p>
    <w:p w14:paraId="4E1377EA" w14:textId="77777777" w:rsidR="00706B9B" w:rsidRDefault="00B00610">
      <w:pPr>
        <w:pStyle w:val="SourceCode"/>
      </w:pPr>
      <w:r>
        <w:t xml:space="preserve">    field-&gt;field_text[field-&gt;length] = '\0';</w:t>
      </w:r>
    </w:p>
    <w:p w14:paraId="5BEC37E7" w14:textId="77777777" w:rsidR="00706B9B" w:rsidRDefault="00B00610">
      <w:pPr>
        <w:pStyle w:val="SourceCode"/>
      </w:pPr>
      <w:r>
        <w:t xml:space="preserve">    return MHD_YES;</w:t>
      </w:r>
    </w:p>
    <w:p w14:paraId="10298857" w14:textId="77777777" w:rsidR="00706B9B" w:rsidRDefault="00B00610">
      <w:pPr>
        <w:pStyle w:val="SourceCode"/>
      </w:pPr>
      <w:r>
        <w:t>}</w:t>
      </w:r>
    </w:p>
    <w:p w14:paraId="246028E8" w14:textId="77777777" w:rsidR="00706B9B" w:rsidRDefault="00706B9B">
      <w:pPr>
        <w:pStyle w:val="SourceCode"/>
      </w:pPr>
    </w:p>
    <w:p w14:paraId="180E01B5" w14:textId="77777777" w:rsidR="00706B9B" w:rsidRDefault="00B00610">
      <w:pPr>
        <w:pStyle w:val="SourceCode"/>
      </w:pPr>
      <w:r>
        <w:t>// Remember, store statuses as HTTP statuses (Lesson 6.14).</w:t>
      </w:r>
    </w:p>
    <w:p w14:paraId="6C6443C9" w14:textId="77777777" w:rsidR="00706B9B" w:rsidRDefault="00B00610">
      <w:pPr>
        <w:pStyle w:val="SourceCode"/>
      </w:pPr>
      <w:r>
        <w:t>static unsigned int http_status_for(enum ContactStatus status)</w:t>
      </w:r>
    </w:p>
    <w:p w14:paraId="5D89575A" w14:textId="77777777" w:rsidR="00706B9B" w:rsidRDefault="00B00610">
      <w:pPr>
        <w:pStyle w:val="SourceCode"/>
      </w:pPr>
      <w:r>
        <w:t>{</w:t>
      </w:r>
    </w:p>
    <w:p w14:paraId="78E8EFBC" w14:textId="77777777" w:rsidR="00706B9B" w:rsidRDefault="00B00610">
      <w:pPr>
        <w:pStyle w:val="SourceCode"/>
      </w:pPr>
      <w:r>
        <w:t xml:space="preserve">    switch (status) {</w:t>
      </w:r>
    </w:p>
    <w:p w14:paraId="1B41E98C" w14:textId="77777777" w:rsidR="00706B9B" w:rsidRDefault="00B00610">
      <w:pPr>
        <w:pStyle w:val="SourceCode"/>
      </w:pPr>
      <w:r>
        <w:t xml:space="preserve">    case INVALID_INPUT:</w:t>
      </w:r>
    </w:p>
    <w:p w14:paraId="4AA96937" w14:textId="77777777" w:rsidR="00706B9B" w:rsidRDefault="00B00610">
      <w:pPr>
        <w:pStyle w:val="SourceCode"/>
      </w:pPr>
      <w:r>
        <w:t xml:space="preserve">        return 400;</w:t>
      </w:r>
    </w:p>
    <w:p w14:paraId="60363626" w14:textId="77777777" w:rsidR="00706B9B" w:rsidRDefault="00B00610">
      <w:pPr>
        <w:pStyle w:val="SourceCode"/>
      </w:pPr>
      <w:r>
        <w:t xml:space="preserve">    case NOT_FOUND:</w:t>
      </w:r>
    </w:p>
    <w:p w14:paraId="1AC84179" w14:textId="77777777" w:rsidR="00706B9B" w:rsidRDefault="00B00610">
      <w:pPr>
        <w:pStyle w:val="SourceCode"/>
      </w:pPr>
      <w:r>
        <w:t xml:space="preserve">        return 404;</w:t>
      </w:r>
    </w:p>
    <w:p w14:paraId="0F84877E" w14:textId="77777777" w:rsidR="00706B9B" w:rsidRDefault="00B00610">
      <w:pPr>
        <w:pStyle w:val="SourceCode"/>
      </w:pPr>
      <w:r>
        <w:t xml:space="preserve">    case DUPLICATE_EMAIL:</w:t>
      </w:r>
    </w:p>
    <w:p w14:paraId="6A4E99A7" w14:textId="77777777" w:rsidR="00706B9B" w:rsidRDefault="00B00610">
      <w:pPr>
        <w:pStyle w:val="SourceCode"/>
      </w:pPr>
      <w:r>
        <w:t xml:space="preserve">        return 409;</w:t>
      </w:r>
    </w:p>
    <w:p w14:paraId="6469944D" w14:textId="77777777" w:rsidR="00706B9B" w:rsidRDefault="00B00610">
      <w:pPr>
        <w:pStyle w:val="SourceCode"/>
      </w:pPr>
      <w:r>
        <w:t xml:space="preserve">    default:</w:t>
      </w:r>
    </w:p>
    <w:p w14:paraId="416B38BF" w14:textId="77777777" w:rsidR="00706B9B" w:rsidRDefault="00B00610">
      <w:pPr>
        <w:pStyle w:val="SourceCode"/>
      </w:pPr>
      <w:r>
        <w:t xml:space="preserve">        return 500;</w:t>
      </w:r>
    </w:p>
    <w:p w14:paraId="496CCB02" w14:textId="77777777" w:rsidR="00706B9B" w:rsidRDefault="00B00610">
      <w:pPr>
        <w:pStyle w:val="SourceCode"/>
      </w:pPr>
      <w:r>
        <w:t xml:space="preserve">    }</w:t>
      </w:r>
    </w:p>
    <w:p w14:paraId="6DB4DA79" w14:textId="77777777" w:rsidR="00706B9B" w:rsidRDefault="00B00610">
      <w:pPr>
        <w:pStyle w:val="SourceCode"/>
      </w:pPr>
      <w:r>
        <w:t>}</w:t>
      </w:r>
    </w:p>
    <w:p w14:paraId="4E2E507D" w14:textId="77777777" w:rsidR="00706B9B" w:rsidRDefault="00706B9B">
      <w:pPr>
        <w:pStyle w:val="SourceCode"/>
      </w:pPr>
    </w:p>
    <w:p w14:paraId="61D2A10D" w14:textId="77777777" w:rsidR="00706B9B" w:rsidRDefault="00B00610">
      <w:pPr>
        <w:pStyle w:val="SourceCode"/>
      </w:pPr>
      <w:r>
        <w:t>// Remember, parse_path_id returns the id in a path segment, or 0 when the</w:t>
      </w:r>
    </w:p>
    <w:p w14:paraId="68796129" w14:textId="77777777" w:rsidR="00706B9B" w:rsidRDefault="00B00610">
      <w:pPr>
        <w:pStyle w:val="SourceCode"/>
      </w:pPr>
      <w:r>
        <w:t>// segment is not an id: Lesson 6.11's rules.</w:t>
      </w:r>
    </w:p>
    <w:p w14:paraId="13916240" w14:textId="77777777" w:rsidR="00706B9B" w:rsidRDefault="00B00610">
      <w:pPr>
        <w:pStyle w:val="SourceCode"/>
      </w:pPr>
      <w:r>
        <w:t>static int parse_path_id(const char *id_text)</w:t>
      </w:r>
    </w:p>
    <w:p w14:paraId="4B72EA7F" w14:textId="77777777" w:rsidR="00706B9B" w:rsidRDefault="00B00610">
      <w:pPr>
        <w:pStyle w:val="SourceCode"/>
      </w:pPr>
      <w:r>
        <w:t>{</w:t>
      </w:r>
    </w:p>
    <w:p w14:paraId="129ADB4A" w14:textId="77777777" w:rsidR="00706B9B" w:rsidRDefault="00B00610">
      <w:pPr>
        <w:pStyle w:val="SourceCode"/>
      </w:pPr>
      <w:r>
        <w:t xml:space="preserve">    size_t length = strlen(id_text);</w:t>
      </w:r>
    </w:p>
    <w:p w14:paraId="59DB4E7E" w14:textId="77777777" w:rsidR="00706B9B" w:rsidRDefault="00B00610">
      <w:pPr>
        <w:pStyle w:val="SourceCode"/>
      </w:pPr>
      <w:r>
        <w:t xml:space="preserve">    if (length == 0 || length &gt; ID_DIGITS_LIMIT || id_text[0] == '0') {</w:t>
      </w:r>
    </w:p>
    <w:p w14:paraId="4D5F22D8" w14:textId="77777777" w:rsidR="00706B9B" w:rsidRDefault="00B00610">
      <w:pPr>
        <w:pStyle w:val="SourceCode"/>
      </w:pPr>
      <w:r>
        <w:t xml:space="preserve">        return 0;</w:t>
      </w:r>
    </w:p>
    <w:p w14:paraId="55C8A7F6" w14:textId="77777777" w:rsidR="00706B9B" w:rsidRDefault="00B00610">
      <w:pPr>
        <w:pStyle w:val="SourceCode"/>
      </w:pPr>
      <w:r>
        <w:t xml:space="preserve">    }</w:t>
      </w:r>
    </w:p>
    <w:p w14:paraId="0DE06D00" w14:textId="77777777" w:rsidR="00706B9B" w:rsidRDefault="00B00610">
      <w:pPr>
        <w:pStyle w:val="SourceCode"/>
      </w:pPr>
      <w:r>
        <w:t xml:space="preserve">    for (size_t position = 0; position &lt; length; position++) {</w:t>
      </w:r>
    </w:p>
    <w:p w14:paraId="75C24A4D" w14:textId="77777777" w:rsidR="00706B9B" w:rsidRDefault="00B00610">
      <w:pPr>
        <w:pStyle w:val="SourceCode"/>
      </w:pPr>
      <w:r>
        <w:t xml:space="preserve">        if (strchr(DIGIT_CHARACTERS, id_text[position]) == NULL) {</w:t>
      </w:r>
    </w:p>
    <w:p w14:paraId="39A959BE" w14:textId="77777777" w:rsidR="00706B9B" w:rsidRDefault="00B00610">
      <w:pPr>
        <w:pStyle w:val="SourceCode"/>
      </w:pPr>
      <w:r>
        <w:t xml:space="preserve">            return 0;</w:t>
      </w:r>
    </w:p>
    <w:p w14:paraId="30E4ABE9" w14:textId="77777777" w:rsidR="00706B9B" w:rsidRDefault="00B00610">
      <w:pPr>
        <w:pStyle w:val="SourceCode"/>
      </w:pPr>
      <w:r>
        <w:t xml:space="preserve">        }</w:t>
      </w:r>
    </w:p>
    <w:p w14:paraId="4FA3D3F9" w14:textId="77777777" w:rsidR="00706B9B" w:rsidRDefault="00B00610">
      <w:pPr>
        <w:pStyle w:val="SourceCode"/>
      </w:pPr>
      <w:r>
        <w:t xml:space="preserve">    }</w:t>
      </w:r>
    </w:p>
    <w:p w14:paraId="5B07D87D" w14:textId="77777777" w:rsidR="00706B9B" w:rsidRDefault="00B00610">
      <w:pPr>
        <w:pStyle w:val="SourceCode"/>
      </w:pPr>
      <w:r>
        <w:t xml:space="preserve">    long long parsed_id = strtoll(id_text, NULL, 10);</w:t>
      </w:r>
    </w:p>
    <w:p w14:paraId="570915DD" w14:textId="77777777" w:rsidR="00706B9B" w:rsidRDefault="00B00610">
      <w:pPr>
        <w:pStyle w:val="SourceCode"/>
      </w:pPr>
      <w:r>
        <w:t xml:space="preserve">    if (parsed_id &gt; ID_LIMIT) {</w:t>
      </w:r>
    </w:p>
    <w:p w14:paraId="1298B30D" w14:textId="77777777" w:rsidR="00706B9B" w:rsidRDefault="00B00610">
      <w:pPr>
        <w:pStyle w:val="SourceCode"/>
      </w:pPr>
      <w:r>
        <w:t xml:space="preserve">        return 0;</w:t>
      </w:r>
    </w:p>
    <w:p w14:paraId="0719C58E" w14:textId="77777777" w:rsidR="00706B9B" w:rsidRDefault="00B00610">
      <w:pPr>
        <w:pStyle w:val="SourceCode"/>
      </w:pPr>
      <w:r>
        <w:t xml:space="preserve">    }</w:t>
      </w:r>
    </w:p>
    <w:p w14:paraId="02BC852C" w14:textId="77777777" w:rsidR="00706B9B" w:rsidRDefault="00B00610">
      <w:pPr>
        <w:pStyle w:val="SourceCode"/>
      </w:pPr>
      <w:r>
        <w:t xml:space="preserve">    return (int) parsed_id;</w:t>
      </w:r>
    </w:p>
    <w:p w14:paraId="154D9F63" w14:textId="77777777" w:rsidR="00706B9B" w:rsidRDefault="00B00610">
      <w:pPr>
        <w:pStyle w:val="SourceCode"/>
      </w:pPr>
      <w:r>
        <w:t>}</w:t>
      </w:r>
    </w:p>
    <w:p w14:paraId="5DE8477F" w14:textId="77777777" w:rsidR="00706B9B" w:rsidRDefault="00706B9B">
      <w:pPr>
        <w:pStyle w:val="SourceCode"/>
      </w:pPr>
    </w:p>
    <w:p w14:paraId="330BBC43" w14:textId="77777777" w:rsidR="00706B9B" w:rsidRDefault="00B00610">
      <w:pPr>
        <w:pStyle w:val="SourceCode"/>
      </w:pPr>
      <w:r>
        <w:t>// The {id} segment of /contacts/{id}/&lt;action&gt;, such as /contacts/2/edit,</w:t>
      </w:r>
    </w:p>
    <w:p w14:paraId="64422A1C" w14:textId="77777777" w:rsidR="00706B9B" w:rsidRDefault="00B00610">
      <w:pPr>
        <w:pStyle w:val="SourceCode"/>
      </w:pPr>
      <w:r>
        <w:t>// copied into id_text. Returns 1, or 0 when the path has another shape.</w:t>
      </w:r>
    </w:p>
    <w:p w14:paraId="595650DB" w14:textId="77777777" w:rsidR="00706B9B" w:rsidRDefault="00B00610">
      <w:pPr>
        <w:pStyle w:val="SourceCode"/>
      </w:pPr>
      <w:r>
        <w:t>// Remember, strcspn counts the characters before the first "/".</w:t>
      </w:r>
    </w:p>
    <w:p w14:paraId="5F68D5D9" w14:textId="77777777" w:rsidR="00706B9B" w:rsidRDefault="00B00610">
      <w:pPr>
        <w:pStyle w:val="SourceCode"/>
      </w:pPr>
      <w:r>
        <w:t>static int contact_action_id(const char *path, const char *action,</w:t>
      </w:r>
    </w:p>
    <w:p w14:paraId="53E0BC13" w14:textId="77777777" w:rsidR="00706B9B" w:rsidRDefault="00B00610">
      <w:pPr>
        <w:pStyle w:val="SourceCode"/>
      </w:pPr>
      <w:r>
        <w:t xml:space="preserve">                             char *id_text, size_t size)</w:t>
      </w:r>
    </w:p>
    <w:p w14:paraId="6F9C015C" w14:textId="77777777" w:rsidR="00706B9B" w:rsidRDefault="00B00610">
      <w:pPr>
        <w:pStyle w:val="SourceCode"/>
      </w:pPr>
      <w:r>
        <w:t>{</w:t>
      </w:r>
    </w:p>
    <w:p w14:paraId="4EED2C2B" w14:textId="77777777" w:rsidR="00706B9B" w:rsidRDefault="00B00610">
      <w:pPr>
        <w:pStyle w:val="SourceCode"/>
      </w:pPr>
      <w:r>
        <w:t xml:space="preserve">    const char *prefix = CONTACTS_PAGE_PATH "/";</w:t>
      </w:r>
    </w:p>
    <w:p w14:paraId="7BC4504C" w14:textId="77777777" w:rsidR="00706B9B" w:rsidRDefault="00B00610">
      <w:pPr>
        <w:pStyle w:val="SourceCode"/>
      </w:pPr>
      <w:r>
        <w:t xml:space="preserve">    size_t prefix_length = strlen(prefix);</w:t>
      </w:r>
    </w:p>
    <w:p w14:paraId="35497C48" w14:textId="77777777" w:rsidR="00706B9B" w:rsidRDefault="00B00610">
      <w:pPr>
        <w:pStyle w:val="SourceCode"/>
      </w:pPr>
      <w:r>
        <w:t xml:space="preserve">    if (strncmp(path, prefix, prefix_length) != 0) {</w:t>
      </w:r>
    </w:p>
    <w:p w14:paraId="5F31959E" w14:textId="77777777" w:rsidR="00706B9B" w:rsidRDefault="00B00610">
      <w:pPr>
        <w:pStyle w:val="SourceCode"/>
      </w:pPr>
      <w:r>
        <w:t xml:space="preserve">        return 0;</w:t>
      </w:r>
    </w:p>
    <w:p w14:paraId="0C45C8D6" w14:textId="77777777" w:rsidR="00706B9B" w:rsidRDefault="00B00610">
      <w:pPr>
        <w:pStyle w:val="SourceCode"/>
      </w:pPr>
      <w:r>
        <w:t xml:space="preserve">    }</w:t>
      </w:r>
    </w:p>
    <w:p w14:paraId="6C366593" w14:textId="77777777" w:rsidR="00706B9B" w:rsidRDefault="00B00610">
      <w:pPr>
        <w:pStyle w:val="SourceCode"/>
      </w:pPr>
      <w:r>
        <w:t xml:space="preserve">    const char *segment = &amp;path[prefix_length];</w:t>
      </w:r>
    </w:p>
    <w:p w14:paraId="7DE39C34" w14:textId="77777777" w:rsidR="00706B9B" w:rsidRDefault="00B00610">
      <w:pPr>
        <w:pStyle w:val="SourceCode"/>
      </w:pPr>
      <w:r>
        <w:t xml:space="preserve">    size_t segment_length = strcspn(segment, "/");</w:t>
      </w:r>
    </w:p>
    <w:p w14:paraId="1FEC74FF" w14:textId="77777777" w:rsidR="00706B9B" w:rsidRDefault="00B00610">
      <w:pPr>
        <w:pStyle w:val="SourceCode"/>
      </w:pPr>
      <w:r>
        <w:t xml:space="preserve">    if (segment_length == 0 || segment_length &gt;= size ||</w:t>
      </w:r>
    </w:p>
    <w:p w14:paraId="4D512916" w14:textId="77777777" w:rsidR="00706B9B" w:rsidRDefault="00B00610">
      <w:pPr>
        <w:pStyle w:val="SourceCode"/>
      </w:pPr>
      <w:r>
        <w:t xml:space="preserve">        segment[segment_length] != '/' ||</w:t>
      </w:r>
    </w:p>
    <w:p w14:paraId="3DA211A6" w14:textId="77777777" w:rsidR="00706B9B" w:rsidRDefault="00B00610">
      <w:pPr>
        <w:pStyle w:val="SourceCode"/>
      </w:pPr>
      <w:r>
        <w:t xml:space="preserve">        strcmp(&amp;segment[segment_length + 1], action) != 0) {</w:t>
      </w:r>
    </w:p>
    <w:p w14:paraId="0D8BF349" w14:textId="77777777" w:rsidR="00706B9B" w:rsidRDefault="00B00610">
      <w:pPr>
        <w:pStyle w:val="SourceCode"/>
      </w:pPr>
      <w:r>
        <w:t xml:space="preserve">        return 0;</w:t>
      </w:r>
    </w:p>
    <w:p w14:paraId="4D00F329" w14:textId="77777777" w:rsidR="00706B9B" w:rsidRDefault="00B00610">
      <w:pPr>
        <w:pStyle w:val="SourceCode"/>
      </w:pPr>
      <w:r>
        <w:t xml:space="preserve">    }</w:t>
      </w:r>
    </w:p>
    <w:p w14:paraId="387D5C36" w14:textId="77777777" w:rsidR="00706B9B" w:rsidRDefault="00B00610">
      <w:pPr>
        <w:pStyle w:val="SourceCode"/>
      </w:pPr>
      <w:r>
        <w:t xml:space="preserve">    memcpy(id_text, segment, segment_length);</w:t>
      </w:r>
    </w:p>
    <w:p w14:paraId="3C47682C" w14:textId="77777777" w:rsidR="00706B9B" w:rsidRDefault="00B00610">
      <w:pPr>
        <w:pStyle w:val="SourceCode"/>
      </w:pPr>
      <w:r>
        <w:t xml:space="preserve">    id_text[segment_length] = '\0';</w:t>
      </w:r>
    </w:p>
    <w:p w14:paraId="1A7430AF" w14:textId="77777777" w:rsidR="00706B9B" w:rsidRDefault="00B00610">
      <w:pPr>
        <w:pStyle w:val="SourceCode"/>
      </w:pPr>
      <w:r>
        <w:t xml:space="preserve">    return 1;</w:t>
      </w:r>
    </w:p>
    <w:p w14:paraId="767C7519" w14:textId="77777777" w:rsidR="00706B9B" w:rsidRDefault="00B00610">
      <w:pPr>
        <w:pStyle w:val="SourceCode"/>
      </w:pPr>
      <w:r>
        <w:t>}</w:t>
      </w:r>
    </w:p>
    <w:p w14:paraId="1FA543E2" w14:textId="77777777" w:rsidR="00706B9B" w:rsidRDefault="00706B9B">
      <w:pPr>
        <w:pStyle w:val="SourceCode"/>
      </w:pPr>
    </w:p>
    <w:p w14:paraId="2229FC10" w14:textId="77777777" w:rsidR="00706B9B" w:rsidRDefault="00B00610">
      <w:pPr>
        <w:pStyle w:val="SourceCode"/>
      </w:pPr>
      <w:r>
        <w:t>// Remember, the {id} segment of /contacts/{id}, decoded, or NULL when the</w:t>
      </w:r>
    </w:p>
    <w:p w14:paraId="3FB7A5D0" w14:textId="77777777" w:rsidR="00706B9B" w:rsidRDefault="00B00610">
      <w:pPr>
        <w:pStyle w:val="SourceCode"/>
      </w:pPr>
      <w:r>
        <w:t>// path has another shape.</w:t>
      </w:r>
    </w:p>
    <w:p w14:paraId="0360F8A7" w14:textId="77777777" w:rsidR="00706B9B" w:rsidRDefault="00B00610">
      <w:pPr>
        <w:pStyle w:val="SourceCode"/>
      </w:pPr>
      <w:r>
        <w:t>static const char *contact_id_from_path(const char *path)</w:t>
      </w:r>
    </w:p>
    <w:p w14:paraId="3A2FDB36" w14:textId="77777777" w:rsidR="00706B9B" w:rsidRDefault="00B00610">
      <w:pPr>
        <w:pStyle w:val="SourceCode"/>
      </w:pPr>
      <w:r>
        <w:t>{</w:t>
      </w:r>
    </w:p>
    <w:p w14:paraId="58F97777" w14:textId="77777777" w:rsidR="00706B9B" w:rsidRDefault="00B00610">
      <w:pPr>
        <w:pStyle w:val="SourceCode"/>
      </w:pPr>
      <w:r>
        <w:t xml:space="preserve">    const char *prefix = CONTACTS_PAGE_PATH "/";</w:t>
      </w:r>
    </w:p>
    <w:p w14:paraId="7568E9B1" w14:textId="77777777" w:rsidR="00706B9B" w:rsidRDefault="00B00610">
      <w:pPr>
        <w:pStyle w:val="SourceCode"/>
      </w:pPr>
      <w:r>
        <w:t xml:space="preserve">    size_t prefix_length = strlen(prefix);</w:t>
      </w:r>
    </w:p>
    <w:p w14:paraId="54DA26DB" w14:textId="77777777" w:rsidR="00706B9B" w:rsidRDefault="00B00610">
      <w:pPr>
        <w:pStyle w:val="SourceCode"/>
      </w:pPr>
      <w:r>
        <w:t xml:space="preserve">    if (strncmp(path, prefix, prefix_length) != 0) {</w:t>
      </w:r>
    </w:p>
    <w:p w14:paraId="50118DA1" w14:textId="77777777" w:rsidR="00706B9B" w:rsidRDefault="00B00610">
      <w:pPr>
        <w:pStyle w:val="SourceCode"/>
      </w:pPr>
      <w:r>
        <w:t xml:space="preserve">        return NULL;</w:t>
      </w:r>
    </w:p>
    <w:p w14:paraId="4C732CCF" w14:textId="77777777" w:rsidR="00706B9B" w:rsidRDefault="00B00610">
      <w:pPr>
        <w:pStyle w:val="SourceCode"/>
      </w:pPr>
      <w:r>
        <w:t xml:space="preserve">    }</w:t>
      </w:r>
    </w:p>
    <w:p w14:paraId="798ADA70" w14:textId="77777777" w:rsidR="00706B9B" w:rsidRDefault="00B00610">
      <w:pPr>
        <w:pStyle w:val="SourceCode"/>
      </w:pPr>
      <w:r>
        <w:t xml:space="preserve">    const char *segment = &amp;path[prefix_length];</w:t>
      </w:r>
    </w:p>
    <w:p w14:paraId="5EEAE156" w14:textId="77777777" w:rsidR="00706B9B" w:rsidRDefault="00B00610">
      <w:pPr>
        <w:pStyle w:val="SourceCode"/>
      </w:pPr>
      <w:r>
        <w:t xml:space="preserve">    if (segment[0] == '\0' || strstr(segment, "/") != NULL) {</w:t>
      </w:r>
    </w:p>
    <w:p w14:paraId="73D39ABF" w14:textId="77777777" w:rsidR="00706B9B" w:rsidRDefault="00B00610">
      <w:pPr>
        <w:pStyle w:val="SourceCode"/>
      </w:pPr>
      <w:r>
        <w:t xml:space="preserve">        return NULL;</w:t>
      </w:r>
    </w:p>
    <w:p w14:paraId="17E490EB" w14:textId="77777777" w:rsidR="00706B9B" w:rsidRDefault="00B00610">
      <w:pPr>
        <w:pStyle w:val="SourceCode"/>
      </w:pPr>
      <w:r>
        <w:t xml:space="preserve">    }</w:t>
      </w:r>
    </w:p>
    <w:p w14:paraId="369840D8" w14:textId="77777777" w:rsidR="00706B9B" w:rsidRDefault="00B00610">
      <w:pPr>
        <w:pStyle w:val="SourceCode"/>
      </w:pPr>
      <w:r>
        <w:t xml:space="preserve">    return segment;</w:t>
      </w:r>
    </w:p>
    <w:p w14:paraId="09FC5E29" w14:textId="77777777" w:rsidR="00706B9B" w:rsidRDefault="00B00610">
      <w:pPr>
        <w:pStyle w:val="SourceCode"/>
      </w:pPr>
      <w:r>
        <w:t>}</w:t>
      </w:r>
    </w:p>
    <w:p w14:paraId="31B50D82" w14:textId="77777777" w:rsidR="00706B9B" w:rsidRDefault="00706B9B">
      <w:pPr>
        <w:pStyle w:val="SourceCode"/>
      </w:pPr>
    </w:p>
    <w:p w14:paraId="09D3FA10" w14:textId="77777777" w:rsidR="00706B9B" w:rsidRDefault="00B00610">
      <w:pPr>
        <w:pStyle w:val="SourceCode"/>
      </w:pPr>
      <w:r>
        <w:t>// Remember, the program decides the phone's text; the template only places</w:t>
      </w:r>
    </w:p>
    <w:p w14:paraId="242CF661" w14:textId="77777777" w:rsidR="00706B9B" w:rsidRDefault="00B00610">
      <w:pPr>
        <w:pStyle w:val="SourceCode"/>
      </w:pPr>
      <w:r>
        <w:t>// it. has_phone is false for a contact with no phone.</w:t>
      </w:r>
    </w:p>
    <w:p w14:paraId="6BF4B469" w14:textId="77777777" w:rsidR="00706B9B" w:rsidRDefault="00B00610">
      <w:pPr>
        <w:pStyle w:val="SourceCode"/>
      </w:pPr>
      <w:r>
        <w:t>static const char *phone_text_for(const struct Contact *contact)</w:t>
      </w:r>
    </w:p>
    <w:p w14:paraId="25BA23CC" w14:textId="77777777" w:rsidR="00706B9B" w:rsidRDefault="00B00610">
      <w:pPr>
        <w:pStyle w:val="SourceCode"/>
      </w:pPr>
      <w:r>
        <w:t>{</w:t>
      </w:r>
    </w:p>
    <w:p w14:paraId="70FC0221" w14:textId="77777777" w:rsidR="00706B9B" w:rsidRDefault="00B00610">
      <w:pPr>
        <w:pStyle w:val="SourceCode"/>
      </w:pPr>
      <w:r>
        <w:t xml:space="preserve">    if (!contact-&gt;has_phone || contact-&gt;phone[0] == '\0') {</w:t>
      </w:r>
    </w:p>
    <w:p w14:paraId="0EEA8E99" w14:textId="77777777" w:rsidR="00706B9B" w:rsidRDefault="00B00610">
      <w:pPr>
        <w:pStyle w:val="SourceCode"/>
      </w:pPr>
      <w:r>
        <w:t xml:space="preserve">        return NO_PHONE_TEXT;</w:t>
      </w:r>
    </w:p>
    <w:p w14:paraId="576D388E" w14:textId="77777777" w:rsidR="00706B9B" w:rsidRDefault="00B00610">
      <w:pPr>
        <w:pStyle w:val="SourceCode"/>
      </w:pPr>
      <w:r>
        <w:t xml:space="preserve">    }</w:t>
      </w:r>
    </w:p>
    <w:p w14:paraId="141F898A" w14:textId="77777777" w:rsidR="00706B9B" w:rsidRDefault="00B00610">
      <w:pPr>
        <w:pStyle w:val="SourceCode"/>
      </w:pPr>
      <w:r>
        <w:t xml:space="preserve">    return contact-&gt;phone;</w:t>
      </w:r>
    </w:p>
    <w:p w14:paraId="18EC2078" w14:textId="77777777" w:rsidR="00706B9B" w:rsidRDefault="00B00610">
      <w:pPr>
        <w:pStyle w:val="SourceCode"/>
      </w:pPr>
      <w:r>
        <w:t>}</w:t>
      </w:r>
    </w:p>
    <w:p w14:paraId="35A64AF3" w14:textId="77777777" w:rsidR="00706B9B" w:rsidRDefault="00706B9B">
      <w:pPr>
        <w:pStyle w:val="SourceCode"/>
      </w:pPr>
    </w:p>
    <w:p w14:paraId="47961E53" w14:textId="77777777" w:rsidR="00706B9B" w:rsidRDefault="00B00610">
      <w:pPr>
        <w:pStyle w:val="SourceCode"/>
      </w:pPr>
      <w:r>
        <w:t>// read_contact_page hands back the page as JSON text (Lesson 6.18), so the</w:t>
      </w:r>
    </w:p>
    <w:p w14:paraId="65162C05" w14:textId="77777777" w:rsidR="00706B9B" w:rsidRDefault="00B00610">
      <w:pPr>
        <w:pStyle w:val="SourceCode"/>
      </w:pPr>
      <w:r>
        <w:t>// list reads each contact's id, name, and email back out of it with cJSON,</w:t>
      </w:r>
    </w:p>
    <w:p w14:paraId="1EA39BCD" w14:textId="77777777" w:rsidR="00706B9B" w:rsidRDefault="00B00610">
      <w:pPr>
        <w:pStyle w:val="SourceCode"/>
      </w:pPr>
      <w:r>
        <w:t>// into page_contacts. cJSON_ArrayForEach runs its block once for each item</w:t>
      </w:r>
    </w:p>
    <w:p w14:paraId="059CD51A" w14:textId="77777777" w:rsidR="00706B9B" w:rsidRDefault="00B00610">
      <w:pPr>
        <w:pStyle w:val="SourceCode"/>
      </w:pPr>
      <w:r>
        <w:t>// of an array. Returns how many contacts it filled.</w:t>
      </w:r>
    </w:p>
    <w:p w14:paraId="6CA800D0" w14:textId="77777777" w:rsidR="00706B9B" w:rsidRDefault="00B00610">
      <w:pPr>
        <w:pStyle w:val="SourceCode"/>
      </w:pPr>
      <w:r>
        <w:t>static size_t contacts_from_json(const char *page_json,</w:t>
      </w:r>
    </w:p>
    <w:p w14:paraId="04341883" w14:textId="77777777" w:rsidR="00706B9B" w:rsidRDefault="00B00610">
      <w:pPr>
        <w:pStyle w:val="SourceCode"/>
      </w:pPr>
      <w:r>
        <w:t xml:space="preserve">                                 struct Contact *page_contacts,</w:t>
      </w:r>
    </w:p>
    <w:p w14:paraId="5D9D1143" w14:textId="77777777" w:rsidR="00706B9B" w:rsidRDefault="00B00610">
      <w:pPr>
        <w:pStyle w:val="SourceCode"/>
      </w:pPr>
      <w:r>
        <w:t xml:space="preserve">                                 size_t contact_limit)</w:t>
      </w:r>
    </w:p>
    <w:p w14:paraId="6DAC0F9A" w14:textId="77777777" w:rsidR="00706B9B" w:rsidRDefault="00B00610">
      <w:pPr>
        <w:pStyle w:val="SourceCode"/>
      </w:pPr>
      <w:r>
        <w:t>{</w:t>
      </w:r>
    </w:p>
    <w:p w14:paraId="7CDF8618" w14:textId="77777777" w:rsidR="00706B9B" w:rsidRDefault="00B00610">
      <w:pPr>
        <w:pStyle w:val="SourceCode"/>
      </w:pPr>
      <w:r>
        <w:t xml:space="preserve">    cJSON *contact_array = cJSON_Parse(page_json);</w:t>
      </w:r>
    </w:p>
    <w:p w14:paraId="2628505D" w14:textId="77777777" w:rsidR="00706B9B" w:rsidRDefault="00B00610">
      <w:pPr>
        <w:pStyle w:val="SourceCode"/>
      </w:pPr>
      <w:r>
        <w:t xml:space="preserve">    cJSON *contact_item = NULL;</w:t>
      </w:r>
    </w:p>
    <w:p w14:paraId="739FCD2F" w14:textId="77777777" w:rsidR="00706B9B" w:rsidRDefault="00B00610">
      <w:pPr>
        <w:pStyle w:val="SourceCode"/>
      </w:pPr>
      <w:r>
        <w:t xml:space="preserve">    size_t count = 0;</w:t>
      </w:r>
    </w:p>
    <w:p w14:paraId="548F7644" w14:textId="77777777" w:rsidR="00706B9B" w:rsidRDefault="00B00610">
      <w:pPr>
        <w:pStyle w:val="SourceCode"/>
      </w:pPr>
      <w:r>
        <w:t xml:space="preserve">    cJSON_ArrayForEach(contact_item, contact_array) {</w:t>
      </w:r>
    </w:p>
    <w:p w14:paraId="1EB8E1A7" w14:textId="77777777" w:rsidR="00706B9B" w:rsidRDefault="00B00610">
      <w:pPr>
        <w:pStyle w:val="SourceCode"/>
      </w:pPr>
      <w:r>
        <w:t xml:space="preserve">        cJSON *id_item = cJSON_GetObjectItemCaseSensitive(contact_item, "id");</w:t>
      </w:r>
    </w:p>
    <w:p w14:paraId="35B57A11" w14:textId="77777777" w:rsidR="00706B9B" w:rsidRDefault="00B00610">
      <w:pPr>
        <w:pStyle w:val="SourceCode"/>
      </w:pPr>
      <w:r>
        <w:t xml:space="preserve">        cJSON *name_item =</w:t>
      </w:r>
    </w:p>
    <w:p w14:paraId="0E18B313" w14:textId="77777777" w:rsidR="00706B9B" w:rsidRDefault="00B00610">
      <w:pPr>
        <w:pStyle w:val="SourceCode"/>
      </w:pPr>
      <w:r>
        <w:t xml:space="preserve">            cJSON_GetObjectItemCaseSensitive(contact_item, "name");</w:t>
      </w:r>
    </w:p>
    <w:p w14:paraId="649A8BA9" w14:textId="77777777" w:rsidR="00706B9B" w:rsidRDefault="00B00610">
      <w:pPr>
        <w:pStyle w:val="SourceCode"/>
      </w:pPr>
      <w:r>
        <w:t xml:space="preserve">        cJSON *email_item =</w:t>
      </w:r>
    </w:p>
    <w:p w14:paraId="17ECAF3C" w14:textId="77777777" w:rsidR="00706B9B" w:rsidRDefault="00B00610">
      <w:pPr>
        <w:pStyle w:val="SourceCode"/>
      </w:pPr>
      <w:r>
        <w:t xml:space="preserve">            cJSON_GetObjectItemCaseSensitive(contact_item, "email");</w:t>
      </w:r>
    </w:p>
    <w:p w14:paraId="6E0B464B" w14:textId="77777777" w:rsidR="00706B9B" w:rsidRDefault="00B00610">
      <w:pPr>
        <w:pStyle w:val="SourceCode"/>
      </w:pPr>
      <w:r>
        <w:t xml:space="preserve">        if (count &lt; contact_limit &amp;&amp; cJSON_IsNumber(id_item) &amp;&amp;</w:t>
      </w:r>
    </w:p>
    <w:p w14:paraId="41949F9C" w14:textId="77777777" w:rsidR="00706B9B" w:rsidRDefault="00B00610">
      <w:pPr>
        <w:pStyle w:val="SourceCode"/>
      </w:pPr>
      <w:r>
        <w:t xml:space="preserve">            cJSON_IsString(name_item) &amp;&amp; cJSON_IsString(email_item)) {</w:t>
      </w:r>
    </w:p>
    <w:p w14:paraId="7DBC00F4" w14:textId="77777777" w:rsidR="00706B9B" w:rsidRDefault="00B00610">
      <w:pPr>
        <w:pStyle w:val="SourceCode"/>
      </w:pPr>
      <w:r>
        <w:t xml:space="preserve">            struct Contact *contact = &amp;page_contacts[count];</w:t>
      </w:r>
    </w:p>
    <w:p w14:paraId="307D9650" w14:textId="77777777" w:rsidR="00706B9B" w:rsidRDefault="00B00610">
      <w:pPr>
        <w:pStyle w:val="SourceCode"/>
      </w:pPr>
      <w:r>
        <w:t xml:space="preserve">            contact-&gt;id = id_item-&gt;valueint;</w:t>
      </w:r>
    </w:p>
    <w:p w14:paraId="5CFC56B3" w14:textId="77777777" w:rsidR="00706B9B" w:rsidRDefault="00B00610">
      <w:pPr>
        <w:pStyle w:val="SourceCode"/>
      </w:pPr>
      <w:r>
        <w:t xml:space="preserve">            snprintf(contact-&gt;full_name, sizeof contact-&gt;full_name, "%s",</w:t>
      </w:r>
    </w:p>
    <w:p w14:paraId="5796F07C" w14:textId="77777777" w:rsidR="00706B9B" w:rsidRDefault="00B00610">
      <w:pPr>
        <w:pStyle w:val="SourceCode"/>
      </w:pPr>
      <w:r>
        <w:t xml:space="preserve">                     name_item-&gt;valuestring);</w:t>
      </w:r>
    </w:p>
    <w:p w14:paraId="5494AE9F" w14:textId="77777777" w:rsidR="00706B9B" w:rsidRDefault="00B00610">
      <w:pPr>
        <w:pStyle w:val="SourceCode"/>
      </w:pPr>
      <w:r>
        <w:t xml:space="preserve">            snprintf(contact-&gt;email, sizeof contact-&gt;email, "%s",</w:t>
      </w:r>
    </w:p>
    <w:p w14:paraId="66FBE0FA" w14:textId="77777777" w:rsidR="00706B9B" w:rsidRDefault="00B00610">
      <w:pPr>
        <w:pStyle w:val="SourceCode"/>
      </w:pPr>
      <w:r>
        <w:t xml:space="preserve">                     email_item-&gt;valuestring);</w:t>
      </w:r>
    </w:p>
    <w:p w14:paraId="67F2C124" w14:textId="77777777" w:rsidR="00706B9B" w:rsidRDefault="00B00610">
      <w:pPr>
        <w:pStyle w:val="SourceCode"/>
      </w:pPr>
      <w:r>
        <w:t xml:space="preserve">            count = count + 1;</w:t>
      </w:r>
    </w:p>
    <w:p w14:paraId="66E8789D" w14:textId="77777777" w:rsidR="00706B9B" w:rsidRDefault="00B00610">
      <w:pPr>
        <w:pStyle w:val="SourceCode"/>
      </w:pPr>
      <w:r>
        <w:t xml:space="preserve">        }</w:t>
      </w:r>
    </w:p>
    <w:p w14:paraId="7F680682" w14:textId="77777777" w:rsidR="00706B9B" w:rsidRDefault="00B00610">
      <w:pPr>
        <w:pStyle w:val="SourceCode"/>
      </w:pPr>
      <w:r>
        <w:t xml:space="preserve">    }</w:t>
      </w:r>
    </w:p>
    <w:p w14:paraId="54CEA382" w14:textId="77777777" w:rsidR="00706B9B" w:rsidRDefault="00B00610">
      <w:pPr>
        <w:pStyle w:val="SourceCode"/>
      </w:pPr>
      <w:r>
        <w:t xml:space="preserve">    cJSON_Delete(contact_array);</w:t>
      </w:r>
    </w:p>
    <w:p w14:paraId="16639CDA" w14:textId="77777777" w:rsidR="00706B9B" w:rsidRDefault="00B00610">
      <w:pPr>
        <w:pStyle w:val="SourceCode"/>
      </w:pPr>
      <w:r>
        <w:t xml:space="preserve">    return count;</w:t>
      </w:r>
    </w:p>
    <w:p w14:paraId="06851CE2" w14:textId="77777777" w:rsidR="00706B9B" w:rsidRDefault="00B00610">
      <w:pPr>
        <w:pStyle w:val="SourceCode"/>
      </w:pPr>
      <w:r>
        <w:t>}</w:t>
      </w:r>
    </w:p>
    <w:p w14:paraId="3BB1BABB" w14:textId="77777777" w:rsidR="00706B9B" w:rsidRDefault="00706B9B">
      <w:pPr>
        <w:pStyle w:val="SourceCode"/>
      </w:pPr>
    </w:p>
    <w:p w14:paraId="2C556D5A" w14:textId="77777777" w:rsidR="00706B9B" w:rsidRDefault="00B00610">
      <w:pPr>
        <w:pStyle w:val="SourceCode"/>
      </w:pPr>
      <w:r>
        <w:t>// Remember, a form's headers are checked first: 415, 411, then 413 (Lesson</w:t>
      </w:r>
    </w:p>
    <w:p w14:paraId="6450F23B" w14:textId="77777777" w:rsidR="00706B9B" w:rsidRDefault="00B00610">
      <w:pPr>
        <w:pStyle w:val="SourceCode"/>
      </w:pPr>
      <w:r>
        <w:t>// 8.4). Returns the status of the first problem, with its title and</w:t>
      </w:r>
    </w:p>
    <w:p w14:paraId="1069A7CA" w14:textId="77777777" w:rsidR="00706B9B" w:rsidRDefault="00B00610">
      <w:pPr>
        <w:pStyle w:val="SourceCode"/>
      </w:pPr>
      <w:r>
        <w:t>// message, or 0 when the body may be used.</w:t>
      </w:r>
    </w:p>
    <w:p w14:paraId="4056A881" w14:textId="77777777" w:rsidR="00706B9B" w:rsidRDefault="00B00610">
      <w:pPr>
        <w:pStyle w:val="SourceCode"/>
      </w:pPr>
      <w:r>
        <w:t>static unsigned int form_request_problem(const struct Request *request,</w:t>
      </w:r>
    </w:p>
    <w:p w14:paraId="578B3893" w14:textId="77777777" w:rsidR="00706B9B" w:rsidRDefault="00B00610">
      <w:pPr>
        <w:pStyle w:val="SourceCode"/>
      </w:pPr>
      <w:r>
        <w:t xml:space="preserve">                                         const char **title,</w:t>
      </w:r>
    </w:p>
    <w:p w14:paraId="130645D5" w14:textId="77777777" w:rsidR="00706B9B" w:rsidRDefault="00B00610">
      <w:pPr>
        <w:pStyle w:val="SourceCode"/>
      </w:pPr>
      <w:r>
        <w:t xml:space="preserve">                                         const char **message)</w:t>
      </w:r>
    </w:p>
    <w:p w14:paraId="72B1BB77" w14:textId="77777777" w:rsidR="00706B9B" w:rsidRDefault="00B00610">
      <w:pPr>
        <w:pStyle w:val="SourceCode"/>
      </w:pPr>
      <w:r>
        <w:t>{</w:t>
      </w:r>
    </w:p>
    <w:p w14:paraId="2771C230" w14:textId="77777777" w:rsidR="00706B9B" w:rsidRDefault="00B00610">
      <w:pPr>
        <w:pStyle w:val="SourceCode"/>
      </w:pPr>
      <w:r>
        <w:t xml:space="preserve">    const char *content_type = MHD_lookup_connection_value(</w:t>
      </w:r>
    </w:p>
    <w:p w14:paraId="52336BF3" w14:textId="77777777" w:rsidR="00706B9B" w:rsidRDefault="00B00610">
      <w:pPr>
        <w:pStyle w:val="SourceCode"/>
      </w:pPr>
      <w:r>
        <w:t xml:space="preserve">        request-&gt;connection, MHD_HEADER_KIND, "Content-Type");</w:t>
      </w:r>
    </w:p>
    <w:p w14:paraId="19C1322E" w14:textId="77777777" w:rsidR="00706B9B" w:rsidRDefault="00B00610">
      <w:pPr>
        <w:pStyle w:val="SourceCode"/>
      </w:pPr>
      <w:r>
        <w:t xml:space="preserve">    if (content_type == NULL) {</w:t>
      </w:r>
    </w:p>
    <w:p w14:paraId="23AECD94" w14:textId="77777777" w:rsidR="00706B9B" w:rsidRDefault="00B00610">
      <w:pPr>
        <w:pStyle w:val="SourceCode"/>
      </w:pPr>
      <w:r>
        <w:t xml:space="preserve">        content_type = "";</w:t>
      </w:r>
    </w:p>
    <w:p w14:paraId="04116975" w14:textId="77777777" w:rsidR="00706B9B" w:rsidRDefault="00B00610">
      <w:pPr>
        <w:pStyle w:val="SourceCode"/>
      </w:pPr>
      <w:r>
        <w:t xml:space="preserve">    }</w:t>
      </w:r>
    </w:p>
    <w:p w14:paraId="2B0753F2" w14:textId="77777777" w:rsidR="00706B9B" w:rsidRDefault="00B00610">
      <w:pPr>
        <w:pStyle w:val="SourceCode"/>
      </w:pPr>
      <w:r>
        <w:t xml:space="preserve">    size_t start = strspn(content_type, " \t");</w:t>
      </w:r>
    </w:p>
    <w:p w14:paraId="532C255B" w14:textId="77777777" w:rsidR="00706B9B" w:rsidRDefault="00B00610">
      <w:pPr>
        <w:pStyle w:val="SourceCode"/>
      </w:pPr>
      <w:r>
        <w:t xml:space="preserve">    size_t end = start + strcspn(&amp;content_type[start], ";");</w:t>
      </w:r>
    </w:p>
    <w:p w14:paraId="5FA207F9" w14:textId="77777777" w:rsidR="00706B9B" w:rsidRDefault="00B00610">
      <w:pPr>
        <w:pStyle w:val="SourceCode"/>
      </w:pPr>
      <w:r>
        <w:t xml:space="preserve">    while (end &gt; start &amp;&amp; strchr(" \t", content_type[end - 1]) != NULL) {</w:t>
      </w:r>
    </w:p>
    <w:p w14:paraId="6618B538" w14:textId="77777777" w:rsidR="00706B9B" w:rsidRDefault="00B00610">
      <w:pPr>
        <w:pStyle w:val="SourceCode"/>
      </w:pPr>
      <w:r>
        <w:t xml:space="preserve">        end = end - 1;</w:t>
      </w:r>
    </w:p>
    <w:p w14:paraId="5CED1669" w14:textId="77777777" w:rsidR="00706B9B" w:rsidRDefault="00B00610">
      <w:pPr>
        <w:pStyle w:val="SourceCode"/>
      </w:pPr>
      <w:r>
        <w:t xml:space="preserve">    }</w:t>
      </w:r>
    </w:p>
    <w:p w14:paraId="0E8197A9" w14:textId="77777777" w:rsidR="00706B9B" w:rsidRDefault="00B00610">
      <w:pPr>
        <w:pStyle w:val="SourceCode"/>
      </w:pPr>
      <w:r>
        <w:t xml:space="preserve">    int is_form = end - start == strlen(FORM_MEDIA_TYPE);</w:t>
      </w:r>
    </w:p>
    <w:p w14:paraId="1CA3D5E2" w14:textId="77777777" w:rsidR="00706B9B" w:rsidRDefault="00B00610">
      <w:pPr>
        <w:pStyle w:val="SourceCode"/>
      </w:pPr>
      <w:r>
        <w:t xml:space="preserve">    for (size_t position = 0; is_form &amp;&amp; position &lt; end - start; position++) {</w:t>
      </w:r>
    </w:p>
    <w:p w14:paraId="54510E60" w14:textId="77777777" w:rsidR="00706B9B" w:rsidRDefault="00B00610">
      <w:pPr>
        <w:pStyle w:val="SourceCode"/>
      </w:pPr>
      <w:r>
        <w:t xml:space="preserve">        if (tolower((unsigned char) content_type[start + position]) !=</w:t>
      </w:r>
    </w:p>
    <w:p w14:paraId="44A15975" w14:textId="77777777" w:rsidR="00706B9B" w:rsidRDefault="00B00610">
      <w:pPr>
        <w:pStyle w:val="SourceCode"/>
      </w:pPr>
      <w:r>
        <w:t xml:space="preserve">            FORM_MEDIA_TYPE[position]) {</w:t>
      </w:r>
    </w:p>
    <w:p w14:paraId="7CF1BC82" w14:textId="77777777" w:rsidR="00706B9B" w:rsidRDefault="00B00610">
      <w:pPr>
        <w:pStyle w:val="SourceCode"/>
      </w:pPr>
      <w:r>
        <w:t xml:space="preserve">            is_form = 0;</w:t>
      </w:r>
    </w:p>
    <w:p w14:paraId="60D9D3B7" w14:textId="77777777" w:rsidR="00706B9B" w:rsidRDefault="00B00610">
      <w:pPr>
        <w:pStyle w:val="SourceCode"/>
      </w:pPr>
      <w:r>
        <w:t xml:space="preserve">        }</w:t>
      </w:r>
    </w:p>
    <w:p w14:paraId="1F9C0380" w14:textId="77777777" w:rsidR="00706B9B" w:rsidRDefault="00B00610">
      <w:pPr>
        <w:pStyle w:val="SourceCode"/>
      </w:pPr>
      <w:r>
        <w:t xml:space="preserve">    }</w:t>
      </w:r>
    </w:p>
    <w:p w14:paraId="3F3F0E2E" w14:textId="77777777" w:rsidR="00706B9B" w:rsidRDefault="00B00610">
      <w:pPr>
        <w:pStyle w:val="SourceCode"/>
      </w:pPr>
      <w:r>
        <w:t xml:space="preserve">    if (!is_form) {</w:t>
      </w:r>
    </w:p>
    <w:p w14:paraId="710FDBE4" w14:textId="77777777" w:rsidR="00706B9B" w:rsidRDefault="00B00610">
      <w:pPr>
        <w:pStyle w:val="SourceCode"/>
      </w:pPr>
      <w:r>
        <w:t xml:space="preserve">        *title = "Unsupported Media Type";</w:t>
      </w:r>
    </w:p>
    <w:p w14:paraId="0873AA39" w14:textId="77777777" w:rsidR="00706B9B" w:rsidRDefault="00B00610">
      <w:pPr>
        <w:pStyle w:val="SourceCode"/>
      </w:pPr>
      <w:r>
        <w:t xml:space="preserve">        *message = "Send the form as application/x-www-form-urlencoded.";</w:t>
      </w:r>
    </w:p>
    <w:p w14:paraId="585611DD" w14:textId="77777777" w:rsidR="00706B9B" w:rsidRDefault="00B00610">
      <w:pPr>
        <w:pStyle w:val="SourceCode"/>
      </w:pPr>
      <w:r>
        <w:t xml:space="preserve">        return 415;</w:t>
      </w:r>
    </w:p>
    <w:p w14:paraId="78F83E39" w14:textId="77777777" w:rsidR="00706B9B" w:rsidRDefault="00B00610">
      <w:pPr>
        <w:pStyle w:val="SourceCode"/>
      </w:pPr>
      <w:r>
        <w:t xml:space="preserve">    }</w:t>
      </w:r>
    </w:p>
    <w:p w14:paraId="667802F8" w14:textId="77777777" w:rsidR="00706B9B" w:rsidRDefault="00B00610">
      <w:pPr>
        <w:pStyle w:val="SourceCode"/>
      </w:pPr>
      <w:r>
        <w:t xml:space="preserve">    // Any Transfer-Encoding, such as chunked, means the body's size is not</w:t>
      </w:r>
    </w:p>
    <w:p w14:paraId="2516E473" w14:textId="77777777" w:rsidR="00706B9B" w:rsidRDefault="00B00610">
      <w:pPr>
        <w:pStyle w:val="SourceCode"/>
      </w:pPr>
      <w:r>
        <w:t xml:space="preserve">    // known first, even when a Content-Length is sent as well: 411.</w:t>
      </w:r>
    </w:p>
    <w:p w14:paraId="7A46C905" w14:textId="77777777" w:rsidR="00706B9B" w:rsidRDefault="00B00610">
      <w:pPr>
        <w:pStyle w:val="SourceCode"/>
      </w:pPr>
      <w:r>
        <w:t xml:space="preserve">    const char *length_text = MHD_lookup_connection_value(</w:t>
      </w:r>
    </w:p>
    <w:p w14:paraId="089ABC55" w14:textId="77777777" w:rsidR="00706B9B" w:rsidRDefault="00B00610">
      <w:pPr>
        <w:pStyle w:val="SourceCode"/>
      </w:pPr>
      <w:r>
        <w:t xml:space="preserve">        request-&gt;connection, MHD_HEADER_KIND, "Content-Length");</w:t>
      </w:r>
    </w:p>
    <w:p w14:paraId="3337B191" w14:textId="77777777" w:rsidR="00706B9B" w:rsidRDefault="00B00610">
      <w:pPr>
        <w:pStyle w:val="SourceCode"/>
      </w:pPr>
      <w:r>
        <w:t xml:space="preserve">    if (MHD_lookup_connection_value(request-&gt;connection, MHD_HEADER_KIND,</w:t>
      </w:r>
    </w:p>
    <w:p w14:paraId="7AA3D35A" w14:textId="77777777" w:rsidR="00706B9B" w:rsidRDefault="00B00610">
      <w:pPr>
        <w:pStyle w:val="SourceCode"/>
      </w:pPr>
      <w:r>
        <w:t xml:space="preserve">                                    "Transfer-Encoding") != NULL ||</w:t>
      </w:r>
    </w:p>
    <w:p w14:paraId="79F00F10" w14:textId="77777777" w:rsidR="00706B9B" w:rsidRDefault="00B00610">
      <w:pPr>
        <w:pStyle w:val="SourceCode"/>
      </w:pPr>
      <w:r>
        <w:t xml:space="preserve">        length_text == NULL) {</w:t>
      </w:r>
    </w:p>
    <w:p w14:paraId="097EE442" w14:textId="77777777" w:rsidR="00706B9B" w:rsidRDefault="00B00610">
      <w:pPr>
        <w:pStyle w:val="SourceCode"/>
      </w:pPr>
      <w:r>
        <w:t xml:space="preserve">        *title = "Length Required";</w:t>
      </w:r>
    </w:p>
    <w:p w14:paraId="64076CCD" w14:textId="77777777" w:rsidR="00706B9B" w:rsidRDefault="00B00610">
      <w:pPr>
        <w:pStyle w:val="SourceCode"/>
      </w:pPr>
      <w:r>
        <w:t xml:space="preserve">        *message = "Send the form with a Content-Length.";</w:t>
      </w:r>
    </w:p>
    <w:p w14:paraId="0BE5D07D" w14:textId="77777777" w:rsidR="00706B9B" w:rsidRDefault="00B00610">
      <w:pPr>
        <w:pStyle w:val="SourceCode"/>
      </w:pPr>
      <w:r>
        <w:t xml:space="preserve">        return 411;</w:t>
      </w:r>
    </w:p>
    <w:p w14:paraId="0A7C00FD" w14:textId="77777777" w:rsidR="00706B9B" w:rsidRDefault="00B00610">
      <w:pPr>
        <w:pStyle w:val="SourceCode"/>
      </w:pPr>
      <w:r>
        <w:t xml:space="preserve">    }</w:t>
      </w:r>
    </w:p>
    <w:p w14:paraId="523E9884" w14:textId="77777777" w:rsidR="00706B9B" w:rsidRDefault="00B00610">
      <w:pPr>
        <w:pStyle w:val="SourceCode"/>
      </w:pPr>
      <w:r>
        <w:t xml:space="preserve">    // Remember, libmicrohttpd has already refused a Content-Length that is</w:t>
      </w:r>
    </w:p>
    <w:p w14:paraId="466DD90B" w14:textId="77777777" w:rsidR="00706B9B" w:rsidRDefault="00B00610">
      <w:pPr>
        <w:pStyle w:val="SourceCode"/>
      </w:pPr>
      <w:r>
        <w:t xml:space="preserve">    // not a number. body_received counts the bytes that really arrived, so</w:t>
      </w:r>
    </w:p>
    <w:p w14:paraId="7F2C53B5" w14:textId="77777777" w:rsidR="00706B9B" w:rsidRDefault="00B00610">
      <w:pPr>
        <w:pStyle w:val="SourceCode"/>
      </w:pPr>
      <w:r>
        <w:t xml:space="preserve">    // a body larger than its header said is refused too.</w:t>
      </w:r>
    </w:p>
    <w:p w14:paraId="6294495A" w14:textId="77777777" w:rsidR="00706B9B" w:rsidRDefault="00B00610">
      <w:pPr>
        <w:pStyle w:val="SourceCode"/>
      </w:pPr>
      <w:r>
        <w:t xml:space="preserve">    if (strtoull(length_text, NULL, 10) &gt; MAX_BODY_BYTES ||</w:t>
      </w:r>
    </w:p>
    <w:p w14:paraId="6DCEF29C" w14:textId="77777777" w:rsidR="00706B9B" w:rsidRDefault="00B00610">
      <w:pPr>
        <w:pStyle w:val="SourceCode"/>
      </w:pPr>
      <w:r>
        <w:t xml:space="preserve">        request-&gt;body_received &gt; MAX_BODY_BYTES) {</w:t>
      </w:r>
    </w:p>
    <w:p w14:paraId="373E409C" w14:textId="77777777" w:rsidR="00706B9B" w:rsidRDefault="00B00610">
      <w:pPr>
        <w:pStyle w:val="SourceCode"/>
      </w:pPr>
      <w:r>
        <w:t xml:space="preserve">        *title = "Content Too Large";</w:t>
      </w:r>
    </w:p>
    <w:p w14:paraId="6A4176E9" w14:textId="77777777" w:rsidR="00706B9B" w:rsidRDefault="00B00610">
      <w:pPr>
        <w:pStyle w:val="SourceCode"/>
      </w:pPr>
      <w:r>
        <w:t xml:space="preserve">        *message = "The form must be at most 16384 bytes.";</w:t>
      </w:r>
    </w:p>
    <w:p w14:paraId="6C7BCB78" w14:textId="77777777" w:rsidR="00706B9B" w:rsidRDefault="00B00610">
      <w:pPr>
        <w:pStyle w:val="SourceCode"/>
      </w:pPr>
      <w:r>
        <w:t xml:space="preserve">        return 413;</w:t>
      </w:r>
    </w:p>
    <w:p w14:paraId="643999FA" w14:textId="77777777" w:rsidR="00706B9B" w:rsidRDefault="00B00610">
      <w:pPr>
        <w:pStyle w:val="SourceCode"/>
      </w:pPr>
      <w:r>
        <w:t xml:space="preserve">    }</w:t>
      </w:r>
    </w:p>
    <w:p w14:paraId="10D4EE81" w14:textId="77777777" w:rsidR="00706B9B" w:rsidRDefault="00B00610">
      <w:pPr>
        <w:pStyle w:val="SourceCode"/>
      </w:pPr>
      <w:r>
        <w:t xml:space="preserve">    return 0;</w:t>
      </w:r>
    </w:p>
    <w:p w14:paraId="53CE86CE" w14:textId="77777777" w:rsidR="00706B9B" w:rsidRDefault="00B00610">
      <w:pPr>
        <w:pStyle w:val="SourceCode"/>
      </w:pPr>
      <w:r>
        <w:t>}</w:t>
      </w:r>
    </w:p>
    <w:p w14:paraId="351672AA" w14:textId="77777777" w:rsidR="00706B9B" w:rsidRDefault="00706B9B">
      <w:pPr>
        <w:pStyle w:val="SourceCode"/>
      </w:pPr>
    </w:p>
    <w:p w14:paraId="3939B7D4" w14:textId="77777777" w:rsidR="00706B9B" w:rsidRDefault="00B00610">
      <w:pPr>
        <w:pStyle w:val="SourceCode"/>
      </w:pPr>
      <w:r>
        <w:t>// session_for finds the visitor's live session: the id in the</w:t>
      </w:r>
    </w:p>
    <w:p w14:paraId="764E1235" w14:textId="77777777" w:rsidR="00706B9B" w:rsidRDefault="00B00610">
      <w:pPr>
        <w:pStyle w:val="SourceCode"/>
      </w:pPr>
      <w:r>
        <w:t>// __Host-spa_session cookie, when the table holds it, live. Returns 1 and</w:t>
      </w:r>
    </w:p>
    <w:p w14:paraId="2C1D856C" w14:textId="77777777" w:rsidR="00706B9B" w:rsidRDefault="00B00610">
      <w:pPr>
        <w:pStyle w:val="SourceCode"/>
      </w:pPr>
      <w:r>
        <w:t>// copies the id into session_id, or 0. A cookie with an id the server did</w:t>
      </w:r>
    </w:p>
    <w:p w14:paraId="039457FB" w14:textId="77777777" w:rsidR="00706B9B" w:rsidRDefault="00B00610">
      <w:pPr>
        <w:pStyle w:val="SourceCode"/>
      </w:pPr>
      <w:r>
        <w:t>// not make, or one that has expired, finds nothing.</w:t>
      </w:r>
    </w:p>
    <w:p w14:paraId="6CFFE031" w14:textId="77777777" w:rsidR="00706B9B" w:rsidRDefault="00B00610">
      <w:pPr>
        <w:pStyle w:val="SourceCode"/>
      </w:pPr>
      <w:r>
        <w:t>static int session_for(const struct Request *request, MYSQL *database,</w:t>
      </w:r>
    </w:p>
    <w:p w14:paraId="2F48B7DB" w14:textId="77777777" w:rsidR="00706B9B" w:rsidRDefault="00B00610">
      <w:pPr>
        <w:pStyle w:val="SourceCode"/>
      </w:pPr>
      <w:r>
        <w:t xml:space="preserve">                       char *session_id)</w:t>
      </w:r>
    </w:p>
    <w:p w14:paraId="13C2105F" w14:textId="77777777" w:rsidR="00706B9B" w:rsidRDefault="00B00610">
      <w:pPr>
        <w:pStyle w:val="SourceCode"/>
      </w:pPr>
      <w:r>
        <w:t>{</w:t>
      </w:r>
    </w:p>
    <w:p w14:paraId="16FACEC0" w14:textId="77777777" w:rsidR="00706B9B" w:rsidRDefault="00B00610">
      <w:pPr>
        <w:pStyle w:val="SourceCode"/>
      </w:pPr>
      <w:r>
        <w:t xml:space="preserve">    const char *cookie_id = MHD_lookup_connection_value(</w:t>
      </w:r>
    </w:p>
    <w:p w14:paraId="2EDA651B" w14:textId="77777777" w:rsidR="00706B9B" w:rsidRDefault="00B00610">
      <w:pPr>
        <w:pStyle w:val="SourceCode"/>
      </w:pPr>
      <w:r>
        <w:t xml:space="preserve">        request-&gt;connection, MHD_COOKIE_KIND, SESSION_COOKIE);</w:t>
      </w:r>
    </w:p>
    <w:p w14:paraId="0B658FFC" w14:textId="77777777" w:rsidR="00706B9B" w:rsidRDefault="00B00610">
      <w:pPr>
        <w:pStyle w:val="SourceCode"/>
      </w:pPr>
      <w:r>
        <w:t xml:space="preserve">    if (!find_session(database, cookie_id)) {</w:t>
      </w:r>
    </w:p>
    <w:p w14:paraId="52515B7C" w14:textId="77777777" w:rsidR="00706B9B" w:rsidRDefault="00B00610">
      <w:pPr>
        <w:pStyle w:val="SourceCode"/>
      </w:pPr>
      <w:r>
        <w:t xml:space="preserve">        return 0;</w:t>
      </w:r>
    </w:p>
    <w:p w14:paraId="162F92F2" w14:textId="77777777" w:rsidR="00706B9B" w:rsidRDefault="00B00610">
      <w:pPr>
        <w:pStyle w:val="SourceCode"/>
      </w:pPr>
      <w:r>
        <w:t xml:space="preserve">    }</w:t>
      </w:r>
    </w:p>
    <w:p w14:paraId="3A24FACC" w14:textId="77777777" w:rsidR="00706B9B" w:rsidRDefault="00B00610">
      <w:pPr>
        <w:pStyle w:val="SourceCode"/>
      </w:pPr>
      <w:r>
        <w:t xml:space="preserve">    snprintf(session_id, SESSION_ID_SIZE, "%s", cookie_id);</w:t>
      </w:r>
    </w:p>
    <w:p w14:paraId="37B63662" w14:textId="77777777" w:rsidR="00706B9B" w:rsidRDefault="00B00610">
      <w:pPr>
        <w:pStyle w:val="SourceCode"/>
      </w:pPr>
      <w:r>
        <w:t xml:space="preserve">    return 1;</w:t>
      </w:r>
    </w:p>
    <w:p w14:paraId="64511202" w14:textId="77777777" w:rsidR="00706B9B" w:rsidRDefault="00B00610">
      <w:pPr>
        <w:pStyle w:val="SourceCode"/>
      </w:pPr>
      <w:r>
        <w:t>}</w:t>
      </w:r>
    </w:p>
    <w:p w14:paraId="152CD0B6" w14:textId="77777777" w:rsidR="00706B9B" w:rsidRDefault="00706B9B">
      <w:pPr>
        <w:pStyle w:val="SourceCode"/>
      </w:pPr>
    </w:p>
    <w:p w14:paraId="734FA4DD" w14:textId="77777777" w:rsidR="00706B9B" w:rsidRDefault="00B00610">
      <w:pPr>
        <w:pStyle w:val="SourceCode"/>
      </w:pPr>
      <w:r>
        <w:t>// check_form_token is the token check every form that changes something</w:t>
      </w:r>
    </w:p>
    <w:p w14:paraId="5174AED1" w14:textId="77777777" w:rsidR="00706B9B" w:rsidRDefault="00B00610">
      <w:pPr>
        <w:pStyle w:val="SourceCode"/>
      </w:pPr>
      <w:r>
        <w:t>// goes through, and the API's DELETE too: sent_token must be the form token</w:t>
      </w:r>
    </w:p>
    <w:p w14:paraId="04635D93" w14:textId="77777777" w:rsidR="00706B9B" w:rsidRDefault="00B00610">
      <w:pPr>
        <w:pStyle w:val="SourceCode"/>
      </w:pPr>
      <w:r>
        <w:t>// of the session in the visitor's cookie, logged in or not (the login form</w:t>
      </w:r>
    </w:p>
    <w:p w14:paraId="7309751D" w14:textId="77777777" w:rsidR="00706B9B" w:rsidRDefault="00B00610">
      <w:pPr>
        <w:pStyle w:val="SourceCode"/>
      </w:pPr>
      <w:r>
        <w:t>// has one too). Returns 1 when it is; NULL is no token.</w:t>
      </w:r>
    </w:p>
    <w:p w14:paraId="4CDED9E3" w14:textId="77777777" w:rsidR="00706B9B" w:rsidRDefault="00B00610">
      <w:pPr>
        <w:pStyle w:val="SourceCode"/>
      </w:pPr>
      <w:r>
        <w:t>static int check_form_token(const struct Request *request, MYSQL *database,</w:t>
      </w:r>
    </w:p>
    <w:p w14:paraId="1C59B927" w14:textId="77777777" w:rsidR="00706B9B" w:rsidRDefault="00B00610">
      <w:pPr>
        <w:pStyle w:val="SourceCode"/>
      </w:pPr>
      <w:r>
        <w:t xml:space="preserve">                            const char *sent_token)</w:t>
      </w:r>
    </w:p>
    <w:p w14:paraId="3920BEEC" w14:textId="77777777" w:rsidR="00706B9B" w:rsidRDefault="00B00610">
      <w:pPr>
        <w:pStyle w:val="SourceCode"/>
      </w:pPr>
      <w:r>
        <w:t>{</w:t>
      </w:r>
    </w:p>
    <w:p w14:paraId="38492E97" w14:textId="77777777" w:rsidR="00706B9B" w:rsidRDefault="00B00610">
      <w:pPr>
        <w:pStyle w:val="SourceCode"/>
      </w:pPr>
      <w:r>
        <w:t xml:space="preserve">    const char *cookie_id = MHD_lookup_connection_value(</w:t>
      </w:r>
    </w:p>
    <w:p w14:paraId="6A8D1BF0" w14:textId="77777777" w:rsidR="00706B9B" w:rsidRDefault="00B00610">
      <w:pPr>
        <w:pStyle w:val="SourceCode"/>
      </w:pPr>
      <w:r>
        <w:t xml:space="preserve">        request-&gt;connection, MHD_COOKIE_KIND, SESSION_COOKIE);</w:t>
      </w:r>
    </w:p>
    <w:p w14:paraId="4275B229" w14:textId="77777777" w:rsidR="00706B9B" w:rsidRDefault="00B00610">
      <w:pPr>
        <w:pStyle w:val="SourceCode"/>
      </w:pPr>
      <w:r>
        <w:t xml:space="preserve">    return check_csrf(database, cookie_id, sent_token);</w:t>
      </w:r>
    </w:p>
    <w:p w14:paraId="38409EEB" w14:textId="77777777" w:rsidR="00706B9B" w:rsidRDefault="00B00610">
      <w:pPr>
        <w:pStyle w:val="SourceCode"/>
      </w:pPr>
      <w:r>
        <w:t>}</w:t>
      </w:r>
    </w:p>
    <w:p w14:paraId="221D76EA" w14:textId="77777777" w:rsidR="00706B9B" w:rsidRDefault="00706B9B">
      <w:pPr>
        <w:pStyle w:val="SourceCode"/>
      </w:pPr>
    </w:p>
    <w:p w14:paraId="5F67A4CE" w14:textId="77777777" w:rsidR="00706B9B" w:rsidRDefault="00B00610">
      <w:pPr>
        <w:pStyle w:val="SourceCode"/>
      </w:pPr>
      <w:r>
        <w:t>// The bytes encode_next keeps as they are; every other byte is encoded.</w:t>
      </w:r>
    </w:p>
    <w:p w14:paraId="262A5CB6" w14:textId="77777777" w:rsidR="00706B9B" w:rsidRDefault="00B00610">
      <w:pPr>
        <w:pStyle w:val="SourceCode"/>
      </w:pPr>
      <w:r>
        <w:t>#define NEXT_KEEPS \</w:t>
      </w:r>
    </w:p>
    <w:p w14:paraId="42337ED8" w14:textId="77777777" w:rsidR="00706B9B" w:rsidRDefault="00B00610">
      <w:pPr>
        <w:pStyle w:val="SourceCode"/>
      </w:pPr>
      <w:r>
        <w:t xml:space="preserve">    "ABCDEFGHIJKLMNOPQRSTUVWXYZabcdefghijklmnopqrstuvwxyz0123456789-._~/"</w:t>
      </w:r>
    </w:p>
    <w:p w14:paraId="4C95FE4F" w14:textId="77777777" w:rsidR="00706B9B" w:rsidRDefault="00706B9B">
      <w:pPr>
        <w:pStyle w:val="SourceCode"/>
      </w:pPr>
    </w:p>
    <w:p w14:paraId="3149EE5F" w14:textId="77777777" w:rsidR="00706B9B" w:rsidRDefault="00B00610">
      <w:pPr>
        <w:pStyle w:val="SourceCode"/>
      </w:pPr>
      <w:r>
        <w:t>// Remember, encode_next writes path into encoded as a query value: a byte</w:t>
      </w:r>
    </w:p>
    <w:p w14:paraId="7C4A8BE6" w14:textId="77777777" w:rsidR="00706B9B" w:rsidRDefault="00B00610">
      <w:pPr>
        <w:pStyle w:val="SourceCode"/>
      </w:pPr>
      <w:r>
        <w:t>// NEXT_KEEPS lacks becomes % and two hex digits, so a &amp; or # in the</w:t>
      </w:r>
    </w:p>
    <w:p w14:paraId="52E5EB24" w14:textId="77777777" w:rsidR="00706B9B" w:rsidRDefault="00B00610">
      <w:pPr>
        <w:pStyle w:val="SourceCode"/>
      </w:pPr>
      <w:r>
        <w:t>// decoded path stays part of next (Lesson 8.6). A path too long for</w:t>
      </w:r>
    </w:p>
    <w:p w14:paraId="597AB631" w14:textId="77777777" w:rsidR="00706B9B" w:rsidRDefault="00B00610">
      <w:pPr>
        <w:pStyle w:val="SourceCode"/>
      </w:pPr>
      <w:r>
        <w:t>// encoded stops before the first byte that does not fit.</w:t>
      </w:r>
    </w:p>
    <w:p w14:paraId="53AC6824" w14:textId="77777777" w:rsidR="00706B9B" w:rsidRDefault="00B00610">
      <w:pPr>
        <w:pStyle w:val="SourceCode"/>
      </w:pPr>
      <w:r>
        <w:t>static void encode_next(const char *path, char *encoded, size_t size)</w:t>
      </w:r>
    </w:p>
    <w:p w14:paraId="18240DF7" w14:textId="77777777" w:rsidR="00706B9B" w:rsidRDefault="00B00610">
      <w:pPr>
        <w:pStyle w:val="SourceCode"/>
      </w:pPr>
      <w:r>
        <w:t>{</w:t>
      </w:r>
    </w:p>
    <w:p w14:paraId="3A386AE3" w14:textId="77777777" w:rsidR="00706B9B" w:rsidRDefault="00B00610">
      <w:pPr>
        <w:pStyle w:val="SourceCode"/>
      </w:pPr>
      <w:r>
        <w:t xml:space="preserve">    const char *hex_digits = "0123456789ABCDEF";</w:t>
      </w:r>
    </w:p>
    <w:p w14:paraId="21695C1C" w14:textId="77777777" w:rsidR="00706B9B" w:rsidRDefault="00B00610">
      <w:pPr>
        <w:pStyle w:val="SourceCode"/>
      </w:pPr>
      <w:r>
        <w:t xml:space="preserve">    size_t length = 0;</w:t>
      </w:r>
    </w:p>
    <w:p w14:paraId="61FF6940" w14:textId="77777777" w:rsidR="00706B9B" w:rsidRDefault="00B00610">
      <w:pPr>
        <w:pStyle w:val="SourceCode"/>
      </w:pPr>
      <w:r>
        <w:t xml:space="preserve">    for (size_t index = 0; path[index] != '\0'; index++) {</w:t>
      </w:r>
    </w:p>
    <w:p w14:paraId="1E75963E" w14:textId="77777777" w:rsidR="00706B9B" w:rsidRDefault="00B00610">
      <w:pPr>
        <w:pStyle w:val="SourceCode"/>
      </w:pPr>
      <w:r>
        <w:t xml:space="preserve">        unsigned char byte = (unsigned char) path[index];</w:t>
      </w:r>
    </w:p>
    <w:p w14:paraId="201181C5" w14:textId="77777777" w:rsidR="00706B9B" w:rsidRDefault="00B00610">
      <w:pPr>
        <w:pStyle w:val="SourceCode"/>
      </w:pPr>
      <w:r>
        <w:t xml:space="preserve">        if (strchr(NEXT_KEEPS, byte) != NULL) {</w:t>
      </w:r>
    </w:p>
    <w:p w14:paraId="5AAC33B6" w14:textId="77777777" w:rsidR="00706B9B" w:rsidRDefault="00B00610">
      <w:pPr>
        <w:pStyle w:val="SourceCode"/>
      </w:pPr>
      <w:r>
        <w:t xml:space="preserve">            if (length + 1 &gt;= size) {</w:t>
      </w:r>
    </w:p>
    <w:p w14:paraId="1B48C275" w14:textId="77777777" w:rsidR="00706B9B" w:rsidRDefault="00B00610">
      <w:pPr>
        <w:pStyle w:val="SourceCode"/>
      </w:pPr>
      <w:r>
        <w:t xml:space="preserve">                break;</w:t>
      </w:r>
    </w:p>
    <w:p w14:paraId="5158C736" w14:textId="77777777" w:rsidR="00706B9B" w:rsidRDefault="00B00610">
      <w:pPr>
        <w:pStyle w:val="SourceCode"/>
      </w:pPr>
      <w:r>
        <w:t xml:space="preserve">            }</w:t>
      </w:r>
    </w:p>
    <w:p w14:paraId="55DF521C" w14:textId="77777777" w:rsidR="00706B9B" w:rsidRDefault="00B00610">
      <w:pPr>
        <w:pStyle w:val="SourceCode"/>
      </w:pPr>
      <w:r>
        <w:t xml:space="preserve">            encoded[length] = (char) byte;</w:t>
      </w:r>
    </w:p>
    <w:p w14:paraId="735DE0CC" w14:textId="77777777" w:rsidR="00706B9B" w:rsidRDefault="00B00610">
      <w:pPr>
        <w:pStyle w:val="SourceCode"/>
      </w:pPr>
      <w:r>
        <w:t xml:space="preserve">            length++;</w:t>
      </w:r>
    </w:p>
    <w:p w14:paraId="7385F023" w14:textId="77777777" w:rsidR="00706B9B" w:rsidRDefault="00B00610">
      <w:pPr>
        <w:pStyle w:val="SourceCode"/>
      </w:pPr>
      <w:r>
        <w:t xml:space="preserve">        } else {</w:t>
      </w:r>
    </w:p>
    <w:p w14:paraId="745A5CA2" w14:textId="77777777" w:rsidR="00706B9B" w:rsidRDefault="00B00610">
      <w:pPr>
        <w:pStyle w:val="SourceCode"/>
      </w:pPr>
      <w:r>
        <w:t xml:space="preserve">            if (length + 3 &gt;= size) {</w:t>
      </w:r>
    </w:p>
    <w:p w14:paraId="49A09EAC" w14:textId="77777777" w:rsidR="00706B9B" w:rsidRDefault="00B00610">
      <w:pPr>
        <w:pStyle w:val="SourceCode"/>
      </w:pPr>
      <w:r>
        <w:t xml:space="preserve">                break;</w:t>
      </w:r>
    </w:p>
    <w:p w14:paraId="31F41503" w14:textId="77777777" w:rsidR="00706B9B" w:rsidRDefault="00B00610">
      <w:pPr>
        <w:pStyle w:val="SourceCode"/>
      </w:pPr>
      <w:r>
        <w:t xml:space="preserve">            }</w:t>
      </w:r>
    </w:p>
    <w:p w14:paraId="7BD6D679" w14:textId="77777777" w:rsidR="00706B9B" w:rsidRDefault="00B00610">
      <w:pPr>
        <w:pStyle w:val="SourceCode"/>
      </w:pPr>
      <w:r>
        <w:t xml:space="preserve">            encoded[length] = '%';</w:t>
      </w:r>
    </w:p>
    <w:p w14:paraId="7BEEDD9C" w14:textId="77777777" w:rsidR="00706B9B" w:rsidRDefault="00B00610">
      <w:pPr>
        <w:pStyle w:val="SourceCode"/>
      </w:pPr>
      <w:r>
        <w:t xml:space="preserve">            encoded[length + 1] = hex_digits[byte / 16];</w:t>
      </w:r>
    </w:p>
    <w:p w14:paraId="15B89B0B" w14:textId="77777777" w:rsidR="00706B9B" w:rsidRDefault="00B00610">
      <w:pPr>
        <w:pStyle w:val="SourceCode"/>
      </w:pPr>
      <w:r>
        <w:t xml:space="preserve">            encoded[length + 2] = hex_digits[byte % 16];</w:t>
      </w:r>
    </w:p>
    <w:p w14:paraId="6620A1BA" w14:textId="77777777" w:rsidR="00706B9B" w:rsidRDefault="00B00610">
      <w:pPr>
        <w:pStyle w:val="SourceCode"/>
      </w:pPr>
      <w:r>
        <w:t xml:space="preserve">            length += 3;</w:t>
      </w:r>
    </w:p>
    <w:p w14:paraId="0CE94746" w14:textId="77777777" w:rsidR="00706B9B" w:rsidRDefault="00B00610">
      <w:pPr>
        <w:pStyle w:val="SourceCode"/>
      </w:pPr>
      <w:r>
        <w:t xml:space="preserve">        }</w:t>
      </w:r>
    </w:p>
    <w:p w14:paraId="6C5FEEB7" w14:textId="77777777" w:rsidR="00706B9B" w:rsidRDefault="00B00610">
      <w:pPr>
        <w:pStyle w:val="SourceCode"/>
      </w:pPr>
      <w:r>
        <w:t xml:space="preserve">    }</w:t>
      </w:r>
    </w:p>
    <w:p w14:paraId="3755DBB7" w14:textId="77777777" w:rsidR="00706B9B" w:rsidRDefault="00B00610">
      <w:pPr>
        <w:pStyle w:val="SourceCode"/>
      </w:pPr>
      <w:r>
        <w:t xml:space="preserve">    encoded[length] = '\0';</w:t>
      </w:r>
    </w:p>
    <w:p w14:paraId="73DAD16C" w14:textId="77777777" w:rsidR="00706B9B" w:rsidRDefault="00B00610">
      <w:pPr>
        <w:pStyle w:val="SourceCode"/>
      </w:pPr>
      <w:r>
        <w:t>}</w:t>
      </w:r>
    </w:p>
    <w:p w14:paraId="2CA10330" w14:textId="77777777" w:rsidR="00706B9B" w:rsidRDefault="00706B9B">
      <w:pPr>
        <w:pStyle w:val="SourceCode"/>
      </w:pPr>
    </w:p>
    <w:p w14:paraId="38041218" w14:textId="77777777" w:rsidR="00706B9B" w:rsidRDefault="00B00610">
      <w:pPr>
        <w:pStyle w:val="SourceCode"/>
      </w:pPr>
      <w:r>
        <w:t>// require_login is step 1 of every contact page, as Lesson 6.16's</w:t>
      </w:r>
    </w:p>
    <w:p w14:paraId="0F36EB67" w14:textId="77777777" w:rsidR="00706B9B" w:rsidRDefault="00B00610">
      <w:pPr>
        <w:pStyle w:val="SourceCode"/>
      </w:pPr>
      <w:r>
        <w:t>// authorize is of every API call, on its own connection. It returns 1 and</w:t>
      </w:r>
    </w:p>
    <w:p w14:paraId="48F1893D" w14:textId="77777777" w:rsidR="00706B9B" w:rsidRDefault="00B00610">
      <w:pPr>
        <w:pStyle w:val="SourceCode"/>
      </w:pPr>
      <w:r>
        <w:t>// copies the visitor's live session id into session_id, or 0 after</w:t>
      </w:r>
    </w:p>
    <w:p w14:paraId="752AB330" w14:textId="77777777" w:rsidR="00706B9B" w:rsidRDefault="00B00610">
      <w:pPr>
        <w:pStyle w:val="SourceCode"/>
      </w:pPr>
      <w:r>
        <w:t>// answering through *answer. A visitor who is not logged in is sent to the</w:t>
      </w:r>
    </w:p>
    <w:p w14:paraId="022923F7" w14:textId="77777777" w:rsidR="00706B9B" w:rsidRDefault="00B00610">
      <w:pPr>
        <w:pStyle w:val="SourceCode"/>
      </w:pPr>
      <w:r>
        <w:t>// login form with 303, and the page's path rides along in next, encoded by</w:t>
      </w:r>
    </w:p>
    <w:p w14:paraId="7F556104" w14:textId="77777777" w:rsidR="00706B9B" w:rsidRDefault="00B00610">
      <w:pPr>
        <w:pStyle w:val="SourceCode"/>
      </w:pPr>
      <w:r>
        <w:t>// encode_next, so the login can bring the visitor back.</w:t>
      </w:r>
    </w:p>
    <w:p w14:paraId="0977CFB1" w14:textId="77777777" w:rsidR="00706B9B" w:rsidRDefault="00B00610">
      <w:pPr>
        <w:pStyle w:val="SourceCode"/>
      </w:pPr>
      <w:r>
        <w:t>static int require_login(const struct Request *request, char *session_id,</w:t>
      </w:r>
    </w:p>
    <w:p w14:paraId="54677FCF" w14:textId="77777777" w:rsidR="00706B9B" w:rsidRDefault="00B00610">
      <w:pPr>
        <w:pStyle w:val="SourceCode"/>
      </w:pPr>
      <w:r>
        <w:t xml:space="preserve">                         enum MHD_Result *answer)</w:t>
      </w:r>
    </w:p>
    <w:p w14:paraId="219EFF1E" w14:textId="77777777" w:rsidR="00706B9B" w:rsidRDefault="00B00610">
      <w:pPr>
        <w:pStyle w:val="SourceCode"/>
      </w:pPr>
      <w:r>
        <w:t>{</w:t>
      </w:r>
    </w:p>
    <w:p w14:paraId="6BADF059" w14:textId="77777777" w:rsidR="00706B9B" w:rsidRDefault="00B00610">
      <w:pPr>
        <w:pStyle w:val="SourceCode"/>
      </w:pPr>
      <w:r>
        <w:t xml:space="preserve">    char problem[PROBLEM_SIZE] = "";</w:t>
      </w:r>
    </w:p>
    <w:p w14:paraId="0AEA66FE" w14:textId="77777777" w:rsidR="00706B9B" w:rsidRDefault="00B00610">
      <w:pPr>
        <w:pStyle w:val="SourceCode"/>
      </w:pPr>
      <w:r>
        <w:t xml:space="preserve">    MYSQL *database = NULL;</w:t>
      </w:r>
    </w:p>
    <w:p w14:paraId="5D7DDE09" w14:textId="77777777" w:rsidR="00706B9B" w:rsidRDefault="00B00610">
      <w:pPr>
        <w:pStyle w:val="SourceCode"/>
      </w:pPr>
      <w:r>
        <w:t xml:space="preserve">    if (open_connection(&amp;database, problem, sizeof problem) != SUCCESS) {</w:t>
      </w:r>
    </w:p>
    <w:p w14:paraId="40BBEF36" w14:textId="77777777" w:rsidR="00706B9B" w:rsidRDefault="00B00610">
      <w:pPr>
        <w:pStyle w:val="SourceCode"/>
      </w:pPr>
      <w:r>
        <w:t xml:space="preserve">        *answer = send_store_failure(request, 503);</w:t>
      </w:r>
    </w:p>
    <w:p w14:paraId="04D4D2B2" w14:textId="77777777" w:rsidR="00706B9B" w:rsidRDefault="00B00610">
      <w:pPr>
        <w:pStyle w:val="SourceCode"/>
      </w:pPr>
      <w:r>
        <w:t xml:space="preserve">        return 0;</w:t>
      </w:r>
    </w:p>
    <w:p w14:paraId="73A3B59A" w14:textId="77777777" w:rsidR="00706B9B" w:rsidRDefault="00B00610">
      <w:pPr>
        <w:pStyle w:val="SourceCode"/>
      </w:pPr>
      <w:r>
        <w:t xml:space="preserve">    }</w:t>
      </w:r>
    </w:p>
    <w:p w14:paraId="6A7AC4F6" w14:textId="77777777" w:rsidR="00706B9B" w:rsidRDefault="00B00610">
      <w:pPr>
        <w:pStyle w:val="SourceCode"/>
      </w:pPr>
      <w:r>
        <w:t xml:space="preserve">    int found = session_for(request, database, session_id);</w:t>
      </w:r>
    </w:p>
    <w:p w14:paraId="02E3007D" w14:textId="77777777" w:rsidR="00706B9B" w:rsidRDefault="00B00610">
      <w:pPr>
        <w:pStyle w:val="SourceCode"/>
      </w:pPr>
      <w:r>
        <w:t xml:space="preserve">    close_connection(database);</w:t>
      </w:r>
    </w:p>
    <w:p w14:paraId="59967D32" w14:textId="77777777" w:rsidR="00706B9B" w:rsidRDefault="00B00610">
      <w:pPr>
        <w:pStyle w:val="SourceCode"/>
      </w:pPr>
      <w:r>
        <w:t xml:space="preserve">    if (!found) {</w:t>
      </w:r>
    </w:p>
    <w:p w14:paraId="7D4DD36F" w14:textId="77777777" w:rsidR="00706B9B" w:rsidRDefault="00B00610">
      <w:pPr>
        <w:pStyle w:val="SourceCode"/>
      </w:pPr>
      <w:r>
        <w:t xml:space="preserve">        char next_value[MAX_BODY_BYTES + 1];</w:t>
      </w:r>
    </w:p>
    <w:p w14:paraId="2DB54C3A" w14:textId="77777777" w:rsidR="00706B9B" w:rsidRDefault="00B00610">
      <w:pPr>
        <w:pStyle w:val="SourceCode"/>
      </w:pPr>
      <w:r>
        <w:t xml:space="preserve">        encode_next(request-&gt;path, next_value, sizeof next_value);</w:t>
      </w:r>
    </w:p>
    <w:p w14:paraId="1F3A0D23" w14:textId="77777777" w:rsidR="00706B9B" w:rsidRDefault="00B00610">
      <w:pPr>
        <w:pStyle w:val="SourceCode"/>
      </w:pPr>
      <w:r>
        <w:t xml:space="preserve">        char location[LOCATION_SIZE + MAX_BODY_BYTES];</w:t>
      </w:r>
    </w:p>
    <w:p w14:paraId="1116B6CF" w14:textId="77777777" w:rsidR="00706B9B" w:rsidRDefault="00B00610">
      <w:pPr>
        <w:pStyle w:val="SourceCode"/>
      </w:pPr>
      <w:r>
        <w:t xml:space="preserve">        snprintf(location, sizeof location, "%s?next=%s", LOGIN_PATH,</w:t>
      </w:r>
    </w:p>
    <w:p w14:paraId="2F6FD46E" w14:textId="77777777" w:rsidR="00706B9B" w:rsidRDefault="00B00610">
      <w:pPr>
        <w:pStyle w:val="SourceCode"/>
      </w:pPr>
      <w:r>
        <w:t xml:space="preserve">                 next_value);</w:t>
      </w:r>
    </w:p>
    <w:p w14:paraId="70354066" w14:textId="77777777" w:rsidR="00706B9B" w:rsidRDefault="00B00610">
      <w:pPr>
        <w:pStyle w:val="SourceCode"/>
      </w:pPr>
      <w:r>
        <w:t xml:space="preserve">        *answer = send_redirect(request, location, "");</w:t>
      </w:r>
    </w:p>
    <w:p w14:paraId="45F46AFC" w14:textId="77777777" w:rsidR="00706B9B" w:rsidRDefault="00B00610">
      <w:pPr>
        <w:pStyle w:val="SourceCode"/>
      </w:pPr>
      <w:r>
        <w:t xml:space="preserve">    }</w:t>
      </w:r>
    </w:p>
    <w:p w14:paraId="4CB92EF8" w14:textId="77777777" w:rsidR="00706B9B" w:rsidRDefault="00B00610">
      <w:pPr>
        <w:pStyle w:val="SourceCode"/>
      </w:pPr>
      <w:r>
        <w:t xml:space="preserve">    return found;</w:t>
      </w:r>
    </w:p>
    <w:p w14:paraId="774BCFBC" w14:textId="77777777" w:rsidR="00706B9B" w:rsidRDefault="00B00610">
      <w:pPr>
        <w:pStyle w:val="SourceCode"/>
      </w:pPr>
      <w:r>
        <w:t>}</w:t>
      </w:r>
    </w:p>
    <w:p w14:paraId="326D51DD" w14:textId="77777777" w:rsidR="00706B9B" w:rsidRDefault="00706B9B">
      <w:pPr>
        <w:pStyle w:val="SourceCode"/>
      </w:pPr>
    </w:p>
    <w:p w14:paraId="26EA5AC9" w14:textId="77777777" w:rsidR="00706B9B" w:rsidRDefault="00B00610">
      <w:pPr>
        <w:pStyle w:val="SourceCode"/>
      </w:pPr>
      <w:r>
        <w:t>// safe_next writes where a login sends the visitor into safe: next_path</w:t>
      </w:r>
    </w:p>
    <w:p w14:paraId="07A9A026" w14:textId="77777777" w:rsidR="00706B9B" w:rsidRDefault="00B00610">
      <w:pPr>
        <w:pStyle w:val="SourceCode"/>
      </w:pPr>
      <w:r>
        <w:t>// when it is a path on this site, or /contacts. The login form carries</w:t>
      </w:r>
    </w:p>
    <w:p w14:paraId="11717E17" w14:textId="77777777" w:rsidR="00706B9B" w:rsidRDefault="00B00610">
      <w:pPr>
        <w:pStyle w:val="SourceCode"/>
      </w:pPr>
      <w:r>
        <w:t>// next from the address, which anyone can write, so it is checked. It must</w:t>
      </w:r>
    </w:p>
    <w:p w14:paraId="49FEF93E" w14:textId="77777777" w:rsidR="00706B9B" w:rsidRDefault="00B00610">
      <w:pPr>
        <w:pStyle w:val="SourceCode"/>
      </w:pPr>
      <w:r>
        <w:t>// start with one /: //evil.example and /\evil.example lead a browser to</w:t>
      </w:r>
    </w:p>
    <w:p w14:paraId="55ACA4E7" w14:textId="77777777" w:rsidR="00706B9B" w:rsidRDefault="00B00610">
      <w:pPr>
        <w:pStyle w:val="SourceCode"/>
      </w:pPr>
      <w:r>
        <w:t>// another site, an open redirect. Every character must be printable ASCII,</w:t>
      </w:r>
    </w:p>
    <w:p w14:paraId="5B3F028A" w14:textId="77777777" w:rsidR="00706B9B" w:rsidRDefault="00B00610">
      <w:pPr>
        <w:pStyle w:val="SourceCode"/>
      </w:pPr>
      <w:r>
        <w:t>// from ! to ~, so no space or line break can reach the Location header; a</w:t>
      </w:r>
    </w:p>
    <w:p w14:paraId="1B51530F" w14:textId="77777777" w:rsidR="00706B9B" w:rsidRDefault="00B00610">
      <w:pPr>
        <w:pStyle w:val="SourceCode"/>
      </w:pPr>
      <w:r>
        <w:t>// char compares by its code.</w:t>
      </w:r>
    </w:p>
    <w:p w14:paraId="19EC21A5" w14:textId="77777777" w:rsidR="00706B9B" w:rsidRDefault="00B00610">
      <w:pPr>
        <w:pStyle w:val="SourceCode"/>
      </w:pPr>
      <w:r>
        <w:t>static void safe_next(const char *next_path, char *safe, size_t size)</w:t>
      </w:r>
    </w:p>
    <w:p w14:paraId="12D37D74" w14:textId="77777777" w:rsidR="00706B9B" w:rsidRDefault="00B00610">
      <w:pPr>
        <w:pStyle w:val="SourceCode"/>
      </w:pPr>
      <w:r>
        <w:t>{</w:t>
      </w:r>
    </w:p>
    <w:p w14:paraId="56807BB1" w14:textId="77777777" w:rsidR="00706B9B" w:rsidRDefault="00B00610">
      <w:pPr>
        <w:pStyle w:val="SourceCode"/>
      </w:pPr>
      <w:r>
        <w:t xml:space="preserve">    int allowed = next_path[0] == '/' &amp;&amp; next_path[1] != '/' &amp;&amp;</w:t>
      </w:r>
    </w:p>
    <w:p w14:paraId="1A162A1E" w14:textId="77777777" w:rsidR="00706B9B" w:rsidRDefault="00B00610">
      <w:pPr>
        <w:pStyle w:val="SourceCode"/>
      </w:pPr>
      <w:r>
        <w:t xml:space="preserve">                  next_path[1] != '\\';</w:t>
      </w:r>
    </w:p>
    <w:p w14:paraId="5F5A7B31" w14:textId="77777777" w:rsidR="00706B9B" w:rsidRDefault="00B00610">
      <w:pPr>
        <w:pStyle w:val="SourceCode"/>
      </w:pPr>
      <w:r>
        <w:t xml:space="preserve">    for (size_t index = 0; allowed &amp;&amp; next_path[index] != '\0'; index++) {</w:t>
      </w:r>
    </w:p>
    <w:p w14:paraId="2D34ECC8" w14:textId="77777777" w:rsidR="00706B9B" w:rsidRDefault="00B00610">
      <w:pPr>
        <w:pStyle w:val="SourceCode"/>
      </w:pPr>
      <w:r>
        <w:t xml:space="preserve">        if (next_path[index] &lt; '!' || next_path[index] &gt; '~') {</w:t>
      </w:r>
    </w:p>
    <w:p w14:paraId="626C704C" w14:textId="77777777" w:rsidR="00706B9B" w:rsidRDefault="00B00610">
      <w:pPr>
        <w:pStyle w:val="SourceCode"/>
      </w:pPr>
      <w:r>
        <w:t xml:space="preserve">            allowed = 0;</w:t>
      </w:r>
    </w:p>
    <w:p w14:paraId="751D03ED" w14:textId="77777777" w:rsidR="00706B9B" w:rsidRDefault="00B00610">
      <w:pPr>
        <w:pStyle w:val="SourceCode"/>
      </w:pPr>
      <w:r>
        <w:t xml:space="preserve">        }</w:t>
      </w:r>
    </w:p>
    <w:p w14:paraId="752C7FA6" w14:textId="77777777" w:rsidR="00706B9B" w:rsidRDefault="00B00610">
      <w:pPr>
        <w:pStyle w:val="SourceCode"/>
      </w:pPr>
      <w:r>
        <w:t xml:space="preserve">    }</w:t>
      </w:r>
    </w:p>
    <w:p w14:paraId="4729FA84" w14:textId="77777777" w:rsidR="00706B9B" w:rsidRDefault="00B00610">
      <w:pPr>
        <w:pStyle w:val="SourceCode"/>
      </w:pPr>
      <w:r>
        <w:t xml:space="preserve">    snprintf(safe, size, "%s", allowed ? next_path : CONTACTS_PAGE_PATH);</w:t>
      </w:r>
    </w:p>
    <w:p w14:paraId="307C737E" w14:textId="77777777" w:rsidR="00706B9B" w:rsidRDefault="00B00610">
      <w:pPr>
        <w:pStyle w:val="SourceCode"/>
      </w:pPr>
      <w:r>
        <w:t>}</w:t>
      </w:r>
    </w:p>
    <w:p w14:paraId="316784F0" w14:textId="77777777" w:rsidR="00706B9B" w:rsidRDefault="00706B9B">
      <w:pPr>
        <w:pStyle w:val="SourceCode"/>
      </w:pPr>
    </w:p>
    <w:p w14:paraId="6B63AEB2" w14:textId="77777777" w:rsidR="00706B9B" w:rsidRDefault="00B00610">
      <w:pPr>
        <w:pStyle w:val="SourceCode"/>
      </w:pPr>
      <w:r>
        <w:t>// The login form, with a notice, the username it shows, where to go after</w:t>
      </w:r>
    </w:p>
    <w:p w14:paraId="6A31D5C0" w14:textId="77777777" w:rsidR="00706B9B" w:rsidRDefault="00B00610">
      <w:pPr>
        <w:pStyle w:val="SourceCode"/>
      </w:pPr>
      <w:r>
        <w:t>// the login, and the form token, every value escaped. The password box is</w:t>
      </w:r>
    </w:p>
    <w:p w14:paraId="14E226F5" w14:textId="77777777" w:rsidR="00706B9B" w:rsidRDefault="00B00610">
      <w:pPr>
        <w:pStyle w:val="SourceCode"/>
      </w:pPr>
      <w:r>
        <w:t>// always empty: a page never holds a password. set_cookie is the new</w:t>
      </w:r>
    </w:p>
    <w:p w14:paraId="42FD3050" w14:textId="77777777" w:rsidR="00706B9B" w:rsidRDefault="00B00610">
      <w:pPr>
        <w:pStyle w:val="SourceCode"/>
      </w:pPr>
      <w:r>
        <w:t>// session's cookie, when the form started one, or "".</w:t>
      </w:r>
    </w:p>
    <w:p w14:paraId="06334675" w14:textId="77777777" w:rsidR="00706B9B" w:rsidRDefault="00B00610">
      <w:pPr>
        <w:pStyle w:val="SourceCode"/>
      </w:pPr>
      <w:r>
        <w:t>static enum MHD_Result send_login_form(const struct Request *request,</w:t>
      </w:r>
    </w:p>
    <w:p w14:paraId="78229E5D" w14:textId="77777777" w:rsidR="00706B9B" w:rsidRDefault="00B00610">
      <w:pPr>
        <w:pStyle w:val="SourceCode"/>
      </w:pPr>
      <w:r>
        <w:t xml:space="preserve">                                       unsigned int status,</w:t>
      </w:r>
    </w:p>
    <w:p w14:paraId="632247E6" w14:textId="77777777" w:rsidR="00706B9B" w:rsidRDefault="00B00610">
      <w:pPr>
        <w:pStyle w:val="SourceCode"/>
      </w:pPr>
      <w:r>
        <w:t xml:space="preserve">                                       const char *notice, const char *username,</w:t>
      </w:r>
    </w:p>
    <w:p w14:paraId="352D34F9" w14:textId="77777777" w:rsidR="00706B9B" w:rsidRDefault="00B00610">
      <w:pPr>
        <w:pStyle w:val="SourceCode"/>
      </w:pPr>
      <w:r>
        <w:t xml:space="preserve">                                       const char *next_path,</w:t>
      </w:r>
    </w:p>
    <w:p w14:paraId="2255F5F2" w14:textId="77777777" w:rsidR="00706B9B" w:rsidRDefault="00B00610">
      <w:pPr>
        <w:pStyle w:val="SourceCode"/>
      </w:pPr>
      <w:r>
        <w:t xml:space="preserve">                                       const char *csrf_token,</w:t>
      </w:r>
    </w:p>
    <w:p w14:paraId="56C91550" w14:textId="77777777" w:rsidR="00706B9B" w:rsidRDefault="00B00610">
      <w:pPr>
        <w:pStyle w:val="SourceCode"/>
      </w:pPr>
      <w:r>
        <w:t xml:space="preserve">                                       const char *set_cookie)</w:t>
      </w:r>
    </w:p>
    <w:p w14:paraId="7B437414" w14:textId="77777777" w:rsidR="00706B9B" w:rsidRDefault="00B00610">
      <w:pPr>
        <w:pStyle w:val="SourceCode"/>
      </w:pPr>
      <w:r>
        <w:t>{</w:t>
      </w:r>
    </w:p>
    <w:p w14:paraId="65C9112F" w14:textId="77777777" w:rsidR="00706B9B" w:rsidRDefault="00B00610">
      <w:pPr>
        <w:pStyle w:val="SourceCode"/>
      </w:pPr>
      <w:r>
        <w:t xml:space="preserve">    struct Field fields[] = {</w:t>
      </w:r>
    </w:p>
    <w:p w14:paraId="6DA523E5" w14:textId="77777777" w:rsidR="00706B9B" w:rsidRDefault="00B00610">
      <w:pPr>
        <w:pStyle w:val="SourceCode"/>
      </w:pPr>
      <w:r>
        <w:t xml:space="preserve">        {"notice", notice},</w:t>
      </w:r>
    </w:p>
    <w:p w14:paraId="735EF0A3" w14:textId="77777777" w:rsidR="00706B9B" w:rsidRDefault="00B00610">
      <w:pPr>
        <w:pStyle w:val="SourceCode"/>
      </w:pPr>
      <w:r>
        <w:t xml:space="preserve">        {"next_path", next_path},</w:t>
      </w:r>
    </w:p>
    <w:p w14:paraId="1C42A583" w14:textId="77777777" w:rsidR="00706B9B" w:rsidRDefault="00B00610">
      <w:pPr>
        <w:pStyle w:val="SourceCode"/>
      </w:pPr>
      <w:r>
        <w:t xml:space="preserve">        {"username", username},</w:t>
      </w:r>
    </w:p>
    <w:p w14:paraId="43D455A7" w14:textId="77777777" w:rsidR="00706B9B" w:rsidRDefault="00B00610">
      <w:pPr>
        <w:pStyle w:val="SourceCode"/>
      </w:pPr>
      <w:r>
        <w:t xml:space="preserve">        {"csrf_token", csrf_token},</w:t>
      </w:r>
    </w:p>
    <w:p w14:paraId="43E6B0F3" w14:textId="77777777" w:rsidR="00706B9B" w:rsidRDefault="00B00610">
      <w:pPr>
        <w:pStyle w:val="SourceCode"/>
      </w:pPr>
      <w:r>
        <w:t xml:space="preserve">    };</w:t>
      </w:r>
    </w:p>
    <w:p w14:paraId="041F267C" w14:textId="77777777" w:rsidR="00706B9B" w:rsidRDefault="00B00610">
      <w:pPr>
        <w:pStyle w:val="SourceCode"/>
      </w:pPr>
      <w:r>
        <w:t xml:space="preserve">    struct PageData page_data = {fields, sizeof fields / sizeof fields[0],</w:t>
      </w:r>
    </w:p>
    <w:p w14:paraId="3A140C1C" w14:textId="77777777" w:rsidR="00706B9B" w:rsidRDefault="00B00610">
      <w:pPr>
        <w:pStyle w:val="SourceCode"/>
      </w:pPr>
      <w:r>
        <w:t xml:space="preserve">                                 NULL, 0};</w:t>
      </w:r>
    </w:p>
    <w:p w14:paraId="2E215654" w14:textId="77777777" w:rsidR="00706B9B" w:rsidRDefault="00B00610">
      <w:pPr>
        <w:pStyle w:val="SourceCode"/>
      </w:pPr>
      <w:r>
        <w:t xml:space="preserve">    struct Page page;</w:t>
      </w:r>
    </w:p>
    <w:p w14:paraId="4FF9AB48" w14:textId="77777777" w:rsidR="00706B9B" w:rsidRDefault="00B00610">
      <w:pPr>
        <w:pStyle w:val="SourceCode"/>
      </w:pPr>
      <w:r>
        <w:t xml:space="preserve">    if (!render(&amp;page, request-&gt;templates-&gt;login, &amp;page_data)) {</w:t>
      </w:r>
    </w:p>
    <w:p w14:paraId="382CD009" w14:textId="77777777" w:rsidR="00706B9B" w:rsidRDefault="00B00610">
      <w:pPr>
        <w:pStyle w:val="SourceCode"/>
      </w:pPr>
      <w:r>
        <w:t xml:space="preserve">        return send_render_failure(request);</w:t>
      </w:r>
    </w:p>
    <w:p w14:paraId="2A35ABCF" w14:textId="77777777" w:rsidR="00706B9B" w:rsidRDefault="00B00610">
      <w:pPr>
        <w:pStyle w:val="SourceCode"/>
      </w:pPr>
      <w:r>
        <w:t xml:space="preserve">    }</w:t>
      </w:r>
    </w:p>
    <w:p w14:paraId="680CE310" w14:textId="77777777" w:rsidR="00706B9B" w:rsidRDefault="00B00610">
      <w:pPr>
        <w:pStyle w:val="SourceCode"/>
      </w:pPr>
      <w:r>
        <w:t xml:space="preserve">    return send_html_with_cookie(request, status, page.html, set_cookie);</w:t>
      </w:r>
    </w:p>
    <w:p w14:paraId="516FC5DC" w14:textId="77777777" w:rsidR="00706B9B" w:rsidRDefault="00B00610">
      <w:pPr>
        <w:pStyle w:val="SourceCode"/>
      </w:pPr>
      <w:r>
        <w:t>}</w:t>
      </w:r>
    </w:p>
    <w:p w14:paraId="48067C16" w14:textId="77777777" w:rsidR="00706B9B" w:rsidRDefault="00706B9B">
      <w:pPr>
        <w:pStyle w:val="SourceCode"/>
      </w:pPr>
    </w:p>
    <w:p w14:paraId="3BD338CD" w14:textId="77777777" w:rsidR="00706B9B" w:rsidRDefault="00B00610">
      <w:pPr>
        <w:pStyle w:val="SourceCode"/>
      </w:pPr>
      <w:r>
        <w:t>static enum MHD_Result handle_home(const struct Request *request)</w:t>
      </w:r>
    </w:p>
    <w:p w14:paraId="3136DE06" w14:textId="77777777" w:rsidR="00706B9B" w:rsidRDefault="00B00610">
      <w:pPr>
        <w:pStyle w:val="SourceCode"/>
      </w:pPr>
      <w:r>
        <w:t>{</w:t>
      </w:r>
    </w:p>
    <w:p w14:paraId="20F065F2" w14:textId="77777777" w:rsidR="00706B9B" w:rsidRDefault="00B00610">
      <w:pPr>
        <w:pStyle w:val="SourceCode"/>
      </w:pPr>
      <w:r>
        <w:t xml:space="preserve">    return send_message_page(request, 200, "Contact Manager",</w:t>
      </w:r>
    </w:p>
    <w:p w14:paraId="4183BF9E" w14:textId="77777777" w:rsidR="00706B9B" w:rsidRDefault="00B00610">
      <w:pPr>
        <w:pStyle w:val="SourceCode"/>
      </w:pPr>
      <w:r>
        <w:t xml:space="preserve">                             "Served by your own HTTPS server.",</w:t>
      </w:r>
    </w:p>
    <w:p w14:paraId="765AEDE8" w14:textId="77777777" w:rsidR="00706B9B" w:rsidRDefault="00B00610">
      <w:pPr>
        <w:pStyle w:val="SourceCode"/>
      </w:pPr>
      <w:r>
        <w:t xml:space="preserve">                             CONTACTS_PAGE_PATH, "Contacts");</w:t>
      </w:r>
    </w:p>
    <w:p w14:paraId="1965D17F" w14:textId="77777777" w:rsidR="00706B9B" w:rsidRDefault="00B00610">
      <w:pPr>
        <w:pStyle w:val="SourceCode"/>
      </w:pPr>
      <w:r>
        <w:t>}</w:t>
      </w:r>
    </w:p>
    <w:p w14:paraId="7222C47C" w14:textId="77777777" w:rsidR="00706B9B" w:rsidRDefault="00706B9B">
      <w:pPr>
        <w:pStyle w:val="SourceCode"/>
      </w:pPr>
    </w:p>
    <w:p w14:paraId="3AD8B099" w14:textId="77777777" w:rsidR="00706B9B" w:rsidRDefault="00B00610">
      <w:pPr>
        <w:pStyle w:val="SourceCode"/>
      </w:pPr>
      <w:r>
        <w:t>// GET /contacts, and GET /contacts?name=... from the search form, for a</w:t>
      </w:r>
    </w:p>
    <w:p w14:paraId="25FBB89F" w14:textId="77777777" w:rsidR="00706B9B" w:rsidRDefault="00B00610">
      <w:pPr>
        <w:pStyle w:val="SourceCode"/>
      </w:pPr>
      <w:r>
        <w:t>// logged-in visitor. Remember, libmicrohttpd decodes the query itself, and</w:t>
      </w:r>
    </w:p>
    <w:p w14:paraId="44E679D6" w14:textId="77777777" w:rsidR="00706B9B" w:rsidRDefault="00B00610">
      <w:pPr>
        <w:pStyle w:val="SourceCode"/>
      </w:pPr>
      <w:r>
        <w:t>// MHD_GET_ARGUMENT_KIND gives one field's value, or NULL (Lesson 8.4);</w:t>
      </w:r>
    </w:p>
    <w:p w14:paraId="58DCEAEC" w14:textId="77777777" w:rsidR="00706B9B" w:rsidRDefault="00B00610">
      <w:pPr>
        <w:pStyle w:val="SourceCode"/>
      </w:pPr>
      <w:r>
        <w:t>// read_contact_page reads at most CONTACT_LIMIT contacts.</w:t>
      </w:r>
    </w:p>
    <w:p w14:paraId="2E2D33F5" w14:textId="77777777" w:rsidR="00706B9B" w:rsidRDefault="00B00610">
      <w:pPr>
        <w:pStyle w:val="SourceCode"/>
      </w:pPr>
      <w:r>
        <w:t>static enum MHD_Result handle_contact_list(const struct Request *request)</w:t>
      </w:r>
    </w:p>
    <w:p w14:paraId="172EF7C7" w14:textId="77777777" w:rsidR="00706B9B" w:rsidRDefault="00B00610">
      <w:pPr>
        <w:pStyle w:val="SourceCode"/>
      </w:pPr>
      <w:r>
        <w:t>{</w:t>
      </w:r>
    </w:p>
    <w:p w14:paraId="7FE4427D" w14:textId="77777777" w:rsidR="00706B9B" w:rsidRDefault="00B00610">
      <w:pPr>
        <w:pStyle w:val="SourceCode"/>
      </w:pPr>
      <w:r>
        <w:t xml:space="preserve">    char session_id[SESSION_ID_SIZE] = "";</w:t>
      </w:r>
    </w:p>
    <w:p w14:paraId="72D7B443" w14:textId="77777777" w:rsidR="00706B9B" w:rsidRDefault="00B00610">
      <w:pPr>
        <w:pStyle w:val="SourceCode"/>
      </w:pPr>
      <w:r>
        <w:t xml:space="preserve">    enum MHD_Result answer = MHD_NO;</w:t>
      </w:r>
    </w:p>
    <w:p w14:paraId="582B5C1C" w14:textId="77777777" w:rsidR="00706B9B" w:rsidRDefault="00B00610">
      <w:pPr>
        <w:pStyle w:val="SourceCode"/>
      </w:pPr>
      <w:r>
        <w:t xml:space="preserve">    if (!require_login(request, session_id, &amp;answer)) {</w:t>
      </w:r>
    </w:p>
    <w:p w14:paraId="12797C0F" w14:textId="77777777" w:rsidR="00706B9B" w:rsidRDefault="00B00610">
      <w:pPr>
        <w:pStyle w:val="SourceCode"/>
      </w:pPr>
      <w:r>
        <w:t xml:space="preserve">        return answer;</w:t>
      </w:r>
    </w:p>
    <w:p w14:paraId="599915C7" w14:textId="77777777" w:rsidR="00706B9B" w:rsidRDefault="00B00610">
      <w:pPr>
        <w:pStyle w:val="SourceCode"/>
      </w:pPr>
      <w:r>
        <w:t xml:space="preserve">    }</w:t>
      </w:r>
    </w:p>
    <w:p w14:paraId="60E55453" w14:textId="77777777" w:rsidR="00706B9B" w:rsidRDefault="00B00610">
      <w:pPr>
        <w:pStyle w:val="SourceCode"/>
      </w:pPr>
      <w:r>
        <w:t xml:space="preserve">    const char *name_value = MHD_lookup_connection_value(</w:t>
      </w:r>
    </w:p>
    <w:p w14:paraId="58E0D69B" w14:textId="77777777" w:rsidR="00706B9B" w:rsidRDefault="00B00610">
      <w:pPr>
        <w:pStyle w:val="SourceCode"/>
      </w:pPr>
      <w:r>
        <w:t xml:space="preserve">        request-&gt;connection, MHD_GET_ARGUMENT_KIND, "name");</w:t>
      </w:r>
    </w:p>
    <w:p w14:paraId="4495EC13" w14:textId="77777777" w:rsidR="00706B9B" w:rsidRDefault="00B00610">
      <w:pPr>
        <w:pStyle w:val="SourceCode"/>
      </w:pPr>
      <w:r>
        <w:t xml:space="preserve">    char name_term_text[MAX_BODY_BYTES + 1] = "";</w:t>
      </w:r>
    </w:p>
    <w:p w14:paraId="468E60BB" w14:textId="77777777" w:rsidR="00706B9B" w:rsidRDefault="00B00610">
      <w:pPr>
        <w:pStyle w:val="SourceCode"/>
      </w:pPr>
      <w:r>
        <w:t xml:space="preserve">    if (name_value != NULL) {</w:t>
      </w:r>
    </w:p>
    <w:p w14:paraId="5F21B8E1" w14:textId="77777777" w:rsidR="00706B9B" w:rsidRDefault="00B00610">
      <w:pPr>
        <w:pStyle w:val="SourceCode"/>
      </w:pPr>
      <w:r>
        <w:t xml:space="preserve">        snprintf(name_term_text, sizeof name_term_text, "%s", name_value);</w:t>
      </w:r>
    </w:p>
    <w:p w14:paraId="2BBE6C80" w14:textId="77777777" w:rsidR="00706B9B" w:rsidRDefault="00B00610">
      <w:pPr>
        <w:pStyle w:val="SourceCode"/>
      </w:pPr>
      <w:r>
        <w:t xml:space="preserve">    }</w:t>
      </w:r>
    </w:p>
    <w:p w14:paraId="43553F65" w14:textId="77777777" w:rsidR="00706B9B" w:rsidRDefault="00B00610">
      <w:pPr>
        <w:pStyle w:val="SourceCode"/>
      </w:pPr>
      <w:r>
        <w:t xml:space="preserve">    char *name_term = trim_text(name_term_text);</w:t>
      </w:r>
    </w:p>
    <w:p w14:paraId="386DD7D0" w14:textId="77777777" w:rsidR="00706B9B" w:rsidRDefault="00B00610">
      <w:pPr>
        <w:pStyle w:val="SourceCode"/>
      </w:pPr>
      <w:r>
        <w:t xml:space="preserve">    const char *field = "";</w:t>
      </w:r>
    </w:p>
    <w:p w14:paraId="68FD2365" w14:textId="77777777" w:rsidR="00706B9B" w:rsidRDefault="00B00610">
      <w:pPr>
        <w:pStyle w:val="SourceCode"/>
      </w:pPr>
      <w:r>
        <w:t xml:space="preserve">    if (name_term[0] != '\0') {</w:t>
      </w:r>
    </w:p>
    <w:p w14:paraId="5243DBEA" w14:textId="77777777" w:rsidR="00706B9B" w:rsidRDefault="00B00610">
      <w:pPr>
        <w:pStyle w:val="SourceCode"/>
      </w:pPr>
      <w:r>
        <w:t xml:space="preserve">        field = "name";</w:t>
      </w:r>
    </w:p>
    <w:p w14:paraId="10589460" w14:textId="77777777" w:rsidR="00706B9B" w:rsidRDefault="00B00610">
      <w:pPr>
        <w:pStyle w:val="SourceCode"/>
      </w:pPr>
      <w:r>
        <w:t xml:space="preserve">    }</w:t>
      </w:r>
    </w:p>
    <w:p w14:paraId="3140DDB9" w14:textId="77777777" w:rsidR="00706B9B" w:rsidRDefault="00B00610">
      <w:pPr>
        <w:pStyle w:val="SourceCode"/>
      </w:pPr>
      <w:r>
        <w:t xml:space="preserve">    char problem[PROBLEM_SIZE] = "";</w:t>
      </w:r>
    </w:p>
    <w:p w14:paraId="2086DA8D" w14:textId="77777777" w:rsidR="00706B9B" w:rsidRDefault="00B00610">
      <w:pPr>
        <w:pStyle w:val="SourceCode"/>
      </w:pPr>
      <w:r>
        <w:t xml:space="preserve">    MYSQL *database = NULL;</w:t>
      </w:r>
    </w:p>
    <w:p w14:paraId="707B0C9D" w14:textId="77777777" w:rsidR="00706B9B" w:rsidRDefault="00B00610">
      <w:pPr>
        <w:pStyle w:val="SourceCode"/>
      </w:pPr>
      <w:r>
        <w:t xml:space="preserve">    if (open_connection(&amp;database, problem, sizeof problem) != SUCCESS) {</w:t>
      </w:r>
    </w:p>
    <w:p w14:paraId="3B9FE87C" w14:textId="77777777" w:rsidR="00706B9B" w:rsidRDefault="00B00610">
      <w:pPr>
        <w:pStyle w:val="SourceCode"/>
      </w:pPr>
      <w:r>
        <w:t xml:space="preserve">        return send_store_failure(request, 503);</w:t>
      </w:r>
    </w:p>
    <w:p w14:paraId="00A6A3DC" w14:textId="77777777" w:rsidR="00706B9B" w:rsidRDefault="00B00610">
      <w:pPr>
        <w:pStyle w:val="SourceCode"/>
      </w:pPr>
      <w:r>
        <w:t xml:space="preserve">    }</w:t>
      </w:r>
    </w:p>
    <w:p w14:paraId="13E8D4FD" w14:textId="77777777" w:rsidR="00706B9B" w:rsidRDefault="00B00610">
      <w:pPr>
        <w:pStyle w:val="SourceCode"/>
      </w:pPr>
      <w:r>
        <w:t xml:space="preserve">    // The account's username, for the page's Logged in as line, the flash a</w:t>
      </w:r>
    </w:p>
    <w:p w14:paraId="663FABE0" w14:textId="77777777" w:rsidR="00706B9B" w:rsidRDefault="00B00610">
      <w:pPr>
        <w:pStyle w:val="SourceCode"/>
      </w:pPr>
      <w:r>
        <w:t xml:space="preserve">    // delete left, and the token for the Log out form.</w:t>
      </w:r>
    </w:p>
    <w:p w14:paraId="33B19E09" w14:textId="77777777" w:rsidR="00706B9B" w:rsidRDefault="00B00610">
      <w:pPr>
        <w:pStyle w:val="SourceCode"/>
      </w:pPr>
      <w:r>
        <w:t xml:space="preserve">    char username[USERNAME_SIZE] = "";</w:t>
      </w:r>
    </w:p>
    <w:p w14:paraId="40087F69" w14:textId="77777777" w:rsidR="00706B9B" w:rsidRDefault="00B00610">
      <w:pPr>
        <w:pStyle w:val="SourceCode"/>
      </w:pPr>
      <w:r>
        <w:t xml:space="preserve">    session_username(database, session_id, username, sizeof username);</w:t>
      </w:r>
    </w:p>
    <w:p w14:paraId="210CA534" w14:textId="77777777" w:rsidR="00706B9B" w:rsidRDefault="00B00610">
      <w:pPr>
        <w:pStyle w:val="SourceCode"/>
      </w:pPr>
      <w:r>
        <w:t xml:space="preserve">    char csrf_token[CSRF_TOKEN_SIZE] = "";</w:t>
      </w:r>
    </w:p>
    <w:p w14:paraId="7D2A8F5B" w14:textId="77777777" w:rsidR="00706B9B" w:rsidRDefault="00B00610">
      <w:pPr>
        <w:pStyle w:val="SourceCode"/>
      </w:pPr>
      <w:r>
        <w:t xml:space="preserve">    csrf_token_for(database, session_id, csrf_token);</w:t>
      </w:r>
    </w:p>
    <w:p w14:paraId="64CAA399" w14:textId="77777777" w:rsidR="00706B9B" w:rsidRDefault="00B00610">
      <w:pPr>
        <w:pStyle w:val="SourceCode"/>
      </w:pPr>
      <w:r>
        <w:t xml:space="preserve">    char *page_json = NULL;</w:t>
      </w:r>
    </w:p>
    <w:p w14:paraId="4CF30311" w14:textId="77777777" w:rsidR="00706B9B" w:rsidRDefault="00B00610">
      <w:pPr>
        <w:pStyle w:val="SourceCode"/>
      </w:pPr>
      <w:r>
        <w:t xml:space="preserve">    bool has_next = false;</w:t>
      </w:r>
    </w:p>
    <w:p w14:paraId="21C97EE4" w14:textId="77777777" w:rsidR="00706B9B" w:rsidRDefault="00B00610">
      <w:pPr>
        <w:pStyle w:val="SourceCode"/>
      </w:pPr>
      <w:r>
        <w:t xml:space="preserve">    enum ContactStatus status =</w:t>
      </w:r>
    </w:p>
    <w:p w14:paraId="4A15B0E4" w14:textId="77777777" w:rsidR="00706B9B" w:rsidRDefault="00B00610">
      <w:pPr>
        <w:pStyle w:val="SourceCode"/>
      </w:pPr>
      <w:r>
        <w:t xml:space="preserve">        read_contact_page(database, field, name_term, 1, CONTACT_LIMIT,</w:t>
      </w:r>
    </w:p>
    <w:p w14:paraId="3D300048" w14:textId="77777777" w:rsidR="00706B9B" w:rsidRDefault="00B00610">
      <w:pPr>
        <w:pStyle w:val="SourceCode"/>
      </w:pPr>
      <w:r>
        <w:t xml:space="preserve">                          &amp;page_json, &amp;has_next, problem, sizeof problem);</w:t>
      </w:r>
    </w:p>
    <w:p w14:paraId="7587A1BF" w14:textId="77777777" w:rsidR="00706B9B" w:rsidRDefault="00B00610">
      <w:pPr>
        <w:pStyle w:val="SourceCode"/>
      </w:pPr>
      <w:r>
        <w:t xml:space="preserve">    // Remember, the flash is taken only for a page that is shown.</w:t>
      </w:r>
    </w:p>
    <w:p w14:paraId="6F550330" w14:textId="77777777" w:rsidR="00706B9B" w:rsidRDefault="00B00610">
      <w:pPr>
        <w:pStyle w:val="SourceCode"/>
      </w:pPr>
      <w:r>
        <w:t xml:space="preserve">    char flash[FLASH_SIZE] = "";</w:t>
      </w:r>
    </w:p>
    <w:p w14:paraId="2B682A5F" w14:textId="77777777" w:rsidR="00706B9B" w:rsidRDefault="00B00610">
      <w:pPr>
        <w:pStyle w:val="SourceCode"/>
      </w:pPr>
      <w:r>
        <w:t xml:space="preserve">    if (status == SUCCESS) {</w:t>
      </w:r>
    </w:p>
    <w:p w14:paraId="562E4192" w14:textId="77777777" w:rsidR="00706B9B" w:rsidRDefault="00B00610">
      <w:pPr>
        <w:pStyle w:val="SourceCode"/>
      </w:pPr>
      <w:r>
        <w:t xml:space="preserve">        take_flash(database, session_id, flash, sizeof flash);</w:t>
      </w:r>
    </w:p>
    <w:p w14:paraId="47966DAF" w14:textId="77777777" w:rsidR="00706B9B" w:rsidRDefault="00B00610">
      <w:pPr>
        <w:pStyle w:val="SourceCode"/>
      </w:pPr>
      <w:r>
        <w:t xml:space="preserve">    }</w:t>
      </w:r>
    </w:p>
    <w:p w14:paraId="70FA9EC6" w14:textId="77777777" w:rsidR="00706B9B" w:rsidRDefault="00B00610">
      <w:pPr>
        <w:pStyle w:val="SourceCode"/>
      </w:pPr>
      <w:r>
        <w:t xml:space="preserve">    close_connection(database);</w:t>
      </w:r>
    </w:p>
    <w:p w14:paraId="59AA07B7" w14:textId="77777777" w:rsidR="00706B9B" w:rsidRDefault="00B00610">
      <w:pPr>
        <w:pStyle w:val="SourceCode"/>
      </w:pPr>
      <w:r>
        <w:t xml:space="preserve">    if (status == INVALID_INPUT) {</w:t>
      </w:r>
    </w:p>
    <w:p w14:paraId="6AF6E5FF" w14:textId="77777777" w:rsidR="00706B9B" w:rsidRDefault="00B00610">
      <w:pPr>
        <w:pStyle w:val="SourceCode"/>
      </w:pPr>
      <w:r>
        <w:t xml:space="preserve">        return send_message_page(request, 400, "Invalid Search", problem,</w:t>
      </w:r>
    </w:p>
    <w:p w14:paraId="1CE264C5" w14:textId="77777777" w:rsidR="00706B9B" w:rsidRDefault="00B00610">
      <w:pPr>
        <w:pStyle w:val="SourceCode"/>
      </w:pPr>
      <w:r>
        <w:t xml:space="preserve">                                 CONTACTS_PAGE_PATH, "All contacts");</w:t>
      </w:r>
    </w:p>
    <w:p w14:paraId="34409A3B" w14:textId="77777777" w:rsidR="00706B9B" w:rsidRDefault="00B00610">
      <w:pPr>
        <w:pStyle w:val="SourceCode"/>
      </w:pPr>
      <w:r>
        <w:t xml:space="preserve">    }</w:t>
      </w:r>
    </w:p>
    <w:p w14:paraId="2D6999E8" w14:textId="77777777" w:rsidR="00706B9B" w:rsidRDefault="00B00610">
      <w:pPr>
        <w:pStyle w:val="SourceCode"/>
      </w:pPr>
      <w:r>
        <w:t xml:space="preserve">    if (status != SUCCESS || page_json == NULL) {</w:t>
      </w:r>
    </w:p>
    <w:p w14:paraId="47423644" w14:textId="77777777" w:rsidR="00706B9B" w:rsidRDefault="00B00610">
      <w:pPr>
        <w:pStyle w:val="SourceCode"/>
      </w:pPr>
      <w:r>
        <w:t xml:space="preserve">        return send_store_failure(request, 500);</w:t>
      </w:r>
    </w:p>
    <w:p w14:paraId="5228B880" w14:textId="77777777" w:rsidR="00706B9B" w:rsidRDefault="00B00610">
      <w:pPr>
        <w:pStyle w:val="SourceCode"/>
      </w:pPr>
      <w:r>
        <w:t xml:space="preserve">    }</w:t>
      </w:r>
    </w:p>
    <w:p w14:paraId="7F3AF29E" w14:textId="77777777" w:rsidR="00706B9B" w:rsidRDefault="00B00610">
      <w:pPr>
        <w:pStyle w:val="SourceCode"/>
      </w:pPr>
      <w:r>
        <w:t xml:space="preserve">    struct Contact page_contacts[CONTACT_LIMIT];</w:t>
      </w:r>
    </w:p>
    <w:p w14:paraId="137A9BBA" w14:textId="77777777" w:rsidR="00706B9B" w:rsidRDefault="00B00610">
      <w:pPr>
        <w:pStyle w:val="SourceCode"/>
      </w:pPr>
      <w:r>
        <w:t xml:space="preserve">    size_t contact_count =</w:t>
      </w:r>
    </w:p>
    <w:p w14:paraId="61B4D9A7" w14:textId="77777777" w:rsidR="00706B9B" w:rsidRDefault="00B00610">
      <w:pPr>
        <w:pStyle w:val="SourceCode"/>
      </w:pPr>
      <w:r>
        <w:t xml:space="preserve">        contacts_from_json(page_json, page_contacts, CONTACT_LIMIT);</w:t>
      </w:r>
    </w:p>
    <w:p w14:paraId="720EC683" w14:textId="77777777" w:rsidR="00706B9B" w:rsidRDefault="00B00610">
      <w:pPr>
        <w:pStyle w:val="SourceCode"/>
      </w:pPr>
      <w:r>
        <w:t xml:space="preserve">    cJSON_free(page_json);</w:t>
      </w:r>
    </w:p>
    <w:p w14:paraId="3BE2908B" w14:textId="77777777" w:rsidR="00706B9B" w:rsidRDefault="00B00610">
      <w:pPr>
        <w:pStyle w:val="SourceCode"/>
      </w:pPr>
      <w:r>
        <w:t xml:space="preserve">    struct Field fields[] = {</w:t>
      </w:r>
    </w:p>
    <w:p w14:paraId="7DCFEF32" w14:textId="77777777" w:rsidR="00706B9B" w:rsidRDefault="00B00610">
      <w:pPr>
        <w:pStyle w:val="SourceCode"/>
      </w:pPr>
      <w:r>
        <w:t xml:space="preserve">        {"username", username},</w:t>
      </w:r>
    </w:p>
    <w:p w14:paraId="2D18550A" w14:textId="77777777" w:rsidR="00706B9B" w:rsidRDefault="00B00610">
      <w:pPr>
        <w:pStyle w:val="SourceCode"/>
      </w:pPr>
      <w:r>
        <w:t xml:space="preserve">        {"flash", flash},</w:t>
      </w:r>
    </w:p>
    <w:p w14:paraId="19832E7C" w14:textId="77777777" w:rsidR="00706B9B" w:rsidRDefault="00B00610">
      <w:pPr>
        <w:pStyle w:val="SourceCode"/>
      </w:pPr>
      <w:r>
        <w:t xml:space="preserve">        {"csrf_token", csrf_token},</w:t>
      </w:r>
    </w:p>
    <w:p w14:paraId="589B1A52" w14:textId="77777777" w:rsidR="00706B9B" w:rsidRDefault="00B00610">
      <w:pPr>
        <w:pStyle w:val="SourceCode"/>
      </w:pPr>
      <w:r>
        <w:t xml:space="preserve">    };</w:t>
      </w:r>
    </w:p>
    <w:p w14:paraId="514D9C5F" w14:textId="77777777" w:rsidR="00706B9B" w:rsidRDefault="00B00610">
      <w:pPr>
        <w:pStyle w:val="SourceCode"/>
      </w:pPr>
      <w:r>
        <w:t xml:space="preserve">    struct PageData page_data = {fields, sizeof fields / sizeof fields[0],</w:t>
      </w:r>
    </w:p>
    <w:p w14:paraId="2974C786" w14:textId="77777777" w:rsidR="00706B9B" w:rsidRDefault="00B00610">
      <w:pPr>
        <w:pStyle w:val="SourceCode"/>
      </w:pPr>
      <w:r>
        <w:t xml:space="preserve">                                 page_contacts, contact_count};</w:t>
      </w:r>
    </w:p>
    <w:p w14:paraId="00171F73" w14:textId="77777777" w:rsidR="00706B9B" w:rsidRDefault="00B00610">
      <w:pPr>
        <w:pStyle w:val="SourceCode"/>
      </w:pPr>
      <w:r>
        <w:t xml:space="preserve">    return send_page(request, 200, request-&gt;templates-&gt;contact_list,</w:t>
      </w:r>
    </w:p>
    <w:p w14:paraId="121E21FF" w14:textId="77777777" w:rsidR="00706B9B" w:rsidRDefault="00B00610">
      <w:pPr>
        <w:pStyle w:val="SourceCode"/>
      </w:pPr>
      <w:r>
        <w:t xml:space="preserve">                     &amp;page_data);</w:t>
      </w:r>
    </w:p>
    <w:p w14:paraId="290AF55A" w14:textId="77777777" w:rsidR="00706B9B" w:rsidRDefault="00B00610">
      <w:pPr>
        <w:pStyle w:val="SourceCode"/>
      </w:pPr>
      <w:r>
        <w:t>}</w:t>
      </w:r>
    </w:p>
    <w:p w14:paraId="24734A4B" w14:textId="77777777" w:rsidR="00706B9B" w:rsidRDefault="00706B9B">
      <w:pPr>
        <w:pStyle w:val="SourceCode"/>
      </w:pPr>
    </w:p>
    <w:p w14:paraId="75F5E347" w14:textId="77777777" w:rsidR="00706B9B" w:rsidRDefault="00B00610">
      <w:pPr>
        <w:pStyle w:val="SourceCode"/>
      </w:pPr>
      <w:r>
        <w:t>// GET /contacts/new: the empty form, with the session's token, for a</w:t>
      </w:r>
    </w:p>
    <w:p w14:paraId="751D184C" w14:textId="77777777" w:rsidR="00706B9B" w:rsidRDefault="00B00610">
      <w:pPr>
        <w:pStyle w:val="SourceCode"/>
      </w:pPr>
      <w:r>
        <w:t>// logged-in visitor.</w:t>
      </w:r>
    </w:p>
    <w:p w14:paraId="7839FF09" w14:textId="77777777" w:rsidR="00706B9B" w:rsidRDefault="00B00610">
      <w:pPr>
        <w:pStyle w:val="SourceCode"/>
      </w:pPr>
      <w:r>
        <w:t>static enum MHD_Result handle_new_contact(const struct Request *request)</w:t>
      </w:r>
    </w:p>
    <w:p w14:paraId="63F9FDF8" w14:textId="77777777" w:rsidR="00706B9B" w:rsidRDefault="00B00610">
      <w:pPr>
        <w:pStyle w:val="SourceCode"/>
      </w:pPr>
      <w:r>
        <w:t>{</w:t>
      </w:r>
    </w:p>
    <w:p w14:paraId="0890FD1F" w14:textId="77777777" w:rsidR="00706B9B" w:rsidRDefault="00B00610">
      <w:pPr>
        <w:pStyle w:val="SourceCode"/>
      </w:pPr>
      <w:r>
        <w:t xml:space="preserve">    char session_id[SESSION_ID_SIZE] = "";</w:t>
      </w:r>
    </w:p>
    <w:p w14:paraId="3D4B4290" w14:textId="77777777" w:rsidR="00706B9B" w:rsidRDefault="00B00610">
      <w:pPr>
        <w:pStyle w:val="SourceCode"/>
      </w:pPr>
      <w:r>
        <w:t xml:space="preserve">    enum MHD_Result answer = MHD_NO;</w:t>
      </w:r>
    </w:p>
    <w:p w14:paraId="0B455FEA" w14:textId="77777777" w:rsidR="00706B9B" w:rsidRDefault="00B00610">
      <w:pPr>
        <w:pStyle w:val="SourceCode"/>
      </w:pPr>
      <w:r>
        <w:t xml:space="preserve">    if (!require_login(request, session_id, &amp;answer)) {</w:t>
      </w:r>
    </w:p>
    <w:p w14:paraId="7F7D4010" w14:textId="77777777" w:rsidR="00706B9B" w:rsidRDefault="00B00610">
      <w:pPr>
        <w:pStyle w:val="SourceCode"/>
      </w:pPr>
      <w:r>
        <w:t xml:space="preserve">        return answer;</w:t>
      </w:r>
    </w:p>
    <w:p w14:paraId="030F9E87" w14:textId="77777777" w:rsidR="00706B9B" w:rsidRDefault="00B00610">
      <w:pPr>
        <w:pStyle w:val="SourceCode"/>
      </w:pPr>
      <w:r>
        <w:t xml:space="preserve">    }</w:t>
      </w:r>
    </w:p>
    <w:p w14:paraId="09414623" w14:textId="77777777" w:rsidR="00706B9B" w:rsidRDefault="00B00610">
      <w:pPr>
        <w:pStyle w:val="SourceCode"/>
      </w:pPr>
      <w:r>
        <w:t xml:space="preserve">    char problem[PROBLEM_SIZE] = "";</w:t>
      </w:r>
    </w:p>
    <w:p w14:paraId="282C5CD3" w14:textId="77777777" w:rsidR="00706B9B" w:rsidRDefault="00B00610">
      <w:pPr>
        <w:pStyle w:val="SourceCode"/>
      </w:pPr>
      <w:r>
        <w:t xml:space="preserve">    MYSQL *database = NULL;</w:t>
      </w:r>
    </w:p>
    <w:p w14:paraId="48F1C649" w14:textId="77777777" w:rsidR="00706B9B" w:rsidRDefault="00B00610">
      <w:pPr>
        <w:pStyle w:val="SourceCode"/>
      </w:pPr>
      <w:r>
        <w:t xml:space="preserve">    if (open_connection(&amp;database, problem, sizeof problem) != SUCCESS) {</w:t>
      </w:r>
    </w:p>
    <w:p w14:paraId="7E50BF96" w14:textId="77777777" w:rsidR="00706B9B" w:rsidRDefault="00B00610">
      <w:pPr>
        <w:pStyle w:val="SourceCode"/>
      </w:pPr>
      <w:r>
        <w:t xml:space="preserve">        return send_store_failure(request, 503);</w:t>
      </w:r>
    </w:p>
    <w:p w14:paraId="7AD2D693" w14:textId="77777777" w:rsidR="00706B9B" w:rsidRDefault="00B00610">
      <w:pPr>
        <w:pStyle w:val="SourceCode"/>
      </w:pPr>
      <w:r>
        <w:t xml:space="preserve">    }</w:t>
      </w:r>
    </w:p>
    <w:p w14:paraId="057EB3A0" w14:textId="77777777" w:rsidR="00706B9B" w:rsidRDefault="00B00610">
      <w:pPr>
        <w:pStyle w:val="SourceCode"/>
      </w:pPr>
      <w:r>
        <w:t xml:space="preserve">    char csrf_token[CSRF_TOKEN_SIZE] = "";</w:t>
      </w:r>
    </w:p>
    <w:p w14:paraId="68BDBC17" w14:textId="77777777" w:rsidR="00706B9B" w:rsidRDefault="00B00610">
      <w:pPr>
        <w:pStyle w:val="SourceCode"/>
      </w:pPr>
      <w:r>
        <w:t xml:space="preserve">    csrf_token_for(database, session_id, csrf_token);</w:t>
      </w:r>
    </w:p>
    <w:p w14:paraId="51E5BCAF" w14:textId="77777777" w:rsidR="00706B9B" w:rsidRDefault="00B00610">
      <w:pPr>
        <w:pStyle w:val="SourceCode"/>
      </w:pPr>
      <w:r>
        <w:t xml:space="preserve">    close_connection(database);</w:t>
      </w:r>
    </w:p>
    <w:p w14:paraId="758468DA" w14:textId="77777777" w:rsidR="00706B9B" w:rsidRDefault="00B00610">
      <w:pPr>
        <w:pStyle w:val="SourceCode"/>
      </w:pPr>
      <w:r>
        <w:t xml:space="preserve">    struct FieldProblems no_problems = {"", "", ""};</w:t>
      </w:r>
    </w:p>
    <w:p w14:paraId="73B766E2" w14:textId="77777777" w:rsidR="00706B9B" w:rsidRDefault="00B00610">
      <w:pPr>
        <w:pStyle w:val="SourceCode"/>
      </w:pPr>
      <w:r>
        <w:t xml:space="preserve">    return send_form(request, 200, &amp;NEW_FORM, NEW_FORM_NOTICE, "", "", "",</w:t>
      </w:r>
    </w:p>
    <w:p w14:paraId="5DF2D753" w14:textId="77777777" w:rsidR="00706B9B" w:rsidRDefault="00B00610">
      <w:pPr>
        <w:pStyle w:val="SourceCode"/>
      </w:pPr>
      <w:r>
        <w:t xml:space="preserve">                     &amp;no_problems, csrf_token);</w:t>
      </w:r>
    </w:p>
    <w:p w14:paraId="483B624B" w14:textId="77777777" w:rsidR="00706B9B" w:rsidRDefault="00B00610">
      <w:pPr>
        <w:pStyle w:val="SourceCode"/>
      </w:pPr>
      <w:r>
        <w:t>}</w:t>
      </w:r>
    </w:p>
    <w:p w14:paraId="2936BA9A" w14:textId="77777777" w:rsidR="00706B9B" w:rsidRDefault="00706B9B">
      <w:pPr>
        <w:pStyle w:val="SourceCode"/>
      </w:pPr>
    </w:p>
    <w:p w14:paraId="33A17A3E" w14:textId="77777777" w:rsidR="00706B9B" w:rsidRDefault="00B00610">
      <w:pPr>
        <w:pStyle w:val="SourceCode"/>
      </w:pPr>
      <w:r>
        <w:t>// POST /contacts: read the form, check its token, store the contact,</w:t>
      </w:r>
    </w:p>
    <w:p w14:paraId="54DB5D43" w14:textId="77777777" w:rsidR="00706B9B" w:rsidRDefault="00B00610">
      <w:pPr>
        <w:pStyle w:val="SourceCode"/>
      </w:pPr>
      <w:r>
        <w:t>// leave the flash, and redirect to its page; or show the form again with</w:t>
      </w:r>
    </w:p>
    <w:p w14:paraId="7E95AAC7" w14:textId="77777777" w:rsidR="00706B9B" w:rsidRDefault="00B00610">
      <w:pPr>
        <w:pStyle w:val="SourceCode"/>
      </w:pPr>
      <w:r>
        <w:t>// the values sent and the problems. The login comes first; then the</w:t>
      </w:r>
    </w:p>
    <w:p w14:paraId="4EC59385" w14:textId="77777777" w:rsidR="00706B9B" w:rsidRDefault="00B00610">
      <w:pPr>
        <w:pStyle w:val="SourceCode"/>
      </w:pPr>
      <w:r>
        <w:t>// body's headers; then the token, which needs the database, and only then</w:t>
      </w:r>
    </w:p>
    <w:p w14:paraId="0CB93FA5" w14:textId="77777777" w:rsidR="00706B9B" w:rsidRDefault="00B00610">
      <w:pPr>
        <w:pStyle w:val="SourceCode"/>
      </w:pPr>
      <w:r>
        <w:t>// the values. A refused form is shown again with the token it sent, which</w:t>
      </w:r>
    </w:p>
    <w:p w14:paraId="39CB46C1" w14:textId="77777777" w:rsidR="00706B9B" w:rsidRDefault="00B00610">
      <w:pPr>
        <w:pStyle w:val="SourceCode"/>
      </w:pPr>
      <w:r>
        <w:t>// the check has just proved is the session's own.</w:t>
      </w:r>
    </w:p>
    <w:p w14:paraId="46661B3A" w14:textId="77777777" w:rsidR="00706B9B" w:rsidRDefault="00B00610">
      <w:pPr>
        <w:pStyle w:val="SourceCode"/>
      </w:pPr>
      <w:r>
        <w:t>static enum MHD_Result handle_create_contact(const struct Request *request)</w:t>
      </w:r>
    </w:p>
    <w:p w14:paraId="562F53FD" w14:textId="77777777" w:rsidR="00706B9B" w:rsidRDefault="00B00610">
      <w:pPr>
        <w:pStyle w:val="SourceCode"/>
      </w:pPr>
      <w:r>
        <w:t>{</w:t>
      </w:r>
    </w:p>
    <w:p w14:paraId="70B5FB88" w14:textId="77777777" w:rsidR="00706B9B" w:rsidRDefault="00B00610">
      <w:pPr>
        <w:pStyle w:val="SourceCode"/>
      </w:pPr>
      <w:r>
        <w:t xml:space="preserve">    char session_id[SESSION_ID_SIZE] = "";</w:t>
      </w:r>
    </w:p>
    <w:p w14:paraId="107F7C75" w14:textId="77777777" w:rsidR="00706B9B" w:rsidRDefault="00B00610">
      <w:pPr>
        <w:pStyle w:val="SourceCode"/>
      </w:pPr>
      <w:r>
        <w:t xml:space="preserve">    enum MHD_Result answer = MHD_NO;</w:t>
      </w:r>
    </w:p>
    <w:p w14:paraId="05D64549" w14:textId="77777777" w:rsidR="00706B9B" w:rsidRDefault="00B00610">
      <w:pPr>
        <w:pStyle w:val="SourceCode"/>
      </w:pPr>
      <w:r>
        <w:t xml:space="preserve">    if (!require_login(request, session_id, &amp;answer)) {</w:t>
      </w:r>
    </w:p>
    <w:p w14:paraId="082CBE84" w14:textId="77777777" w:rsidR="00706B9B" w:rsidRDefault="00B00610">
      <w:pPr>
        <w:pStyle w:val="SourceCode"/>
      </w:pPr>
      <w:r>
        <w:t xml:space="preserve">        return answer;</w:t>
      </w:r>
    </w:p>
    <w:p w14:paraId="37957BE3" w14:textId="77777777" w:rsidR="00706B9B" w:rsidRDefault="00B00610">
      <w:pPr>
        <w:pStyle w:val="SourceCode"/>
      </w:pPr>
      <w:r>
        <w:t xml:space="preserve">    }</w:t>
      </w:r>
    </w:p>
    <w:p w14:paraId="7CBE7433" w14:textId="77777777" w:rsidR="00706B9B" w:rsidRDefault="00B00610">
      <w:pPr>
        <w:pStyle w:val="SourceCode"/>
      </w:pPr>
      <w:r>
        <w:t xml:space="preserve">    const char *title = "";</w:t>
      </w:r>
    </w:p>
    <w:p w14:paraId="317CC655" w14:textId="77777777" w:rsidR="00706B9B" w:rsidRDefault="00B00610">
      <w:pPr>
        <w:pStyle w:val="SourceCode"/>
      </w:pPr>
      <w:r>
        <w:t xml:space="preserve">    const char *message = "";</w:t>
      </w:r>
    </w:p>
    <w:p w14:paraId="1AD183D2" w14:textId="77777777" w:rsidR="00706B9B" w:rsidRDefault="00B00610">
      <w:pPr>
        <w:pStyle w:val="SourceCode"/>
      </w:pPr>
      <w:r>
        <w:t xml:space="preserve">    unsigned int status_code = form_request_problem(request, &amp;title, &amp;message);</w:t>
      </w:r>
    </w:p>
    <w:p w14:paraId="72BADA11" w14:textId="77777777" w:rsidR="00706B9B" w:rsidRDefault="00B00610">
      <w:pPr>
        <w:pStyle w:val="SourceCode"/>
      </w:pPr>
      <w:r>
        <w:t xml:space="preserve">    if (status_code != 0) {</w:t>
      </w:r>
    </w:p>
    <w:p w14:paraId="054CA2A9" w14:textId="77777777" w:rsidR="00706B9B" w:rsidRDefault="00B00610">
      <w:pPr>
        <w:pStyle w:val="SourceCode"/>
      </w:pPr>
      <w:r>
        <w:t xml:space="preserve">        return send_message_page(request, status_code, title, message,</w:t>
      </w:r>
    </w:p>
    <w:p w14:paraId="6808D0D5" w14:textId="77777777" w:rsidR="00706B9B" w:rsidRDefault="00B00610">
      <w:pPr>
        <w:pStyle w:val="SourceCode"/>
      </w:pPr>
      <w:r>
        <w:t xml:space="preserve">                                 NEW_CONTACT_PATH, "New contact");</w:t>
      </w:r>
    </w:p>
    <w:p w14:paraId="3540785C" w14:textId="77777777" w:rsidR="00706B9B" w:rsidRDefault="00B00610">
      <w:pPr>
        <w:pStyle w:val="SourceCode"/>
      </w:pPr>
      <w:r>
        <w:t xml:space="preserve">    }</w:t>
      </w:r>
    </w:p>
    <w:p w14:paraId="05563A5E" w14:textId="77777777" w:rsidR="00706B9B" w:rsidRDefault="00B00610">
      <w:pPr>
        <w:pStyle w:val="SourceCode"/>
      </w:pPr>
      <w:r>
        <w:t xml:space="preserve">    // Remember, the post processor has decoded the body into the form's</w:t>
      </w:r>
    </w:p>
    <w:p w14:paraId="5809CC90" w14:textId="77777777" w:rsidR="00706B9B" w:rsidRDefault="00B00610">
      <w:pPr>
        <w:pStyle w:val="SourceCode"/>
      </w:pPr>
      <w:r>
        <w:t xml:space="preserve">    // fields (Lesson 8.4); form points at them, with no copy, and trim_text</w:t>
      </w:r>
    </w:p>
    <w:p w14:paraId="0AF994CB" w14:textId="77777777" w:rsidR="00706B9B" w:rsidRDefault="00B00610">
      <w:pPr>
        <w:pStyle w:val="SourceCode"/>
      </w:pPr>
      <w:r>
        <w:t xml:space="preserve">    // trims each in place. The token is never trimmed: it must come back</w:t>
      </w:r>
    </w:p>
    <w:p w14:paraId="23CDF97A" w14:textId="77777777" w:rsidR="00706B9B" w:rsidRDefault="00B00610">
      <w:pPr>
        <w:pStyle w:val="SourceCode"/>
      </w:pPr>
      <w:r>
        <w:t xml:space="preserve">    // exactly as the page gave it.</w:t>
      </w:r>
    </w:p>
    <w:p w14:paraId="2FE88CF8" w14:textId="77777777" w:rsidR="00706B9B" w:rsidRDefault="00B00610">
      <w:pPr>
        <w:pStyle w:val="SourceCode"/>
      </w:pPr>
      <w:r>
        <w:t xml:space="preserve">    struct PostedForm *form = request-&gt;form;</w:t>
      </w:r>
    </w:p>
    <w:p w14:paraId="0774E329" w14:textId="77777777" w:rsidR="00706B9B" w:rsidRDefault="00B00610">
      <w:pPr>
        <w:pStyle w:val="SourceCode"/>
      </w:pPr>
      <w:r>
        <w:t xml:space="preserve">    char *full_name = trim_text(form-&gt;full_name.field_text);</w:t>
      </w:r>
    </w:p>
    <w:p w14:paraId="2A3B3FF0" w14:textId="77777777" w:rsidR="00706B9B" w:rsidRDefault="00B00610">
      <w:pPr>
        <w:pStyle w:val="SourceCode"/>
      </w:pPr>
      <w:r>
        <w:t xml:space="preserve">    char *email = trim_text(form-&gt;email.field_text);</w:t>
      </w:r>
    </w:p>
    <w:p w14:paraId="3E109BD3" w14:textId="77777777" w:rsidR="00706B9B" w:rsidRDefault="00B00610">
      <w:pPr>
        <w:pStyle w:val="SourceCode"/>
      </w:pPr>
      <w:r>
        <w:t xml:space="preserve">    char *phone = trim_text(form-&gt;phone.field_text);</w:t>
      </w:r>
    </w:p>
    <w:p w14:paraId="1E36CBFD" w14:textId="77777777" w:rsidR="00706B9B" w:rsidRDefault="00B00610">
      <w:pPr>
        <w:pStyle w:val="SourceCode"/>
      </w:pPr>
      <w:r>
        <w:t xml:space="preserve">    const char *sent_token = form-&gt;csrf_token.field_text;</w:t>
      </w:r>
    </w:p>
    <w:p w14:paraId="373C76B0" w14:textId="77777777" w:rsidR="00706B9B" w:rsidRDefault="00B00610">
      <w:pPr>
        <w:pStyle w:val="SourceCode"/>
      </w:pPr>
      <w:r>
        <w:t xml:space="preserve">    char problem[PROBLEM_SIZE] = "";</w:t>
      </w:r>
    </w:p>
    <w:p w14:paraId="25A2063F" w14:textId="77777777" w:rsidR="00706B9B" w:rsidRDefault="00B00610">
      <w:pPr>
        <w:pStyle w:val="SourceCode"/>
      </w:pPr>
      <w:r>
        <w:t xml:space="preserve">    MYSQL *database = NULL;</w:t>
      </w:r>
    </w:p>
    <w:p w14:paraId="53D65D3A" w14:textId="77777777" w:rsidR="00706B9B" w:rsidRDefault="00B00610">
      <w:pPr>
        <w:pStyle w:val="SourceCode"/>
      </w:pPr>
      <w:r>
        <w:t xml:space="preserve">    if (open_connection(&amp;database, problem, sizeof problem) != SUCCESS) {</w:t>
      </w:r>
    </w:p>
    <w:p w14:paraId="61C358B4" w14:textId="77777777" w:rsidR="00706B9B" w:rsidRDefault="00B00610">
      <w:pPr>
        <w:pStyle w:val="SourceCode"/>
      </w:pPr>
      <w:r>
        <w:t xml:space="preserve">        return send_store_failure(request, 503);</w:t>
      </w:r>
    </w:p>
    <w:p w14:paraId="1E2EDB0B" w14:textId="77777777" w:rsidR="00706B9B" w:rsidRDefault="00B00610">
      <w:pPr>
        <w:pStyle w:val="SourceCode"/>
      </w:pPr>
      <w:r>
        <w:t xml:space="preserve">    }</w:t>
      </w:r>
    </w:p>
    <w:p w14:paraId="0695ECD2" w14:textId="77777777" w:rsidR="00706B9B" w:rsidRDefault="00B00610">
      <w:pPr>
        <w:pStyle w:val="SourceCode"/>
      </w:pPr>
      <w:r>
        <w:t xml:space="preserve">    // The token first: a form that did not come from this site's own page</w:t>
      </w:r>
    </w:p>
    <w:p w14:paraId="40AAF421" w14:textId="77777777" w:rsidR="00706B9B" w:rsidRDefault="00B00610">
      <w:pPr>
        <w:pStyle w:val="SourceCode"/>
      </w:pPr>
      <w:r>
        <w:t xml:space="preserve">    // is refused before any of its values is looked at.</w:t>
      </w:r>
    </w:p>
    <w:p w14:paraId="79646688" w14:textId="77777777" w:rsidR="00706B9B" w:rsidRDefault="00B00610">
      <w:pPr>
        <w:pStyle w:val="SourceCode"/>
      </w:pPr>
      <w:r>
        <w:t xml:space="preserve">    if (!check_form_token(request, database, sent_token)) {</w:t>
      </w:r>
    </w:p>
    <w:p w14:paraId="1BBE79BA" w14:textId="77777777" w:rsidR="00706B9B" w:rsidRDefault="00B00610">
      <w:pPr>
        <w:pStyle w:val="SourceCode"/>
      </w:pPr>
      <w:r>
        <w:t xml:space="preserve">        close_connection(database);</w:t>
      </w:r>
    </w:p>
    <w:p w14:paraId="75509408" w14:textId="77777777" w:rsidR="00706B9B" w:rsidRDefault="00B00610">
      <w:pPr>
        <w:pStyle w:val="SourceCode"/>
      </w:pPr>
      <w:r>
        <w:t xml:space="preserve">        return send_forbidden_page(request);</w:t>
      </w:r>
    </w:p>
    <w:p w14:paraId="2F4BF157" w14:textId="77777777" w:rsidR="00706B9B" w:rsidRDefault="00B00610">
      <w:pPr>
        <w:pStyle w:val="SourceCode"/>
      </w:pPr>
      <w:r>
        <w:t xml:space="preserve">    }</w:t>
      </w:r>
    </w:p>
    <w:p w14:paraId="0F7668F4" w14:textId="77777777" w:rsidR="00706B9B" w:rsidRDefault="00B00610">
      <w:pPr>
        <w:pStyle w:val="SourceCode"/>
      </w:pPr>
      <w:r>
        <w:t xml:space="preserve">    // Remember, the server checks every value and shows every problem at</w:t>
      </w:r>
    </w:p>
    <w:p w14:paraId="4CA52405" w14:textId="77777777" w:rsidR="00706B9B" w:rsidRDefault="00B00610">
      <w:pPr>
        <w:pStyle w:val="SourceCode"/>
      </w:pPr>
      <w:r>
        <w:t xml:space="preserve">    // once, with 400; this also keeps a value too long for struct Contact's</w:t>
      </w:r>
    </w:p>
    <w:p w14:paraId="7663A350" w14:textId="77777777" w:rsidR="00706B9B" w:rsidRDefault="00B00610">
      <w:pPr>
        <w:pStyle w:val="SourceCode"/>
      </w:pPr>
      <w:r>
        <w:t xml:space="preserve">    // arrays out of them.</w:t>
      </w:r>
    </w:p>
    <w:p w14:paraId="677D298C" w14:textId="77777777" w:rsidR="00706B9B" w:rsidRDefault="00B00610">
      <w:pPr>
        <w:pStyle w:val="SourceCode"/>
      </w:pPr>
      <w:r>
        <w:t xml:space="preserve">    struct FieldProblems problems = {"", "", ""};</w:t>
      </w:r>
    </w:p>
    <w:p w14:paraId="47AFD8DE" w14:textId="77777777" w:rsidR="00706B9B" w:rsidRDefault="00B00610">
      <w:pPr>
        <w:pStyle w:val="SourceCode"/>
      </w:pPr>
      <w:r>
        <w:t xml:space="preserve">    check_each_field(full_name, email, phone, &amp;problems);</w:t>
      </w:r>
    </w:p>
    <w:p w14:paraId="401FA3E6" w14:textId="77777777" w:rsidR="00706B9B" w:rsidRDefault="00B00610">
      <w:pPr>
        <w:pStyle w:val="SourceCode"/>
      </w:pPr>
      <w:r>
        <w:t xml:space="preserve">    if (has_problem(&amp;problems)) {</w:t>
      </w:r>
    </w:p>
    <w:p w14:paraId="18DF93EF" w14:textId="77777777" w:rsidR="00706B9B" w:rsidRDefault="00B00610">
      <w:pPr>
        <w:pStyle w:val="SourceCode"/>
      </w:pPr>
      <w:r>
        <w:t xml:space="preserve">        close_connection(database);</w:t>
      </w:r>
    </w:p>
    <w:p w14:paraId="543B0872" w14:textId="77777777" w:rsidR="00706B9B" w:rsidRDefault="00B00610">
      <w:pPr>
        <w:pStyle w:val="SourceCode"/>
      </w:pPr>
      <w:r>
        <w:t xml:space="preserve">        return send_form(request, 400, &amp;NEW_FORM, REFUSED_FORM_NOTICE,</w:t>
      </w:r>
    </w:p>
    <w:p w14:paraId="77BFE855" w14:textId="77777777" w:rsidR="00706B9B" w:rsidRDefault="00B00610">
      <w:pPr>
        <w:pStyle w:val="SourceCode"/>
      </w:pPr>
      <w:r>
        <w:t xml:space="preserve">                         full_name, email, phone, &amp;problems, sent_token);</w:t>
      </w:r>
    </w:p>
    <w:p w14:paraId="18410CCD" w14:textId="77777777" w:rsidR="00706B9B" w:rsidRDefault="00B00610">
      <w:pPr>
        <w:pStyle w:val="SourceCode"/>
      </w:pPr>
      <w:r>
        <w:t xml:space="preserve">    }</w:t>
      </w:r>
    </w:p>
    <w:p w14:paraId="1294DB22" w14:textId="77777777" w:rsidR="00706B9B" w:rsidRDefault="00B00610">
      <w:pPr>
        <w:pStyle w:val="SourceCode"/>
      </w:pPr>
      <w:r>
        <w:t xml:space="preserve">    struct Contact new_contact = {0, "", "", "", false};</w:t>
      </w:r>
    </w:p>
    <w:p w14:paraId="73A765D7" w14:textId="77777777" w:rsidR="00706B9B" w:rsidRDefault="00B00610">
      <w:pPr>
        <w:pStyle w:val="SourceCode"/>
      </w:pPr>
      <w:r>
        <w:t xml:space="preserve">    snprintf(new_contact.full_name, sizeof new_contact.full_name, "%s",</w:t>
      </w:r>
    </w:p>
    <w:p w14:paraId="77FAD5AC" w14:textId="77777777" w:rsidR="00706B9B" w:rsidRDefault="00B00610">
      <w:pPr>
        <w:pStyle w:val="SourceCode"/>
      </w:pPr>
      <w:r>
        <w:t xml:space="preserve">             full_name);</w:t>
      </w:r>
    </w:p>
    <w:p w14:paraId="6CE42F54" w14:textId="77777777" w:rsidR="00706B9B" w:rsidRDefault="00B00610">
      <w:pPr>
        <w:pStyle w:val="SourceCode"/>
      </w:pPr>
      <w:r>
        <w:t xml:space="preserve">    snprintf(new_contact.email, sizeof new_contact.email, "%s", email);</w:t>
      </w:r>
    </w:p>
    <w:p w14:paraId="08F88F7F" w14:textId="77777777" w:rsidR="00706B9B" w:rsidRDefault="00B00610">
      <w:pPr>
        <w:pStyle w:val="SourceCode"/>
      </w:pPr>
      <w:r>
        <w:t xml:space="preserve">    snprintf(new_contact.phone, sizeof new_contact.phone, "%s", phone);</w:t>
      </w:r>
    </w:p>
    <w:p w14:paraId="42A5B6DB" w14:textId="77777777" w:rsidR="00706B9B" w:rsidRDefault="00B00610">
      <w:pPr>
        <w:pStyle w:val="SourceCode"/>
      </w:pPr>
      <w:r>
        <w:t xml:space="preserve">    new_contact.has_phone = phone[0] != '\0';</w:t>
      </w:r>
    </w:p>
    <w:p w14:paraId="6A64C07B" w14:textId="77777777" w:rsidR="00706B9B" w:rsidRDefault="00B00610">
      <w:pPr>
        <w:pStyle w:val="SourceCode"/>
      </w:pPr>
      <w:r>
        <w:t xml:space="preserve">    struct Contact stored = {0, "", "", "", false};</w:t>
      </w:r>
    </w:p>
    <w:p w14:paraId="36390F1E" w14:textId="77777777" w:rsidR="00706B9B" w:rsidRDefault="00B00610">
      <w:pPr>
        <w:pStyle w:val="SourceCode"/>
      </w:pPr>
      <w:r>
        <w:t xml:space="preserve">    enum ContactStatus status = add_contact_record(</w:t>
      </w:r>
    </w:p>
    <w:p w14:paraId="4605C2F9" w14:textId="77777777" w:rsidR="00706B9B" w:rsidRDefault="00B00610">
      <w:pPr>
        <w:pStyle w:val="SourceCode"/>
      </w:pPr>
      <w:r>
        <w:t xml:space="preserve">        database, &amp;new_contact, &amp;stored, problem, sizeof problem);</w:t>
      </w:r>
    </w:p>
    <w:p w14:paraId="66159276" w14:textId="77777777" w:rsidR="00706B9B" w:rsidRDefault="00B00610">
      <w:pPr>
        <w:pStyle w:val="SourceCode"/>
      </w:pPr>
      <w:r>
        <w:t xml:space="preserve">    if (status != SUCCESS) {</w:t>
      </w:r>
    </w:p>
    <w:p w14:paraId="64A0A80F" w14:textId="77777777" w:rsidR="00706B9B" w:rsidRDefault="00B00610">
      <w:pPr>
        <w:pStyle w:val="SourceCode"/>
      </w:pPr>
      <w:r>
        <w:t xml:space="preserve">        close_connection(database);</w:t>
      </w:r>
    </w:p>
    <w:p w14:paraId="025C3692" w14:textId="77777777" w:rsidR="00706B9B" w:rsidRDefault="00B00610">
      <w:pPr>
        <w:pStyle w:val="SourceCode"/>
      </w:pPr>
      <w:r>
        <w:t xml:space="preserve">        // Remember, the database refuses an email already in use: 409.</w:t>
      </w:r>
    </w:p>
    <w:p w14:paraId="26A640D4" w14:textId="77777777" w:rsidR="00706B9B" w:rsidRDefault="00B00610">
      <w:pPr>
        <w:pStyle w:val="SourceCode"/>
      </w:pPr>
      <w:r>
        <w:t xml:space="preserve">        return send_refused_form(request, http_status_for(status), &amp;NEW_FORM,</w:t>
      </w:r>
    </w:p>
    <w:p w14:paraId="5311CAED" w14:textId="77777777" w:rsidR="00706B9B" w:rsidRDefault="00B00610">
      <w:pPr>
        <w:pStyle w:val="SourceCode"/>
      </w:pPr>
      <w:r>
        <w:t xml:space="preserve">                                 status, problem, full_name, email, phone,</w:t>
      </w:r>
    </w:p>
    <w:p w14:paraId="6CA2C2A2" w14:textId="77777777" w:rsidR="00706B9B" w:rsidRDefault="00B00610">
      <w:pPr>
        <w:pStyle w:val="SourceCode"/>
      </w:pPr>
      <w:r>
        <w:t xml:space="preserve">                                 sent_token);</w:t>
      </w:r>
    </w:p>
    <w:p w14:paraId="3B11A734" w14:textId="77777777" w:rsidR="00706B9B" w:rsidRDefault="00B00610">
      <w:pPr>
        <w:pStyle w:val="SourceCode"/>
      </w:pPr>
      <w:r>
        <w:t xml:space="preserve">    }</w:t>
      </w:r>
    </w:p>
    <w:p w14:paraId="2F485487" w14:textId="77777777" w:rsidR="00706B9B" w:rsidRDefault="00B00610">
      <w:pPr>
        <w:pStyle w:val="SourceCode"/>
      </w:pPr>
      <w:r>
        <w:t xml:space="preserve">    // The visitor is logged in, so the session exists: the flash waits in</w:t>
      </w:r>
    </w:p>
    <w:p w14:paraId="04DF8255" w14:textId="77777777" w:rsidR="00706B9B" w:rsidRDefault="00B00610">
      <w:pPr>
        <w:pStyle w:val="SourceCode"/>
      </w:pPr>
      <w:r>
        <w:t xml:space="preserve">    // it, and the answer needs no new cookie.</w:t>
      </w:r>
    </w:p>
    <w:p w14:paraId="0D97AEB4" w14:textId="77777777" w:rsidR="00706B9B" w:rsidRDefault="00B00610">
      <w:pPr>
        <w:pStyle w:val="SourceCode"/>
      </w:pPr>
      <w:r>
        <w:t xml:space="preserve">    set_flash(database, session_id, CREATED_FLASH);</w:t>
      </w:r>
    </w:p>
    <w:p w14:paraId="0F15EF3C" w14:textId="77777777" w:rsidR="00706B9B" w:rsidRDefault="00B00610">
      <w:pPr>
        <w:pStyle w:val="SourceCode"/>
      </w:pPr>
      <w:r>
        <w:t xml:space="preserve">    close_connection(database);</w:t>
      </w:r>
    </w:p>
    <w:p w14:paraId="57877AFB" w14:textId="77777777" w:rsidR="00706B9B" w:rsidRDefault="00B00610">
      <w:pPr>
        <w:pStyle w:val="SourceCode"/>
      </w:pPr>
      <w:r>
        <w:t xml:space="preserve">    char location[LOCATION_SIZE];</w:t>
      </w:r>
    </w:p>
    <w:p w14:paraId="0385D324" w14:textId="77777777" w:rsidR="00706B9B" w:rsidRDefault="00B00610">
      <w:pPr>
        <w:pStyle w:val="SourceCode"/>
      </w:pPr>
      <w:r>
        <w:t xml:space="preserve">    snprintf(location, sizeof location, "%s/%d", CONTACTS_PAGE_PATH,</w:t>
      </w:r>
    </w:p>
    <w:p w14:paraId="4001CB65" w14:textId="77777777" w:rsidR="00706B9B" w:rsidRDefault="00B00610">
      <w:pPr>
        <w:pStyle w:val="SourceCode"/>
      </w:pPr>
      <w:r>
        <w:t xml:space="preserve">             stored.id);</w:t>
      </w:r>
    </w:p>
    <w:p w14:paraId="1FE4A7D4" w14:textId="77777777" w:rsidR="00706B9B" w:rsidRDefault="00B00610">
      <w:pPr>
        <w:pStyle w:val="SourceCode"/>
      </w:pPr>
      <w:r>
        <w:t xml:space="preserve">    return send_redirect(request, location, "");</w:t>
      </w:r>
    </w:p>
    <w:p w14:paraId="22072418" w14:textId="77777777" w:rsidR="00706B9B" w:rsidRDefault="00B00610">
      <w:pPr>
        <w:pStyle w:val="SourceCode"/>
      </w:pPr>
      <w:r>
        <w:t>}</w:t>
      </w:r>
    </w:p>
    <w:p w14:paraId="0700696A" w14:textId="77777777" w:rsidR="00706B9B" w:rsidRDefault="00706B9B">
      <w:pPr>
        <w:pStyle w:val="SourceCode"/>
      </w:pPr>
    </w:p>
    <w:p w14:paraId="35D8BFEE" w14:textId="77777777" w:rsidR="00706B9B" w:rsidRDefault="00B00610">
      <w:pPr>
        <w:pStyle w:val="SourceCode"/>
      </w:pPr>
      <w:r>
        <w:t>// GET /contacts/{id}: the contact's page, with the flash and its Edit and</w:t>
      </w:r>
    </w:p>
    <w:p w14:paraId="5747DEAF" w14:textId="77777777" w:rsidR="00706B9B" w:rsidRDefault="00B00610">
      <w:pPr>
        <w:pStyle w:val="SourceCode"/>
      </w:pPr>
      <w:r>
        <w:t>// Delete links, for a logged-in visitor. After the login check, a segment</w:t>
      </w:r>
    </w:p>
    <w:p w14:paraId="7B36B584" w14:textId="77777777" w:rsidR="00706B9B" w:rsidRDefault="00B00610">
      <w:pPr>
        <w:pStyle w:val="SourceCode"/>
      </w:pPr>
      <w:r>
        <w:t>// that is not an id gets the 404 page before the contact store is asked.</w:t>
      </w:r>
    </w:p>
    <w:p w14:paraId="7CDE6FE7" w14:textId="77777777" w:rsidR="00706B9B" w:rsidRDefault="00B00610">
      <w:pPr>
        <w:pStyle w:val="SourceCode"/>
      </w:pPr>
      <w:r>
        <w:t>static enum MHD_Result handle_contact(const struct Request *request,</w:t>
      </w:r>
    </w:p>
    <w:p w14:paraId="7C77E0EF" w14:textId="77777777" w:rsidR="00706B9B" w:rsidRDefault="00B00610">
      <w:pPr>
        <w:pStyle w:val="SourceCode"/>
      </w:pPr>
      <w:r>
        <w:t xml:space="preserve">                                      const char *id_text)</w:t>
      </w:r>
    </w:p>
    <w:p w14:paraId="1DFD1FF2" w14:textId="77777777" w:rsidR="00706B9B" w:rsidRDefault="00B00610">
      <w:pPr>
        <w:pStyle w:val="SourceCode"/>
      </w:pPr>
      <w:r>
        <w:t>{</w:t>
      </w:r>
    </w:p>
    <w:p w14:paraId="12BF48C7" w14:textId="77777777" w:rsidR="00706B9B" w:rsidRDefault="00B00610">
      <w:pPr>
        <w:pStyle w:val="SourceCode"/>
      </w:pPr>
      <w:r>
        <w:t xml:space="preserve">    char session_id[SESSION_ID_SIZE] = "";</w:t>
      </w:r>
    </w:p>
    <w:p w14:paraId="4F57C72B" w14:textId="77777777" w:rsidR="00706B9B" w:rsidRDefault="00B00610">
      <w:pPr>
        <w:pStyle w:val="SourceCode"/>
      </w:pPr>
      <w:r>
        <w:t xml:space="preserve">    enum MHD_Result answer = MHD_NO;</w:t>
      </w:r>
    </w:p>
    <w:p w14:paraId="7580A465" w14:textId="77777777" w:rsidR="00706B9B" w:rsidRDefault="00B00610">
      <w:pPr>
        <w:pStyle w:val="SourceCode"/>
      </w:pPr>
      <w:r>
        <w:t xml:space="preserve">    if (!require_login(request, session_id, &amp;answer)) {</w:t>
      </w:r>
    </w:p>
    <w:p w14:paraId="632FA67C" w14:textId="77777777" w:rsidR="00706B9B" w:rsidRDefault="00B00610">
      <w:pPr>
        <w:pStyle w:val="SourceCode"/>
      </w:pPr>
      <w:r>
        <w:t xml:space="preserve">        return answer;</w:t>
      </w:r>
    </w:p>
    <w:p w14:paraId="3612BD30" w14:textId="77777777" w:rsidR="00706B9B" w:rsidRDefault="00B00610">
      <w:pPr>
        <w:pStyle w:val="SourceCode"/>
      </w:pPr>
      <w:r>
        <w:t xml:space="preserve">    }</w:t>
      </w:r>
    </w:p>
    <w:p w14:paraId="07F0A1A0" w14:textId="77777777" w:rsidR="00706B9B" w:rsidRDefault="00B00610">
      <w:pPr>
        <w:pStyle w:val="SourceCode"/>
      </w:pPr>
      <w:r>
        <w:t xml:space="preserve">    int contact_id = parse_path_id(id_text);</w:t>
      </w:r>
    </w:p>
    <w:p w14:paraId="357519AB" w14:textId="77777777" w:rsidR="00706B9B" w:rsidRDefault="00B00610">
      <w:pPr>
        <w:pStyle w:val="SourceCode"/>
      </w:pPr>
      <w:r>
        <w:t xml:space="preserve">    if (contact_id == 0) {</w:t>
      </w:r>
    </w:p>
    <w:p w14:paraId="686684D8" w14:textId="77777777" w:rsidR="00706B9B" w:rsidRDefault="00B00610">
      <w:pPr>
        <w:pStyle w:val="SourceCode"/>
      </w:pPr>
      <w:r>
        <w:t xml:space="preserve">        return send_not_found_page(request);</w:t>
      </w:r>
    </w:p>
    <w:p w14:paraId="40033680" w14:textId="77777777" w:rsidR="00706B9B" w:rsidRDefault="00B00610">
      <w:pPr>
        <w:pStyle w:val="SourceCode"/>
      </w:pPr>
      <w:r>
        <w:t xml:space="preserve">    }</w:t>
      </w:r>
    </w:p>
    <w:p w14:paraId="564E92C8" w14:textId="77777777" w:rsidR="00706B9B" w:rsidRDefault="00B00610">
      <w:pPr>
        <w:pStyle w:val="SourceCode"/>
      </w:pPr>
      <w:r>
        <w:t xml:space="preserve">    char problem[PROBLEM_SIZE] = "";</w:t>
      </w:r>
    </w:p>
    <w:p w14:paraId="1F61EB09" w14:textId="77777777" w:rsidR="00706B9B" w:rsidRDefault="00B00610">
      <w:pPr>
        <w:pStyle w:val="SourceCode"/>
      </w:pPr>
      <w:r>
        <w:t xml:space="preserve">    MYSQL *database = NULL;</w:t>
      </w:r>
    </w:p>
    <w:p w14:paraId="0A826CB9" w14:textId="77777777" w:rsidR="00706B9B" w:rsidRDefault="00B00610">
      <w:pPr>
        <w:pStyle w:val="SourceCode"/>
      </w:pPr>
      <w:r>
        <w:t xml:space="preserve">    if (open_connection(&amp;database, problem, sizeof problem) != SUCCESS) {</w:t>
      </w:r>
    </w:p>
    <w:p w14:paraId="4891AE61" w14:textId="77777777" w:rsidR="00706B9B" w:rsidRDefault="00B00610">
      <w:pPr>
        <w:pStyle w:val="SourceCode"/>
      </w:pPr>
      <w:r>
        <w:t xml:space="preserve">        return send_store_failure(request, 503);</w:t>
      </w:r>
    </w:p>
    <w:p w14:paraId="17DB896C" w14:textId="77777777" w:rsidR="00706B9B" w:rsidRDefault="00B00610">
      <w:pPr>
        <w:pStyle w:val="SourceCode"/>
      </w:pPr>
      <w:r>
        <w:t xml:space="preserve">    }</w:t>
      </w:r>
    </w:p>
    <w:p w14:paraId="5C33A0F7" w14:textId="77777777" w:rsidR="00706B9B" w:rsidRDefault="00B00610">
      <w:pPr>
        <w:pStyle w:val="SourceCode"/>
      </w:pPr>
      <w:r>
        <w:t xml:space="preserve">    struct Contact contact = {0, "", "", "", false};</w:t>
      </w:r>
    </w:p>
    <w:p w14:paraId="43B30E6E" w14:textId="77777777" w:rsidR="00706B9B" w:rsidRDefault="00B00610">
      <w:pPr>
        <w:pStyle w:val="SourceCode"/>
      </w:pPr>
      <w:r>
        <w:t xml:space="preserve">    enum ContactStatus status = get_contact_record(database, contact_id,</w:t>
      </w:r>
    </w:p>
    <w:p w14:paraId="473D5E9D" w14:textId="77777777" w:rsidR="00706B9B" w:rsidRDefault="00B00610">
      <w:pPr>
        <w:pStyle w:val="SourceCode"/>
      </w:pPr>
      <w:r>
        <w:t xml:space="preserve">                                                   &amp;contact, problem,</w:t>
      </w:r>
    </w:p>
    <w:p w14:paraId="18637FE9" w14:textId="77777777" w:rsidR="00706B9B" w:rsidRDefault="00B00610">
      <w:pPr>
        <w:pStyle w:val="SourceCode"/>
      </w:pPr>
      <w:r>
        <w:t xml:space="preserve">                                                   sizeof problem);</w:t>
      </w:r>
    </w:p>
    <w:p w14:paraId="3C2EBD13" w14:textId="77777777" w:rsidR="00706B9B" w:rsidRDefault="00B00610">
      <w:pPr>
        <w:pStyle w:val="SourceCode"/>
      </w:pPr>
      <w:r>
        <w:t xml:space="preserve">    if (status != SUCCESS) {</w:t>
      </w:r>
    </w:p>
    <w:p w14:paraId="68185AEA" w14:textId="77777777" w:rsidR="00706B9B" w:rsidRDefault="00B00610">
      <w:pPr>
        <w:pStyle w:val="SourceCode"/>
      </w:pPr>
      <w:r>
        <w:t xml:space="preserve">        close_connection(database);</w:t>
      </w:r>
    </w:p>
    <w:p w14:paraId="0964BB1F" w14:textId="77777777" w:rsidR="00706B9B" w:rsidRDefault="00B00610">
      <w:pPr>
        <w:pStyle w:val="SourceCode"/>
      </w:pPr>
      <w:r>
        <w:t xml:space="preserve">        if (status == NOT_FOUND) {</w:t>
      </w:r>
    </w:p>
    <w:p w14:paraId="786B4E41" w14:textId="77777777" w:rsidR="00706B9B" w:rsidRDefault="00B00610">
      <w:pPr>
        <w:pStyle w:val="SourceCode"/>
      </w:pPr>
      <w:r>
        <w:t xml:space="preserve">            return send_not_found_page(request);</w:t>
      </w:r>
    </w:p>
    <w:p w14:paraId="47A60415" w14:textId="77777777" w:rsidR="00706B9B" w:rsidRDefault="00B00610">
      <w:pPr>
        <w:pStyle w:val="SourceCode"/>
      </w:pPr>
      <w:r>
        <w:t xml:space="preserve">        }</w:t>
      </w:r>
    </w:p>
    <w:p w14:paraId="46F765D5" w14:textId="77777777" w:rsidR="00706B9B" w:rsidRDefault="00B00610">
      <w:pPr>
        <w:pStyle w:val="SourceCode"/>
      </w:pPr>
      <w:r>
        <w:t xml:space="preserve">        return send_store_failure(request, 500);</w:t>
      </w:r>
    </w:p>
    <w:p w14:paraId="1C0A6BCE" w14:textId="77777777" w:rsidR="00706B9B" w:rsidRDefault="00B00610">
      <w:pPr>
        <w:pStyle w:val="SourceCode"/>
      </w:pPr>
      <w:r>
        <w:t xml:space="preserve">    }</w:t>
      </w:r>
    </w:p>
    <w:p w14:paraId="56D685FE" w14:textId="77777777" w:rsidR="00706B9B" w:rsidRDefault="00B00610">
      <w:pPr>
        <w:pStyle w:val="SourceCode"/>
      </w:pPr>
      <w:r>
        <w:t xml:space="preserve">    // The flash is taken only for a page that is shown, so a 404 never</w:t>
      </w:r>
    </w:p>
    <w:p w14:paraId="7EDF3809" w14:textId="77777777" w:rsidR="00706B9B" w:rsidRDefault="00B00610">
      <w:pPr>
        <w:pStyle w:val="SourceCode"/>
      </w:pPr>
      <w:r>
        <w:t xml:space="preserve">    // uses it up; take_flash removes it, so it shows once.</w:t>
      </w:r>
    </w:p>
    <w:p w14:paraId="5475BE82" w14:textId="77777777" w:rsidR="00706B9B" w:rsidRDefault="00B00610">
      <w:pPr>
        <w:pStyle w:val="SourceCode"/>
      </w:pPr>
      <w:r>
        <w:t xml:space="preserve">    char flash[FLASH_SIZE] = "";</w:t>
      </w:r>
    </w:p>
    <w:p w14:paraId="441A6A34" w14:textId="77777777" w:rsidR="00706B9B" w:rsidRDefault="00B00610">
      <w:pPr>
        <w:pStyle w:val="SourceCode"/>
      </w:pPr>
      <w:r>
        <w:t xml:space="preserve">    take_flash(database, session_id, flash, sizeof flash);</w:t>
      </w:r>
    </w:p>
    <w:p w14:paraId="446912B9" w14:textId="77777777" w:rsidR="00706B9B" w:rsidRDefault="00B00610">
      <w:pPr>
        <w:pStyle w:val="SourceCode"/>
      </w:pPr>
      <w:r>
        <w:t xml:space="preserve">    close_connection(database);</w:t>
      </w:r>
    </w:p>
    <w:p w14:paraId="0E002824" w14:textId="77777777" w:rsidR="00706B9B" w:rsidRDefault="00B00610">
      <w:pPr>
        <w:pStyle w:val="SourceCode"/>
      </w:pPr>
      <w:r>
        <w:t xml:space="preserve">    char contact_id_text[12];</w:t>
      </w:r>
    </w:p>
    <w:p w14:paraId="371093E4" w14:textId="77777777" w:rsidR="00706B9B" w:rsidRDefault="00B00610">
      <w:pPr>
        <w:pStyle w:val="SourceCode"/>
      </w:pPr>
      <w:r>
        <w:t xml:space="preserve">    snprintf(contact_id_text, sizeof contact_id_text, "%d", contact.id);</w:t>
      </w:r>
    </w:p>
    <w:p w14:paraId="12066F1E" w14:textId="77777777" w:rsidR="00706B9B" w:rsidRDefault="00B00610">
      <w:pPr>
        <w:pStyle w:val="SourceCode"/>
      </w:pPr>
      <w:r>
        <w:t xml:space="preserve">    struct Field fields[] = {</w:t>
      </w:r>
    </w:p>
    <w:p w14:paraId="1BE18AD9" w14:textId="77777777" w:rsidR="00706B9B" w:rsidRDefault="00B00610">
      <w:pPr>
        <w:pStyle w:val="SourceCode"/>
      </w:pPr>
      <w:r>
        <w:t xml:space="preserve">        {"flash", flash},</w:t>
      </w:r>
    </w:p>
    <w:p w14:paraId="36985C1B" w14:textId="77777777" w:rsidR="00706B9B" w:rsidRDefault="00B00610">
      <w:pPr>
        <w:pStyle w:val="SourceCode"/>
      </w:pPr>
      <w:r>
        <w:t xml:space="preserve">        {"id", contact_id_text},</w:t>
      </w:r>
    </w:p>
    <w:p w14:paraId="0E125745" w14:textId="77777777" w:rsidR="00706B9B" w:rsidRDefault="00B00610">
      <w:pPr>
        <w:pStyle w:val="SourceCode"/>
      </w:pPr>
      <w:r>
        <w:t xml:space="preserve">        {"full_name", contact.full_name},</w:t>
      </w:r>
    </w:p>
    <w:p w14:paraId="70AAB546" w14:textId="77777777" w:rsidR="00706B9B" w:rsidRDefault="00B00610">
      <w:pPr>
        <w:pStyle w:val="SourceCode"/>
      </w:pPr>
      <w:r>
        <w:t xml:space="preserve">        {"email", contact.email},</w:t>
      </w:r>
    </w:p>
    <w:p w14:paraId="5FF93C02" w14:textId="77777777" w:rsidR="00706B9B" w:rsidRDefault="00B00610">
      <w:pPr>
        <w:pStyle w:val="SourceCode"/>
      </w:pPr>
      <w:r>
        <w:t xml:space="preserve">        {"phone_text", phone_text_for(&amp;contact)},</w:t>
      </w:r>
    </w:p>
    <w:p w14:paraId="7780030C" w14:textId="77777777" w:rsidR="00706B9B" w:rsidRDefault="00B00610">
      <w:pPr>
        <w:pStyle w:val="SourceCode"/>
      </w:pPr>
      <w:r>
        <w:t xml:space="preserve">    };</w:t>
      </w:r>
    </w:p>
    <w:p w14:paraId="0501D9E6" w14:textId="77777777" w:rsidR="00706B9B" w:rsidRDefault="00B00610">
      <w:pPr>
        <w:pStyle w:val="SourceCode"/>
      </w:pPr>
      <w:r>
        <w:t xml:space="preserve">    struct PageData page_data = {fields, sizeof fields / sizeof fields[0],</w:t>
      </w:r>
    </w:p>
    <w:p w14:paraId="33110DD1" w14:textId="77777777" w:rsidR="00706B9B" w:rsidRDefault="00B00610">
      <w:pPr>
        <w:pStyle w:val="SourceCode"/>
      </w:pPr>
      <w:r>
        <w:t xml:space="preserve">                                 NULL, 0};</w:t>
      </w:r>
    </w:p>
    <w:p w14:paraId="304BECC9" w14:textId="77777777" w:rsidR="00706B9B" w:rsidRDefault="00B00610">
      <w:pPr>
        <w:pStyle w:val="SourceCode"/>
      </w:pPr>
      <w:r>
        <w:t xml:space="preserve">    return send_page(request, 200, request-&gt;templates-&gt;contact, &amp;page_data);</w:t>
      </w:r>
    </w:p>
    <w:p w14:paraId="6BC79709" w14:textId="77777777" w:rsidR="00706B9B" w:rsidRDefault="00B00610">
      <w:pPr>
        <w:pStyle w:val="SourceCode"/>
      </w:pPr>
      <w:r>
        <w:t>}</w:t>
      </w:r>
    </w:p>
    <w:p w14:paraId="62FA2110" w14:textId="77777777" w:rsidR="00706B9B" w:rsidRDefault="00706B9B">
      <w:pPr>
        <w:pStyle w:val="SourceCode"/>
      </w:pPr>
    </w:p>
    <w:p w14:paraId="30D35920" w14:textId="77777777" w:rsidR="00706B9B" w:rsidRDefault="00B00610">
      <w:pPr>
        <w:pStyle w:val="SourceCode"/>
      </w:pPr>
      <w:r>
        <w:t>// fill_edit_kind fills form_kind for the edit form of contact_id. Its</w:t>
      </w:r>
    </w:p>
    <w:p w14:paraId="370EF332" w14:textId="77777777" w:rsidR="00706B9B" w:rsidRDefault="00B00610">
      <w:pPr>
        <w:pStyle w:val="SourceCode"/>
      </w:pPr>
      <w:r>
        <w:t>// address, /contacts/{id}/edit, is written into action, which must last as</w:t>
      </w:r>
    </w:p>
    <w:p w14:paraId="5394A572" w14:textId="77777777" w:rsidR="00706B9B" w:rsidRDefault="00B00610">
      <w:pPr>
        <w:pStyle w:val="SourceCode"/>
      </w:pPr>
      <w:r>
        <w:t>// long as form_kind is used.</w:t>
      </w:r>
    </w:p>
    <w:p w14:paraId="089BEFEB" w14:textId="77777777" w:rsidR="00706B9B" w:rsidRDefault="00B00610">
      <w:pPr>
        <w:pStyle w:val="SourceCode"/>
      </w:pPr>
      <w:r>
        <w:t>static void fill_edit_kind(struct FormKind *form_kind, int contact_id,</w:t>
      </w:r>
    </w:p>
    <w:p w14:paraId="614FB441" w14:textId="77777777" w:rsidR="00706B9B" w:rsidRDefault="00B00610">
      <w:pPr>
        <w:pStyle w:val="SourceCode"/>
      </w:pPr>
      <w:r>
        <w:t xml:space="preserve">                           char *action, size_t size)</w:t>
      </w:r>
    </w:p>
    <w:p w14:paraId="49C3100F" w14:textId="77777777" w:rsidR="00706B9B" w:rsidRDefault="00B00610">
      <w:pPr>
        <w:pStyle w:val="SourceCode"/>
      </w:pPr>
      <w:r>
        <w:t>{</w:t>
      </w:r>
    </w:p>
    <w:p w14:paraId="5B4BDF3F" w14:textId="77777777" w:rsidR="00706B9B" w:rsidRDefault="00B00610">
      <w:pPr>
        <w:pStyle w:val="SourceCode"/>
      </w:pPr>
      <w:r>
        <w:t xml:space="preserve">    snprintf(action, size, "%s/%d/%s", CONTACTS_PAGE_PATH, contact_id,</w:t>
      </w:r>
    </w:p>
    <w:p w14:paraId="08C05EE3" w14:textId="77777777" w:rsidR="00706B9B" w:rsidRDefault="00B00610">
      <w:pPr>
        <w:pStyle w:val="SourceCode"/>
      </w:pPr>
      <w:r>
        <w:t xml:space="preserve">             EDIT_ACTION);</w:t>
      </w:r>
    </w:p>
    <w:p w14:paraId="5704ECA0" w14:textId="77777777" w:rsidR="00706B9B" w:rsidRDefault="00B00610">
      <w:pPr>
        <w:pStyle w:val="SourceCode"/>
      </w:pPr>
      <w:r>
        <w:t xml:space="preserve">    form_kind-&gt;page_title = "Edit Contact";</w:t>
      </w:r>
    </w:p>
    <w:p w14:paraId="72F69EDF" w14:textId="77777777" w:rsidR="00706B9B" w:rsidRDefault="00B00610">
      <w:pPr>
        <w:pStyle w:val="SourceCode"/>
      </w:pPr>
      <w:r>
        <w:t xml:space="preserve">    form_kind-&gt;form_action = action;</w:t>
      </w:r>
    </w:p>
    <w:p w14:paraId="7A39CEAA" w14:textId="77777777" w:rsidR="00706B9B" w:rsidRDefault="00B00610">
      <w:pPr>
        <w:pStyle w:val="SourceCode"/>
      </w:pPr>
      <w:r>
        <w:t xml:space="preserve">    form_kind-&gt;button_text = "Save changes";</w:t>
      </w:r>
    </w:p>
    <w:p w14:paraId="16BA4121" w14:textId="77777777" w:rsidR="00706B9B" w:rsidRDefault="00B00610">
      <w:pPr>
        <w:pStyle w:val="SourceCode"/>
      </w:pPr>
      <w:r>
        <w:t>}</w:t>
      </w:r>
    </w:p>
    <w:p w14:paraId="02613BB9" w14:textId="77777777" w:rsidR="00706B9B" w:rsidRDefault="00706B9B">
      <w:pPr>
        <w:pStyle w:val="SourceCode"/>
      </w:pPr>
    </w:p>
    <w:p w14:paraId="673CEC8A" w14:textId="77777777" w:rsidR="00706B9B" w:rsidRDefault="00B00610">
      <w:pPr>
        <w:pStyle w:val="SourceCode"/>
      </w:pPr>
      <w:r>
        <w:t>// read_stored_contact is the first part of every page about one stored</w:t>
      </w:r>
    </w:p>
    <w:p w14:paraId="274B5D27" w14:textId="77777777" w:rsidR="00706B9B" w:rsidRDefault="00B00610">
      <w:pPr>
        <w:pStyle w:val="SourceCode"/>
      </w:pPr>
      <w:r>
        <w:t>// contact: the login, the id, and the contact itself, with the session's</w:t>
      </w:r>
    </w:p>
    <w:p w14:paraId="114164AE" w14:textId="77777777" w:rsidR="00706B9B" w:rsidRDefault="00B00610">
      <w:pPr>
        <w:pStyle w:val="SourceCode"/>
      </w:pPr>
      <w:r>
        <w:t>// token. Returns 1 with the contact, or 0 after answering: 404 for a</w:t>
      </w:r>
    </w:p>
    <w:p w14:paraId="14C033F1" w14:textId="77777777" w:rsidR="00706B9B" w:rsidRDefault="00B00610">
      <w:pPr>
        <w:pStyle w:val="SourceCode"/>
      </w:pPr>
      <w:r>
        <w:t>// segment that is not an id or an id with no contact.</w:t>
      </w:r>
    </w:p>
    <w:p w14:paraId="2C955807" w14:textId="77777777" w:rsidR="00706B9B" w:rsidRDefault="00B00610">
      <w:pPr>
        <w:pStyle w:val="SourceCode"/>
      </w:pPr>
      <w:r>
        <w:t>static int read_stored_contact(const struct Request *request,</w:t>
      </w:r>
    </w:p>
    <w:p w14:paraId="785ED636" w14:textId="77777777" w:rsidR="00706B9B" w:rsidRDefault="00B00610">
      <w:pPr>
        <w:pStyle w:val="SourceCode"/>
      </w:pPr>
      <w:r>
        <w:t xml:space="preserve">                               const char *id_text, struct Contact *contact,</w:t>
      </w:r>
    </w:p>
    <w:p w14:paraId="694CD55E" w14:textId="77777777" w:rsidR="00706B9B" w:rsidRDefault="00B00610">
      <w:pPr>
        <w:pStyle w:val="SourceCode"/>
      </w:pPr>
      <w:r>
        <w:t xml:space="preserve">                               char *csrf_token, enum MHD_Result *answer)</w:t>
      </w:r>
    </w:p>
    <w:p w14:paraId="43A26BD0" w14:textId="77777777" w:rsidR="00706B9B" w:rsidRDefault="00B00610">
      <w:pPr>
        <w:pStyle w:val="SourceCode"/>
      </w:pPr>
      <w:r>
        <w:t>{</w:t>
      </w:r>
    </w:p>
    <w:p w14:paraId="490EDD48" w14:textId="77777777" w:rsidR="00706B9B" w:rsidRDefault="00B00610">
      <w:pPr>
        <w:pStyle w:val="SourceCode"/>
      </w:pPr>
      <w:r>
        <w:t xml:space="preserve">    char session_id[SESSION_ID_SIZE] = "";</w:t>
      </w:r>
    </w:p>
    <w:p w14:paraId="5A4C0160" w14:textId="77777777" w:rsidR="00706B9B" w:rsidRDefault="00B00610">
      <w:pPr>
        <w:pStyle w:val="SourceCode"/>
      </w:pPr>
      <w:r>
        <w:t xml:space="preserve">    if (!require_login(request, session_id, answer)) {</w:t>
      </w:r>
    </w:p>
    <w:p w14:paraId="30DDA122" w14:textId="77777777" w:rsidR="00706B9B" w:rsidRDefault="00B00610">
      <w:pPr>
        <w:pStyle w:val="SourceCode"/>
      </w:pPr>
      <w:r>
        <w:t xml:space="preserve">        return 0;</w:t>
      </w:r>
    </w:p>
    <w:p w14:paraId="417B6659" w14:textId="77777777" w:rsidR="00706B9B" w:rsidRDefault="00B00610">
      <w:pPr>
        <w:pStyle w:val="SourceCode"/>
      </w:pPr>
      <w:r>
        <w:t xml:space="preserve">    }</w:t>
      </w:r>
    </w:p>
    <w:p w14:paraId="36124BBC" w14:textId="77777777" w:rsidR="00706B9B" w:rsidRDefault="00B00610">
      <w:pPr>
        <w:pStyle w:val="SourceCode"/>
      </w:pPr>
      <w:r>
        <w:t xml:space="preserve">    int contact_id = parse_path_id(id_text);</w:t>
      </w:r>
    </w:p>
    <w:p w14:paraId="76F0383F" w14:textId="77777777" w:rsidR="00706B9B" w:rsidRDefault="00B00610">
      <w:pPr>
        <w:pStyle w:val="SourceCode"/>
      </w:pPr>
      <w:r>
        <w:t xml:space="preserve">    if (contact_id == 0) {</w:t>
      </w:r>
    </w:p>
    <w:p w14:paraId="78AAB7A1" w14:textId="77777777" w:rsidR="00706B9B" w:rsidRDefault="00B00610">
      <w:pPr>
        <w:pStyle w:val="SourceCode"/>
      </w:pPr>
      <w:r>
        <w:t xml:space="preserve">        *answer = send_not_found_page(request);</w:t>
      </w:r>
    </w:p>
    <w:p w14:paraId="4853874F" w14:textId="77777777" w:rsidR="00706B9B" w:rsidRDefault="00B00610">
      <w:pPr>
        <w:pStyle w:val="SourceCode"/>
      </w:pPr>
      <w:r>
        <w:t xml:space="preserve">        return 0;</w:t>
      </w:r>
    </w:p>
    <w:p w14:paraId="477ACA39" w14:textId="77777777" w:rsidR="00706B9B" w:rsidRDefault="00B00610">
      <w:pPr>
        <w:pStyle w:val="SourceCode"/>
      </w:pPr>
      <w:r>
        <w:t xml:space="preserve">    }</w:t>
      </w:r>
    </w:p>
    <w:p w14:paraId="4CACD575" w14:textId="77777777" w:rsidR="00706B9B" w:rsidRDefault="00B00610">
      <w:pPr>
        <w:pStyle w:val="SourceCode"/>
      </w:pPr>
      <w:r>
        <w:t xml:space="preserve">    char problem[PROBLEM_SIZE] = "";</w:t>
      </w:r>
    </w:p>
    <w:p w14:paraId="1D85C0CC" w14:textId="77777777" w:rsidR="00706B9B" w:rsidRDefault="00B00610">
      <w:pPr>
        <w:pStyle w:val="SourceCode"/>
      </w:pPr>
      <w:r>
        <w:t xml:space="preserve">    MYSQL *database = NULL;</w:t>
      </w:r>
    </w:p>
    <w:p w14:paraId="2F421D0A" w14:textId="77777777" w:rsidR="00706B9B" w:rsidRDefault="00B00610">
      <w:pPr>
        <w:pStyle w:val="SourceCode"/>
      </w:pPr>
      <w:r>
        <w:t xml:space="preserve">    if (open_connection(&amp;database, problem, sizeof problem) != SUCCESS) {</w:t>
      </w:r>
    </w:p>
    <w:p w14:paraId="1660D4B0" w14:textId="77777777" w:rsidR="00706B9B" w:rsidRDefault="00B00610">
      <w:pPr>
        <w:pStyle w:val="SourceCode"/>
      </w:pPr>
      <w:r>
        <w:t xml:space="preserve">        *answer = send_store_failure(request, 503);</w:t>
      </w:r>
    </w:p>
    <w:p w14:paraId="1BCC256D" w14:textId="77777777" w:rsidR="00706B9B" w:rsidRDefault="00B00610">
      <w:pPr>
        <w:pStyle w:val="SourceCode"/>
      </w:pPr>
      <w:r>
        <w:t xml:space="preserve">        return 0;</w:t>
      </w:r>
    </w:p>
    <w:p w14:paraId="01C49700" w14:textId="77777777" w:rsidR="00706B9B" w:rsidRDefault="00B00610">
      <w:pPr>
        <w:pStyle w:val="SourceCode"/>
      </w:pPr>
      <w:r>
        <w:t xml:space="preserve">    }</w:t>
      </w:r>
    </w:p>
    <w:p w14:paraId="6DE18AA7" w14:textId="77777777" w:rsidR="00706B9B" w:rsidRDefault="00B00610">
      <w:pPr>
        <w:pStyle w:val="SourceCode"/>
      </w:pPr>
      <w:r>
        <w:t xml:space="preserve">    enum ContactStatus status = get_contact_record(database, contact_id,</w:t>
      </w:r>
    </w:p>
    <w:p w14:paraId="00911698" w14:textId="77777777" w:rsidR="00706B9B" w:rsidRDefault="00B00610">
      <w:pPr>
        <w:pStyle w:val="SourceCode"/>
      </w:pPr>
      <w:r>
        <w:t xml:space="preserve">                                                   contact, problem,</w:t>
      </w:r>
    </w:p>
    <w:p w14:paraId="591C7B3E" w14:textId="77777777" w:rsidR="00706B9B" w:rsidRDefault="00B00610">
      <w:pPr>
        <w:pStyle w:val="SourceCode"/>
      </w:pPr>
      <w:r>
        <w:t xml:space="preserve">                                                   sizeof problem);</w:t>
      </w:r>
    </w:p>
    <w:p w14:paraId="34B0D1F1" w14:textId="77777777" w:rsidR="00706B9B" w:rsidRDefault="00B00610">
      <w:pPr>
        <w:pStyle w:val="SourceCode"/>
      </w:pPr>
      <w:r>
        <w:t xml:space="preserve">    if (status == SUCCESS) {</w:t>
      </w:r>
    </w:p>
    <w:p w14:paraId="7E72D660" w14:textId="77777777" w:rsidR="00706B9B" w:rsidRDefault="00B00610">
      <w:pPr>
        <w:pStyle w:val="SourceCode"/>
      </w:pPr>
      <w:r>
        <w:t xml:space="preserve">        csrf_token_for(database, session_id, csrf_token);</w:t>
      </w:r>
    </w:p>
    <w:p w14:paraId="16971A30" w14:textId="77777777" w:rsidR="00706B9B" w:rsidRDefault="00B00610">
      <w:pPr>
        <w:pStyle w:val="SourceCode"/>
      </w:pPr>
      <w:r>
        <w:t xml:space="preserve">    }</w:t>
      </w:r>
    </w:p>
    <w:p w14:paraId="3DD459E9" w14:textId="77777777" w:rsidR="00706B9B" w:rsidRDefault="00B00610">
      <w:pPr>
        <w:pStyle w:val="SourceCode"/>
      </w:pPr>
      <w:r>
        <w:t xml:space="preserve">    close_connection(database);</w:t>
      </w:r>
    </w:p>
    <w:p w14:paraId="168A1B82" w14:textId="77777777" w:rsidR="00706B9B" w:rsidRDefault="00B00610">
      <w:pPr>
        <w:pStyle w:val="SourceCode"/>
      </w:pPr>
      <w:r>
        <w:t xml:space="preserve">    if (status == NOT_FOUND) {</w:t>
      </w:r>
    </w:p>
    <w:p w14:paraId="4B4E183A" w14:textId="77777777" w:rsidR="00706B9B" w:rsidRDefault="00B00610">
      <w:pPr>
        <w:pStyle w:val="SourceCode"/>
      </w:pPr>
      <w:r>
        <w:t xml:space="preserve">        *answer = send_not_found_page(request);</w:t>
      </w:r>
    </w:p>
    <w:p w14:paraId="0E044649" w14:textId="77777777" w:rsidR="00706B9B" w:rsidRDefault="00B00610">
      <w:pPr>
        <w:pStyle w:val="SourceCode"/>
      </w:pPr>
      <w:r>
        <w:t xml:space="preserve">        return 0;</w:t>
      </w:r>
    </w:p>
    <w:p w14:paraId="5509107F" w14:textId="77777777" w:rsidR="00706B9B" w:rsidRDefault="00B00610">
      <w:pPr>
        <w:pStyle w:val="SourceCode"/>
      </w:pPr>
      <w:r>
        <w:t xml:space="preserve">    }</w:t>
      </w:r>
    </w:p>
    <w:p w14:paraId="57CAB7E5" w14:textId="77777777" w:rsidR="00706B9B" w:rsidRDefault="00B00610">
      <w:pPr>
        <w:pStyle w:val="SourceCode"/>
      </w:pPr>
      <w:r>
        <w:t xml:space="preserve">    if (status != SUCCESS) {</w:t>
      </w:r>
    </w:p>
    <w:p w14:paraId="16FDAB47" w14:textId="77777777" w:rsidR="00706B9B" w:rsidRDefault="00B00610">
      <w:pPr>
        <w:pStyle w:val="SourceCode"/>
      </w:pPr>
      <w:r>
        <w:t xml:space="preserve">        *answer = send_store_failure(request, 500);</w:t>
      </w:r>
    </w:p>
    <w:p w14:paraId="1CA08987" w14:textId="77777777" w:rsidR="00706B9B" w:rsidRDefault="00B00610">
      <w:pPr>
        <w:pStyle w:val="SourceCode"/>
      </w:pPr>
      <w:r>
        <w:t xml:space="preserve">        return 0;</w:t>
      </w:r>
    </w:p>
    <w:p w14:paraId="55C8C580" w14:textId="77777777" w:rsidR="00706B9B" w:rsidRDefault="00B00610">
      <w:pPr>
        <w:pStyle w:val="SourceCode"/>
      </w:pPr>
      <w:r>
        <w:t xml:space="preserve">    }</w:t>
      </w:r>
    </w:p>
    <w:p w14:paraId="124DA7F4" w14:textId="77777777" w:rsidR="00706B9B" w:rsidRDefault="00B00610">
      <w:pPr>
        <w:pStyle w:val="SourceCode"/>
      </w:pPr>
      <w:r>
        <w:t xml:space="preserve">    return 1;</w:t>
      </w:r>
    </w:p>
    <w:p w14:paraId="4830F70F" w14:textId="77777777" w:rsidR="00706B9B" w:rsidRDefault="00B00610">
      <w:pPr>
        <w:pStyle w:val="SourceCode"/>
      </w:pPr>
      <w:r>
        <w:t>}</w:t>
      </w:r>
    </w:p>
    <w:p w14:paraId="1982D5DD" w14:textId="77777777" w:rsidR="00706B9B" w:rsidRDefault="00706B9B">
      <w:pPr>
        <w:pStyle w:val="SourceCode"/>
      </w:pPr>
    </w:p>
    <w:p w14:paraId="4B5349D7" w14:textId="77777777" w:rsidR="00706B9B" w:rsidRDefault="00B00610">
      <w:pPr>
        <w:pStyle w:val="SourceCode"/>
      </w:pPr>
      <w:r>
        <w:t>// GET /contacts/{id}/edit: the form, filled from the stored contact, that</w:t>
      </w:r>
    </w:p>
    <w:p w14:paraId="55448CAE" w14:textId="77777777" w:rsidR="00706B9B" w:rsidRDefault="00B00610">
      <w:pPr>
        <w:pStyle w:val="SourceCode"/>
      </w:pPr>
      <w:r>
        <w:t>// posts to its own address. No phone shows as an empty box.</w:t>
      </w:r>
    </w:p>
    <w:p w14:paraId="41D5C54E" w14:textId="77777777" w:rsidR="00706B9B" w:rsidRDefault="00B00610">
      <w:pPr>
        <w:pStyle w:val="SourceCode"/>
      </w:pPr>
      <w:r>
        <w:t>static enum MHD_Result handle_edit_page(const struct Request *request,</w:t>
      </w:r>
    </w:p>
    <w:p w14:paraId="40FF0FDC" w14:textId="77777777" w:rsidR="00706B9B" w:rsidRDefault="00B00610">
      <w:pPr>
        <w:pStyle w:val="SourceCode"/>
      </w:pPr>
      <w:r>
        <w:t xml:space="preserve">                                        const char *id_text)</w:t>
      </w:r>
    </w:p>
    <w:p w14:paraId="1410528D" w14:textId="77777777" w:rsidR="00706B9B" w:rsidRDefault="00B00610">
      <w:pPr>
        <w:pStyle w:val="SourceCode"/>
      </w:pPr>
      <w:r>
        <w:t>{</w:t>
      </w:r>
    </w:p>
    <w:p w14:paraId="513BA6B7" w14:textId="77777777" w:rsidR="00706B9B" w:rsidRDefault="00B00610">
      <w:pPr>
        <w:pStyle w:val="SourceCode"/>
      </w:pPr>
      <w:r>
        <w:t xml:space="preserve">    struct Contact contact = {0, "", "", "", false};</w:t>
      </w:r>
    </w:p>
    <w:p w14:paraId="78779CDC" w14:textId="77777777" w:rsidR="00706B9B" w:rsidRDefault="00B00610">
      <w:pPr>
        <w:pStyle w:val="SourceCode"/>
      </w:pPr>
      <w:r>
        <w:t xml:space="preserve">    char csrf_token[CSRF_TOKEN_SIZE] = "";</w:t>
      </w:r>
    </w:p>
    <w:p w14:paraId="1FC990B8" w14:textId="77777777" w:rsidR="00706B9B" w:rsidRDefault="00B00610">
      <w:pPr>
        <w:pStyle w:val="SourceCode"/>
      </w:pPr>
      <w:r>
        <w:t xml:space="preserve">    enum MHD_Result answer = MHD_NO;</w:t>
      </w:r>
    </w:p>
    <w:p w14:paraId="12C1B2CC" w14:textId="77777777" w:rsidR="00706B9B" w:rsidRDefault="00B00610">
      <w:pPr>
        <w:pStyle w:val="SourceCode"/>
      </w:pPr>
      <w:r>
        <w:t xml:space="preserve">    if (!read_stored_contact(request, id_text, &amp;contact, csrf_token,</w:t>
      </w:r>
    </w:p>
    <w:p w14:paraId="2BF4E852" w14:textId="77777777" w:rsidR="00706B9B" w:rsidRDefault="00B00610">
      <w:pPr>
        <w:pStyle w:val="SourceCode"/>
      </w:pPr>
      <w:r>
        <w:t xml:space="preserve">                             &amp;answer)) {</w:t>
      </w:r>
    </w:p>
    <w:p w14:paraId="6D814BB5" w14:textId="77777777" w:rsidR="00706B9B" w:rsidRDefault="00B00610">
      <w:pPr>
        <w:pStyle w:val="SourceCode"/>
      </w:pPr>
      <w:r>
        <w:t xml:space="preserve">        return answer;</w:t>
      </w:r>
    </w:p>
    <w:p w14:paraId="14424842" w14:textId="77777777" w:rsidR="00706B9B" w:rsidRDefault="00B00610">
      <w:pPr>
        <w:pStyle w:val="SourceCode"/>
      </w:pPr>
      <w:r>
        <w:t xml:space="preserve">    }</w:t>
      </w:r>
    </w:p>
    <w:p w14:paraId="4DDAB5DC" w14:textId="77777777" w:rsidR="00706B9B" w:rsidRDefault="00B00610">
      <w:pPr>
        <w:pStyle w:val="SourceCode"/>
      </w:pPr>
      <w:r>
        <w:t xml:space="preserve">    struct FormKind form_kind;</w:t>
      </w:r>
    </w:p>
    <w:p w14:paraId="5A7FA75D" w14:textId="77777777" w:rsidR="00706B9B" w:rsidRDefault="00B00610">
      <w:pPr>
        <w:pStyle w:val="SourceCode"/>
      </w:pPr>
      <w:r>
        <w:t xml:space="preserve">    char action[LOCATION_SIZE];</w:t>
      </w:r>
    </w:p>
    <w:p w14:paraId="6E4490F2" w14:textId="77777777" w:rsidR="00706B9B" w:rsidRDefault="00B00610">
      <w:pPr>
        <w:pStyle w:val="SourceCode"/>
      </w:pPr>
      <w:r>
        <w:t xml:space="preserve">    fill_edit_kind(&amp;form_kind, contact.id, action, sizeof action);</w:t>
      </w:r>
    </w:p>
    <w:p w14:paraId="57797EE9" w14:textId="77777777" w:rsidR="00706B9B" w:rsidRDefault="00B00610">
      <w:pPr>
        <w:pStyle w:val="SourceCode"/>
      </w:pPr>
      <w:r>
        <w:t xml:space="preserve">    const char *phone = "";</w:t>
      </w:r>
    </w:p>
    <w:p w14:paraId="6B06992B" w14:textId="77777777" w:rsidR="00706B9B" w:rsidRDefault="00B00610">
      <w:pPr>
        <w:pStyle w:val="SourceCode"/>
      </w:pPr>
      <w:r>
        <w:t xml:space="preserve">    if (contact.has_phone) {</w:t>
      </w:r>
    </w:p>
    <w:p w14:paraId="772EEF5E" w14:textId="77777777" w:rsidR="00706B9B" w:rsidRDefault="00B00610">
      <w:pPr>
        <w:pStyle w:val="SourceCode"/>
      </w:pPr>
      <w:r>
        <w:t xml:space="preserve">        phone = contact.phone;</w:t>
      </w:r>
    </w:p>
    <w:p w14:paraId="5EA1E6F4" w14:textId="77777777" w:rsidR="00706B9B" w:rsidRDefault="00B00610">
      <w:pPr>
        <w:pStyle w:val="SourceCode"/>
      </w:pPr>
      <w:r>
        <w:t xml:space="preserve">    }</w:t>
      </w:r>
    </w:p>
    <w:p w14:paraId="0425F796" w14:textId="77777777" w:rsidR="00706B9B" w:rsidRDefault="00B00610">
      <w:pPr>
        <w:pStyle w:val="SourceCode"/>
      </w:pPr>
      <w:r>
        <w:t xml:space="preserve">    struct FieldProblems no_problems = {"", "", ""};</w:t>
      </w:r>
    </w:p>
    <w:p w14:paraId="3F97D9E8" w14:textId="77777777" w:rsidR="00706B9B" w:rsidRDefault="00B00610">
      <w:pPr>
        <w:pStyle w:val="SourceCode"/>
      </w:pPr>
      <w:r>
        <w:t xml:space="preserve">    return send_form(request, 200, &amp;form_kind, EDIT_FORM_NOTICE,</w:t>
      </w:r>
    </w:p>
    <w:p w14:paraId="3F8F7DC3" w14:textId="77777777" w:rsidR="00706B9B" w:rsidRDefault="00B00610">
      <w:pPr>
        <w:pStyle w:val="SourceCode"/>
      </w:pPr>
      <w:r>
        <w:t xml:space="preserve">                     contact.full_name, contact.email, phone, &amp;no_problems,</w:t>
      </w:r>
    </w:p>
    <w:p w14:paraId="7ED86B91" w14:textId="77777777" w:rsidR="00706B9B" w:rsidRDefault="00B00610">
      <w:pPr>
        <w:pStyle w:val="SourceCode"/>
      </w:pPr>
      <w:r>
        <w:t xml:space="preserve">                     csrf_token);</w:t>
      </w:r>
    </w:p>
    <w:p w14:paraId="4FA38FB0" w14:textId="77777777" w:rsidR="00706B9B" w:rsidRDefault="00B00610">
      <w:pPr>
        <w:pStyle w:val="SourceCode"/>
      </w:pPr>
      <w:r>
        <w:t>}</w:t>
      </w:r>
    </w:p>
    <w:p w14:paraId="50CC3013" w14:textId="77777777" w:rsidR="00706B9B" w:rsidRDefault="00706B9B">
      <w:pPr>
        <w:pStyle w:val="SourceCode"/>
      </w:pPr>
    </w:p>
    <w:p w14:paraId="445D1A46" w14:textId="77777777" w:rsidR="00706B9B" w:rsidRDefault="00B00610">
      <w:pPr>
        <w:pStyle w:val="SourceCode"/>
      </w:pPr>
      <w:r>
        <w:t>// POST /contacts/{id}/edit: the edit form, in create's order: the login,</w:t>
      </w:r>
    </w:p>
    <w:p w14:paraId="42C5D34F" w14:textId="77777777" w:rsidR="00706B9B" w:rsidRDefault="00B00610">
      <w:pPr>
        <w:pStyle w:val="SourceCode"/>
      </w:pPr>
      <w:r>
        <w:t>// the id, the body's headers, the token, every value, then</w:t>
      </w:r>
    </w:p>
    <w:p w14:paraId="3A485C69" w14:textId="77777777" w:rsidR="00706B9B" w:rsidRDefault="00B00610">
      <w:pPr>
        <w:pStyle w:val="SourceCode"/>
      </w:pPr>
      <w:r>
        <w:t>// replace_contact (Lesson 6.19), which saves every field. A stored change</w:t>
      </w:r>
    </w:p>
    <w:p w14:paraId="050DF267" w14:textId="77777777" w:rsidR="00706B9B" w:rsidRDefault="00B00610">
      <w:pPr>
        <w:pStyle w:val="SourceCode"/>
      </w:pPr>
      <w:r>
        <w:t>// leaves the flash and redirects to the contact's page; a contact deleted</w:t>
      </w:r>
    </w:p>
    <w:p w14:paraId="03190D1F" w14:textId="77777777" w:rsidR="00706B9B" w:rsidRDefault="00B00610">
      <w:pPr>
        <w:pStyle w:val="SourceCode"/>
      </w:pPr>
      <w:r>
        <w:t>// since the form was shown gets the 404 page.</w:t>
      </w:r>
    </w:p>
    <w:p w14:paraId="73191E79" w14:textId="77777777" w:rsidR="00706B9B" w:rsidRDefault="00B00610">
      <w:pPr>
        <w:pStyle w:val="SourceCode"/>
      </w:pPr>
      <w:r>
        <w:t>static enum MHD_Result handle_edit_contact(const struct Request *request,</w:t>
      </w:r>
    </w:p>
    <w:p w14:paraId="25B2FB5A" w14:textId="77777777" w:rsidR="00706B9B" w:rsidRDefault="00B00610">
      <w:pPr>
        <w:pStyle w:val="SourceCode"/>
      </w:pPr>
      <w:r>
        <w:t xml:space="preserve">                                           const char *id_text)</w:t>
      </w:r>
    </w:p>
    <w:p w14:paraId="5E616BC2" w14:textId="77777777" w:rsidR="00706B9B" w:rsidRDefault="00B00610">
      <w:pPr>
        <w:pStyle w:val="SourceCode"/>
      </w:pPr>
      <w:r>
        <w:t>{</w:t>
      </w:r>
    </w:p>
    <w:p w14:paraId="5A6FD6EE" w14:textId="77777777" w:rsidR="00706B9B" w:rsidRDefault="00B00610">
      <w:pPr>
        <w:pStyle w:val="SourceCode"/>
      </w:pPr>
      <w:r>
        <w:t xml:space="preserve">    char session_id[SESSION_ID_SIZE] = "";</w:t>
      </w:r>
    </w:p>
    <w:p w14:paraId="0F95400E" w14:textId="77777777" w:rsidR="00706B9B" w:rsidRDefault="00B00610">
      <w:pPr>
        <w:pStyle w:val="SourceCode"/>
      </w:pPr>
      <w:r>
        <w:t xml:space="preserve">    enum MHD_Result answer = MHD_NO;</w:t>
      </w:r>
    </w:p>
    <w:p w14:paraId="6BC71986" w14:textId="77777777" w:rsidR="00706B9B" w:rsidRDefault="00B00610">
      <w:pPr>
        <w:pStyle w:val="SourceCode"/>
      </w:pPr>
      <w:r>
        <w:t xml:space="preserve">    if (!require_login(request, session_id, &amp;answer)) {</w:t>
      </w:r>
    </w:p>
    <w:p w14:paraId="502B0B9C" w14:textId="77777777" w:rsidR="00706B9B" w:rsidRDefault="00B00610">
      <w:pPr>
        <w:pStyle w:val="SourceCode"/>
      </w:pPr>
      <w:r>
        <w:t xml:space="preserve">        return answer;</w:t>
      </w:r>
    </w:p>
    <w:p w14:paraId="1E694919" w14:textId="77777777" w:rsidR="00706B9B" w:rsidRDefault="00B00610">
      <w:pPr>
        <w:pStyle w:val="SourceCode"/>
      </w:pPr>
      <w:r>
        <w:t xml:space="preserve">    }</w:t>
      </w:r>
    </w:p>
    <w:p w14:paraId="48260D5D" w14:textId="77777777" w:rsidR="00706B9B" w:rsidRDefault="00B00610">
      <w:pPr>
        <w:pStyle w:val="SourceCode"/>
      </w:pPr>
      <w:r>
        <w:t xml:space="preserve">    int contact_id = parse_path_id(id_text);</w:t>
      </w:r>
    </w:p>
    <w:p w14:paraId="76DB74FC" w14:textId="77777777" w:rsidR="00706B9B" w:rsidRDefault="00B00610">
      <w:pPr>
        <w:pStyle w:val="SourceCode"/>
      </w:pPr>
      <w:r>
        <w:t xml:space="preserve">    if (contact_id == 0) {</w:t>
      </w:r>
    </w:p>
    <w:p w14:paraId="5C23DD55" w14:textId="77777777" w:rsidR="00706B9B" w:rsidRDefault="00B00610">
      <w:pPr>
        <w:pStyle w:val="SourceCode"/>
      </w:pPr>
      <w:r>
        <w:t xml:space="preserve">        return send_not_found_page(request);</w:t>
      </w:r>
    </w:p>
    <w:p w14:paraId="66EEF465" w14:textId="77777777" w:rsidR="00706B9B" w:rsidRDefault="00B00610">
      <w:pPr>
        <w:pStyle w:val="SourceCode"/>
      </w:pPr>
      <w:r>
        <w:t xml:space="preserve">    }</w:t>
      </w:r>
    </w:p>
    <w:p w14:paraId="7822C3D2" w14:textId="77777777" w:rsidR="00706B9B" w:rsidRDefault="00B00610">
      <w:pPr>
        <w:pStyle w:val="SourceCode"/>
      </w:pPr>
      <w:r>
        <w:t xml:space="preserve">    const char *title = "";</w:t>
      </w:r>
    </w:p>
    <w:p w14:paraId="68BF362A" w14:textId="77777777" w:rsidR="00706B9B" w:rsidRDefault="00B00610">
      <w:pPr>
        <w:pStyle w:val="SourceCode"/>
      </w:pPr>
      <w:r>
        <w:t xml:space="preserve">    const char *message = "";</w:t>
      </w:r>
    </w:p>
    <w:p w14:paraId="0A8DD23C" w14:textId="77777777" w:rsidR="00706B9B" w:rsidRDefault="00B00610">
      <w:pPr>
        <w:pStyle w:val="SourceCode"/>
      </w:pPr>
      <w:r>
        <w:t xml:space="preserve">    unsigned int status_code = form_request_problem(request, &amp;title, &amp;message);</w:t>
      </w:r>
    </w:p>
    <w:p w14:paraId="7DC70DA0" w14:textId="77777777" w:rsidR="00706B9B" w:rsidRDefault="00B00610">
      <w:pPr>
        <w:pStyle w:val="SourceCode"/>
      </w:pPr>
      <w:r>
        <w:t xml:space="preserve">    if (status_code != 0) {</w:t>
      </w:r>
    </w:p>
    <w:p w14:paraId="5862BE6A" w14:textId="77777777" w:rsidR="00706B9B" w:rsidRDefault="00B00610">
      <w:pPr>
        <w:pStyle w:val="SourceCode"/>
      </w:pPr>
      <w:r>
        <w:t xml:space="preserve">        return send_message_page(request, status_code, title, message,</w:t>
      </w:r>
    </w:p>
    <w:p w14:paraId="5F2FDC1F" w14:textId="77777777" w:rsidR="00706B9B" w:rsidRDefault="00B00610">
      <w:pPr>
        <w:pStyle w:val="SourceCode"/>
      </w:pPr>
      <w:r>
        <w:t xml:space="preserve">                                 CONTACTS_PAGE_PATH, "All contacts");</w:t>
      </w:r>
    </w:p>
    <w:p w14:paraId="4A1C7584" w14:textId="77777777" w:rsidR="00706B9B" w:rsidRDefault="00B00610">
      <w:pPr>
        <w:pStyle w:val="SourceCode"/>
      </w:pPr>
      <w:r>
        <w:t xml:space="preserve">    }</w:t>
      </w:r>
    </w:p>
    <w:p w14:paraId="40D52424" w14:textId="77777777" w:rsidR="00706B9B" w:rsidRDefault="00B00610">
      <w:pPr>
        <w:pStyle w:val="SourceCode"/>
      </w:pPr>
      <w:r>
        <w:t xml:space="preserve">    // Remember, the post processor has decoded the form's fields.</w:t>
      </w:r>
    </w:p>
    <w:p w14:paraId="4BD85517" w14:textId="77777777" w:rsidR="00706B9B" w:rsidRDefault="00B00610">
      <w:pPr>
        <w:pStyle w:val="SourceCode"/>
      </w:pPr>
      <w:r>
        <w:t xml:space="preserve">    struct PostedForm *form = request-&gt;form;</w:t>
      </w:r>
    </w:p>
    <w:p w14:paraId="45452F4B" w14:textId="77777777" w:rsidR="00706B9B" w:rsidRDefault="00B00610">
      <w:pPr>
        <w:pStyle w:val="SourceCode"/>
      </w:pPr>
      <w:r>
        <w:t xml:space="preserve">    char *full_name = trim_text(form-&gt;full_name.field_text);</w:t>
      </w:r>
    </w:p>
    <w:p w14:paraId="0A342538" w14:textId="77777777" w:rsidR="00706B9B" w:rsidRDefault="00B00610">
      <w:pPr>
        <w:pStyle w:val="SourceCode"/>
      </w:pPr>
      <w:r>
        <w:t xml:space="preserve">    char *email = trim_text(form-&gt;email.field_text);</w:t>
      </w:r>
    </w:p>
    <w:p w14:paraId="0D848813" w14:textId="77777777" w:rsidR="00706B9B" w:rsidRDefault="00B00610">
      <w:pPr>
        <w:pStyle w:val="SourceCode"/>
      </w:pPr>
      <w:r>
        <w:t xml:space="preserve">    char *phone = trim_text(form-&gt;phone.field_text);</w:t>
      </w:r>
    </w:p>
    <w:p w14:paraId="3064F341" w14:textId="77777777" w:rsidR="00706B9B" w:rsidRDefault="00B00610">
      <w:pPr>
        <w:pStyle w:val="SourceCode"/>
      </w:pPr>
      <w:r>
        <w:t xml:space="preserve">    const char *sent_token = form-&gt;csrf_token.field_text;</w:t>
      </w:r>
    </w:p>
    <w:p w14:paraId="2BD4E0DA" w14:textId="77777777" w:rsidR="00706B9B" w:rsidRDefault="00B00610">
      <w:pPr>
        <w:pStyle w:val="SourceCode"/>
      </w:pPr>
      <w:r>
        <w:t xml:space="preserve">    char problem[PROBLEM_SIZE] = "";</w:t>
      </w:r>
    </w:p>
    <w:p w14:paraId="20C2D5AD" w14:textId="77777777" w:rsidR="00706B9B" w:rsidRDefault="00B00610">
      <w:pPr>
        <w:pStyle w:val="SourceCode"/>
      </w:pPr>
      <w:r>
        <w:t xml:space="preserve">    MYSQL *database = NULL;</w:t>
      </w:r>
    </w:p>
    <w:p w14:paraId="6D8C1673" w14:textId="77777777" w:rsidR="00706B9B" w:rsidRDefault="00B00610">
      <w:pPr>
        <w:pStyle w:val="SourceCode"/>
      </w:pPr>
      <w:r>
        <w:t xml:space="preserve">    if (open_connection(&amp;database, problem, sizeof problem) != SUCCESS) {</w:t>
      </w:r>
    </w:p>
    <w:p w14:paraId="32463A5B" w14:textId="77777777" w:rsidR="00706B9B" w:rsidRDefault="00B00610">
      <w:pPr>
        <w:pStyle w:val="SourceCode"/>
      </w:pPr>
      <w:r>
        <w:t xml:space="preserve">        return send_store_failure(request, 503);</w:t>
      </w:r>
    </w:p>
    <w:p w14:paraId="4B398335" w14:textId="77777777" w:rsidR="00706B9B" w:rsidRDefault="00B00610">
      <w:pPr>
        <w:pStyle w:val="SourceCode"/>
      </w:pPr>
      <w:r>
        <w:t xml:space="preserve">    }</w:t>
      </w:r>
    </w:p>
    <w:p w14:paraId="786B7366" w14:textId="77777777" w:rsidR="00706B9B" w:rsidRDefault="00B00610">
      <w:pPr>
        <w:pStyle w:val="SourceCode"/>
      </w:pPr>
      <w:r>
        <w:t xml:space="preserve">    if (!check_form_token(request, database, sent_token)) {</w:t>
      </w:r>
    </w:p>
    <w:p w14:paraId="4D370684" w14:textId="77777777" w:rsidR="00706B9B" w:rsidRDefault="00B00610">
      <w:pPr>
        <w:pStyle w:val="SourceCode"/>
      </w:pPr>
      <w:r>
        <w:t xml:space="preserve">        close_connection(database);</w:t>
      </w:r>
    </w:p>
    <w:p w14:paraId="5301D689" w14:textId="77777777" w:rsidR="00706B9B" w:rsidRDefault="00B00610">
      <w:pPr>
        <w:pStyle w:val="SourceCode"/>
      </w:pPr>
      <w:r>
        <w:t xml:space="preserve">        return send_forbidden_page(request);</w:t>
      </w:r>
    </w:p>
    <w:p w14:paraId="089024C8" w14:textId="77777777" w:rsidR="00706B9B" w:rsidRDefault="00B00610">
      <w:pPr>
        <w:pStyle w:val="SourceCode"/>
      </w:pPr>
      <w:r>
        <w:t xml:space="preserve">    }</w:t>
      </w:r>
    </w:p>
    <w:p w14:paraId="1CDFCC6C" w14:textId="77777777" w:rsidR="00706B9B" w:rsidRDefault="00B00610">
      <w:pPr>
        <w:pStyle w:val="SourceCode"/>
      </w:pPr>
      <w:r>
        <w:t xml:space="preserve">    struct FormKind form_kind;</w:t>
      </w:r>
    </w:p>
    <w:p w14:paraId="50B214D0" w14:textId="77777777" w:rsidR="00706B9B" w:rsidRDefault="00B00610">
      <w:pPr>
        <w:pStyle w:val="SourceCode"/>
      </w:pPr>
      <w:r>
        <w:t xml:space="preserve">    char action[LOCATION_SIZE];</w:t>
      </w:r>
    </w:p>
    <w:p w14:paraId="5AD557A3" w14:textId="77777777" w:rsidR="00706B9B" w:rsidRDefault="00B00610">
      <w:pPr>
        <w:pStyle w:val="SourceCode"/>
      </w:pPr>
      <w:r>
        <w:t xml:space="preserve">    fill_edit_kind(&amp;form_kind, contact_id, action, sizeof action);</w:t>
      </w:r>
    </w:p>
    <w:p w14:paraId="458FED85" w14:textId="77777777" w:rsidR="00706B9B" w:rsidRDefault="00B00610">
      <w:pPr>
        <w:pStyle w:val="SourceCode"/>
      </w:pPr>
      <w:r>
        <w:t xml:space="preserve">    struct FieldProblems problems = {"", "", ""};</w:t>
      </w:r>
    </w:p>
    <w:p w14:paraId="3D97D0F9" w14:textId="77777777" w:rsidR="00706B9B" w:rsidRDefault="00B00610">
      <w:pPr>
        <w:pStyle w:val="SourceCode"/>
      </w:pPr>
      <w:r>
        <w:t xml:space="preserve">    check_each_field(full_name, email, phone, &amp;problems);</w:t>
      </w:r>
    </w:p>
    <w:p w14:paraId="0438A924" w14:textId="77777777" w:rsidR="00706B9B" w:rsidRDefault="00B00610">
      <w:pPr>
        <w:pStyle w:val="SourceCode"/>
      </w:pPr>
      <w:r>
        <w:t xml:space="preserve">    if (has_problem(&amp;problems)) {</w:t>
      </w:r>
    </w:p>
    <w:p w14:paraId="0CBD84E6" w14:textId="77777777" w:rsidR="00706B9B" w:rsidRDefault="00B00610">
      <w:pPr>
        <w:pStyle w:val="SourceCode"/>
      </w:pPr>
      <w:r>
        <w:t xml:space="preserve">        close_connection(database);</w:t>
      </w:r>
    </w:p>
    <w:p w14:paraId="5DA03595" w14:textId="77777777" w:rsidR="00706B9B" w:rsidRDefault="00B00610">
      <w:pPr>
        <w:pStyle w:val="SourceCode"/>
      </w:pPr>
      <w:r>
        <w:t xml:space="preserve">        return send_form(request, 400, &amp;form_kind, REFUSED_FORM_NOTICE,</w:t>
      </w:r>
    </w:p>
    <w:p w14:paraId="663480A6" w14:textId="77777777" w:rsidR="00706B9B" w:rsidRDefault="00B00610">
      <w:pPr>
        <w:pStyle w:val="SourceCode"/>
      </w:pPr>
      <w:r>
        <w:t xml:space="preserve">                         full_name, email, phone, &amp;problems, sent_token);</w:t>
      </w:r>
    </w:p>
    <w:p w14:paraId="07385340" w14:textId="77777777" w:rsidR="00706B9B" w:rsidRDefault="00B00610">
      <w:pPr>
        <w:pStyle w:val="SourceCode"/>
      </w:pPr>
      <w:r>
        <w:t xml:space="preserve">    }</w:t>
      </w:r>
    </w:p>
    <w:p w14:paraId="16DE63CB" w14:textId="77777777" w:rsidR="00706B9B" w:rsidRDefault="00B00610">
      <w:pPr>
        <w:pStyle w:val="SourceCode"/>
      </w:pPr>
      <w:r>
        <w:t xml:space="preserve">    struct Contact replacement = {contact_id, "", "", "", false};</w:t>
      </w:r>
    </w:p>
    <w:p w14:paraId="6CA7164B" w14:textId="77777777" w:rsidR="00706B9B" w:rsidRDefault="00B00610">
      <w:pPr>
        <w:pStyle w:val="SourceCode"/>
      </w:pPr>
      <w:r>
        <w:t xml:space="preserve">    snprintf(replacement.full_name, sizeof replacement.full_name, "%s",</w:t>
      </w:r>
    </w:p>
    <w:p w14:paraId="610F3A3F" w14:textId="77777777" w:rsidR="00706B9B" w:rsidRDefault="00B00610">
      <w:pPr>
        <w:pStyle w:val="SourceCode"/>
      </w:pPr>
      <w:r>
        <w:t xml:space="preserve">             full_name);</w:t>
      </w:r>
    </w:p>
    <w:p w14:paraId="203A7E98" w14:textId="77777777" w:rsidR="00706B9B" w:rsidRDefault="00B00610">
      <w:pPr>
        <w:pStyle w:val="SourceCode"/>
      </w:pPr>
      <w:r>
        <w:t xml:space="preserve">    snprintf(replacement.email, sizeof replacement.email, "%s", email);</w:t>
      </w:r>
    </w:p>
    <w:p w14:paraId="7F1762C9" w14:textId="77777777" w:rsidR="00706B9B" w:rsidRDefault="00B00610">
      <w:pPr>
        <w:pStyle w:val="SourceCode"/>
      </w:pPr>
      <w:r>
        <w:t xml:space="preserve">    snprintf(replacement.phone, sizeof replacement.phone, "%s", phone);</w:t>
      </w:r>
    </w:p>
    <w:p w14:paraId="3F35A37E" w14:textId="77777777" w:rsidR="00706B9B" w:rsidRDefault="00B00610">
      <w:pPr>
        <w:pStyle w:val="SourceCode"/>
      </w:pPr>
      <w:r>
        <w:t xml:space="preserve">    replacement.has_phone = phone[0] != '\0';</w:t>
      </w:r>
    </w:p>
    <w:p w14:paraId="07CDF6F6" w14:textId="77777777" w:rsidR="00706B9B" w:rsidRDefault="00B00610">
      <w:pPr>
        <w:pStyle w:val="SourceCode"/>
      </w:pPr>
      <w:r>
        <w:t xml:space="preserve">    struct Contact stored = {0, "", "", "", false};</w:t>
      </w:r>
    </w:p>
    <w:p w14:paraId="0387FB36" w14:textId="77777777" w:rsidR="00706B9B" w:rsidRDefault="00B00610">
      <w:pPr>
        <w:pStyle w:val="SourceCode"/>
      </w:pPr>
      <w:r>
        <w:t xml:space="preserve">    enum ContactStatus status = replace_contact(database, replacement, &amp;stored,</w:t>
      </w:r>
    </w:p>
    <w:p w14:paraId="12BCF0CE" w14:textId="77777777" w:rsidR="00706B9B" w:rsidRDefault="00B00610">
      <w:pPr>
        <w:pStyle w:val="SourceCode"/>
      </w:pPr>
      <w:r>
        <w:t xml:space="preserve">                                                problem, sizeof problem);</w:t>
      </w:r>
    </w:p>
    <w:p w14:paraId="756ECC6D" w14:textId="77777777" w:rsidR="00706B9B" w:rsidRDefault="00B00610">
      <w:pPr>
        <w:pStyle w:val="SourceCode"/>
      </w:pPr>
      <w:r>
        <w:t xml:space="preserve">    if (status == NOT_FOUND) {</w:t>
      </w:r>
    </w:p>
    <w:p w14:paraId="36A55747" w14:textId="77777777" w:rsidR="00706B9B" w:rsidRDefault="00B00610">
      <w:pPr>
        <w:pStyle w:val="SourceCode"/>
      </w:pPr>
      <w:r>
        <w:t xml:space="preserve">        close_connection(database);</w:t>
      </w:r>
    </w:p>
    <w:p w14:paraId="00120501" w14:textId="77777777" w:rsidR="00706B9B" w:rsidRDefault="00B00610">
      <w:pPr>
        <w:pStyle w:val="SourceCode"/>
      </w:pPr>
      <w:r>
        <w:t xml:space="preserve">        return send_not_found_page(request);</w:t>
      </w:r>
    </w:p>
    <w:p w14:paraId="4E56B268" w14:textId="77777777" w:rsidR="00706B9B" w:rsidRDefault="00B00610">
      <w:pPr>
        <w:pStyle w:val="SourceCode"/>
      </w:pPr>
      <w:r>
        <w:t xml:space="preserve">    }</w:t>
      </w:r>
    </w:p>
    <w:p w14:paraId="6F071EB7" w14:textId="77777777" w:rsidR="00706B9B" w:rsidRDefault="00B00610">
      <w:pPr>
        <w:pStyle w:val="SourceCode"/>
      </w:pPr>
      <w:r>
        <w:t xml:space="preserve">    if (status != SUCCESS) {</w:t>
      </w:r>
    </w:p>
    <w:p w14:paraId="7F323F46" w14:textId="77777777" w:rsidR="00706B9B" w:rsidRDefault="00B00610">
      <w:pPr>
        <w:pStyle w:val="SourceCode"/>
      </w:pPr>
      <w:r>
        <w:t xml:space="preserve">        close_connection(database);</w:t>
      </w:r>
    </w:p>
    <w:p w14:paraId="45B256BE" w14:textId="77777777" w:rsidR="00706B9B" w:rsidRDefault="00B00610">
      <w:pPr>
        <w:pStyle w:val="SourceCode"/>
      </w:pPr>
      <w:r>
        <w:t xml:space="preserve">        // Remember, an email another contact has: 409, in the notice.</w:t>
      </w:r>
    </w:p>
    <w:p w14:paraId="65B689AB" w14:textId="77777777" w:rsidR="00706B9B" w:rsidRDefault="00B00610">
      <w:pPr>
        <w:pStyle w:val="SourceCode"/>
      </w:pPr>
      <w:r>
        <w:t xml:space="preserve">        return send_refused_form(request, http_status_for(status), &amp;form_kind,</w:t>
      </w:r>
    </w:p>
    <w:p w14:paraId="26CC4C60" w14:textId="77777777" w:rsidR="00706B9B" w:rsidRDefault="00B00610">
      <w:pPr>
        <w:pStyle w:val="SourceCode"/>
      </w:pPr>
      <w:r>
        <w:t xml:space="preserve">                                 status, problem, full_name, email, phone,</w:t>
      </w:r>
    </w:p>
    <w:p w14:paraId="069ABDE5" w14:textId="77777777" w:rsidR="00706B9B" w:rsidRDefault="00B00610">
      <w:pPr>
        <w:pStyle w:val="SourceCode"/>
      </w:pPr>
      <w:r>
        <w:t xml:space="preserve">                                 sent_token);</w:t>
      </w:r>
    </w:p>
    <w:p w14:paraId="7973A473" w14:textId="77777777" w:rsidR="00706B9B" w:rsidRDefault="00B00610">
      <w:pPr>
        <w:pStyle w:val="SourceCode"/>
      </w:pPr>
      <w:r>
        <w:t xml:space="preserve">    }</w:t>
      </w:r>
    </w:p>
    <w:p w14:paraId="6478BAB3" w14:textId="77777777" w:rsidR="00706B9B" w:rsidRDefault="00B00610">
      <w:pPr>
        <w:pStyle w:val="SourceCode"/>
      </w:pPr>
      <w:r>
        <w:t xml:space="preserve">    set_flash(database, session_id, UPDATED_FLASH);</w:t>
      </w:r>
    </w:p>
    <w:p w14:paraId="069F46AA" w14:textId="77777777" w:rsidR="00706B9B" w:rsidRDefault="00B00610">
      <w:pPr>
        <w:pStyle w:val="SourceCode"/>
      </w:pPr>
      <w:r>
        <w:t xml:space="preserve">    close_connection(database);</w:t>
      </w:r>
    </w:p>
    <w:p w14:paraId="27668EDF" w14:textId="77777777" w:rsidR="00706B9B" w:rsidRDefault="00B00610">
      <w:pPr>
        <w:pStyle w:val="SourceCode"/>
      </w:pPr>
      <w:r>
        <w:t xml:space="preserve">    char location[LOCATION_SIZE];</w:t>
      </w:r>
    </w:p>
    <w:p w14:paraId="2483D3CF" w14:textId="77777777" w:rsidR="00706B9B" w:rsidRDefault="00B00610">
      <w:pPr>
        <w:pStyle w:val="SourceCode"/>
      </w:pPr>
      <w:r>
        <w:t xml:space="preserve">    snprintf(location, sizeof location, "%s/%d", CONTACTS_PAGE_PATH,</w:t>
      </w:r>
    </w:p>
    <w:p w14:paraId="70617B05" w14:textId="77777777" w:rsidR="00706B9B" w:rsidRDefault="00B00610">
      <w:pPr>
        <w:pStyle w:val="SourceCode"/>
      </w:pPr>
      <w:r>
        <w:t xml:space="preserve">             contact_id);</w:t>
      </w:r>
    </w:p>
    <w:p w14:paraId="66B97250" w14:textId="77777777" w:rsidR="00706B9B" w:rsidRDefault="00B00610">
      <w:pPr>
        <w:pStyle w:val="SourceCode"/>
      </w:pPr>
      <w:r>
        <w:t xml:space="preserve">    return send_redirect(request, location, "");</w:t>
      </w:r>
    </w:p>
    <w:p w14:paraId="73635EDF" w14:textId="77777777" w:rsidR="00706B9B" w:rsidRDefault="00B00610">
      <w:pPr>
        <w:pStyle w:val="SourceCode"/>
      </w:pPr>
      <w:r>
        <w:t>}</w:t>
      </w:r>
    </w:p>
    <w:p w14:paraId="463B7BDC" w14:textId="77777777" w:rsidR="00706B9B" w:rsidRDefault="00706B9B">
      <w:pPr>
        <w:pStyle w:val="SourceCode"/>
      </w:pPr>
    </w:p>
    <w:p w14:paraId="730B81A8" w14:textId="77777777" w:rsidR="00706B9B" w:rsidRDefault="00B00610">
      <w:pPr>
        <w:pStyle w:val="SourceCode"/>
      </w:pPr>
      <w:r>
        <w:t>// GET /contacts/{id}/delete: the confirmation page. It changes nothing: a</w:t>
      </w:r>
    </w:p>
    <w:p w14:paraId="1B7A08F6" w14:textId="77777777" w:rsidR="00706B9B" w:rsidRDefault="00B00610">
      <w:pPr>
        <w:pStyle w:val="SourceCode"/>
      </w:pPr>
      <w:r>
        <w:t>// GET never deletes, because browsers, link checkers, and search engines</w:t>
      </w:r>
    </w:p>
    <w:p w14:paraId="33B693D1" w14:textId="77777777" w:rsidR="00706B9B" w:rsidRDefault="00B00610">
      <w:pPr>
        <w:pStyle w:val="SourceCode"/>
      </w:pPr>
      <w:r>
        <w:t>// follow links on their own. Only its form's POST deletes.</w:t>
      </w:r>
    </w:p>
    <w:p w14:paraId="7E519994" w14:textId="77777777" w:rsidR="00706B9B" w:rsidRDefault="00B00610">
      <w:pPr>
        <w:pStyle w:val="SourceCode"/>
      </w:pPr>
      <w:r>
        <w:t>static enum MHD_Result handle_delete_page(const struct Request *request,</w:t>
      </w:r>
    </w:p>
    <w:p w14:paraId="1B7DCF1C" w14:textId="77777777" w:rsidR="00706B9B" w:rsidRDefault="00B00610">
      <w:pPr>
        <w:pStyle w:val="SourceCode"/>
      </w:pPr>
      <w:r>
        <w:t xml:space="preserve">                                          const char *id_text)</w:t>
      </w:r>
    </w:p>
    <w:p w14:paraId="447F20E4" w14:textId="77777777" w:rsidR="00706B9B" w:rsidRDefault="00B00610">
      <w:pPr>
        <w:pStyle w:val="SourceCode"/>
      </w:pPr>
      <w:r>
        <w:t>{</w:t>
      </w:r>
    </w:p>
    <w:p w14:paraId="5C1D9BC0" w14:textId="77777777" w:rsidR="00706B9B" w:rsidRDefault="00B00610">
      <w:pPr>
        <w:pStyle w:val="SourceCode"/>
      </w:pPr>
      <w:r>
        <w:t xml:space="preserve">    struct Contact contact = {0, "", "", "", false};</w:t>
      </w:r>
    </w:p>
    <w:p w14:paraId="76ECF52E" w14:textId="77777777" w:rsidR="00706B9B" w:rsidRDefault="00B00610">
      <w:pPr>
        <w:pStyle w:val="SourceCode"/>
      </w:pPr>
      <w:r>
        <w:t xml:space="preserve">    char csrf_token[CSRF_TOKEN_SIZE] = "";</w:t>
      </w:r>
    </w:p>
    <w:p w14:paraId="7B86DD25" w14:textId="77777777" w:rsidR="00706B9B" w:rsidRDefault="00B00610">
      <w:pPr>
        <w:pStyle w:val="SourceCode"/>
      </w:pPr>
      <w:r>
        <w:t xml:space="preserve">    enum MHD_Result answer = MHD_NO;</w:t>
      </w:r>
    </w:p>
    <w:p w14:paraId="7FDEC2F5" w14:textId="77777777" w:rsidR="00706B9B" w:rsidRDefault="00B00610">
      <w:pPr>
        <w:pStyle w:val="SourceCode"/>
      </w:pPr>
      <w:r>
        <w:t xml:space="preserve">    if (!read_stored_contact(request, id_text, &amp;contact, csrf_token,</w:t>
      </w:r>
    </w:p>
    <w:p w14:paraId="1FEA2E36" w14:textId="77777777" w:rsidR="00706B9B" w:rsidRDefault="00B00610">
      <w:pPr>
        <w:pStyle w:val="SourceCode"/>
      </w:pPr>
      <w:r>
        <w:t xml:space="preserve">                             &amp;answer)) {</w:t>
      </w:r>
    </w:p>
    <w:p w14:paraId="75FB952C" w14:textId="77777777" w:rsidR="00706B9B" w:rsidRDefault="00B00610">
      <w:pPr>
        <w:pStyle w:val="SourceCode"/>
      </w:pPr>
      <w:r>
        <w:t xml:space="preserve">        return answer;</w:t>
      </w:r>
    </w:p>
    <w:p w14:paraId="4F96A4BB" w14:textId="77777777" w:rsidR="00706B9B" w:rsidRDefault="00B00610">
      <w:pPr>
        <w:pStyle w:val="SourceCode"/>
      </w:pPr>
      <w:r>
        <w:t xml:space="preserve">    }</w:t>
      </w:r>
    </w:p>
    <w:p w14:paraId="613A7B90" w14:textId="77777777" w:rsidR="00706B9B" w:rsidRDefault="00B00610">
      <w:pPr>
        <w:pStyle w:val="SourceCode"/>
      </w:pPr>
      <w:r>
        <w:t xml:space="preserve">    char contact_id_text[12];</w:t>
      </w:r>
    </w:p>
    <w:p w14:paraId="1BA33727" w14:textId="77777777" w:rsidR="00706B9B" w:rsidRDefault="00B00610">
      <w:pPr>
        <w:pStyle w:val="SourceCode"/>
      </w:pPr>
      <w:r>
        <w:t xml:space="preserve">    snprintf(contact_id_text, sizeof contact_id_text, "%d", contact.id);</w:t>
      </w:r>
    </w:p>
    <w:p w14:paraId="5F87A5F6" w14:textId="77777777" w:rsidR="00706B9B" w:rsidRDefault="00B00610">
      <w:pPr>
        <w:pStyle w:val="SourceCode"/>
      </w:pPr>
      <w:r>
        <w:t xml:space="preserve">    struct Field fields[] = {</w:t>
      </w:r>
    </w:p>
    <w:p w14:paraId="71F6C38D" w14:textId="77777777" w:rsidR="00706B9B" w:rsidRDefault="00B00610">
      <w:pPr>
        <w:pStyle w:val="SourceCode"/>
      </w:pPr>
      <w:r>
        <w:t xml:space="preserve">        {"id", contact_id_text},</w:t>
      </w:r>
    </w:p>
    <w:p w14:paraId="22B8FBB9" w14:textId="77777777" w:rsidR="00706B9B" w:rsidRDefault="00B00610">
      <w:pPr>
        <w:pStyle w:val="SourceCode"/>
      </w:pPr>
      <w:r>
        <w:t xml:space="preserve">        {"full_name", contact.full_name},</w:t>
      </w:r>
    </w:p>
    <w:p w14:paraId="2D9DB9A8" w14:textId="77777777" w:rsidR="00706B9B" w:rsidRDefault="00B00610">
      <w:pPr>
        <w:pStyle w:val="SourceCode"/>
      </w:pPr>
      <w:r>
        <w:t xml:space="preserve">        {"email", contact.email},</w:t>
      </w:r>
    </w:p>
    <w:p w14:paraId="16E82685" w14:textId="77777777" w:rsidR="00706B9B" w:rsidRDefault="00B00610">
      <w:pPr>
        <w:pStyle w:val="SourceCode"/>
      </w:pPr>
      <w:r>
        <w:t xml:space="preserve">        {"csrf_token", csrf_token},</w:t>
      </w:r>
    </w:p>
    <w:p w14:paraId="631A708A" w14:textId="77777777" w:rsidR="00706B9B" w:rsidRDefault="00B00610">
      <w:pPr>
        <w:pStyle w:val="SourceCode"/>
      </w:pPr>
      <w:r>
        <w:t xml:space="preserve">    };</w:t>
      </w:r>
    </w:p>
    <w:p w14:paraId="085C4F21" w14:textId="77777777" w:rsidR="00706B9B" w:rsidRDefault="00B00610">
      <w:pPr>
        <w:pStyle w:val="SourceCode"/>
      </w:pPr>
      <w:r>
        <w:t xml:space="preserve">    struct PageData page_data = {fields, sizeof fields / sizeof fields[0],</w:t>
      </w:r>
    </w:p>
    <w:p w14:paraId="5854552B" w14:textId="77777777" w:rsidR="00706B9B" w:rsidRDefault="00B00610">
      <w:pPr>
        <w:pStyle w:val="SourceCode"/>
      </w:pPr>
      <w:r>
        <w:t xml:space="preserve">                                 NULL, 0};</w:t>
      </w:r>
    </w:p>
    <w:p w14:paraId="36542498" w14:textId="77777777" w:rsidR="00706B9B" w:rsidRDefault="00B00610">
      <w:pPr>
        <w:pStyle w:val="SourceCode"/>
      </w:pPr>
      <w:r>
        <w:t xml:space="preserve">    return send_page(request, 200, request-&gt;templates-&gt;contact_delete,</w:t>
      </w:r>
    </w:p>
    <w:p w14:paraId="550CAA1E" w14:textId="77777777" w:rsidR="00706B9B" w:rsidRDefault="00B00610">
      <w:pPr>
        <w:pStyle w:val="SourceCode"/>
      </w:pPr>
      <w:r>
        <w:t xml:space="preserve">                     &amp;page_data);</w:t>
      </w:r>
    </w:p>
    <w:p w14:paraId="61E72500" w14:textId="77777777" w:rsidR="00706B9B" w:rsidRDefault="00B00610">
      <w:pPr>
        <w:pStyle w:val="SourceCode"/>
      </w:pPr>
      <w:r>
        <w:t>}</w:t>
      </w:r>
    </w:p>
    <w:p w14:paraId="7B83649C" w14:textId="77777777" w:rsidR="00706B9B" w:rsidRDefault="00706B9B">
      <w:pPr>
        <w:pStyle w:val="SourceCode"/>
      </w:pPr>
    </w:p>
    <w:p w14:paraId="7AB7BF49" w14:textId="77777777" w:rsidR="00706B9B" w:rsidRDefault="00B00610">
      <w:pPr>
        <w:pStyle w:val="SourceCode"/>
      </w:pPr>
      <w:r>
        <w:t>// POST /contacts/{id}/delete: the confirmation page's form. Its body holds</w:t>
      </w:r>
    </w:p>
    <w:p w14:paraId="76325538" w14:textId="77777777" w:rsidR="00706B9B" w:rsidRDefault="00B00610">
      <w:pPr>
        <w:pStyle w:val="SourceCode"/>
      </w:pPr>
      <w:r>
        <w:t>// only the token. remove_contact (Lesson 6.9) deletes the row; the flash</w:t>
      </w:r>
    </w:p>
    <w:p w14:paraId="03FC2F5F" w14:textId="77777777" w:rsidR="00706B9B" w:rsidRDefault="00B00610">
      <w:pPr>
        <w:pStyle w:val="SourceCode"/>
      </w:pPr>
      <w:r>
        <w:t>// waits for the list, which the redirect leads to.</w:t>
      </w:r>
    </w:p>
    <w:p w14:paraId="7CB203E2" w14:textId="77777777" w:rsidR="00706B9B" w:rsidRDefault="00B00610">
      <w:pPr>
        <w:pStyle w:val="SourceCode"/>
      </w:pPr>
      <w:r>
        <w:t>static enum MHD_Result handle_delete_contact(const struct Request *request,</w:t>
      </w:r>
    </w:p>
    <w:p w14:paraId="544BF407" w14:textId="77777777" w:rsidR="00706B9B" w:rsidRDefault="00B00610">
      <w:pPr>
        <w:pStyle w:val="SourceCode"/>
      </w:pPr>
      <w:r>
        <w:t xml:space="preserve">                                             const char *id_text)</w:t>
      </w:r>
    </w:p>
    <w:p w14:paraId="00DDA55C" w14:textId="77777777" w:rsidR="00706B9B" w:rsidRDefault="00B00610">
      <w:pPr>
        <w:pStyle w:val="SourceCode"/>
      </w:pPr>
      <w:r>
        <w:t>{</w:t>
      </w:r>
    </w:p>
    <w:p w14:paraId="521D74B7" w14:textId="77777777" w:rsidR="00706B9B" w:rsidRDefault="00B00610">
      <w:pPr>
        <w:pStyle w:val="SourceCode"/>
      </w:pPr>
      <w:r>
        <w:t xml:space="preserve">    char session_id[SESSION_ID_SIZE] = "";</w:t>
      </w:r>
    </w:p>
    <w:p w14:paraId="4F137675" w14:textId="77777777" w:rsidR="00706B9B" w:rsidRDefault="00B00610">
      <w:pPr>
        <w:pStyle w:val="SourceCode"/>
      </w:pPr>
      <w:r>
        <w:t xml:space="preserve">    enum MHD_Result answer = MHD_NO;</w:t>
      </w:r>
    </w:p>
    <w:p w14:paraId="38B453FA" w14:textId="77777777" w:rsidR="00706B9B" w:rsidRDefault="00B00610">
      <w:pPr>
        <w:pStyle w:val="SourceCode"/>
      </w:pPr>
      <w:r>
        <w:t xml:space="preserve">    if (!require_login(request, session_id, &amp;answer)) {</w:t>
      </w:r>
    </w:p>
    <w:p w14:paraId="79065FC1" w14:textId="77777777" w:rsidR="00706B9B" w:rsidRDefault="00B00610">
      <w:pPr>
        <w:pStyle w:val="SourceCode"/>
      </w:pPr>
      <w:r>
        <w:t xml:space="preserve">        return answer;</w:t>
      </w:r>
    </w:p>
    <w:p w14:paraId="04946953" w14:textId="77777777" w:rsidR="00706B9B" w:rsidRDefault="00B00610">
      <w:pPr>
        <w:pStyle w:val="SourceCode"/>
      </w:pPr>
      <w:r>
        <w:t xml:space="preserve">    }</w:t>
      </w:r>
    </w:p>
    <w:p w14:paraId="4C995285" w14:textId="77777777" w:rsidR="00706B9B" w:rsidRDefault="00B00610">
      <w:pPr>
        <w:pStyle w:val="SourceCode"/>
      </w:pPr>
      <w:r>
        <w:t xml:space="preserve">    int contact_id = parse_path_id(id_text);</w:t>
      </w:r>
    </w:p>
    <w:p w14:paraId="30FF8917" w14:textId="77777777" w:rsidR="00706B9B" w:rsidRDefault="00B00610">
      <w:pPr>
        <w:pStyle w:val="SourceCode"/>
      </w:pPr>
      <w:r>
        <w:t xml:space="preserve">    if (contact_id == 0) {</w:t>
      </w:r>
    </w:p>
    <w:p w14:paraId="563B09DA" w14:textId="77777777" w:rsidR="00706B9B" w:rsidRDefault="00B00610">
      <w:pPr>
        <w:pStyle w:val="SourceCode"/>
      </w:pPr>
      <w:r>
        <w:t xml:space="preserve">        return send_not_found_page(request);</w:t>
      </w:r>
    </w:p>
    <w:p w14:paraId="31F5C983" w14:textId="77777777" w:rsidR="00706B9B" w:rsidRDefault="00B00610">
      <w:pPr>
        <w:pStyle w:val="SourceCode"/>
      </w:pPr>
      <w:r>
        <w:t xml:space="preserve">    }</w:t>
      </w:r>
    </w:p>
    <w:p w14:paraId="3D406DD9" w14:textId="77777777" w:rsidR="00706B9B" w:rsidRDefault="00B00610">
      <w:pPr>
        <w:pStyle w:val="SourceCode"/>
      </w:pPr>
      <w:r>
        <w:t xml:space="preserve">    const char *title = "";</w:t>
      </w:r>
    </w:p>
    <w:p w14:paraId="6BC2EDB4" w14:textId="77777777" w:rsidR="00706B9B" w:rsidRDefault="00B00610">
      <w:pPr>
        <w:pStyle w:val="SourceCode"/>
      </w:pPr>
      <w:r>
        <w:t xml:space="preserve">    const char *message = "";</w:t>
      </w:r>
    </w:p>
    <w:p w14:paraId="3026045C" w14:textId="77777777" w:rsidR="00706B9B" w:rsidRDefault="00B00610">
      <w:pPr>
        <w:pStyle w:val="SourceCode"/>
      </w:pPr>
      <w:r>
        <w:t xml:space="preserve">    unsigned int status_code = form_request_problem(request, &amp;title, &amp;message);</w:t>
      </w:r>
    </w:p>
    <w:p w14:paraId="3D81FB8A" w14:textId="77777777" w:rsidR="00706B9B" w:rsidRDefault="00B00610">
      <w:pPr>
        <w:pStyle w:val="SourceCode"/>
      </w:pPr>
      <w:r>
        <w:t xml:space="preserve">    if (status_code != 0) {</w:t>
      </w:r>
    </w:p>
    <w:p w14:paraId="3E9BA6DD" w14:textId="77777777" w:rsidR="00706B9B" w:rsidRDefault="00B00610">
      <w:pPr>
        <w:pStyle w:val="SourceCode"/>
      </w:pPr>
      <w:r>
        <w:t xml:space="preserve">        return send_message_page(request, status_code, title, message,</w:t>
      </w:r>
    </w:p>
    <w:p w14:paraId="745D3BEE" w14:textId="77777777" w:rsidR="00706B9B" w:rsidRDefault="00B00610">
      <w:pPr>
        <w:pStyle w:val="SourceCode"/>
      </w:pPr>
      <w:r>
        <w:t xml:space="preserve">                                 CONTACTS_PAGE_PATH, "All contacts");</w:t>
      </w:r>
    </w:p>
    <w:p w14:paraId="37D11CE3" w14:textId="77777777" w:rsidR="00706B9B" w:rsidRDefault="00B00610">
      <w:pPr>
        <w:pStyle w:val="SourceCode"/>
      </w:pPr>
      <w:r>
        <w:t xml:space="preserve">    }</w:t>
      </w:r>
    </w:p>
    <w:p w14:paraId="6C4DFB04" w14:textId="77777777" w:rsidR="00706B9B" w:rsidRDefault="00B00610">
      <w:pPr>
        <w:pStyle w:val="SourceCode"/>
      </w:pPr>
      <w:r>
        <w:t xml:space="preserve">    const char *sent_token = request-&gt;form-&gt;csrf_token.field_text;</w:t>
      </w:r>
    </w:p>
    <w:p w14:paraId="06A3BE65" w14:textId="77777777" w:rsidR="00706B9B" w:rsidRDefault="00B00610">
      <w:pPr>
        <w:pStyle w:val="SourceCode"/>
      </w:pPr>
      <w:r>
        <w:t xml:space="preserve">    char problem[PROBLEM_SIZE] = "";</w:t>
      </w:r>
    </w:p>
    <w:p w14:paraId="52CBD892" w14:textId="77777777" w:rsidR="00706B9B" w:rsidRDefault="00B00610">
      <w:pPr>
        <w:pStyle w:val="SourceCode"/>
      </w:pPr>
      <w:r>
        <w:t xml:space="preserve">    MYSQL *database = NULL;</w:t>
      </w:r>
    </w:p>
    <w:p w14:paraId="7140357F" w14:textId="77777777" w:rsidR="00706B9B" w:rsidRDefault="00B00610">
      <w:pPr>
        <w:pStyle w:val="SourceCode"/>
      </w:pPr>
      <w:r>
        <w:t xml:space="preserve">    if (open_connection(&amp;database, problem, sizeof problem) != SUCCESS) {</w:t>
      </w:r>
    </w:p>
    <w:p w14:paraId="47514EE2" w14:textId="77777777" w:rsidR="00706B9B" w:rsidRDefault="00B00610">
      <w:pPr>
        <w:pStyle w:val="SourceCode"/>
      </w:pPr>
      <w:r>
        <w:t xml:space="preserve">        return send_store_failure(request, 503);</w:t>
      </w:r>
    </w:p>
    <w:p w14:paraId="154C16C9" w14:textId="77777777" w:rsidR="00706B9B" w:rsidRDefault="00B00610">
      <w:pPr>
        <w:pStyle w:val="SourceCode"/>
      </w:pPr>
      <w:r>
        <w:t xml:space="preserve">    }</w:t>
      </w:r>
    </w:p>
    <w:p w14:paraId="2312D8F7" w14:textId="77777777" w:rsidR="00706B9B" w:rsidRDefault="00B00610">
      <w:pPr>
        <w:pStyle w:val="SourceCode"/>
      </w:pPr>
      <w:r>
        <w:t xml:space="preserve">    if (!check_form_token(request, database, sent_token)) {</w:t>
      </w:r>
    </w:p>
    <w:p w14:paraId="251A3B32" w14:textId="77777777" w:rsidR="00706B9B" w:rsidRDefault="00B00610">
      <w:pPr>
        <w:pStyle w:val="SourceCode"/>
      </w:pPr>
      <w:r>
        <w:t xml:space="preserve">        close_connection(database);</w:t>
      </w:r>
    </w:p>
    <w:p w14:paraId="7A5DC13B" w14:textId="77777777" w:rsidR="00706B9B" w:rsidRDefault="00B00610">
      <w:pPr>
        <w:pStyle w:val="SourceCode"/>
      </w:pPr>
      <w:r>
        <w:t xml:space="preserve">        return send_forbidden_page(request);</w:t>
      </w:r>
    </w:p>
    <w:p w14:paraId="79CAECFD" w14:textId="77777777" w:rsidR="00706B9B" w:rsidRDefault="00B00610">
      <w:pPr>
        <w:pStyle w:val="SourceCode"/>
      </w:pPr>
      <w:r>
        <w:t xml:space="preserve">    }</w:t>
      </w:r>
    </w:p>
    <w:p w14:paraId="78F2B026" w14:textId="77777777" w:rsidR="00706B9B" w:rsidRDefault="00B00610">
      <w:pPr>
        <w:pStyle w:val="SourceCode"/>
      </w:pPr>
      <w:r>
        <w:t xml:space="preserve">    enum ContactStatus status =</w:t>
      </w:r>
    </w:p>
    <w:p w14:paraId="115CA6F5" w14:textId="77777777" w:rsidR="00706B9B" w:rsidRDefault="00B00610">
      <w:pPr>
        <w:pStyle w:val="SourceCode"/>
      </w:pPr>
      <w:r>
        <w:t xml:space="preserve">        remove_contact(database, contact_id, problem, sizeof problem);</w:t>
      </w:r>
    </w:p>
    <w:p w14:paraId="2A7DAFF1" w14:textId="77777777" w:rsidR="00706B9B" w:rsidRDefault="00B00610">
      <w:pPr>
        <w:pStyle w:val="SourceCode"/>
      </w:pPr>
      <w:r>
        <w:t xml:space="preserve">    if (status != SUCCESS) {</w:t>
      </w:r>
    </w:p>
    <w:p w14:paraId="32D3671A" w14:textId="77777777" w:rsidR="00706B9B" w:rsidRDefault="00B00610">
      <w:pPr>
        <w:pStyle w:val="SourceCode"/>
      </w:pPr>
      <w:r>
        <w:t xml:space="preserve">        close_connection(database);</w:t>
      </w:r>
    </w:p>
    <w:p w14:paraId="73270CE9" w14:textId="77777777" w:rsidR="00706B9B" w:rsidRDefault="00B00610">
      <w:pPr>
        <w:pStyle w:val="SourceCode"/>
      </w:pPr>
      <w:r>
        <w:t xml:space="preserve">        if (status == NOT_FOUND) {</w:t>
      </w:r>
    </w:p>
    <w:p w14:paraId="3C2736E3" w14:textId="77777777" w:rsidR="00706B9B" w:rsidRDefault="00B00610">
      <w:pPr>
        <w:pStyle w:val="SourceCode"/>
      </w:pPr>
      <w:r>
        <w:t xml:space="preserve">            return send_not_found_page(request);</w:t>
      </w:r>
    </w:p>
    <w:p w14:paraId="47718033" w14:textId="77777777" w:rsidR="00706B9B" w:rsidRDefault="00B00610">
      <w:pPr>
        <w:pStyle w:val="SourceCode"/>
      </w:pPr>
      <w:r>
        <w:t xml:space="preserve">        }</w:t>
      </w:r>
    </w:p>
    <w:p w14:paraId="68500748" w14:textId="77777777" w:rsidR="00706B9B" w:rsidRDefault="00B00610">
      <w:pPr>
        <w:pStyle w:val="SourceCode"/>
      </w:pPr>
      <w:r>
        <w:t xml:space="preserve">        return send_store_failure(request, 500);</w:t>
      </w:r>
    </w:p>
    <w:p w14:paraId="61343E6E" w14:textId="77777777" w:rsidR="00706B9B" w:rsidRDefault="00B00610">
      <w:pPr>
        <w:pStyle w:val="SourceCode"/>
      </w:pPr>
      <w:r>
        <w:t xml:space="preserve">    }</w:t>
      </w:r>
    </w:p>
    <w:p w14:paraId="2C4BE3AB" w14:textId="77777777" w:rsidR="00706B9B" w:rsidRDefault="00B00610">
      <w:pPr>
        <w:pStyle w:val="SourceCode"/>
      </w:pPr>
      <w:r>
        <w:t xml:space="preserve">    set_flash(database, session_id, DELETED_FLASH);</w:t>
      </w:r>
    </w:p>
    <w:p w14:paraId="7669EB90" w14:textId="77777777" w:rsidR="00706B9B" w:rsidRDefault="00B00610">
      <w:pPr>
        <w:pStyle w:val="SourceCode"/>
      </w:pPr>
      <w:r>
        <w:t xml:space="preserve">    close_connection(database);</w:t>
      </w:r>
    </w:p>
    <w:p w14:paraId="587EE859" w14:textId="77777777" w:rsidR="00706B9B" w:rsidRDefault="00B00610">
      <w:pPr>
        <w:pStyle w:val="SourceCode"/>
      </w:pPr>
      <w:r>
        <w:t xml:space="preserve">    return send_redirect(request, CONTACTS_PAGE_PATH, "");</w:t>
      </w:r>
    </w:p>
    <w:p w14:paraId="17A4940C" w14:textId="77777777" w:rsidR="00706B9B" w:rsidRDefault="00B00610">
      <w:pPr>
        <w:pStyle w:val="SourceCode"/>
      </w:pPr>
      <w:r>
        <w:t>}</w:t>
      </w:r>
    </w:p>
    <w:p w14:paraId="1FD0518D" w14:textId="77777777" w:rsidR="00706B9B" w:rsidRDefault="00706B9B">
      <w:pPr>
        <w:pStyle w:val="SourceCode"/>
      </w:pPr>
    </w:p>
    <w:p w14:paraId="15D542C0" w14:textId="77777777" w:rsidR="00706B9B" w:rsidRDefault="00B00610">
      <w:pPr>
        <w:pStyle w:val="SourceCode"/>
      </w:pPr>
      <w:r>
        <w:t>// GET /login: the form. next comes from the address, as</w:t>
      </w:r>
    </w:p>
    <w:p w14:paraId="316E7FE4" w14:textId="77777777" w:rsidR="00706B9B" w:rsidRDefault="00B00610">
      <w:pPr>
        <w:pStyle w:val="SourceCode"/>
      </w:pPr>
      <w:r>
        <w:t>// /login?next=/contacts/new, and is checked before the form keeps it. The</w:t>
      </w:r>
    </w:p>
    <w:p w14:paraId="772D13E2" w14:textId="77777777" w:rsidR="00706B9B" w:rsidRDefault="00B00610">
      <w:pPr>
        <w:pStyle w:val="SourceCode"/>
      </w:pPr>
      <w:r>
        <w:t>// form needs a token, and a token needs a session: a visitor whose cookie</w:t>
      </w:r>
    </w:p>
    <w:p w14:paraId="1760BEF0" w14:textId="77777777" w:rsidR="00706B9B" w:rsidRDefault="00B00610">
      <w:pPr>
        <w:pStyle w:val="SourceCode"/>
      </w:pPr>
      <w:r>
        <w:t>// names no live session gets a new one with no account, and its cookie.</w:t>
      </w:r>
    </w:p>
    <w:p w14:paraId="7589BE26" w14:textId="77777777" w:rsidR="00706B9B" w:rsidRDefault="00B00610">
      <w:pPr>
        <w:pStyle w:val="SourceCode"/>
      </w:pPr>
      <w:r>
        <w:t>static enum MHD_Result handle_login_page(const struct Request *request)</w:t>
      </w:r>
    </w:p>
    <w:p w14:paraId="4050A427" w14:textId="77777777" w:rsidR="00706B9B" w:rsidRDefault="00B00610">
      <w:pPr>
        <w:pStyle w:val="SourceCode"/>
      </w:pPr>
      <w:r>
        <w:t>{</w:t>
      </w:r>
    </w:p>
    <w:p w14:paraId="70B638D1" w14:textId="77777777" w:rsidR="00706B9B" w:rsidRDefault="00B00610">
      <w:pPr>
        <w:pStyle w:val="SourceCode"/>
      </w:pPr>
      <w:r>
        <w:t xml:space="preserve">    const char *next_value = MHD_lookup_connection_value(</w:t>
      </w:r>
    </w:p>
    <w:p w14:paraId="19AEA32A" w14:textId="77777777" w:rsidR="00706B9B" w:rsidRDefault="00B00610">
      <w:pPr>
        <w:pStyle w:val="SourceCode"/>
      </w:pPr>
      <w:r>
        <w:t xml:space="preserve">        request-&gt;connection, MHD_GET_ARGUMENT_KIND, "next");</w:t>
      </w:r>
    </w:p>
    <w:p w14:paraId="5BB631D6" w14:textId="77777777" w:rsidR="00706B9B" w:rsidRDefault="00B00610">
      <w:pPr>
        <w:pStyle w:val="SourceCode"/>
      </w:pPr>
      <w:r>
        <w:t xml:space="preserve">    char next_text[MAX_BODY_BYTES + 1] = "";</w:t>
      </w:r>
    </w:p>
    <w:p w14:paraId="77A2C5B1" w14:textId="77777777" w:rsidR="00706B9B" w:rsidRDefault="00B00610">
      <w:pPr>
        <w:pStyle w:val="SourceCode"/>
      </w:pPr>
      <w:r>
        <w:t xml:space="preserve">    if (next_value != NULL) {</w:t>
      </w:r>
    </w:p>
    <w:p w14:paraId="3A87072B" w14:textId="77777777" w:rsidR="00706B9B" w:rsidRDefault="00B00610">
      <w:pPr>
        <w:pStyle w:val="SourceCode"/>
      </w:pPr>
      <w:r>
        <w:t xml:space="preserve">        snprintf(next_text, sizeof next_text, "%s", next_value);</w:t>
      </w:r>
    </w:p>
    <w:p w14:paraId="692ADDCD" w14:textId="77777777" w:rsidR="00706B9B" w:rsidRDefault="00B00610">
      <w:pPr>
        <w:pStyle w:val="SourceCode"/>
      </w:pPr>
      <w:r>
        <w:t xml:space="preserve">    }</w:t>
      </w:r>
    </w:p>
    <w:p w14:paraId="2C8BF1DE" w14:textId="77777777" w:rsidR="00706B9B" w:rsidRDefault="00B00610">
      <w:pPr>
        <w:pStyle w:val="SourceCode"/>
      </w:pPr>
      <w:r>
        <w:t xml:space="preserve">    char next_path[MAX_BODY_BYTES + 1];</w:t>
      </w:r>
    </w:p>
    <w:p w14:paraId="0FCA96CF" w14:textId="77777777" w:rsidR="00706B9B" w:rsidRDefault="00B00610">
      <w:pPr>
        <w:pStyle w:val="SourceCode"/>
      </w:pPr>
      <w:r>
        <w:t xml:space="preserve">    safe_next(next_text, next_path, sizeof next_path);</w:t>
      </w:r>
    </w:p>
    <w:p w14:paraId="6A084FC6" w14:textId="77777777" w:rsidR="00706B9B" w:rsidRDefault="00B00610">
      <w:pPr>
        <w:pStyle w:val="SourceCode"/>
      </w:pPr>
      <w:r>
        <w:t xml:space="preserve">    char problem[PROBLEM_SIZE] = "";</w:t>
      </w:r>
    </w:p>
    <w:p w14:paraId="5BE95132" w14:textId="77777777" w:rsidR="00706B9B" w:rsidRDefault="00B00610">
      <w:pPr>
        <w:pStyle w:val="SourceCode"/>
      </w:pPr>
      <w:r>
        <w:t xml:space="preserve">    MYSQL *database = NULL;</w:t>
      </w:r>
    </w:p>
    <w:p w14:paraId="20DCC515" w14:textId="77777777" w:rsidR="00706B9B" w:rsidRDefault="00B00610">
      <w:pPr>
        <w:pStyle w:val="SourceCode"/>
      </w:pPr>
      <w:r>
        <w:t xml:space="preserve">    if (open_connection(&amp;database, problem, sizeof problem) != SUCCESS) {</w:t>
      </w:r>
    </w:p>
    <w:p w14:paraId="508168E8" w14:textId="77777777" w:rsidR="00706B9B" w:rsidRDefault="00B00610">
      <w:pPr>
        <w:pStyle w:val="SourceCode"/>
      </w:pPr>
      <w:r>
        <w:t xml:space="preserve">        return send_store_failure(request, 503);</w:t>
      </w:r>
    </w:p>
    <w:p w14:paraId="0FA2618E" w14:textId="77777777" w:rsidR="00706B9B" w:rsidRDefault="00B00610">
      <w:pPr>
        <w:pStyle w:val="SourceCode"/>
      </w:pPr>
      <w:r>
        <w:t xml:space="preserve">    }</w:t>
      </w:r>
    </w:p>
    <w:p w14:paraId="63852CD2" w14:textId="77777777" w:rsidR="00706B9B" w:rsidRDefault="00B00610">
      <w:pPr>
        <w:pStyle w:val="SourceCode"/>
      </w:pPr>
      <w:r>
        <w:t xml:space="preserve">    const char *cookie_id = MHD_lookup_connection_value(</w:t>
      </w:r>
    </w:p>
    <w:p w14:paraId="071562E3" w14:textId="77777777" w:rsidR="00706B9B" w:rsidRDefault="00B00610">
      <w:pPr>
        <w:pStyle w:val="SourceCode"/>
      </w:pPr>
      <w:r>
        <w:t xml:space="preserve">        request-&gt;connection, MHD_COOKIE_KIND, SESSION_COOKIE);</w:t>
      </w:r>
    </w:p>
    <w:p w14:paraId="5A7F55D6" w14:textId="77777777" w:rsidR="00706B9B" w:rsidRDefault="00B00610">
      <w:pPr>
        <w:pStyle w:val="SourceCode"/>
      </w:pPr>
      <w:r>
        <w:t xml:space="preserve">    char csrf_token[CSRF_TOKEN_SIZE] = "";</w:t>
      </w:r>
    </w:p>
    <w:p w14:paraId="620CD57F" w14:textId="77777777" w:rsidR="00706B9B" w:rsidRDefault="00B00610">
      <w:pPr>
        <w:pStyle w:val="SourceCode"/>
      </w:pPr>
      <w:r>
        <w:t xml:space="preserve">    char set_cookie[SESSION_COOKIE_SIZE] = "";</w:t>
      </w:r>
    </w:p>
    <w:p w14:paraId="2167526A" w14:textId="77777777" w:rsidR="00706B9B" w:rsidRDefault="00B00610">
      <w:pPr>
        <w:pStyle w:val="SourceCode"/>
      </w:pPr>
      <w:r>
        <w:t xml:space="preserve">    if (!csrf_token_for(database, cookie_id, csrf_token)) {</w:t>
      </w:r>
    </w:p>
    <w:p w14:paraId="13D167DB" w14:textId="77777777" w:rsidR="00706B9B" w:rsidRDefault="00B00610">
      <w:pPr>
        <w:pStyle w:val="SourceCode"/>
      </w:pPr>
      <w:r>
        <w:t xml:space="preserve">        char session_id[SESSION_ID_SIZE] = "";</w:t>
      </w:r>
    </w:p>
    <w:p w14:paraId="6389EAA3" w14:textId="77777777" w:rsidR="00706B9B" w:rsidRDefault="00B00610">
      <w:pPr>
        <w:pStyle w:val="SourceCode"/>
      </w:pPr>
      <w:r>
        <w:t xml:space="preserve">        if (!start_session(database, 0, session_id) ||</w:t>
      </w:r>
    </w:p>
    <w:p w14:paraId="3CFB6441" w14:textId="77777777" w:rsidR="00706B9B" w:rsidRDefault="00B00610">
      <w:pPr>
        <w:pStyle w:val="SourceCode"/>
      </w:pPr>
      <w:r>
        <w:t xml:space="preserve">            !csrf_token_for(database, session_id, csrf_token)) {</w:t>
      </w:r>
    </w:p>
    <w:p w14:paraId="1341E0D1" w14:textId="77777777" w:rsidR="00706B9B" w:rsidRDefault="00B00610">
      <w:pPr>
        <w:pStyle w:val="SourceCode"/>
      </w:pPr>
      <w:r>
        <w:t xml:space="preserve">            close_connection(database);</w:t>
      </w:r>
    </w:p>
    <w:p w14:paraId="615A652D" w14:textId="77777777" w:rsidR="00706B9B" w:rsidRDefault="00B00610">
      <w:pPr>
        <w:pStyle w:val="SourceCode"/>
      </w:pPr>
      <w:r>
        <w:t xml:space="preserve">            return send_store_failure(request, 500);</w:t>
      </w:r>
    </w:p>
    <w:p w14:paraId="63E8527A" w14:textId="77777777" w:rsidR="00706B9B" w:rsidRDefault="00B00610">
      <w:pPr>
        <w:pStyle w:val="SourceCode"/>
      </w:pPr>
      <w:r>
        <w:t xml:space="preserve">        }</w:t>
      </w:r>
    </w:p>
    <w:p w14:paraId="62B0F812" w14:textId="77777777" w:rsidR="00706B9B" w:rsidRDefault="00B00610">
      <w:pPr>
        <w:pStyle w:val="SourceCode"/>
      </w:pPr>
      <w:r>
        <w:t xml:space="preserve">        session_cookie(session_id, set_cookie, sizeof set_cookie);</w:t>
      </w:r>
    </w:p>
    <w:p w14:paraId="3A29BE01" w14:textId="77777777" w:rsidR="00706B9B" w:rsidRDefault="00B00610">
      <w:pPr>
        <w:pStyle w:val="SourceCode"/>
      </w:pPr>
      <w:r>
        <w:t xml:space="preserve">    }</w:t>
      </w:r>
    </w:p>
    <w:p w14:paraId="6E6B02AE" w14:textId="77777777" w:rsidR="00706B9B" w:rsidRDefault="00B00610">
      <w:pPr>
        <w:pStyle w:val="SourceCode"/>
      </w:pPr>
      <w:r>
        <w:t xml:space="preserve">    close_connection(database);</w:t>
      </w:r>
    </w:p>
    <w:p w14:paraId="1A52B0A5" w14:textId="77777777" w:rsidR="00706B9B" w:rsidRDefault="00B00610">
      <w:pPr>
        <w:pStyle w:val="SourceCode"/>
      </w:pPr>
      <w:r>
        <w:t xml:space="preserve">    return send_login_form(request, 200, LOGIN_NOTICE, "", next_path,</w:t>
      </w:r>
    </w:p>
    <w:p w14:paraId="714F5EEA" w14:textId="77777777" w:rsidR="00706B9B" w:rsidRDefault="00B00610">
      <w:pPr>
        <w:pStyle w:val="SourceCode"/>
      </w:pPr>
      <w:r>
        <w:t xml:space="preserve">                           csrf_token, set_cookie);</w:t>
      </w:r>
    </w:p>
    <w:p w14:paraId="0CF920F6" w14:textId="77777777" w:rsidR="00706B9B" w:rsidRDefault="00B00610">
      <w:pPr>
        <w:pStyle w:val="SourceCode"/>
      </w:pPr>
      <w:r>
        <w:t>}</w:t>
      </w:r>
    </w:p>
    <w:p w14:paraId="4C722AD9" w14:textId="77777777" w:rsidR="00706B9B" w:rsidRDefault="00706B9B">
      <w:pPr>
        <w:pStyle w:val="SourceCode"/>
      </w:pPr>
    </w:p>
    <w:p w14:paraId="52E2AA7C" w14:textId="77777777" w:rsidR="00706B9B" w:rsidRDefault="00B00610">
      <w:pPr>
        <w:pStyle w:val="SourceCode"/>
      </w:pPr>
      <w:r>
        <w:t>// POST /login: check the form's token, then the username and the password,</w:t>
      </w:r>
    </w:p>
    <w:p w14:paraId="5CB34737" w14:textId="77777777" w:rsidR="00706B9B" w:rsidRDefault="00B00610">
      <w:pPr>
        <w:pStyle w:val="SourceCode"/>
      </w:pPr>
      <w:r>
        <w:t>// start a new session for the account, and send the visitor on to next.</w:t>
      </w:r>
    </w:p>
    <w:p w14:paraId="64BFDF98" w14:textId="77777777" w:rsidR="00706B9B" w:rsidRDefault="00B00610">
      <w:pPr>
        <w:pStyle w:val="SourceCode"/>
      </w:pPr>
      <w:r>
        <w:t>// The token stops login CSRF: another site's hidden form posting its own</w:t>
      </w:r>
    </w:p>
    <w:p w14:paraId="2FF1C986" w14:textId="77777777" w:rsidR="00706B9B" w:rsidRDefault="00B00610">
      <w:pPr>
        <w:pStyle w:val="SourceCode"/>
      </w:pPr>
      <w:r>
        <w:t>// username and password, to log you in to its account. Remember, the</w:t>
      </w:r>
    </w:p>
    <w:p w14:paraId="69CCE475" w14:textId="77777777" w:rsidR="00706B9B" w:rsidRDefault="00B00610">
      <w:pPr>
        <w:pStyle w:val="SourceCode"/>
      </w:pPr>
      <w:r>
        <w:t>// body's headers are checked first, as for the contact form.</w:t>
      </w:r>
    </w:p>
    <w:p w14:paraId="746540FB" w14:textId="77777777" w:rsidR="00706B9B" w:rsidRDefault="00B00610">
      <w:pPr>
        <w:pStyle w:val="SourceCode"/>
      </w:pPr>
      <w:r>
        <w:t>static enum MHD_Result handle_login(const struct Request *request)</w:t>
      </w:r>
    </w:p>
    <w:p w14:paraId="6B7ACD46" w14:textId="77777777" w:rsidR="00706B9B" w:rsidRDefault="00B00610">
      <w:pPr>
        <w:pStyle w:val="SourceCode"/>
      </w:pPr>
      <w:r>
        <w:t>{</w:t>
      </w:r>
    </w:p>
    <w:p w14:paraId="6121EC71" w14:textId="77777777" w:rsidR="00706B9B" w:rsidRDefault="00B00610">
      <w:pPr>
        <w:pStyle w:val="SourceCode"/>
      </w:pPr>
      <w:r>
        <w:t xml:space="preserve">    const char *title = "";</w:t>
      </w:r>
    </w:p>
    <w:p w14:paraId="6D78882F" w14:textId="77777777" w:rsidR="00706B9B" w:rsidRDefault="00B00610">
      <w:pPr>
        <w:pStyle w:val="SourceCode"/>
      </w:pPr>
      <w:r>
        <w:t xml:space="preserve">    const char *message = "";</w:t>
      </w:r>
    </w:p>
    <w:p w14:paraId="440D6ACF" w14:textId="77777777" w:rsidR="00706B9B" w:rsidRDefault="00B00610">
      <w:pPr>
        <w:pStyle w:val="SourceCode"/>
      </w:pPr>
      <w:r>
        <w:t xml:space="preserve">    unsigned int status_code = form_request_problem(request, &amp;title, &amp;message);</w:t>
      </w:r>
    </w:p>
    <w:p w14:paraId="51C76B3A" w14:textId="77777777" w:rsidR="00706B9B" w:rsidRDefault="00B00610">
      <w:pPr>
        <w:pStyle w:val="SourceCode"/>
      </w:pPr>
      <w:r>
        <w:t xml:space="preserve">    if (status_code != 0) {</w:t>
      </w:r>
    </w:p>
    <w:p w14:paraId="6A697CB7" w14:textId="77777777" w:rsidR="00706B9B" w:rsidRDefault="00B00610">
      <w:pPr>
        <w:pStyle w:val="SourceCode"/>
      </w:pPr>
      <w:r>
        <w:t xml:space="preserve">        return send_message_page(request, status_code, title, message,</w:t>
      </w:r>
    </w:p>
    <w:p w14:paraId="6BE260DA" w14:textId="77777777" w:rsidR="00706B9B" w:rsidRDefault="00B00610">
      <w:pPr>
        <w:pStyle w:val="SourceCode"/>
      </w:pPr>
      <w:r>
        <w:t xml:space="preserve">                                 LOGIN_PATH, "Log in");</w:t>
      </w:r>
    </w:p>
    <w:p w14:paraId="66AA8C5F" w14:textId="77777777" w:rsidR="00706B9B" w:rsidRDefault="00B00610">
      <w:pPr>
        <w:pStyle w:val="SourceCode"/>
      </w:pPr>
      <w:r>
        <w:t xml:space="preserve">    }</w:t>
      </w:r>
    </w:p>
    <w:p w14:paraId="37D7F80C" w14:textId="77777777" w:rsidR="00706B9B" w:rsidRDefault="00B00610">
      <w:pPr>
        <w:pStyle w:val="SourceCode"/>
      </w:pPr>
      <w:r>
        <w:t xml:space="preserve">    // The post processor has decoded the login form's three fields, as it</w:t>
      </w:r>
    </w:p>
    <w:p w14:paraId="7353AE89" w14:textId="77777777" w:rsidR="00706B9B" w:rsidRDefault="00B00610">
      <w:pPr>
        <w:pStyle w:val="SourceCode"/>
      </w:pPr>
      <w:r>
        <w:t xml:space="preserve">    // decodes the contact form's. The username is trimmed, as in every form;</w:t>
      </w:r>
    </w:p>
    <w:p w14:paraId="6C5BB73A" w14:textId="77777777" w:rsidR="00706B9B" w:rsidRDefault="00B00610">
      <w:pPr>
        <w:pStyle w:val="SourceCode"/>
      </w:pPr>
      <w:r>
        <w:t xml:space="preserve">    // the password never is: every character of it counts.</w:t>
      </w:r>
    </w:p>
    <w:p w14:paraId="159116D9" w14:textId="77777777" w:rsidR="00706B9B" w:rsidRDefault="00B00610">
      <w:pPr>
        <w:pStyle w:val="SourceCode"/>
      </w:pPr>
      <w:r>
        <w:t xml:space="preserve">    struct PostedForm *form = request-&gt;form;</w:t>
      </w:r>
    </w:p>
    <w:p w14:paraId="7A263029" w14:textId="77777777" w:rsidR="00706B9B" w:rsidRDefault="00B00610">
      <w:pPr>
        <w:pStyle w:val="SourceCode"/>
      </w:pPr>
      <w:r>
        <w:t xml:space="preserve">    char *username = trim_text(form-&gt;username.field_text);</w:t>
      </w:r>
    </w:p>
    <w:p w14:paraId="261290FA" w14:textId="77777777" w:rsidR="00706B9B" w:rsidRDefault="00B00610">
      <w:pPr>
        <w:pStyle w:val="SourceCode"/>
      </w:pPr>
      <w:r>
        <w:t xml:space="preserve">    const char *password = form-&gt;password.field_text;</w:t>
      </w:r>
    </w:p>
    <w:p w14:paraId="315098DE" w14:textId="77777777" w:rsidR="00706B9B" w:rsidRDefault="00B00610">
      <w:pPr>
        <w:pStyle w:val="SourceCode"/>
      </w:pPr>
      <w:r>
        <w:t xml:space="preserve">    const char *sent_token = form-&gt;csrf_token.field_text;</w:t>
      </w:r>
    </w:p>
    <w:p w14:paraId="7C055283" w14:textId="77777777" w:rsidR="00706B9B" w:rsidRDefault="00B00610">
      <w:pPr>
        <w:pStyle w:val="SourceCode"/>
      </w:pPr>
      <w:r>
        <w:t xml:space="preserve">    char next_path[MAX_BODY_BYTES + 1];</w:t>
      </w:r>
    </w:p>
    <w:p w14:paraId="733B71EF" w14:textId="77777777" w:rsidR="00706B9B" w:rsidRDefault="00B00610">
      <w:pPr>
        <w:pStyle w:val="SourceCode"/>
      </w:pPr>
      <w:r>
        <w:t xml:space="preserve">    safe_next(form-&gt;next_path.field_text, next_path, sizeof next_path);</w:t>
      </w:r>
    </w:p>
    <w:p w14:paraId="4A8ED1E3" w14:textId="77777777" w:rsidR="00706B9B" w:rsidRDefault="00B00610">
      <w:pPr>
        <w:pStyle w:val="SourceCode"/>
      </w:pPr>
      <w:r>
        <w:t xml:space="preserve">    char problem[PROBLEM_SIZE] = "";</w:t>
      </w:r>
    </w:p>
    <w:p w14:paraId="6416D93D" w14:textId="77777777" w:rsidR="00706B9B" w:rsidRDefault="00B00610">
      <w:pPr>
        <w:pStyle w:val="SourceCode"/>
      </w:pPr>
      <w:r>
        <w:t xml:space="preserve">    MYSQL *database = NULL;</w:t>
      </w:r>
    </w:p>
    <w:p w14:paraId="5B98E8F4" w14:textId="77777777" w:rsidR="00706B9B" w:rsidRDefault="00B00610">
      <w:pPr>
        <w:pStyle w:val="SourceCode"/>
      </w:pPr>
      <w:r>
        <w:t xml:space="preserve">    if (open_connection(&amp;database, problem, sizeof problem) != SUCCESS) {</w:t>
      </w:r>
    </w:p>
    <w:p w14:paraId="142DB2C8" w14:textId="77777777" w:rsidR="00706B9B" w:rsidRDefault="00B00610">
      <w:pPr>
        <w:pStyle w:val="SourceCode"/>
      </w:pPr>
      <w:r>
        <w:t xml:space="preserve">        return send_store_failure(request, 503);</w:t>
      </w:r>
    </w:p>
    <w:p w14:paraId="383069D7" w14:textId="77777777" w:rsidR="00706B9B" w:rsidRDefault="00B00610">
      <w:pPr>
        <w:pStyle w:val="SourceCode"/>
      </w:pPr>
      <w:r>
        <w:t xml:space="preserve">    }</w:t>
      </w:r>
    </w:p>
    <w:p w14:paraId="34592603" w14:textId="77777777" w:rsidR="00706B9B" w:rsidRDefault="00B00610">
      <w:pPr>
        <w:pStyle w:val="SourceCode"/>
      </w:pPr>
      <w:r>
        <w:t xml:space="preserve">    if (!check_form_token(request, database, sent_token)) {</w:t>
      </w:r>
    </w:p>
    <w:p w14:paraId="5B1410D0" w14:textId="77777777" w:rsidR="00706B9B" w:rsidRDefault="00B00610">
      <w:pPr>
        <w:pStyle w:val="SourceCode"/>
      </w:pPr>
      <w:r>
        <w:t xml:space="preserve">        close_connection(database);</w:t>
      </w:r>
    </w:p>
    <w:p w14:paraId="2BD5DF98" w14:textId="77777777" w:rsidR="00706B9B" w:rsidRDefault="00B00610">
      <w:pPr>
        <w:pStyle w:val="SourceCode"/>
      </w:pPr>
      <w:r>
        <w:t xml:space="preserve">        return send_forbidden_page(request);</w:t>
      </w:r>
    </w:p>
    <w:p w14:paraId="46EF9080" w14:textId="77777777" w:rsidR="00706B9B" w:rsidRDefault="00B00610">
      <w:pPr>
        <w:pStyle w:val="SourceCode"/>
      </w:pPr>
      <w:r>
        <w:t xml:space="preserve">    }</w:t>
      </w:r>
    </w:p>
    <w:p w14:paraId="6F8766DF" w14:textId="77777777" w:rsidR="00706B9B" w:rsidRDefault="00B00610">
      <w:pPr>
        <w:pStyle w:val="SourceCode"/>
      </w:pPr>
      <w:r>
        <w:t xml:space="preserve">    int user_id = check_login(database, username, password);</w:t>
      </w:r>
    </w:p>
    <w:p w14:paraId="38827A30" w14:textId="77777777" w:rsidR="00706B9B" w:rsidRDefault="00B00610">
      <w:pPr>
        <w:pStyle w:val="SourceCode"/>
      </w:pPr>
      <w:r>
        <w:t xml:space="preserve">    if (user_id == 0) {</w:t>
      </w:r>
    </w:p>
    <w:p w14:paraId="009662FA" w14:textId="77777777" w:rsidR="00706B9B" w:rsidRDefault="00B00610">
      <w:pPr>
        <w:pStyle w:val="SourceCode"/>
      </w:pPr>
      <w:r>
        <w:t xml:space="preserve">        close_connection(database);</w:t>
      </w:r>
    </w:p>
    <w:p w14:paraId="245FB4A3" w14:textId="77777777" w:rsidR="00706B9B" w:rsidRDefault="00B00610">
      <w:pPr>
        <w:pStyle w:val="SourceCode"/>
      </w:pPr>
      <w:r>
        <w:t xml:space="preserve">        // The form again, with the username typed, the one message for both</w:t>
      </w:r>
    </w:p>
    <w:p w14:paraId="06A1A451" w14:textId="77777777" w:rsidR="00706B9B" w:rsidRDefault="00B00610">
      <w:pPr>
        <w:pStyle w:val="SourceCode"/>
      </w:pPr>
      <w:r>
        <w:t xml:space="preserve">        // mistakes, and the same token: 400.</w:t>
      </w:r>
    </w:p>
    <w:p w14:paraId="022960E7" w14:textId="77777777" w:rsidR="00706B9B" w:rsidRDefault="00B00610">
      <w:pPr>
        <w:pStyle w:val="SourceCode"/>
      </w:pPr>
      <w:r>
        <w:t xml:space="preserve">        return send_login_form(request, 400, FAILED_LOGIN_NOTICE, username,</w:t>
      </w:r>
    </w:p>
    <w:p w14:paraId="087732DC" w14:textId="77777777" w:rsidR="00706B9B" w:rsidRDefault="00B00610">
      <w:pPr>
        <w:pStyle w:val="SourceCode"/>
      </w:pPr>
      <w:r>
        <w:t xml:space="preserve">                               next_path, sent_token, "");</w:t>
      </w:r>
    </w:p>
    <w:p w14:paraId="5FE6CED8" w14:textId="77777777" w:rsidR="00706B9B" w:rsidRDefault="00B00610">
      <w:pPr>
        <w:pStyle w:val="SourceCode"/>
      </w:pPr>
      <w:r>
        <w:t xml:space="preserve">    }</w:t>
      </w:r>
    </w:p>
    <w:p w14:paraId="349A0E0A" w14:textId="77777777" w:rsidR="00706B9B" w:rsidRDefault="00B00610">
      <w:pPr>
        <w:pStyle w:val="SourceCode"/>
      </w:pPr>
      <w:r>
        <w:t xml:space="preserve">    // A new id at every login: the login form's session is deleted, and the</w:t>
      </w:r>
    </w:p>
    <w:p w14:paraId="151952DA" w14:textId="77777777" w:rsidR="00706B9B" w:rsidRDefault="00B00610">
      <w:pPr>
        <w:pStyle w:val="SourceCode"/>
      </w:pPr>
      <w:r>
        <w:t xml:space="preserve">    // account's session gets a new id and a new token, so nothing anyone saw</w:t>
      </w:r>
    </w:p>
    <w:p w14:paraId="078C3809" w14:textId="77777777" w:rsidR="00706B9B" w:rsidRDefault="00B00610">
      <w:pPr>
        <w:pStyle w:val="SourceCode"/>
      </w:pPr>
      <w:r>
        <w:t xml:space="preserve">    // before the login (session fixation) works after it.</w:t>
      </w:r>
    </w:p>
    <w:p w14:paraId="294E65A5" w14:textId="77777777" w:rsidR="00706B9B" w:rsidRDefault="00B00610">
      <w:pPr>
        <w:pStyle w:val="SourceCode"/>
      </w:pPr>
      <w:r>
        <w:t xml:space="preserve">    end_session(database, MHD_lookup_connection_value(request-&gt;connection,</w:t>
      </w:r>
    </w:p>
    <w:p w14:paraId="3F9E4382" w14:textId="77777777" w:rsidR="00706B9B" w:rsidRDefault="00B00610">
      <w:pPr>
        <w:pStyle w:val="SourceCode"/>
      </w:pPr>
      <w:r>
        <w:t xml:space="preserve">                                                      MHD_COOKIE_KIND,</w:t>
      </w:r>
    </w:p>
    <w:p w14:paraId="3590A087" w14:textId="77777777" w:rsidR="00706B9B" w:rsidRDefault="00B00610">
      <w:pPr>
        <w:pStyle w:val="SourceCode"/>
      </w:pPr>
      <w:r>
        <w:t xml:space="preserve">                                                      SESSION_COOKIE));</w:t>
      </w:r>
    </w:p>
    <w:p w14:paraId="086B2DC4" w14:textId="77777777" w:rsidR="00706B9B" w:rsidRDefault="00B00610">
      <w:pPr>
        <w:pStyle w:val="SourceCode"/>
      </w:pPr>
      <w:r>
        <w:t xml:space="preserve">    char session_id[SESSION_ID_SIZE] = "";</w:t>
      </w:r>
    </w:p>
    <w:p w14:paraId="12C78010" w14:textId="77777777" w:rsidR="00706B9B" w:rsidRDefault="00B00610">
      <w:pPr>
        <w:pStyle w:val="SourceCode"/>
      </w:pPr>
      <w:r>
        <w:t xml:space="preserve">    int started = start_session(database, user_id, session_id);</w:t>
      </w:r>
    </w:p>
    <w:p w14:paraId="0A88A0B6" w14:textId="77777777" w:rsidR="00706B9B" w:rsidRDefault="00B00610">
      <w:pPr>
        <w:pStyle w:val="SourceCode"/>
      </w:pPr>
      <w:r>
        <w:t xml:space="preserve">    close_connection(database);</w:t>
      </w:r>
    </w:p>
    <w:p w14:paraId="368A10C1" w14:textId="77777777" w:rsidR="00706B9B" w:rsidRDefault="00B00610">
      <w:pPr>
        <w:pStyle w:val="SourceCode"/>
      </w:pPr>
      <w:r>
        <w:t xml:space="preserve">    if (!started) {</w:t>
      </w:r>
    </w:p>
    <w:p w14:paraId="69B17D26" w14:textId="77777777" w:rsidR="00706B9B" w:rsidRDefault="00B00610">
      <w:pPr>
        <w:pStyle w:val="SourceCode"/>
      </w:pPr>
      <w:r>
        <w:t xml:space="preserve">        return send_store_failure(request, 500);</w:t>
      </w:r>
    </w:p>
    <w:p w14:paraId="591B0E1E" w14:textId="77777777" w:rsidR="00706B9B" w:rsidRDefault="00B00610">
      <w:pPr>
        <w:pStyle w:val="SourceCode"/>
      </w:pPr>
      <w:r>
        <w:t xml:space="preserve">    }</w:t>
      </w:r>
    </w:p>
    <w:p w14:paraId="7DF983A4" w14:textId="77777777" w:rsidR="00706B9B" w:rsidRDefault="00B00610">
      <w:pPr>
        <w:pStyle w:val="SourceCode"/>
      </w:pPr>
      <w:r>
        <w:t xml:space="preserve">    char set_cookie[SESSION_COOKIE_SIZE];</w:t>
      </w:r>
    </w:p>
    <w:p w14:paraId="683C163F" w14:textId="77777777" w:rsidR="00706B9B" w:rsidRDefault="00B00610">
      <w:pPr>
        <w:pStyle w:val="SourceCode"/>
      </w:pPr>
      <w:r>
        <w:t xml:space="preserve">    session_cookie(session_id, set_cookie, sizeof set_cookie);</w:t>
      </w:r>
    </w:p>
    <w:p w14:paraId="642E6FD6" w14:textId="77777777" w:rsidR="00706B9B" w:rsidRDefault="00B00610">
      <w:pPr>
        <w:pStyle w:val="SourceCode"/>
      </w:pPr>
      <w:r>
        <w:t xml:space="preserve">    return send_redirect(request, next_path, set_cookie);</w:t>
      </w:r>
    </w:p>
    <w:p w14:paraId="648555BB" w14:textId="77777777" w:rsidR="00706B9B" w:rsidRDefault="00B00610">
      <w:pPr>
        <w:pStyle w:val="SourceCode"/>
      </w:pPr>
      <w:r>
        <w:t>}</w:t>
      </w:r>
    </w:p>
    <w:p w14:paraId="6A36E3D6" w14:textId="77777777" w:rsidR="00706B9B" w:rsidRDefault="00706B9B">
      <w:pPr>
        <w:pStyle w:val="SourceCode"/>
      </w:pPr>
    </w:p>
    <w:p w14:paraId="56CF8113" w14:textId="77777777" w:rsidR="00706B9B" w:rsidRDefault="00B00610">
      <w:pPr>
        <w:pStyle w:val="SourceCode"/>
      </w:pPr>
      <w:r>
        <w:t>// POST /logout: check the form's token, delete the session's row, and ask</w:t>
      </w:r>
    </w:p>
    <w:p w14:paraId="7197AB2A" w14:textId="77777777" w:rsidR="00706B9B" w:rsidRDefault="00B00610">
      <w:pPr>
        <w:pStyle w:val="SourceCode"/>
      </w:pPr>
      <w:r>
        <w:t>// the browser to delete its cookie. Without the token, another site could</w:t>
      </w:r>
    </w:p>
    <w:p w14:paraId="628E4E5C" w14:textId="77777777" w:rsidR="00706B9B" w:rsidRDefault="00B00610">
      <w:pPr>
        <w:pStyle w:val="SourceCode"/>
      </w:pPr>
      <w:r>
        <w:t>// log you out; SameSite=Lax already keeps its form from sending your</w:t>
      </w:r>
    </w:p>
    <w:p w14:paraId="0861130A" w14:textId="77777777" w:rsidR="00706B9B" w:rsidRDefault="00B00610">
      <w:pPr>
        <w:pStyle w:val="SourceCode"/>
      </w:pPr>
      <w:r>
        <w:t>// cookie, and the token is the check this server makes itself.</w:t>
      </w:r>
    </w:p>
    <w:p w14:paraId="0F242487" w14:textId="77777777" w:rsidR="00706B9B" w:rsidRDefault="00B00610">
      <w:pPr>
        <w:pStyle w:val="SourceCode"/>
      </w:pPr>
      <w:r>
        <w:t>static enum MHD_Result handle_logout(const struct Request *request)</w:t>
      </w:r>
    </w:p>
    <w:p w14:paraId="789A03DD" w14:textId="77777777" w:rsidR="00706B9B" w:rsidRDefault="00B00610">
      <w:pPr>
        <w:pStyle w:val="SourceCode"/>
      </w:pPr>
      <w:r>
        <w:t>{</w:t>
      </w:r>
    </w:p>
    <w:p w14:paraId="479337A9" w14:textId="77777777" w:rsidR="00706B9B" w:rsidRDefault="00B00610">
      <w:pPr>
        <w:pStyle w:val="SourceCode"/>
      </w:pPr>
      <w:r>
        <w:t xml:space="preserve">    const char *title = "";</w:t>
      </w:r>
    </w:p>
    <w:p w14:paraId="75CB2A54" w14:textId="77777777" w:rsidR="00706B9B" w:rsidRDefault="00B00610">
      <w:pPr>
        <w:pStyle w:val="SourceCode"/>
      </w:pPr>
      <w:r>
        <w:t xml:space="preserve">    const char *message = "";</w:t>
      </w:r>
    </w:p>
    <w:p w14:paraId="0E23D3DA" w14:textId="77777777" w:rsidR="00706B9B" w:rsidRDefault="00B00610">
      <w:pPr>
        <w:pStyle w:val="SourceCode"/>
      </w:pPr>
      <w:r>
        <w:t xml:space="preserve">    unsigned int status_code = form_request_problem(request, &amp;title, &amp;message);</w:t>
      </w:r>
    </w:p>
    <w:p w14:paraId="0F830513" w14:textId="77777777" w:rsidR="00706B9B" w:rsidRDefault="00B00610">
      <w:pPr>
        <w:pStyle w:val="SourceCode"/>
      </w:pPr>
      <w:r>
        <w:t xml:space="preserve">    if (status_code != 0) {</w:t>
      </w:r>
    </w:p>
    <w:p w14:paraId="30666A31" w14:textId="77777777" w:rsidR="00706B9B" w:rsidRDefault="00B00610">
      <w:pPr>
        <w:pStyle w:val="SourceCode"/>
      </w:pPr>
      <w:r>
        <w:t xml:space="preserve">        return send_message_page(request, status_code, title, message,</w:t>
      </w:r>
    </w:p>
    <w:p w14:paraId="6404ADCB" w14:textId="77777777" w:rsidR="00706B9B" w:rsidRDefault="00B00610">
      <w:pPr>
        <w:pStyle w:val="SourceCode"/>
      </w:pPr>
      <w:r>
        <w:t xml:space="preserve">                                 CONTACTS_PAGE_PATH, "Contacts");</w:t>
      </w:r>
    </w:p>
    <w:p w14:paraId="228C3657" w14:textId="77777777" w:rsidR="00706B9B" w:rsidRDefault="00B00610">
      <w:pPr>
        <w:pStyle w:val="SourceCode"/>
      </w:pPr>
      <w:r>
        <w:t xml:space="preserve">    }</w:t>
      </w:r>
    </w:p>
    <w:p w14:paraId="780D692A" w14:textId="77777777" w:rsidR="00706B9B" w:rsidRDefault="00B00610">
      <w:pPr>
        <w:pStyle w:val="SourceCode"/>
      </w:pPr>
      <w:r>
        <w:t xml:space="preserve">    const char *sent_token = request-&gt;form-&gt;csrf_token.field_text;</w:t>
      </w:r>
    </w:p>
    <w:p w14:paraId="35886DFD" w14:textId="77777777" w:rsidR="00706B9B" w:rsidRDefault="00B00610">
      <w:pPr>
        <w:pStyle w:val="SourceCode"/>
      </w:pPr>
      <w:r>
        <w:t xml:space="preserve">    char problem[PROBLEM_SIZE] = "";</w:t>
      </w:r>
    </w:p>
    <w:p w14:paraId="4DF054F5" w14:textId="77777777" w:rsidR="00706B9B" w:rsidRDefault="00B00610">
      <w:pPr>
        <w:pStyle w:val="SourceCode"/>
      </w:pPr>
      <w:r>
        <w:t xml:space="preserve">    MYSQL *database = NULL;</w:t>
      </w:r>
    </w:p>
    <w:p w14:paraId="17F810E0" w14:textId="77777777" w:rsidR="00706B9B" w:rsidRDefault="00B00610">
      <w:pPr>
        <w:pStyle w:val="SourceCode"/>
      </w:pPr>
      <w:r>
        <w:t xml:space="preserve">    if (open_connection(&amp;database, problem, sizeof problem) != SUCCESS) {</w:t>
      </w:r>
    </w:p>
    <w:p w14:paraId="22AC1AFF" w14:textId="77777777" w:rsidR="00706B9B" w:rsidRDefault="00B00610">
      <w:pPr>
        <w:pStyle w:val="SourceCode"/>
      </w:pPr>
      <w:r>
        <w:t xml:space="preserve">        return send_store_failure(request, 503);</w:t>
      </w:r>
    </w:p>
    <w:p w14:paraId="3F947643" w14:textId="77777777" w:rsidR="00706B9B" w:rsidRDefault="00B00610">
      <w:pPr>
        <w:pStyle w:val="SourceCode"/>
      </w:pPr>
      <w:r>
        <w:t xml:space="preserve">    }</w:t>
      </w:r>
    </w:p>
    <w:p w14:paraId="3D89C913" w14:textId="77777777" w:rsidR="00706B9B" w:rsidRDefault="00B00610">
      <w:pPr>
        <w:pStyle w:val="SourceCode"/>
      </w:pPr>
      <w:r>
        <w:t xml:space="preserve">    if (!check_form_token(request, database, sent_token)) {</w:t>
      </w:r>
    </w:p>
    <w:p w14:paraId="69F3A47C" w14:textId="77777777" w:rsidR="00706B9B" w:rsidRDefault="00B00610">
      <w:pPr>
        <w:pStyle w:val="SourceCode"/>
      </w:pPr>
      <w:r>
        <w:t xml:space="preserve">        close_connection(database);</w:t>
      </w:r>
    </w:p>
    <w:p w14:paraId="42FA06EF" w14:textId="77777777" w:rsidR="00706B9B" w:rsidRDefault="00B00610">
      <w:pPr>
        <w:pStyle w:val="SourceCode"/>
      </w:pPr>
      <w:r>
        <w:t xml:space="preserve">        return send_forbidden_page(request);</w:t>
      </w:r>
    </w:p>
    <w:p w14:paraId="0CE8C928" w14:textId="77777777" w:rsidR="00706B9B" w:rsidRDefault="00B00610">
      <w:pPr>
        <w:pStyle w:val="SourceCode"/>
      </w:pPr>
      <w:r>
        <w:t xml:space="preserve">    }</w:t>
      </w:r>
    </w:p>
    <w:p w14:paraId="5979BE33" w14:textId="77777777" w:rsidR="00706B9B" w:rsidRDefault="00B00610">
      <w:pPr>
        <w:pStyle w:val="SourceCode"/>
      </w:pPr>
      <w:r>
        <w:t xml:space="preserve">    end_session(database, MHD_lookup_connection_value(</w:t>
      </w:r>
    </w:p>
    <w:p w14:paraId="2E828CFC" w14:textId="77777777" w:rsidR="00706B9B" w:rsidRDefault="00B00610">
      <w:pPr>
        <w:pStyle w:val="SourceCode"/>
      </w:pPr>
      <w:r>
        <w:t xml:space="preserve">                              request-&gt;connection, MHD_COOKIE_KIND,</w:t>
      </w:r>
    </w:p>
    <w:p w14:paraId="61676CF2" w14:textId="77777777" w:rsidR="00706B9B" w:rsidRDefault="00B00610">
      <w:pPr>
        <w:pStyle w:val="SourceCode"/>
      </w:pPr>
      <w:r>
        <w:t xml:space="preserve">                              SESSION_COOKIE));</w:t>
      </w:r>
    </w:p>
    <w:p w14:paraId="57CB721B" w14:textId="77777777" w:rsidR="00706B9B" w:rsidRDefault="00B00610">
      <w:pPr>
        <w:pStyle w:val="SourceCode"/>
      </w:pPr>
      <w:r>
        <w:t xml:space="preserve">    close_connection(database);</w:t>
      </w:r>
    </w:p>
    <w:p w14:paraId="32E548C1" w14:textId="77777777" w:rsidR="00706B9B" w:rsidRDefault="00B00610">
      <w:pPr>
        <w:pStyle w:val="SourceCode"/>
      </w:pPr>
      <w:r>
        <w:t xml:space="preserve">    return send_redirect(request, LOGIN_PATH, ENDED_SESSION_COOKIE);</w:t>
      </w:r>
    </w:p>
    <w:p w14:paraId="2124F0E0" w14:textId="77777777" w:rsidR="00706B9B" w:rsidRDefault="00B00610">
      <w:pPr>
        <w:pStyle w:val="SourceCode"/>
      </w:pPr>
      <w:r>
        <w:t>}</w:t>
      </w:r>
    </w:p>
    <w:p w14:paraId="21399645" w14:textId="77777777" w:rsidR="00706B9B" w:rsidRDefault="00706B9B">
      <w:pPr>
        <w:pStyle w:val="SourceCode"/>
      </w:pPr>
    </w:p>
    <w:p w14:paraId="3946A730" w14:textId="77777777" w:rsidR="00706B9B" w:rsidRDefault="00B00610">
      <w:pPr>
        <w:pStyle w:val="SourceCode"/>
      </w:pPr>
      <w:r>
        <w:t>// Remember, 405 carries Allow, the methods the path takes: GET; GET, POST</w:t>
      </w:r>
    </w:p>
    <w:p w14:paraId="6688B946" w14:textId="77777777" w:rsidR="00706B9B" w:rsidRDefault="00B00610">
      <w:pPr>
        <w:pStyle w:val="SourceCode"/>
      </w:pPr>
      <w:r>
        <w:t>// for /contacts, /login, and the edit and delete pages; POST for /logout.</w:t>
      </w:r>
    </w:p>
    <w:p w14:paraId="26388E4B" w14:textId="77777777" w:rsidR="00706B9B" w:rsidRDefault="00B00610">
      <w:pPr>
        <w:pStyle w:val="SourceCode"/>
      </w:pPr>
      <w:r>
        <w:t>// send_html would queue before Allow is added, so this is built here.</w:t>
      </w:r>
    </w:p>
    <w:p w14:paraId="62B7A13F" w14:textId="77777777" w:rsidR="00706B9B" w:rsidRDefault="00B00610">
      <w:pPr>
        <w:pStyle w:val="SourceCode"/>
      </w:pPr>
      <w:r>
        <w:t>static enum MHD_Result handle_method_not_allowed(</w:t>
      </w:r>
    </w:p>
    <w:p w14:paraId="39B1CB19" w14:textId="77777777" w:rsidR="00706B9B" w:rsidRDefault="00B00610">
      <w:pPr>
        <w:pStyle w:val="SourceCode"/>
      </w:pPr>
      <w:r>
        <w:t xml:space="preserve">    const struct Request *request, const char *allowed_methods)</w:t>
      </w:r>
    </w:p>
    <w:p w14:paraId="74C9566B" w14:textId="77777777" w:rsidR="00706B9B" w:rsidRDefault="00B00610">
      <w:pPr>
        <w:pStyle w:val="SourceCode"/>
      </w:pPr>
      <w:r>
        <w:t>{</w:t>
      </w:r>
    </w:p>
    <w:p w14:paraId="6B054CFE" w14:textId="77777777" w:rsidR="00706B9B" w:rsidRDefault="00B00610">
      <w:pPr>
        <w:pStyle w:val="SourceCode"/>
      </w:pPr>
      <w:r>
        <w:t xml:space="preserve">    char message[64];</w:t>
      </w:r>
    </w:p>
    <w:p w14:paraId="45678B82" w14:textId="77777777" w:rsidR="00706B9B" w:rsidRDefault="00B00610">
      <w:pPr>
        <w:pStyle w:val="SourceCode"/>
      </w:pPr>
      <w:r>
        <w:t xml:space="preserve">    snprintf(message, sizeof message, "This address takes only %s.",</w:t>
      </w:r>
    </w:p>
    <w:p w14:paraId="305FCEF9" w14:textId="77777777" w:rsidR="00706B9B" w:rsidRDefault="00B00610">
      <w:pPr>
        <w:pStyle w:val="SourceCode"/>
      </w:pPr>
      <w:r>
        <w:t xml:space="preserve">             allowed_methods);</w:t>
      </w:r>
    </w:p>
    <w:p w14:paraId="6693EAA4" w14:textId="77777777" w:rsidR="00706B9B" w:rsidRDefault="00B00610">
      <w:pPr>
        <w:pStyle w:val="SourceCode"/>
      </w:pPr>
      <w:r>
        <w:t xml:space="preserve">    struct Field fields[] = {</w:t>
      </w:r>
    </w:p>
    <w:p w14:paraId="539D7AA8" w14:textId="77777777" w:rsidR="00706B9B" w:rsidRDefault="00B00610">
      <w:pPr>
        <w:pStyle w:val="SourceCode"/>
      </w:pPr>
      <w:r>
        <w:t xml:space="preserve">        {"title", "Method Not Allowed"},</w:t>
      </w:r>
    </w:p>
    <w:p w14:paraId="5B775A25" w14:textId="77777777" w:rsidR="00706B9B" w:rsidRDefault="00B00610">
      <w:pPr>
        <w:pStyle w:val="SourceCode"/>
      </w:pPr>
      <w:r>
        <w:t xml:space="preserve">        {"message", message},</w:t>
      </w:r>
    </w:p>
    <w:p w14:paraId="0CCA127D" w14:textId="77777777" w:rsidR="00706B9B" w:rsidRDefault="00B00610">
      <w:pPr>
        <w:pStyle w:val="SourceCode"/>
      </w:pPr>
      <w:r>
        <w:t xml:space="preserve">        {"link_path", "/"},</w:t>
      </w:r>
    </w:p>
    <w:p w14:paraId="3F33FF1B" w14:textId="77777777" w:rsidR="00706B9B" w:rsidRDefault="00B00610">
      <w:pPr>
        <w:pStyle w:val="SourceCode"/>
      </w:pPr>
      <w:r>
        <w:t xml:space="preserve">        {"link_text", "Home"},</w:t>
      </w:r>
    </w:p>
    <w:p w14:paraId="48CE8367" w14:textId="77777777" w:rsidR="00706B9B" w:rsidRDefault="00B00610">
      <w:pPr>
        <w:pStyle w:val="SourceCode"/>
      </w:pPr>
      <w:r>
        <w:t xml:space="preserve">    };</w:t>
      </w:r>
    </w:p>
    <w:p w14:paraId="3593E308" w14:textId="77777777" w:rsidR="00706B9B" w:rsidRDefault="00B00610">
      <w:pPr>
        <w:pStyle w:val="SourceCode"/>
      </w:pPr>
      <w:r>
        <w:t xml:space="preserve">    struct PageData page_data = {fields, sizeof fields / sizeof fields[0],</w:t>
      </w:r>
    </w:p>
    <w:p w14:paraId="057970DE" w14:textId="77777777" w:rsidR="00706B9B" w:rsidRDefault="00B00610">
      <w:pPr>
        <w:pStyle w:val="SourceCode"/>
      </w:pPr>
      <w:r>
        <w:t xml:space="preserve">                                 NULL, 0};</w:t>
      </w:r>
    </w:p>
    <w:p w14:paraId="1EEBA8A7" w14:textId="77777777" w:rsidR="00706B9B" w:rsidRDefault="00B00610">
      <w:pPr>
        <w:pStyle w:val="SourceCode"/>
      </w:pPr>
      <w:r>
        <w:t xml:space="preserve">    struct Page page;</w:t>
      </w:r>
    </w:p>
    <w:p w14:paraId="51B1C464" w14:textId="77777777" w:rsidR="00706B9B" w:rsidRDefault="00B00610">
      <w:pPr>
        <w:pStyle w:val="SourceCode"/>
      </w:pPr>
      <w:r>
        <w:t xml:space="preserve">    if (!render(&amp;page, request-&gt;templates-&gt;message, &amp;page_data)) {</w:t>
      </w:r>
    </w:p>
    <w:p w14:paraId="2BC8133C" w14:textId="77777777" w:rsidR="00706B9B" w:rsidRDefault="00B00610">
      <w:pPr>
        <w:pStyle w:val="SourceCode"/>
      </w:pPr>
      <w:r>
        <w:t xml:space="preserve">        return send_render_failure(request);</w:t>
      </w:r>
    </w:p>
    <w:p w14:paraId="3596B5A5" w14:textId="77777777" w:rsidR="00706B9B" w:rsidRDefault="00B00610">
      <w:pPr>
        <w:pStyle w:val="SourceCode"/>
      </w:pPr>
      <w:r>
        <w:t xml:space="preserve">    }</w:t>
      </w:r>
    </w:p>
    <w:p w14:paraId="71C35467" w14:textId="77777777" w:rsidR="00706B9B" w:rsidRDefault="00B00610">
      <w:pPr>
        <w:pStyle w:val="SourceCode"/>
      </w:pPr>
      <w:r>
        <w:t xml:space="preserve">    struct MHD_Response *response =</w:t>
      </w:r>
    </w:p>
    <w:p w14:paraId="6D89EEF9" w14:textId="77777777" w:rsidR="00706B9B" w:rsidRDefault="00B00610">
      <w:pPr>
        <w:pStyle w:val="SourceCode"/>
      </w:pPr>
      <w:r>
        <w:t xml:space="preserve">        MHD_create_response_from_buffer_copy(page.length, page.html);</w:t>
      </w:r>
    </w:p>
    <w:p w14:paraId="5FA1B486" w14:textId="77777777" w:rsidR="00706B9B" w:rsidRDefault="00B00610">
      <w:pPr>
        <w:pStyle w:val="SourceCode"/>
      </w:pPr>
      <w:r>
        <w:t xml:space="preserve">    MHD_add_response_header(response, "Content-Type", HTML_TYPE);</w:t>
      </w:r>
    </w:p>
    <w:p w14:paraId="59977270" w14:textId="77777777" w:rsidR="00706B9B" w:rsidRDefault="00B00610">
      <w:pPr>
        <w:pStyle w:val="SourceCode"/>
      </w:pPr>
      <w:r>
        <w:t xml:space="preserve">    MHD_add_response_header(response, "X-Content-Type-Options", "nosniff");</w:t>
      </w:r>
    </w:p>
    <w:p w14:paraId="220E12E6" w14:textId="77777777" w:rsidR="00706B9B" w:rsidRDefault="00B00610">
      <w:pPr>
        <w:pStyle w:val="SourceCode"/>
      </w:pPr>
      <w:r>
        <w:t xml:space="preserve">    MHD_add_response_header(response, "Content-Security-Policy",</w:t>
      </w:r>
    </w:p>
    <w:p w14:paraId="10F7BDBA" w14:textId="77777777" w:rsidR="00706B9B" w:rsidRDefault="00B00610">
      <w:pPr>
        <w:pStyle w:val="SourceCode"/>
      </w:pPr>
      <w:r>
        <w:t xml:space="preserve">                            CONTENT_SECURITY_POLICY);</w:t>
      </w:r>
    </w:p>
    <w:p w14:paraId="0B363694" w14:textId="77777777" w:rsidR="00706B9B" w:rsidRDefault="00B00610">
      <w:pPr>
        <w:pStyle w:val="SourceCode"/>
      </w:pPr>
      <w:r>
        <w:t xml:space="preserve">    MHD_add_response_header(response, "Allow", allowed_methods);</w:t>
      </w:r>
    </w:p>
    <w:p w14:paraId="39D89379" w14:textId="77777777" w:rsidR="00706B9B" w:rsidRDefault="00B00610">
      <w:pPr>
        <w:pStyle w:val="SourceCode"/>
      </w:pPr>
      <w:r>
        <w:t xml:space="preserve">    enum MHD_Result queued =</w:t>
      </w:r>
    </w:p>
    <w:p w14:paraId="449E5C47" w14:textId="77777777" w:rsidR="00706B9B" w:rsidRDefault="00B00610">
      <w:pPr>
        <w:pStyle w:val="SourceCode"/>
      </w:pPr>
      <w:r>
        <w:t xml:space="preserve">        MHD_queue_response(request-&gt;connection, 405, response);</w:t>
      </w:r>
    </w:p>
    <w:p w14:paraId="0A46E909" w14:textId="77777777" w:rsidR="00706B9B" w:rsidRDefault="00B00610">
      <w:pPr>
        <w:pStyle w:val="SourceCode"/>
      </w:pPr>
      <w:r>
        <w:t xml:space="preserve">    MHD_destroy_response(response);</w:t>
      </w:r>
    </w:p>
    <w:p w14:paraId="5D66BE8E" w14:textId="77777777" w:rsidR="00706B9B" w:rsidRDefault="00B00610">
      <w:pPr>
        <w:pStyle w:val="SourceCode"/>
      </w:pPr>
      <w:r>
        <w:t xml:space="preserve">    log_request(request-&gt;method, request-&gt;target, 405);</w:t>
      </w:r>
    </w:p>
    <w:p w14:paraId="49A947F2" w14:textId="77777777" w:rsidR="00706B9B" w:rsidRDefault="00B00610">
      <w:pPr>
        <w:pStyle w:val="SourceCode"/>
      </w:pPr>
      <w:r>
        <w:t xml:space="preserve">    return queued;</w:t>
      </w:r>
    </w:p>
    <w:p w14:paraId="7E39DA23" w14:textId="77777777" w:rsidR="00706B9B" w:rsidRDefault="00B00610">
      <w:pPr>
        <w:pStyle w:val="SourceCode"/>
      </w:pPr>
      <w:r>
        <w:t>}</w:t>
      </w:r>
    </w:p>
    <w:p w14:paraId="0C727F02" w14:textId="77777777" w:rsidR="00706B9B" w:rsidRDefault="00706B9B">
      <w:pPr>
        <w:pStyle w:val="SourceCode"/>
      </w:pPr>
    </w:p>
    <w:p w14:paraId="1F7F20CF" w14:textId="77777777" w:rsidR="00706B9B" w:rsidRDefault="00B00610">
      <w:pPr>
        <w:pStyle w:val="SourceCode"/>
      </w:pPr>
      <w:r>
        <w:t>// GET /api/v1/contacts?name=...: the contacts whose name holds the term, as</w:t>
      </w:r>
    </w:p>
    <w:p w14:paraId="6B1A57B3" w14:textId="77777777" w:rsidR="00706B9B" w:rsidRDefault="00B00610">
      <w:pPr>
        <w:pStyle w:val="SourceCode"/>
      </w:pPr>
      <w:r>
        <w:t>// JSON, for the page's script. Lesson 6.18's page reader, with the name</w:t>
      </w:r>
    </w:p>
    <w:p w14:paraId="6CA35833" w14:textId="77777777" w:rsidR="00706B9B" w:rsidRDefault="00B00610">
      <w:pPr>
        <w:pStyle w:val="SourceCode"/>
      </w:pPr>
      <w:r>
        <w:t>// filter only; no name means every contact. Step 1 is the login check, as</w:t>
      </w:r>
    </w:p>
    <w:p w14:paraId="517B8534" w14:textId="77777777" w:rsidR="00706B9B" w:rsidRDefault="00B00610">
      <w:pPr>
        <w:pStyle w:val="SourceCode"/>
      </w:pPr>
      <w:r>
        <w:t>// on every contact page: the API answers only a logged-in visitor's</w:t>
      </w:r>
    </w:p>
    <w:p w14:paraId="0AB1EC4B" w14:textId="77777777" w:rsidR="00706B9B" w:rsidRDefault="00B00610">
      <w:pPr>
        <w:pStyle w:val="SourceCode"/>
      </w:pPr>
      <w:r>
        <w:t>// session. A visitor who is not logged in gets 401 and JSON, not a</w:t>
      </w:r>
    </w:p>
    <w:p w14:paraId="66C2A8E6" w14:textId="77777777" w:rsidR="00706B9B" w:rsidRDefault="00B00610">
      <w:pPr>
        <w:pStyle w:val="SourceCode"/>
      </w:pPr>
      <w:r>
        <w:t>// redirect: a script cannot show a login page it is sent to, so it reads</w:t>
      </w:r>
    </w:p>
    <w:p w14:paraId="54D66D79" w14:textId="77777777" w:rsidR="00706B9B" w:rsidRDefault="00B00610">
      <w:pPr>
        <w:pStyle w:val="SourceCode"/>
      </w:pPr>
      <w:r>
        <w:t>// the 401 and moves the browser itself.</w:t>
      </w:r>
    </w:p>
    <w:p w14:paraId="4132A6B4" w14:textId="77777777" w:rsidR="00706B9B" w:rsidRDefault="00B00610">
      <w:pPr>
        <w:pStyle w:val="SourceCode"/>
      </w:pPr>
      <w:r>
        <w:t>static enum MHD_Result handle_contacts_api(const struct Request *request)</w:t>
      </w:r>
    </w:p>
    <w:p w14:paraId="4F3228DF" w14:textId="77777777" w:rsidR="00706B9B" w:rsidRDefault="00B00610">
      <w:pPr>
        <w:pStyle w:val="SourceCode"/>
      </w:pPr>
      <w:r>
        <w:t>{</w:t>
      </w:r>
    </w:p>
    <w:p w14:paraId="5256D8EA" w14:textId="77777777" w:rsidR="00706B9B" w:rsidRDefault="00B00610">
      <w:pPr>
        <w:pStyle w:val="SourceCode"/>
      </w:pPr>
      <w:r>
        <w:t xml:space="preserve">    char problem[PROBLEM_SIZE] = "";</w:t>
      </w:r>
    </w:p>
    <w:p w14:paraId="68CC640B" w14:textId="77777777" w:rsidR="00706B9B" w:rsidRDefault="00B00610">
      <w:pPr>
        <w:pStyle w:val="SourceCode"/>
      </w:pPr>
      <w:r>
        <w:t xml:space="preserve">    MYSQL *database = NULL;</w:t>
      </w:r>
    </w:p>
    <w:p w14:paraId="0426EE70" w14:textId="77777777" w:rsidR="00706B9B" w:rsidRDefault="00B00610">
      <w:pPr>
        <w:pStyle w:val="SourceCode"/>
      </w:pPr>
      <w:r>
        <w:t xml:space="preserve">    if (open_connection(&amp;database, problem, sizeof problem) != SUCCESS) {</w:t>
      </w:r>
    </w:p>
    <w:p w14:paraId="6495FC80" w14:textId="77777777" w:rsidR="00706B9B" w:rsidRDefault="00B00610">
      <w:pPr>
        <w:pStyle w:val="SourceCode"/>
      </w:pPr>
      <w:r>
        <w:t xml:space="preserve">        return send_json(request, 503, UNAVAILABLE_JSON);</w:t>
      </w:r>
    </w:p>
    <w:p w14:paraId="6904B515" w14:textId="77777777" w:rsidR="00706B9B" w:rsidRDefault="00B00610">
      <w:pPr>
        <w:pStyle w:val="SourceCode"/>
      </w:pPr>
      <w:r>
        <w:t xml:space="preserve">    }</w:t>
      </w:r>
    </w:p>
    <w:p w14:paraId="74A3C6C2" w14:textId="77777777" w:rsidR="00706B9B" w:rsidRDefault="00B00610">
      <w:pPr>
        <w:pStyle w:val="SourceCode"/>
      </w:pPr>
      <w:r>
        <w:t xml:space="preserve">    char session_id[SESSION_ID_SIZE] = "";</w:t>
      </w:r>
    </w:p>
    <w:p w14:paraId="4A0D0267" w14:textId="77777777" w:rsidR="00706B9B" w:rsidRDefault="00B00610">
      <w:pPr>
        <w:pStyle w:val="SourceCode"/>
      </w:pPr>
      <w:r>
        <w:t xml:space="preserve">    if (!session_for(request, database, session_id)) {</w:t>
      </w:r>
    </w:p>
    <w:p w14:paraId="7022020E" w14:textId="77777777" w:rsidR="00706B9B" w:rsidRDefault="00B00610">
      <w:pPr>
        <w:pStyle w:val="SourceCode"/>
      </w:pPr>
      <w:r>
        <w:t xml:space="preserve">        close_connection(database);</w:t>
      </w:r>
    </w:p>
    <w:p w14:paraId="63B5CEB7" w14:textId="77777777" w:rsidR="00706B9B" w:rsidRDefault="00B00610">
      <w:pPr>
        <w:pStyle w:val="SourceCode"/>
      </w:pPr>
      <w:r>
        <w:t xml:space="preserve">        return send_json(request, 401, LOGIN_REQUIRED_JSON);</w:t>
      </w:r>
    </w:p>
    <w:p w14:paraId="50C83798" w14:textId="77777777" w:rsidR="00706B9B" w:rsidRDefault="00B00610">
      <w:pPr>
        <w:pStyle w:val="SourceCode"/>
      </w:pPr>
      <w:r>
        <w:t xml:space="preserve">    }</w:t>
      </w:r>
    </w:p>
    <w:p w14:paraId="2C099863" w14:textId="77777777" w:rsidR="00706B9B" w:rsidRDefault="00B00610">
      <w:pPr>
        <w:pStyle w:val="SourceCode"/>
      </w:pPr>
      <w:r>
        <w:t xml:space="preserve">    // Remember, MHD_GET_ARGUMENT_KIND gives one query field's value,</w:t>
      </w:r>
    </w:p>
    <w:p w14:paraId="0727E376" w14:textId="77777777" w:rsidR="00706B9B" w:rsidRDefault="00B00610">
      <w:pPr>
        <w:pStyle w:val="SourceCode"/>
      </w:pPr>
      <w:r>
        <w:t xml:space="preserve">    // decoded, or NULL, as for the search form's page.</w:t>
      </w:r>
    </w:p>
    <w:p w14:paraId="204DE303" w14:textId="77777777" w:rsidR="00706B9B" w:rsidRDefault="00B00610">
      <w:pPr>
        <w:pStyle w:val="SourceCode"/>
      </w:pPr>
      <w:r>
        <w:t xml:space="preserve">    const char *name_value = MHD_lookup_connection_value(</w:t>
      </w:r>
    </w:p>
    <w:p w14:paraId="670AA5F5" w14:textId="77777777" w:rsidR="00706B9B" w:rsidRDefault="00B00610">
      <w:pPr>
        <w:pStyle w:val="SourceCode"/>
      </w:pPr>
      <w:r>
        <w:t xml:space="preserve">        request-&gt;connection, MHD_GET_ARGUMENT_KIND, "name");</w:t>
      </w:r>
    </w:p>
    <w:p w14:paraId="1E8D86DE" w14:textId="77777777" w:rsidR="00706B9B" w:rsidRDefault="00B00610">
      <w:pPr>
        <w:pStyle w:val="SourceCode"/>
      </w:pPr>
      <w:r>
        <w:t xml:space="preserve">    char name_term_text[MAX_BODY_BYTES + 1] = "";</w:t>
      </w:r>
    </w:p>
    <w:p w14:paraId="367BA47A" w14:textId="77777777" w:rsidR="00706B9B" w:rsidRDefault="00B00610">
      <w:pPr>
        <w:pStyle w:val="SourceCode"/>
      </w:pPr>
      <w:r>
        <w:t xml:space="preserve">    if (name_value != NULL) {</w:t>
      </w:r>
    </w:p>
    <w:p w14:paraId="4061AE24" w14:textId="77777777" w:rsidR="00706B9B" w:rsidRDefault="00B00610">
      <w:pPr>
        <w:pStyle w:val="SourceCode"/>
      </w:pPr>
      <w:r>
        <w:t xml:space="preserve">        snprintf(name_term_text, sizeof name_term_text, "%s", name_value);</w:t>
      </w:r>
    </w:p>
    <w:p w14:paraId="7E628267" w14:textId="77777777" w:rsidR="00706B9B" w:rsidRDefault="00B00610">
      <w:pPr>
        <w:pStyle w:val="SourceCode"/>
      </w:pPr>
      <w:r>
        <w:t xml:space="preserve">    }</w:t>
      </w:r>
    </w:p>
    <w:p w14:paraId="243195C4" w14:textId="77777777" w:rsidR="00706B9B" w:rsidRDefault="00B00610">
      <w:pPr>
        <w:pStyle w:val="SourceCode"/>
      </w:pPr>
      <w:r>
        <w:t xml:space="preserve">    char *name_term = trim_text(name_term_text);</w:t>
      </w:r>
    </w:p>
    <w:p w14:paraId="1D4B4CDB" w14:textId="77777777" w:rsidR="00706B9B" w:rsidRDefault="00B00610">
      <w:pPr>
        <w:pStyle w:val="SourceCode"/>
      </w:pPr>
      <w:r>
        <w:t xml:space="preserve">    const char *field = "";</w:t>
      </w:r>
    </w:p>
    <w:p w14:paraId="6CD0406D" w14:textId="77777777" w:rsidR="00706B9B" w:rsidRDefault="00B00610">
      <w:pPr>
        <w:pStyle w:val="SourceCode"/>
      </w:pPr>
      <w:r>
        <w:t xml:space="preserve">    if (name_term[0] != '\0') {</w:t>
      </w:r>
    </w:p>
    <w:p w14:paraId="0C4491C2" w14:textId="77777777" w:rsidR="00706B9B" w:rsidRDefault="00B00610">
      <w:pPr>
        <w:pStyle w:val="SourceCode"/>
      </w:pPr>
      <w:r>
        <w:t xml:space="preserve">        field = "name";</w:t>
      </w:r>
    </w:p>
    <w:p w14:paraId="3D987234" w14:textId="77777777" w:rsidR="00706B9B" w:rsidRDefault="00B00610">
      <w:pPr>
        <w:pStyle w:val="SourceCode"/>
      </w:pPr>
      <w:r>
        <w:t xml:space="preserve">    }</w:t>
      </w:r>
    </w:p>
    <w:p w14:paraId="1C620D9C" w14:textId="77777777" w:rsidR="00706B9B" w:rsidRDefault="00B00610">
      <w:pPr>
        <w:pStyle w:val="SourceCode"/>
      </w:pPr>
      <w:r>
        <w:t xml:space="preserve">    char *page_json = NULL;</w:t>
      </w:r>
    </w:p>
    <w:p w14:paraId="78B0CF8B" w14:textId="77777777" w:rsidR="00706B9B" w:rsidRDefault="00B00610">
      <w:pPr>
        <w:pStyle w:val="SourceCode"/>
      </w:pPr>
      <w:r>
        <w:t xml:space="preserve">    bool has_next = false;</w:t>
      </w:r>
    </w:p>
    <w:p w14:paraId="3216F857" w14:textId="77777777" w:rsidR="00706B9B" w:rsidRDefault="00B00610">
      <w:pPr>
        <w:pStyle w:val="SourceCode"/>
      </w:pPr>
      <w:r>
        <w:t xml:space="preserve">    enum ContactStatus status =</w:t>
      </w:r>
    </w:p>
    <w:p w14:paraId="3641EA5D" w14:textId="77777777" w:rsidR="00706B9B" w:rsidRDefault="00B00610">
      <w:pPr>
        <w:pStyle w:val="SourceCode"/>
      </w:pPr>
      <w:r>
        <w:t xml:space="preserve">        read_contact_page(database, field, name_term, 1, CONTACT_LIMIT,</w:t>
      </w:r>
    </w:p>
    <w:p w14:paraId="19C8B393" w14:textId="77777777" w:rsidR="00706B9B" w:rsidRDefault="00B00610">
      <w:pPr>
        <w:pStyle w:val="SourceCode"/>
      </w:pPr>
      <w:r>
        <w:t xml:space="preserve">                          &amp;page_json, &amp;has_next, problem, sizeof problem);</w:t>
      </w:r>
    </w:p>
    <w:p w14:paraId="439DD450" w14:textId="77777777" w:rsidR="00706B9B" w:rsidRDefault="00B00610">
      <w:pPr>
        <w:pStyle w:val="SourceCode"/>
      </w:pPr>
      <w:r>
        <w:t xml:space="preserve">    close_connection(database);</w:t>
      </w:r>
    </w:p>
    <w:p w14:paraId="18E6C699" w14:textId="77777777" w:rsidR="00706B9B" w:rsidRDefault="00B00610">
      <w:pPr>
        <w:pStyle w:val="SourceCode"/>
      </w:pPr>
      <w:r>
        <w:t xml:space="preserve">    if (status == INVALID_INPUT) {</w:t>
      </w:r>
    </w:p>
    <w:p w14:paraId="685DA4A3" w14:textId="77777777" w:rsidR="00706B9B" w:rsidRDefault="00B00610">
      <w:pPr>
        <w:pStyle w:val="SourceCode"/>
      </w:pPr>
      <w:r>
        <w:t xml:space="preserve">        return send_json(request, 400, INVALID_SEARCH_JSON);</w:t>
      </w:r>
    </w:p>
    <w:p w14:paraId="6B81DEDF" w14:textId="77777777" w:rsidR="00706B9B" w:rsidRDefault="00B00610">
      <w:pPr>
        <w:pStyle w:val="SourceCode"/>
      </w:pPr>
      <w:r>
        <w:t xml:space="preserve">    }</w:t>
      </w:r>
    </w:p>
    <w:p w14:paraId="70501329" w14:textId="77777777" w:rsidR="00706B9B" w:rsidRDefault="00B00610">
      <w:pPr>
        <w:pStyle w:val="SourceCode"/>
      </w:pPr>
      <w:r>
        <w:t xml:space="preserve">    if (status != SUCCESS || page_json == NULL) {</w:t>
      </w:r>
    </w:p>
    <w:p w14:paraId="4AFBF95D" w14:textId="77777777" w:rsidR="00706B9B" w:rsidRDefault="00B00610">
      <w:pPr>
        <w:pStyle w:val="SourceCode"/>
      </w:pPr>
      <w:r>
        <w:t xml:space="preserve">        return send_json(request, 500, FAILURE_JSON);</w:t>
      </w:r>
    </w:p>
    <w:p w14:paraId="3F9A4D29" w14:textId="77777777" w:rsidR="00706B9B" w:rsidRDefault="00B00610">
      <w:pPr>
        <w:pStyle w:val="SourceCode"/>
      </w:pPr>
      <w:r>
        <w:t xml:space="preserve">    }</w:t>
      </w:r>
    </w:p>
    <w:p w14:paraId="1D8EF8B6" w14:textId="77777777" w:rsidR="00706B9B" w:rsidRDefault="00B00610">
      <w:pPr>
        <w:pStyle w:val="SourceCode"/>
      </w:pPr>
      <w:r>
        <w:t xml:space="preserve">    // Remember, read_contact_page hands back Lesson 5.8's compact array:</w:t>
      </w:r>
    </w:p>
    <w:p w14:paraId="10E8174A" w14:textId="77777777" w:rsidR="00706B9B" w:rsidRDefault="00B00610">
      <w:pPr>
        <w:pStyle w:val="SourceCode"/>
      </w:pPr>
      <w:r>
        <w:t xml:space="preserve">    // id, name, email, and phone, with null for no phone. The answer keeps</w:t>
      </w:r>
    </w:p>
    <w:p w14:paraId="32D23C10" w14:textId="77777777" w:rsidR="00706B9B" w:rsidRDefault="00B00610">
      <w:pPr>
        <w:pStyle w:val="SourceCode"/>
      </w:pPr>
      <w:r>
        <w:t xml:space="preserve">    // its own copy, so the text is freed with cJSON_free at once.</w:t>
      </w:r>
    </w:p>
    <w:p w14:paraId="465704E8" w14:textId="77777777" w:rsidR="00706B9B" w:rsidRDefault="00B00610">
      <w:pPr>
        <w:pStyle w:val="SourceCode"/>
      </w:pPr>
      <w:r>
        <w:t xml:space="preserve">    enum MHD_Result queued = send_json(request, 200, page_json);</w:t>
      </w:r>
    </w:p>
    <w:p w14:paraId="136422FB" w14:textId="77777777" w:rsidR="00706B9B" w:rsidRDefault="00B00610">
      <w:pPr>
        <w:pStyle w:val="SourceCode"/>
      </w:pPr>
      <w:r>
        <w:t xml:space="preserve">    cJSON_free(page_json);</w:t>
      </w:r>
    </w:p>
    <w:p w14:paraId="039EC3D7" w14:textId="77777777" w:rsidR="00706B9B" w:rsidRDefault="00B00610">
      <w:pPr>
        <w:pStyle w:val="SourceCode"/>
      </w:pPr>
      <w:r>
        <w:t xml:space="preserve">    return queued;</w:t>
      </w:r>
    </w:p>
    <w:p w14:paraId="7CCBBB9C" w14:textId="77777777" w:rsidR="00706B9B" w:rsidRDefault="00B00610">
      <w:pPr>
        <w:pStyle w:val="SourceCode"/>
      </w:pPr>
      <w:r>
        <w:t>}</w:t>
      </w:r>
    </w:p>
    <w:p w14:paraId="2EE94BD4" w14:textId="77777777" w:rsidR="00706B9B" w:rsidRDefault="00706B9B">
      <w:pPr>
        <w:pStyle w:val="SourceCode"/>
      </w:pPr>
    </w:p>
    <w:p w14:paraId="470EDD1B" w14:textId="77777777" w:rsidR="00706B9B" w:rsidRDefault="00B00610">
      <w:pPr>
        <w:pStyle w:val="SourceCode"/>
      </w:pPr>
      <w:r>
        <w:t>// The {id} segment of /api/v1/contacts/{id}, or NULL when the path has</w:t>
      </w:r>
    </w:p>
    <w:p w14:paraId="20452D87" w14:textId="77777777" w:rsidR="00706B9B" w:rsidRDefault="00B00610">
      <w:pPr>
        <w:pStyle w:val="SourceCode"/>
      </w:pPr>
      <w:r>
        <w:t>// another shape.</w:t>
      </w:r>
    </w:p>
    <w:p w14:paraId="18F049EB" w14:textId="77777777" w:rsidR="00706B9B" w:rsidRDefault="00B00610">
      <w:pPr>
        <w:pStyle w:val="SourceCode"/>
      </w:pPr>
      <w:r>
        <w:t>static const char *api_contact_id_from_path(const char *path)</w:t>
      </w:r>
    </w:p>
    <w:p w14:paraId="555086D9" w14:textId="77777777" w:rsidR="00706B9B" w:rsidRDefault="00B00610">
      <w:pPr>
        <w:pStyle w:val="SourceCode"/>
      </w:pPr>
      <w:r>
        <w:t>{</w:t>
      </w:r>
    </w:p>
    <w:p w14:paraId="0D5221CE" w14:textId="77777777" w:rsidR="00706B9B" w:rsidRDefault="00B00610">
      <w:pPr>
        <w:pStyle w:val="SourceCode"/>
      </w:pPr>
      <w:r>
        <w:t xml:space="preserve">    const char *prefix = CONTACTS_API_PATH "/";</w:t>
      </w:r>
    </w:p>
    <w:p w14:paraId="22E78FB0" w14:textId="77777777" w:rsidR="00706B9B" w:rsidRDefault="00B00610">
      <w:pPr>
        <w:pStyle w:val="SourceCode"/>
      </w:pPr>
      <w:r>
        <w:t xml:space="preserve">    size_t prefix_length = strlen(prefix);</w:t>
      </w:r>
    </w:p>
    <w:p w14:paraId="28802117" w14:textId="77777777" w:rsidR="00706B9B" w:rsidRDefault="00B00610">
      <w:pPr>
        <w:pStyle w:val="SourceCode"/>
      </w:pPr>
      <w:r>
        <w:t xml:space="preserve">    if (strncmp(path, prefix, prefix_length) != 0) {</w:t>
      </w:r>
    </w:p>
    <w:p w14:paraId="56823423" w14:textId="77777777" w:rsidR="00706B9B" w:rsidRDefault="00B00610">
      <w:pPr>
        <w:pStyle w:val="SourceCode"/>
      </w:pPr>
      <w:r>
        <w:t xml:space="preserve">        return NULL;</w:t>
      </w:r>
    </w:p>
    <w:p w14:paraId="5C17192D" w14:textId="77777777" w:rsidR="00706B9B" w:rsidRDefault="00B00610">
      <w:pPr>
        <w:pStyle w:val="SourceCode"/>
      </w:pPr>
      <w:r>
        <w:t xml:space="preserve">    }</w:t>
      </w:r>
    </w:p>
    <w:p w14:paraId="7D2DB3DA" w14:textId="77777777" w:rsidR="00706B9B" w:rsidRDefault="00B00610">
      <w:pPr>
        <w:pStyle w:val="SourceCode"/>
      </w:pPr>
      <w:r>
        <w:t xml:space="preserve">    const char *segment = &amp;path[prefix_length];</w:t>
      </w:r>
    </w:p>
    <w:p w14:paraId="5D59B099" w14:textId="77777777" w:rsidR="00706B9B" w:rsidRDefault="00B00610">
      <w:pPr>
        <w:pStyle w:val="SourceCode"/>
      </w:pPr>
      <w:r>
        <w:t xml:space="preserve">    if (segment[0] == '\0' || strstr(segment, "/") != NULL) {</w:t>
      </w:r>
    </w:p>
    <w:p w14:paraId="54D8C7E8" w14:textId="77777777" w:rsidR="00706B9B" w:rsidRDefault="00B00610">
      <w:pPr>
        <w:pStyle w:val="SourceCode"/>
      </w:pPr>
      <w:r>
        <w:t xml:space="preserve">        return NULL;</w:t>
      </w:r>
    </w:p>
    <w:p w14:paraId="1B79DF75" w14:textId="77777777" w:rsidR="00706B9B" w:rsidRDefault="00B00610">
      <w:pPr>
        <w:pStyle w:val="SourceCode"/>
      </w:pPr>
      <w:r>
        <w:t xml:space="preserve">    }</w:t>
      </w:r>
    </w:p>
    <w:p w14:paraId="2D7E4C9E" w14:textId="77777777" w:rsidR="00706B9B" w:rsidRDefault="00B00610">
      <w:pPr>
        <w:pStyle w:val="SourceCode"/>
      </w:pPr>
      <w:r>
        <w:t xml:space="preserve">    return segment;</w:t>
      </w:r>
    </w:p>
    <w:p w14:paraId="614E1D51" w14:textId="77777777" w:rsidR="00706B9B" w:rsidRDefault="00B00610">
      <w:pPr>
        <w:pStyle w:val="SourceCode"/>
      </w:pPr>
      <w:r>
        <w:t>}</w:t>
      </w:r>
    </w:p>
    <w:p w14:paraId="0CC7970D" w14:textId="77777777" w:rsidR="00706B9B" w:rsidRDefault="00706B9B">
      <w:pPr>
        <w:pStyle w:val="SourceCode"/>
      </w:pPr>
    </w:p>
    <w:p w14:paraId="5FFA9368" w14:textId="77777777" w:rsidR="00706B9B" w:rsidRDefault="00B00610">
      <w:pPr>
        <w:pStyle w:val="SourceCode"/>
      </w:pPr>
      <w:r>
        <w:t>// DELETE /api/v1/contacts/{id}: the API's own delete, for a page's script.</w:t>
      </w:r>
    </w:p>
    <w:p w14:paraId="2AF5D3C6" w14:textId="77777777" w:rsidR="00706B9B" w:rsidRDefault="00B00610">
      <w:pPr>
        <w:pStyle w:val="SourceCode"/>
      </w:pPr>
      <w:r>
        <w:t>// A cookie is no proof the visitor's own page asked: SameSite=Lax keeps it</w:t>
      </w:r>
    </w:p>
    <w:p w14:paraId="33CA2859" w14:textId="77777777" w:rsidR="00706B9B" w:rsidRDefault="00B00610">
      <w:pPr>
        <w:pStyle w:val="SourceCode"/>
      </w:pPr>
      <w:r>
        <w:t>// off another site's scripts and form POSTs, but that is the browser's</w:t>
      </w:r>
    </w:p>
    <w:p w14:paraId="6D7ABADE" w14:textId="77777777" w:rsidR="00706B9B" w:rsidRDefault="00B00610">
      <w:pPr>
        <w:pStyle w:val="SourceCode"/>
      </w:pPr>
      <w:r>
        <w:t>// rule. The token is the server's: a script on this site's page reads it</w:t>
      </w:r>
    </w:p>
    <w:p w14:paraId="185FBD01" w14:textId="77777777" w:rsidR="00706B9B" w:rsidRDefault="00B00610">
      <w:pPr>
        <w:pStyle w:val="SourceCode"/>
      </w:pPr>
      <w:r>
        <w:t>// from the page and sends it in X-CSRF-Token, and another site's page can</w:t>
      </w:r>
    </w:p>
    <w:p w14:paraId="2BE287A3" w14:textId="77777777" w:rsidR="00706B9B" w:rsidRDefault="00B00610">
      <w:pPr>
        <w:pStyle w:val="SourceCode"/>
      </w:pPr>
      <w:r>
        <w:t>// neither read it nor set that header. 204 has no body.</w:t>
      </w:r>
    </w:p>
    <w:p w14:paraId="2C7A3B81" w14:textId="77777777" w:rsidR="00706B9B" w:rsidRDefault="00B00610">
      <w:pPr>
        <w:pStyle w:val="SourceCode"/>
      </w:pPr>
      <w:r>
        <w:t>static enum MHD_Result handle_delete_contact_api(const struct Request *request,</w:t>
      </w:r>
    </w:p>
    <w:p w14:paraId="68497BAF" w14:textId="77777777" w:rsidR="00706B9B" w:rsidRDefault="00B00610">
      <w:pPr>
        <w:pStyle w:val="SourceCode"/>
      </w:pPr>
      <w:r>
        <w:t xml:space="preserve">                                                 const char *id_text)</w:t>
      </w:r>
    </w:p>
    <w:p w14:paraId="661ACEC6" w14:textId="77777777" w:rsidR="00706B9B" w:rsidRDefault="00B00610">
      <w:pPr>
        <w:pStyle w:val="SourceCode"/>
      </w:pPr>
      <w:r>
        <w:t>{</w:t>
      </w:r>
    </w:p>
    <w:p w14:paraId="2D7B78D8" w14:textId="77777777" w:rsidR="00706B9B" w:rsidRDefault="00B00610">
      <w:pPr>
        <w:pStyle w:val="SourceCode"/>
      </w:pPr>
      <w:r>
        <w:t xml:space="preserve">    char problem[PROBLEM_SIZE] = "";</w:t>
      </w:r>
    </w:p>
    <w:p w14:paraId="74D7B40F" w14:textId="77777777" w:rsidR="00706B9B" w:rsidRDefault="00B00610">
      <w:pPr>
        <w:pStyle w:val="SourceCode"/>
      </w:pPr>
      <w:r>
        <w:t xml:space="preserve">    MYSQL *database = NULL;</w:t>
      </w:r>
    </w:p>
    <w:p w14:paraId="12238921" w14:textId="77777777" w:rsidR="00706B9B" w:rsidRDefault="00B00610">
      <w:pPr>
        <w:pStyle w:val="SourceCode"/>
      </w:pPr>
      <w:r>
        <w:t xml:space="preserve">    if (open_connection(&amp;database, problem, sizeof problem) != SUCCESS) {</w:t>
      </w:r>
    </w:p>
    <w:p w14:paraId="78507D31" w14:textId="77777777" w:rsidR="00706B9B" w:rsidRDefault="00B00610">
      <w:pPr>
        <w:pStyle w:val="SourceCode"/>
      </w:pPr>
      <w:r>
        <w:t xml:space="preserve">        return send_json(request, 503, UNAVAILABLE_JSON);</w:t>
      </w:r>
    </w:p>
    <w:p w14:paraId="42DFC892" w14:textId="77777777" w:rsidR="00706B9B" w:rsidRDefault="00B00610">
      <w:pPr>
        <w:pStyle w:val="SourceCode"/>
      </w:pPr>
      <w:r>
        <w:t xml:space="preserve">    }</w:t>
      </w:r>
    </w:p>
    <w:p w14:paraId="1E1E67FA" w14:textId="77777777" w:rsidR="00706B9B" w:rsidRDefault="00B00610">
      <w:pPr>
        <w:pStyle w:val="SourceCode"/>
      </w:pPr>
      <w:r>
        <w:t xml:space="preserve">    char session_id[SESSION_ID_SIZE] = "";</w:t>
      </w:r>
    </w:p>
    <w:p w14:paraId="0F879A9F" w14:textId="77777777" w:rsidR="00706B9B" w:rsidRDefault="00B00610">
      <w:pPr>
        <w:pStyle w:val="SourceCode"/>
      </w:pPr>
      <w:r>
        <w:t xml:space="preserve">    if (!session_for(request, database, session_id)) {</w:t>
      </w:r>
    </w:p>
    <w:p w14:paraId="60436D19" w14:textId="77777777" w:rsidR="00706B9B" w:rsidRDefault="00B00610">
      <w:pPr>
        <w:pStyle w:val="SourceCode"/>
      </w:pPr>
      <w:r>
        <w:t xml:space="preserve">        close_connection(database);</w:t>
      </w:r>
    </w:p>
    <w:p w14:paraId="15BD3FC9" w14:textId="77777777" w:rsidR="00706B9B" w:rsidRDefault="00B00610">
      <w:pPr>
        <w:pStyle w:val="SourceCode"/>
      </w:pPr>
      <w:r>
        <w:t xml:space="preserve">        return send_json(request, 401, LOGIN_REQUIRED_JSON);</w:t>
      </w:r>
    </w:p>
    <w:p w14:paraId="1844C47C" w14:textId="77777777" w:rsidR="00706B9B" w:rsidRDefault="00B00610">
      <w:pPr>
        <w:pStyle w:val="SourceCode"/>
      </w:pPr>
      <w:r>
        <w:t xml:space="preserve">    }</w:t>
      </w:r>
    </w:p>
    <w:p w14:paraId="213280F2" w14:textId="77777777" w:rsidR="00706B9B" w:rsidRDefault="00B00610">
      <w:pPr>
        <w:pStyle w:val="SourceCode"/>
      </w:pPr>
      <w:r>
        <w:t xml:space="preserve">    // Remember, MHD_HEADER_KIND looks up a request header, or NULL.</w:t>
      </w:r>
    </w:p>
    <w:p w14:paraId="29898AB9" w14:textId="77777777" w:rsidR="00706B9B" w:rsidRDefault="00B00610">
      <w:pPr>
        <w:pStyle w:val="SourceCode"/>
      </w:pPr>
      <w:r>
        <w:t xml:space="preserve">    const char *sent_token = MHD_lookup_connection_value(</w:t>
      </w:r>
    </w:p>
    <w:p w14:paraId="1C9BA7A3" w14:textId="77777777" w:rsidR="00706B9B" w:rsidRDefault="00B00610">
      <w:pPr>
        <w:pStyle w:val="SourceCode"/>
      </w:pPr>
      <w:r>
        <w:t xml:space="preserve">        request-&gt;connection, MHD_HEADER_KIND, CSRF_HEADER);</w:t>
      </w:r>
    </w:p>
    <w:p w14:paraId="1A7AD62F" w14:textId="77777777" w:rsidR="00706B9B" w:rsidRDefault="00B00610">
      <w:pPr>
        <w:pStyle w:val="SourceCode"/>
      </w:pPr>
      <w:r>
        <w:t xml:space="preserve">    if (!check_form_token(request, database, sent_token)) {</w:t>
      </w:r>
    </w:p>
    <w:p w14:paraId="757784DD" w14:textId="77777777" w:rsidR="00706B9B" w:rsidRDefault="00B00610">
      <w:pPr>
        <w:pStyle w:val="SourceCode"/>
      </w:pPr>
      <w:r>
        <w:t xml:space="preserve">        close_connection(database);</w:t>
      </w:r>
    </w:p>
    <w:p w14:paraId="0531108B" w14:textId="77777777" w:rsidR="00706B9B" w:rsidRDefault="00B00610">
      <w:pPr>
        <w:pStyle w:val="SourceCode"/>
      </w:pPr>
      <w:r>
        <w:t xml:space="preserve">        return send_json(request, 403, FORBIDDEN_JSON);</w:t>
      </w:r>
    </w:p>
    <w:p w14:paraId="46545A85" w14:textId="77777777" w:rsidR="00706B9B" w:rsidRDefault="00B00610">
      <w:pPr>
        <w:pStyle w:val="SourceCode"/>
      </w:pPr>
      <w:r>
        <w:t xml:space="preserve">    }</w:t>
      </w:r>
    </w:p>
    <w:p w14:paraId="2D2178BC" w14:textId="77777777" w:rsidR="00706B9B" w:rsidRDefault="00B00610">
      <w:pPr>
        <w:pStyle w:val="SourceCode"/>
      </w:pPr>
      <w:r>
        <w:t xml:space="preserve">    int contact_id = parse_path_id(id_text);</w:t>
      </w:r>
    </w:p>
    <w:p w14:paraId="782184A8" w14:textId="77777777" w:rsidR="00706B9B" w:rsidRDefault="00B00610">
      <w:pPr>
        <w:pStyle w:val="SourceCode"/>
      </w:pPr>
      <w:r>
        <w:t xml:space="preserve">    if (contact_id == 0) {</w:t>
      </w:r>
    </w:p>
    <w:p w14:paraId="38EB225C" w14:textId="77777777" w:rsidR="00706B9B" w:rsidRDefault="00B00610">
      <w:pPr>
        <w:pStyle w:val="SourceCode"/>
      </w:pPr>
      <w:r>
        <w:t xml:space="preserve">        close_connection(database);</w:t>
      </w:r>
    </w:p>
    <w:p w14:paraId="2F91EAAE" w14:textId="77777777" w:rsidR="00706B9B" w:rsidRDefault="00B00610">
      <w:pPr>
        <w:pStyle w:val="SourceCode"/>
      </w:pPr>
      <w:r>
        <w:t xml:space="preserve">        return send_json(request, 404, CONTACT_NOT_FOUND_JSON);</w:t>
      </w:r>
    </w:p>
    <w:p w14:paraId="0BE4E517" w14:textId="77777777" w:rsidR="00706B9B" w:rsidRDefault="00B00610">
      <w:pPr>
        <w:pStyle w:val="SourceCode"/>
      </w:pPr>
      <w:r>
        <w:t xml:space="preserve">    }</w:t>
      </w:r>
    </w:p>
    <w:p w14:paraId="67354898" w14:textId="77777777" w:rsidR="00706B9B" w:rsidRDefault="00B00610">
      <w:pPr>
        <w:pStyle w:val="SourceCode"/>
      </w:pPr>
      <w:r>
        <w:t xml:space="preserve">    enum ContactStatus status =</w:t>
      </w:r>
    </w:p>
    <w:p w14:paraId="022ED3A0" w14:textId="77777777" w:rsidR="00706B9B" w:rsidRDefault="00B00610">
      <w:pPr>
        <w:pStyle w:val="SourceCode"/>
      </w:pPr>
      <w:r>
        <w:t xml:space="preserve">        remove_contact(database, contact_id, problem, sizeof problem);</w:t>
      </w:r>
    </w:p>
    <w:p w14:paraId="597963E3" w14:textId="77777777" w:rsidR="00706B9B" w:rsidRDefault="00B00610">
      <w:pPr>
        <w:pStyle w:val="SourceCode"/>
      </w:pPr>
      <w:r>
        <w:t xml:space="preserve">    close_connection(database);</w:t>
      </w:r>
    </w:p>
    <w:p w14:paraId="20F9CF3D" w14:textId="77777777" w:rsidR="00706B9B" w:rsidRDefault="00B00610">
      <w:pPr>
        <w:pStyle w:val="SourceCode"/>
      </w:pPr>
      <w:r>
        <w:t xml:space="preserve">    if (status == NOT_FOUND) {</w:t>
      </w:r>
    </w:p>
    <w:p w14:paraId="2A90247D" w14:textId="77777777" w:rsidR="00706B9B" w:rsidRDefault="00B00610">
      <w:pPr>
        <w:pStyle w:val="SourceCode"/>
      </w:pPr>
      <w:r>
        <w:t xml:space="preserve">        return send_json(request, 404, CONTACT_NOT_FOUND_JSON);</w:t>
      </w:r>
    </w:p>
    <w:p w14:paraId="76D49444" w14:textId="77777777" w:rsidR="00706B9B" w:rsidRDefault="00B00610">
      <w:pPr>
        <w:pStyle w:val="SourceCode"/>
      </w:pPr>
      <w:r>
        <w:t xml:space="preserve">    }</w:t>
      </w:r>
    </w:p>
    <w:p w14:paraId="5448F222" w14:textId="77777777" w:rsidR="00706B9B" w:rsidRDefault="00B00610">
      <w:pPr>
        <w:pStyle w:val="SourceCode"/>
      </w:pPr>
      <w:r>
        <w:t xml:space="preserve">    if (status != SUCCESS) {</w:t>
      </w:r>
    </w:p>
    <w:p w14:paraId="0D7DDEE4" w14:textId="77777777" w:rsidR="00706B9B" w:rsidRDefault="00B00610">
      <w:pPr>
        <w:pStyle w:val="SourceCode"/>
      </w:pPr>
      <w:r>
        <w:t xml:space="preserve">        return send_json(request, 500, FAILURE_JSON);</w:t>
      </w:r>
    </w:p>
    <w:p w14:paraId="30DC90D1" w14:textId="77777777" w:rsidR="00706B9B" w:rsidRDefault="00B00610">
      <w:pPr>
        <w:pStyle w:val="SourceCode"/>
      </w:pPr>
      <w:r>
        <w:t xml:space="preserve">    }</w:t>
      </w:r>
    </w:p>
    <w:p w14:paraId="18AC806A" w14:textId="77777777" w:rsidR="00706B9B" w:rsidRDefault="00B00610">
      <w:pPr>
        <w:pStyle w:val="SourceCode"/>
      </w:pPr>
      <w:r>
        <w:t xml:space="preserve">    return send_no_content(request);</w:t>
      </w:r>
    </w:p>
    <w:p w14:paraId="2CC717DC" w14:textId="77777777" w:rsidR="00706B9B" w:rsidRDefault="00B00610">
      <w:pPr>
        <w:pStyle w:val="SourceCode"/>
      </w:pPr>
      <w:r>
        <w:t>}</w:t>
      </w:r>
    </w:p>
    <w:p w14:paraId="6CEB12FC" w14:textId="77777777" w:rsidR="00706B9B" w:rsidRDefault="00706B9B">
      <w:pPr>
        <w:pStyle w:val="SourceCode"/>
      </w:pPr>
    </w:p>
    <w:p w14:paraId="11443301" w14:textId="77777777" w:rsidR="00706B9B" w:rsidRDefault="00B00610">
      <w:pPr>
        <w:pStyle w:val="SourceCode"/>
      </w:pPr>
      <w:r>
        <w:t>static enum MHD_Result handle_health(const struct Request *request)</w:t>
      </w:r>
    </w:p>
    <w:p w14:paraId="00655EBF" w14:textId="77777777" w:rsidR="00706B9B" w:rsidRDefault="00B00610">
      <w:pPr>
        <w:pStyle w:val="SourceCode"/>
      </w:pPr>
      <w:r>
        <w:t>{</w:t>
      </w:r>
    </w:p>
    <w:p w14:paraId="4BF06D66" w14:textId="77777777" w:rsidR="00706B9B" w:rsidRDefault="00B00610">
      <w:pPr>
        <w:pStyle w:val="SourceCode"/>
      </w:pPr>
      <w:r>
        <w:t xml:space="preserve">    return send_json(request, 200, "{\"status\":\"ok\"}");</w:t>
      </w:r>
    </w:p>
    <w:p w14:paraId="61A1BBBE" w14:textId="77777777" w:rsidR="00706B9B" w:rsidRDefault="00B00610">
      <w:pPr>
        <w:pStyle w:val="SourceCode"/>
      </w:pPr>
      <w:r>
        <w:t>}</w:t>
      </w:r>
    </w:p>
    <w:p w14:paraId="14AC6083" w14:textId="77777777" w:rsidR="00706B9B" w:rsidRDefault="00706B9B">
      <w:pPr>
        <w:pStyle w:val="SourceCode"/>
      </w:pPr>
    </w:p>
    <w:p w14:paraId="33FF3810" w14:textId="77777777" w:rsidR="00706B9B" w:rsidRDefault="00B00610">
      <w:pPr>
        <w:pStyle w:val="SourceCode"/>
      </w:pPr>
      <w:r>
        <w:t>// Remember, JSON 404 under /api/v1/, the HTML 404 page elsewhere.</w:t>
      </w:r>
    </w:p>
    <w:p w14:paraId="611699AC" w14:textId="77777777" w:rsidR="00706B9B" w:rsidRDefault="00B00610">
      <w:pPr>
        <w:pStyle w:val="SourceCode"/>
      </w:pPr>
      <w:r>
        <w:t>static enum MHD_Result handle_not_found(const struct Request *request)</w:t>
      </w:r>
    </w:p>
    <w:p w14:paraId="3B124FD9" w14:textId="77777777" w:rsidR="00706B9B" w:rsidRDefault="00B00610">
      <w:pPr>
        <w:pStyle w:val="SourceCode"/>
      </w:pPr>
      <w:r>
        <w:t>{</w:t>
      </w:r>
    </w:p>
    <w:p w14:paraId="488E150B" w14:textId="77777777" w:rsidR="00706B9B" w:rsidRDefault="00B00610">
      <w:pPr>
        <w:pStyle w:val="SourceCode"/>
      </w:pPr>
      <w:r>
        <w:t xml:space="preserve">    const char *api_paths = API_PREFIX "/";</w:t>
      </w:r>
    </w:p>
    <w:p w14:paraId="0DCA1F57" w14:textId="77777777" w:rsidR="00706B9B" w:rsidRDefault="00B00610">
      <w:pPr>
        <w:pStyle w:val="SourceCode"/>
      </w:pPr>
      <w:r>
        <w:t xml:space="preserve">    if (strncmp(request-&gt;path, api_paths, strlen(api_paths)) == 0) {</w:t>
      </w:r>
    </w:p>
    <w:p w14:paraId="1E210601" w14:textId="77777777" w:rsidR="00706B9B" w:rsidRDefault="00B00610">
      <w:pPr>
        <w:pStyle w:val="SourceCode"/>
      </w:pPr>
      <w:r>
        <w:t xml:space="preserve">        return send_json(request, 404, NOT_FOUND_JSON);</w:t>
      </w:r>
    </w:p>
    <w:p w14:paraId="73F00D15" w14:textId="77777777" w:rsidR="00706B9B" w:rsidRDefault="00B00610">
      <w:pPr>
        <w:pStyle w:val="SourceCode"/>
      </w:pPr>
      <w:r>
        <w:t xml:space="preserve">    }</w:t>
      </w:r>
    </w:p>
    <w:p w14:paraId="5B32CBB9" w14:textId="77777777" w:rsidR="00706B9B" w:rsidRDefault="00B00610">
      <w:pPr>
        <w:pStyle w:val="SourceCode"/>
      </w:pPr>
      <w:r>
        <w:t xml:space="preserve">    return send_not_found_page(request);</w:t>
      </w:r>
    </w:p>
    <w:p w14:paraId="46BE6407" w14:textId="77777777" w:rsidR="00706B9B" w:rsidRDefault="00B00610">
      <w:pPr>
        <w:pStyle w:val="SourceCode"/>
      </w:pPr>
      <w:r>
        <w:t>}</w:t>
      </w:r>
    </w:p>
    <w:p w14:paraId="111048FF" w14:textId="77777777" w:rsidR="00706B9B" w:rsidRDefault="00706B9B">
      <w:pPr>
        <w:pStyle w:val="SourceCode"/>
      </w:pPr>
    </w:p>
    <w:p w14:paraId="38CD1A0E" w14:textId="77777777" w:rsidR="00706B9B" w:rsidRDefault="00B00610">
      <w:pPr>
        <w:pStyle w:val="SourceCode"/>
      </w:pPr>
      <w:r>
        <w:t>// Remember, the map's entry for path, or NULL when the address is not</w:t>
      </w:r>
    </w:p>
    <w:p w14:paraId="2F6D6680" w14:textId="77777777" w:rsidR="00706B9B" w:rsidRDefault="00B00610">
      <w:pPr>
        <w:pStyle w:val="SourceCode"/>
      </w:pPr>
      <w:r>
        <w:t>// listed; the path is compared as libmicrohttpd decoded it, .. and all.</w:t>
      </w:r>
    </w:p>
    <w:p w14:paraId="1302070F" w14:textId="77777777" w:rsidR="00706B9B" w:rsidRDefault="00B00610">
      <w:pPr>
        <w:pStyle w:val="SourceCode"/>
      </w:pPr>
      <w:r>
        <w:t>static const struct StaticFile *find_static_file(const char *path)</w:t>
      </w:r>
    </w:p>
    <w:p w14:paraId="4FD573A9" w14:textId="77777777" w:rsidR="00706B9B" w:rsidRDefault="00B00610">
      <w:pPr>
        <w:pStyle w:val="SourceCode"/>
      </w:pPr>
      <w:r>
        <w:t>{</w:t>
      </w:r>
    </w:p>
    <w:p w14:paraId="4AC2F07D" w14:textId="77777777" w:rsidR="00706B9B" w:rsidRDefault="00B00610">
      <w:pPr>
        <w:pStyle w:val="SourceCode"/>
      </w:pPr>
      <w:r>
        <w:t xml:space="preserve">    for (size_t index = 0; index &lt; STATIC_FILE_COUNT; index++) {</w:t>
      </w:r>
    </w:p>
    <w:p w14:paraId="3390B9F0" w14:textId="77777777" w:rsidR="00706B9B" w:rsidRDefault="00B00610">
      <w:pPr>
        <w:pStyle w:val="SourceCode"/>
      </w:pPr>
      <w:r>
        <w:t xml:space="preserve">        if (strcmp(STATIC_FILES[index].url_path, path) == 0) {</w:t>
      </w:r>
    </w:p>
    <w:p w14:paraId="5239ED73" w14:textId="77777777" w:rsidR="00706B9B" w:rsidRDefault="00B00610">
      <w:pPr>
        <w:pStyle w:val="SourceCode"/>
      </w:pPr>
      <w:r>
        <w:t xml:space="preserve">            return &amp;STATIC_FILES[index];</w:t>
      </w:r>
    </w:p>
    <w:p w14:paraId="135736A3" w14:textId="77777777" w:rsidR="00706B9B" w:rsidRDefault="00B00610">
      <w:pPr>
        <w:pStyle w:val="SourceCode"/>
      </w:pPr>
      <w:r>
        <w:t xml:space="preserve">        }</w:t>
      </w:r>
    </w:p>
    <w:p w14:paraId="13D7C73C" w14:textId="77777777" w:rsidR="00706B9B" w:rsidRDefault="00B00610">
      <w:pPr>
        <w:pStyle w:val="SourceCode"/>
      </w:pPr>
      <w:r>
        <w:t xml:space="preserve">    }</w:t>
      </w:r>
    </w:p>
    <w:p w14:paraId="58030F3A" w14:textId="77777777" w:rsidR="00706B9B" w:rsidRDefault="00B00610">
      <w:pPr>
        <w:pStyle w:val="SourceCode"/>
      </w:pPr>
      <w:r>
        <w:t xml:space="preserve">    return NULL;</w:t>
      </w:r>
    </w:p>
    <w:p w14:paraId="086C1A63" w14:textId="77777777" w:rsidR="00706B9B" w:rsidRDefault="00B00610">
      <w:pPr>
        <w:pStyle w:val="SourceCode"/>
      </w:pPr>
      <w:r>
        <w:t>}</w:t>
      </w:r>
    </w:p>
    <w:p w14:paraId="363CF42C" w14:textId="77777777" w:rsidR="00706B9B" w:rsidRDefault="00706B9B">
      <w:pPr>
        <w:pStyle w:val="SourceCode"/>
      </w:pPr>
    </w:p>
    <w:p w14:paraId="5B701C44" w14:textId="77777777" w:rsidR="00706B9B" w:rsidRDefault="00B00610">
      <w:pPr>
        <w:pStyle w:val="SourceCode"/>
      </w:pPr>
      <w:r>
        <w:t>// Remember, reads a whole static file's bytes into contents and returns</w:t>
      </w:r>
    </w:p>
    <w:p w14:paraId="76F94633" w14:textId="77777777" w:rsidR="00706B9B" w:rsidRDefault="00B00610">
      <w:pPr>
        <w:pStyle w:val="SourceCode"/>
      </w:pPr>
      <w:r>
        <w:t>// how many, or 0 when it cannot be opened or does not fit.</w:t>
      </w:r>
    </w:p>
    <w:p w14:paraId="54070923" w14:textId="77777777" w:rsidR="00706B9B" w:rsidRDefault="00B00610">
      <w:pPr>
        <w:pStyle w:val="SourceCode"/>
      </w:pPr>
      <w:r>
        <w:t>static size_t read_static_file(const char *path, char *contents,</w:t>
      </w:r>
    </w:p>
    <w:p w14:paraId="2CF6723C" w14:textId="77777777" w:rsidR="00706B9B" w:rsidRDefault="00B00610">
      <w:pPr>
        <w:pStyle w:val="SourceCode"/>
      </w:pPr>
      <w:r>
        <w:t xml:space="preserve">                               size_t size)</w:t>
      </w:r>
    </w:p>
    <w:p w14:paraId="05893E91" w14:textId="77777777" w:rsidR="00706B9B" w:rsidRDefault="00B00610">
      <w:pPr>
        <w:pStyle w:val="SourceCode"/>
      </w:pPr>
      <w:r>
        <w:t>{</w:t>
      </w:r>
    </w:p>
    <w:p w14:paraId="7D320130" w14:textId="77777777" w:rsidR="00706B9B" w:rsidRDefault="00B00610">
      <w:pPr>
        <w:pStyle w:val="SourceCode"/>
      </w:pPr>
      <w:r>
        <w:t xml:space="preserve">    FILE *file = fopen(path, "rb");</w:t>
      </w:r>
    </w:p>
    <w:p w14:paraId="02647757" w14:textId="77777777" w:rsidR="00706B9B" w:rsidRDefault="00B00610">
      <w:pPr>
        <w:pStyle w:val="SourceCode"/>
      </w:pPr>
      <w:r>
        <w:t xml:space="preserve">    if (file == NULL) {</w:t>
      </w:r>
    </w:p>
    <w:p w14:paraId="63430378" w14:textId="77777777" w:rsidR="00706B9B" w:rsidRDefault="00B00610">
      <w:pPr>
        <w:pStyle w:val="SourceCode"/>
      </w:pPr>
      <w:r>
        <w:t xml:space="preserve">        return 0;</w:t>
      </w:r>
    </w:p>
    <w:p w14:paraId="1CE8FBA6" w14:textId="77777777" w:rsidR="00706B9B" w:rsidRDefault="00B00610">
      <w:pPr>
        <w:pStyle w:val="SourceCode"/>
      </w:pPr>
      <w:r>
        <w:t xml:space="preserve">    }</w:t>
      </w:r>
    </w:p>
    <w:p w14:paraId="310ACCBF" w14:textId="77777777" w:rsidR="00706B9B" w:rsidRDefault="00B00610">
      <w:pPr>
        <w:pStyle w:val="SourceCode"/>
      </w:pPr>
      <w:r>
        <w:t xml:space="preserve">    size_t length = fread(contents, 1, size, file);</w:t>
      </w:r>
    </w:p>
    <w:p w14:paraId="065D9322" w14:textId="77777777" w:rsidR="00706B9B" w:rsidRDefault="00B00610">
      <w:pPr>
        <w:pStyle w:val="SourceCode"/>
      </w:pPr>
      <w:r>
        <w:t xml:space="preserve">    int whole = feof(file);</w:t>
      </w:r>
    </w:p>
    <w:p w14:paraId="4EE2275D" w14:textId="77777777" w:rsidR="00706B9B" w:rsidRDefault="00B00610">
      <w:pPr>
        <w:pStyle w:val="SourceCode"/>
      </w:pPr>
      <w:r>
        <w:t xml:space="preserve">    fclose(file);</w:t>
      </w:r>
    </w:p>
    <w:p w14:paraId="550CF479" w14:textId="77777777" w:rsidR="00706B9B" w:rsidRDefault="00B00610">
      <w:pPr>
        <w:pStyle w:val="SourceCode"/>
      </w:pPr>
      <w:r>
        <w:t xml:space="preserve">    if (!whole) {</w:t>
      </w:r>
    </w:p>
    <w:p w14:paraId="6D0BB00E" w14:textId="77777777" w:rsidR="00706B9B" w:rsidRDefault="00B00610">
      <w:pPr>
        <w:pStyle w:val="SourceCode"/>
      </w:pPr>
      <w:r>
        <w:t xml:space="preserve">        return 0;</w:t>
      </w:r>
    </w:p>
    <w:p w14:paraId="746DEAB7" w14:textId="77777777" w:rsidR="00706B9B" w:rsidRDefault="00B00610">
      <w:pPr>
        <w:pStyle w:val="SourceCode"/>
      </w:pPr>
      <w:r>
        <w:t xml:space="preserve">    }</w:t>
      </w:r>
    </w:p>
    <w:p w14:paraId="37D26265" w14:textId="77777777" w:rsidR="00706B9B" w:rsidRDefault="00B00610">
      <w:pPr>
        <w:pStyle w:val="SourceCode"/>
      </w:pPr>
      <w:r>
        <w:t xml:space="preserve">    return length;</w:t>
      </w:r>
    </w:p>
    <w:p w14:paraId="1D159688" w14:textId="77777777" w:rsidR="00706B9B" w:rsidRDefault="00B00610">
      <w:pPr>
        <w:pStyle w:val="SourceCode"/>
      </w:pPr>
      <w:r>
        <w:t>}</w:t>
      </w:r>
    </w:p>
    <w:p w14:paraId="603CB114" w14:textId="77777777" w:rsidR="00706B9B" w:rsidRDefault="00706B9B">
      <w:pPr>
        <w:pStyle w:val="SourceCode"/>
      </w:pPr>
    </w:p>
    <w:p w14:paraId="136225A8" w14:textId="77777777" w:rsidR="00706B9B" w:rsidRDefault="00B00610">
      <w:pPr>
        <w:pStyle w:val="SourceCode"/>
      </w:pPr>
      <w:r>
        <w:t>// GET of a listed static file: its bytes, read for every request, with</w:t>
      </w:r>
    </w:p>
    <w:p w14:paraId="374B6C42" w14:textId="77777777" w:rsidR="00706B9B" w:rsidRDefault="00B00610">
      <w:pPr>
        <w:pStyle w:val="SourceCode"/>
      </w:pPr>
      <w:r>
        <w:t>// the map's Content-Type, nosniff, and Cache-Control. A listed file that is</w:t>
      </w:r>
    </w:p>
    <w:p w14:paraId="6384EBBA" w14:textId="77777777" w:rsidR="00706B9B" w:rsidRDefault="00B00610">
      <w:pPr>
        <w:pStyle w:val="SourceCode"/>
      </w:pPr>
      <w:r>
        <w:t>// missing gets the 404 page.</w:t>
      </w:r>
    </w:p>
    <w:p w14:paraId="7D5430E8" w14:textId="77777777" w:rsidR="00706B9B" w:rsidRDefault="00B00610">
      <w:pPr>
        <w:pStyle w:val="SourceCode"/>
      </w:pPr>
      <w:r>
        <w:t>static enum MHD_Result handle_static(const struct Request *request,</w:t>
      </w:r>
    </w:p>
    <w:p w14:paraId="21E53B87" w14:textId="77777777" w:rsidR="00706B9B" w:rsidRDefault="00B00610">
      <w:pPr>
        <w:pStyle w:val="SourceCode"/>
      </w:pPr>
      <w:r>
        <w:t xml:space="preserve">                                     const struct StaticFile *file)</w:t>
      </w:r>
    </w:p>
    <w:p w14:paraId="72297EA2" w14:textId="77777777" w:rsidR="00706B9B" w:rsidRDefault="00B00610">
      <w:pPr>
        <w:pStyle w:val="SourceCode"/>
      </w:pPr>
      <w:r>
        <w:t>{</w:t>
      </w:r>
    </w:p>
    <w:p w14:paraId="3CEC0FD4" w14:textId="77777777" w:rsidR="00706B9B" w:rsidRDefault="00B00610">
      <w:pPr>
        <w:pStyle w:val="SourceCode"/>
      </w:pPr>
      <w:r>
        <w:t xml:space="preserve">    char contents[STATIC_LIMIT_BYTES];</w:t>
      </w:r>
    </w:p>
    <w:p w14:paraId="4727FEF9" w14:textId="77777777" w:rsidR="00706B9B" w:rsidRDefault="00B00610">
      <w:pPr>
        <w:pStyle w:val="SourceCode"/>
      </w:pPr>
      <w:r>
        <w:t xml:space="preserve">    size_t length = read_static_file(file-&gt;file_path, contents,</w:t>
      </w:r>
    </w:p>
    <w:p w14:paraId="646D70D2" w14:textId="77777777" w:rsidR="00706B9B" w:rsidRDefault="00B00610">
      <w:pPr>
        <w:pStyle w:val="SourceCode"/>
      </w:pPr>
      <w:r>
        <w:t xml:space="preserve">                                     sizeof contents);</w:t>
      </w:r>
    </w:p>
    <w:p w14:paraId="558E0460" w14:textId="77777777" w:rsidR="00706B9B" w:rsidRDefault="00B00610">
      <w:pPr>
        <w:pStyle w:val="SourceCode"/>
      </w:pPr>
      <w:r>
        <w:t xml:space="preserve">    if (length == 0) {</w:t>
      </w:r>
    </w:p>
    <w:p w14:paraId="444AB9C8" w14:textId="77777777" w:rsidR="00706B9B" w:rsidRDefault="00B00610">
      <w:pPr>
        <w:pStyle w:val="SourceCode"/>
      </w:pPr>
      <w:r>
        <w:t xml:space="preserve">        return send_not_found_page(request);</w:t>
      </w:r>
    </w:p>
    <w:p w14:paraId="01C5FE82" w14:textId="77777777" w:rsidR="00706B9B" w:rsidRDefault="00B00610">
      <w:pPr>
        <w:pStyle w:val="SourceCode"/>
      </w:pPr>
      <w:r>
        <w:t xml:space="preserve">    }</w:t>
      </w:r>
    </w:p>
    <w:p w14:paraId="23C17454" w14:textId="77777777" w:rsidR="00706B9B" w:rsidRDefault="00B00610">
      <w:pPr>
        <w:pStyle w:val="SourceCode"/>
      </w:pPr>
      <w:r>
        <w:t xml:space="preserve">    struct MHD_Response *response =</w:t>
      </w:r>
    </w:p>
    <w:p w14:paraId="4F988FB6" w14:textId="77777777" w:rsidR="00706B9B" w:rsidRDefault="00B00610">
      <w:pPr>
        <w:pStyle w:val="SourceCode"/>
      </w:pPr>
      <w:r>
        <w:t xml:space="preserve">        MHD_create_response_from_buffer_copy(length, contents);</w:t>
      </w:r>
    </w:p>
    <w:p w14:paraId="2ACE17C1" w14:textId="77777777" w:rsidR="00706B9B" w:rsidRDefault="00B00610">
      <w:pPr>
        <w:pStyle w:val="SourceCode"/>
      </w:pPr>
      <w:r>
        <w:t xml:space="preserve">    MHD_add_response_header(response, "Content-Type", file-&gt;content_type);</w:t>
      </w:r>
    </w:p>
    <w:p w14:paraId="3F720A66" w14:textId="77777777" w:rsidR="00706B9B" w:rsidRDefault="00B00610">
      <w:pPr>
        <w:pStyle w:val="SourceCode"/>
      </w:pPr>
      <w:r>
        <w:t xml:space="preserve">    MHD_add_response_header(response, "X-Content-Type-Options", "nosniff");</w:t>
      </w:r>
    </w:p>
    <w:p w14:paraId="1505C93E" w14:textId="77777777" w:rsidR="00706B9B" w:rsidRDefault="00B00610">
      <w:pPr>
        <w:pStyle w:val="SourceCode"/>
      </w:pPr>
      <w:r>
        <w:t xml:space="preserve">    MHD_add_response_header(response, "Cache-Control", STATIC_CACHE_CONTROL);</w:t>
      </w:r>
    </w:p>
    <w:p w14:paraId="1A060F5D" w14:textId="77777777" w:rsidR="00706B9B" w:rsidRDefault="00B00610">
      <w:pPr>
        <w:pStyle w:val="SourceCode"/>
      </w:pPr>
      <w:r>
        <w:t xml:space="preserve">    enum MHD_Result queued =</w:t>
      </w:r>
    </w:p>
    <w:p w14:paraId="75883355" w14:textId="77777777" w:rsidR="00706B9B" w:rsidRDefault="00B00610">
      <w:pPr>
        <w:pStyle w:val="SourceCode"/>
      </w:pPr>
      <w:r>
        <w:t xml:space="preserve">        MHD_queue_response(request-&gt;connection, 200, response);</w:t>
      </w:r>
    </w:p>
    <w:p w14:paraId="052627D6" w14:textId="77777777" w:rsidR="00706B9B" w:rsidRDefault="00B00610">
      <w:pPr>
        <w:pStyle w:val="SourceCode"/>
      </w:pPr>
      <w:r>
        <w:t xml:space="preserve">    MHD_destroy_response(response);</w:t>
      </w:r>
    </w:p>
    <w:p w14:paraId="23D2FC35" w14:textId="77777777" w:rsidR="00706B9B" w:rsidRDefault="00B00610">
      <w:pPr>
        <w:pStyle w:val="SourceCode"/>
      </w:pPr>
      <w:r>
        <w:t xml:space="preserve">    log_request(request-&gt;method, request-&gt;target, 200);</w:t>
      </w:r>
    </w:p>
    <w:p w14:paraId="70225152" w14:textId="77777777" w:rsidR="00706B9B" w:rsidRDefault="00B00610">
      <w:pPr>
        <w:pStyle w:val="SourceCode"/>
      </w:pPr>
      <w:r>
        <w:t xml:space="preserve">    return queued;</w:t>
      </w:r>
    </w:p>
    <w:p w14:paraId="6F96AF59" w14:textId="77777777" w:rsidR="00706B9B" w:rsidRDefault="00B00610">
      <w:pPr>
        <w:pStyle w:val="SourceCode"/>
      </w:pPr>
      <w:r>
        <w:t>}</w:t>
      </w:r>
    </w:p>
    <w:p w14:paraId="02D1CD37" w14:textId="77777777" w:rsidR="00706B9B" w:rsidRDefault="00706B9B">
      <w:pPr>
        <w:pStyle w:val="SourceCode"/>
      </w:pPr>
    </w:p>
    <w:p w14:paraId="45BA6F67" w14:textId="77777777" w:rsidR="00706B9B" w:rsidRDefault="00B00610">
      <w:pPr>
        <w:pStyle w:val="SourceCode"/>
      </w:pPr>
      <w:r>
        <w:t>// Remember, the route table is read from the top: each page is matched by</w:t>
      </w:r>
    </w:p>
    <w:p w14:paraId="1C5093A5" w14:textId="77777777" w:rsidR="00706B9B" w:rsidRDefault="00B00610">
      <w:pPr>
        <w:pStyle w:val="SourceCode"/>
      </w:pPr>
      <w:r>
        <w:t>// its path, then by its method. /contacts takes GET and POST, and</w:t>
      </w:r>
    </w:p>
    <w:p w14:paraId="5A3CE786" w14:textId="77777777" w:rsidR="00706B9B" w:rsidRDefault="00B00610">
      <w:pPr>
        <w:pStyle w:val="SourceCode"/>
      </w:pPr>
      <w:r>
        <w:t>// /contacts/new comes before /contacts/{id}. An HTML form sends only GET</w:t>
      </w:r>
    </w:p>
    <w:p w14:paraId="6D8ADD90" w14:textId="77777777" w:rsidR="00706B9B" w:rsidRDefault="00B00610">
      <w:pPr>
        <w:pStyle w:val="SourceCode"/>
      </w:pPr>
      <w:r>
        <w:t>// and POST, so the edit and delete pages take those two: PUT and DELETE</w:t>
      </w:r>
    </w:p>
    <w:p w14:paraId="0362CE02" w14:textId="77777777" w:rsidR="00706B9B" w:rsidRDefault="00B00610">
      <w:pPr>
        <w:pStyle w:val="SourceCode"/>
      </w:pPr>
      <w:r>
        <w:t>// stay API methods.</w:t>
      </w:r>
    </w:p>
    <w:p w14:paraId="0085DD66" w14:textId="77777777" w:rsidR="00706B9B" w:rsidRDefault="00B00610">
      <w:pPr>
        <w:pStyle w:val="SourceCode"/>
      </w:pPr>
      <w:r>
        <w:t>static enum MHD_Result route_request(const struct Request *request)</w:t>
      </w:r>
    </w:p>
    <w:p w14:paraId="2A8B4E26" w14:textId="77777777" w:rsidR="00706B9B" w:rsidRDefault="00B00610">
      <w:pPr>
        <w:pStyle w:val="SourceCode"/>
      </w:pPr>
      <w:r>
        <w:t>{</w:t>
      </w:r>
    </w:p>
    <w:p w14:paraId="3D41D535" w14:textId="77777777" w:rsidR="00706B9B" w:rsidRDefault="00B00610">
      <w:pPr>
        <w:pStyle w:val="SourceCode"/>
      </w:pPr>
      <w:r>
        <w:t xml:space="preserve">    int is_get = strcmp(request-&gt;method, "GET") == 0;</w:t>
      </w:r>
    </w:p>
    <w:p w14:paraId="219D2996" w14:textId="77777777" w:rsidR="00706B9B" w:rsidRDefault="00B00610">
      <w:pPr>
        <w:pStyle w:val="SourceCode"/>
      </w:pPr>
      <w:r>
        <w:t xml:space="preserve">    int is_post = strcmp(request-&gt;method, "POST") == 0;</w:t>
      </w:r>
    </w:p>
    <w:p w14:paraId="25511AB0" w14:textId="77777777" w:rsidR="00706B9B" w:rsidRDefault="00B00610">
      <w:pPr>
        <w:pStyle w:val="SourceCode"/>
      </w:pPr>
      <w:r>
        <w:t xml:space="preserve">    const char *id_text = contact_id_from_path(request-&gt;path);</w:t>
      </w:r>
    </w:p>
    <w:p w14:paraId="33799872" w14:textId="77777777" w:rsidR="00706B9B" w:rsidRDefault="00B00610">
      <w:pPr>
        <w:pStyle w:val="SourceCode"/>
      </w:pPr>
      <w:r>
        <w:t xml:space="preserve">    const char *api_id_text = api_contact_id_from_path(request-&gt;path);</w:t>
      </w:r>
    </w:p>
    <w:p w14:paraId="5ADA2454" w14:textId="77777777" w:rsidR="00706B9B" w:rsidRDefault="00B00610">
      <w:pPr>
        <w:pStyle w:val="SourceCode"/>
      </w:pPr>
      <w:r>
        <w:t xml:space="preserve">    char action_id_text[ID_TEXT_SIZE] = "";</w:t>
      </w:r>
    </w:p>
    <w:p w14:paraId="7DB09F53" w14:textId="77777777" w:rsidR="00706B9B" w:rsidRDefault="00B00610">
      <w:pPr>
        <w:pStyle w:val="SourceCode"/>
      </w:pPr>
      <w:r>
        <w:t xml:space="preserve">    // The static files come first and need no login: the login page needs</w:t>
      </w:r>
    </w:p>
    <w:p w14:paraId="7BDD3A2B" w14:textId="77777777" w:rsidR="00706B9B" w:rsidRDefault="00B00610">
      <w:pPr>
        <w:pStyle w:val="SourceCode"/>
      </w:pPr>
      <w:r>
        <w:t xml:space="preserve">    // its stylesheet before anyone has logged in. An address the map does</w:t>
      </w:r>
    </w:p>
    <w:p w14:paraId="710D901C" w14:textId="77777777" w:rsidR="00706B9B" w:rsidRDefault="00B00610">
      <w:pPr>
        <w:pStyle w:val="SourceCode"/>
      </w:pPr>
      <w:r>
        <w:t xml:space="preserve">    // not list, such as /static/../certs/server.key, falls through to the</w:t>
      </w:r>
    </w:p>
    <w:p w14:paraId="305E7231" w14:textId="77777777" w:rsidR="00706B9B" w:rsidRDefault="00B00610">
      <w:pPr>
        <w:pStyle w:val="SourceCode"/>
      </w:pPr>
      <w:r>
        <w:t xml:space="preserve">    // 404 page.</w:t>
      </w:r>
    </w:p>
    <w:p w14:paraId="324F8A8F" w14:textId="77777777" w:rsidR="00706B9B" w:rsidRDefault="00B00610">
      <w:pPr>
        <w:pStyle w:val="SourceCode"/>
      </w:pPr>
      <w:r>
        <w:t xml:space="preserve">    const struct StaticFile *static_file = find_static_file(request-&gt;path);</w:t>
      </w:r>
    </w:p>
    <w:p w14:paraId="308351BD" w14:textId="77777777" w:rsidR="00706B9B" w:rsidRDefault="00B00610">
      <w:pPr>
        <w:pStyle w:val="SourceCode"/>
      </w:pPr>
      <w:r>
        <w:t xml:space="preserve">    if (static_file != NULL) {</w:t>
      </w:r>
    </w:p>
    <w:p w14:paraId="38E38592" w14:textId="77777777" w:rsidR="00706B9B" w:rsidRDefault="00B00610">
      <w:pPr>
        <w:pStyle w:val="SourceCode"/>
      </w:pPr>
      <w:r>
        <w:t xml:space="preserve">        if (!is_get) {</w:t>
      </w:r>
    </w:p>
    <w:p w14:paraId="0B87F793" w14:textId="77777777" w:rsidR="00706B9B" w:rsidRDefault="00B00610">
      <w:pPr>
        <w:pStyle w:val="SourceCode"/>
      </w:pPr>
      <w:r>
        <w:t xml:space="preserve">            return handle_method_not_allowed(request, "GET");</w:t>
      </w:r>
    </w:p>
    <w:p w14:paraId="7A318B74" w14:textId="77777777" w:rsidR="00706B9B" w:rsidRDefault="00B00610">
      <w:pPr>
        <w:pStyle w:val="SourceCode"/>
      </w:pPr>
      <w:r>
        <w:t xml:space="preserve">        }</w:t>
      </w:r>
    </w:p>
    <w:p w14:paraId="59BFE52A" w14:textId="77777777" w:rsidR="00706B9B" w:rsidRDefault="00B00610">
      <w:pPr>
        <w:pStyle w:val="SourceCode"/>
      </w:pPr>
      <w:r>
        <w:t xml:space="preserve">        return handle_static(request, static_file);</w:t>
      </w:r>
    </w:p>
    <w:p w14:paraId="31C75832" w14:textId="77777777" w:rsidR="00706B9B" w:rsidRDefault="00B00610">
      <w:pPr>
        <w:pStyle w:val="SourceCode"/>
      </w:pPr>
      <w:r>
        <w:t xml:space="preserve">    }</w:t>
      </w:r>
    </w:p>
    <w:p w14:paraId="478F4B22" w14:textId="77777777" w:rsidR="00706B9B" w:rsidRDefault="00B00610">
      <w:pPr>
        <w:pStyle w:val="SourceCode"/>
      </w:pPr>
      <w:r>
        <w:t xml:space="preserve">    if (strcmp(request-&gt;path, "/") == 0) {</w:t>
      </w:r>
    </w:p>
    <w:p w14:paraId="5F423071" w14:textId="77777777" w:rsidR="00706B9B" w:rsidRDefault="00B00610">
      <w:pPr>
        <w:pStyle w:val="SourceCode"/>
      </w:pPr>
      <w:r>
        <w:t xml:space="preserve">        if (!is_get) {</w:t>
      </w:r>
    </w:p>
    <w:p w14:paraId="094937C5" w14:textId="77777777" w:rsidR="00706B9B" w:rsidRDefault="00B00610">
      <w:pPr>
        <w:pStyle w:val="SourceCode"/>
      </w:pPr>
      <w:r>
        <w:t xml:space="preserve">            return handle_method_not_allowed(request, "GET");</w:t>
      </w:r>
    </w:p>
    <w:p w14:paraId="58ED3670" w14:textId="77777777" w:rsidR="00706B9B" w:rsidRDefault="00B00610">
      <w:pPr>
        <w:pStyle w:val="SourceCode"/>
      </w:pPr>
      <w:r>
        <w:t xml:space="preserve">        }</w:t>
      </w:r>
    </w:p>
    <w:p w14:paraId="1F4E5788" w14:textId="77777777" w:rsidR="00706B9B" w:rsidRDefault="00B00610">
      <w:pPr>
        <w:pStyle w:val="SourceCode"/>
      </w:pPr>
      <w:r>
        <w:t xml:space="preserve">        return handle_home(request);</w:t>
      </w:r>
    </w:p>
    <w:p w14:paraId="1B80C504" w14:textId="77777777" w:rsidR="00706B9B" w:rsidRDefault="00B00610">
      <w:pPr>
        <w:pStyle w:val="SourceCode"/>
      </w:pPr>
      <w:r>
        <w:t xml:space="preserve">    }</w:t>
      </w:r>
    </w:p>
    <w:p w14:paraId="3612DE4E" w14:textId="77777777" w:rsidR="00706B9B" w:rsidRDefault="00B00610">
      <w:pPr>
        <w:pStyle w:val="SourceCode"/>
      </w:pPr>
      <w:r>
        <w:t xml:space="preserve">    if (strcmp(request-&gt;path, CONTACTS_PAGE_PATH) == 0) {</w:t>
      </w:r>
    </w:p>
    <w:p w14:paraId="0CE7247D" w14:textId="77777777" w:rsidR="00706B9B" w:rsidRDefault="00B00610">
      <w:pPr>
        <w:pStyle w:val="SourceCode"/>
      </w:pPr>
      <w:r>
        <w:t xml:space="preserve">        if (is_get) {</w:t>
      </w:r>
    </w:p>
    <w:p w14:paraId="1A6F9432" w14:textId="77777777" w:rsidR="00706B9B" w:rsidRDefault="00B00610">
      <w:pPr>
        <w:pStyle w:val="SourceCode"/>
      </w:pPr>
      <w:r>
        <w:t xml:space="preserve">            return handle_contact_list(request);</w:t>
      </w:r>
    </w:p>
    <w:p w14:paraId="45951243" w14:textId="77777777" w:rsidR="00706B9B" w:rsidRDefault="00B00610">
      <w:pPr>
        <w:pStyle w:val="SourceCode"/>
      </w:pPr>
      <w:r>
        <w:t xml:space="preserve">        }</w:t>
      </w:r>
    </w:p>
    <w:p w14:paraId="02EA74DA" w14:textId="77777777" w:rsidR="00706B9B" w:rsidRDefault="00B00610">
      <w:pPr>
        <w:pStyle w:val="SourceCode"/>
      </w:pPr>
      <w:r>
        <w:t xml:space="preserve">        if (strcmp(request-&gt;method, "POST") == 0) {</w:t>
      </w:r>
    </w:p>
    <w:p w14:paraId="779180DF" w14:textId="77777777" w:rsidR="00706B9B" w:rsidRDefault="00B00610">
      <w:pPr>
        <w:pStyle w:val="SourceCode"/>
      </w:pPr>
      <w:r>
        <w:t xml:space="preserve">            return handle_create_contact(request);</w:t>
      </w:r>
    </w:p>
    <w:p w14:paraId="2409D544" w14:textId="77777777" w:rsidR="00706B9B" w:rsidRDefault="00B00610">
      <w:pPr>
        <w:pStyle w:val="SourceCode"/>
      </w:pPr>
      <w:r>
        <w:t xml:space="preserve">        }</w:t>
      </w:r>
    </w:p>
    <w:p w14:paraId="28474BA0" w14:textId="77777777" w:rsidR="00706B9B" w:rsidRDefault="00B00610">
      <w:pPr>
        <w:pStyle w:val="SourceCode"/>
      </w:pPr>
      <w:r>
        <w:t xml:space="preserve">        return handle_method_not_allowed(request, "GET, POST");</w:t>
      </w:r>
    </w:p>
    <w:p w14:paraId="522CFC43" w14:textId="77777777" w:rsidR="00706B9B" w:rsidRDefault="00B00610">
      <w:pPr>
        <w:pStyle w:val="SourceCode"/>
      </w:pPr>
      <w:r>
        <w:t xml:space="preserve">    }</w:t>
      </w:r>
    </w:p>
    <w:p w14:paraId="22D66697" w14:textId="77777777" w:rsidR="00706B9B" w:rsidRDefault="00B00610">
      <w:pPr>
        <w:pStyle w:val="SourceCode"/>
      </w:pPr>
      <w:r>
        <w:t xml:space="preserve">    if (strcmp(request-&gt;path, NEW_CONTACT_PATH) == 0) {</w:t>
      </w:r>
    </w:p>
    <w:p w14:paraId="162A76F0" w14:textId="77777777" w:rsidR="00706B9B" w:rsidRDefault="00B00610">
      <w:pPr>
        <w:pStyle w:val="SourceCode"/>
      </w:pPr>
      <w:r>
        <w:t xml:space="preserve">        if (!is_get) {</w:t>
      </w:r>
    </w:p>
    <w:p w14:paraId="7621A4FC" w14:textId="77777777" w:rsidR="00706B9B" w:rsidRDefault="00B00610">
      <w:pPr>
        <w:pStyle w:val="SourceCode"/>
      </w:pPr>
      <w:r>
        <w:t xml:space="preserve">            return handle_method_not_allowed(request, "GET");</w:t>
      </w:r>
    </w:p>
    <w:p w14:paraId="03C3428C" w14:textId="77777777" w:rsidR="00706B9B" w:rsidRDefault="00B00610">
      <w:pPr>
        <w:pStyle w:val="SourceCode"/>
      </w:pPr>
      <w:r>
        <w:t xml:space="preserve">        }</w:t>
      </w:r>
    </w:p>
    <w:p w14:paraId="74DCB705" w14:textId="77777777" w:rsidR="00706B9B" w:rsidRDefault="00B00610">
      <w:pPr>
        <w:pStyle w:val="SourceCode"/>
      </w:pPr>
      <w:r>
        <w:t xml:space="preserve">        return handle_new_contact(request);</w:t>
      </w:r>
    </w:p>
    <w:p w14:paraId="52662391" w14:textId="77777777" w:rsidR="00706B9B" w:rsidRDefault="00B00610">
      <w:pPr>
        <w:pStyle w:val="SourceCode"/>
      </w:pPr>
      <w:r>
        <w:t xml:space="preserve">    }</w:t>
      </w:r>
    </w:p>
    <w:p w14:paraId="336F491E" w14:textId="77777777" w:rsidR="00706B9B" w:rsidRDefault="00B00610">
      <w:pPr>
        <w:pStyle w:val="SourceCode"/>
      </w:pPr>
      <w:r>
        <w:t xml:space="preserve">    if (id_text != NULL) {</w:t>
      </w:r>
    </w:p>
    <w:p w14:paraId="4F54DCC3" w14:textId="77777777" w:rsidR="00706B9B" w:rsidRDefault="00B00610">
      <w:pPr>
        <w:pStyle w:val="SourceCode"/>
      </w:pPr>
      <w:r>
        <w:t xml:space="preserve">        if (!is_get) {</w:t>
      </w:r>
    </w:p>
    <w:p w14:paraId="05A60F04" w14:textId="77777777" w:rsidR="00706B9B" w:rsidRDefault="00B00610">
      <w:pPr>
        <w:pStyle w:val="SourceCode"/>
      </w:pPr>
      <w:r>
        <w:t xml:space="preserve">            return handle_method_not_allowed(request, "GET");</w:t>
      </w:r>
    </w:p>
    <w:p w14:paraId="4E9ACEB0" w14:textId="77777777" w:rsidR="00706B9B" w:rsidRDefault="00B00610">
      <w:pPr>
        <w:pStyle w:val="SourceCode"/>
      </w:pPr>
      <w:r>
        <w:t xml:space="preserve">        }</w:t>
      </w:r>
    </w:p>
    <w:p w14:paraId="23F825A8" w14:textId="77777777" w:rsidR="00706B9B" w:rsidRDefault="00B00610">
      <w:pPr>
        <w:pStyle w:val="SourceCode"/>
      </w:pPr>
      <w:r>
        <w:t xml:space="preserve">        return handle_contact(request, id_text);</w:t>
      </w:r>
    </w:p>
    <w:p w14:paraId="01C97135" w14:textId="77777777" w:rsidR="00706B9B" w:rsidRDefault="00B00610">
      <w:pPr>
        <w:pStyle w:val="SourceCode"/>
      </w:pPr>
      <w:r>
        <w:t xml:space="preserve">    }</w:t>
      </w:r>
    </w:p>
    <w:p w14:paraId="2808A332" w14:textId="77777777" w:rsidR="00706B9B" w:rsidRDefault="00B00610">
      <w:pPr>
        <w:pStyle w:val="SourceCode"/>
      </w:pPr>
      <w:r>
        <w:t xml:space="preserve">    if (contact_action_id(request-&gt;path, EDIT_ACTION, action_id_text,</w:t>
      </w:r>
    </w:p>
    <w:p w14:paraId="6E697DB2" w14:textId="77777777" w:rsidR="00706B9B" w:rsidRDefault="00B00610">
      <w:pPr>
        <w:pStyle w:val="SourceCode"/>
      </w:pPr>
      <w:r>
        <w:t xml:space="preserve">                          sizeof action_id_text)) {</w:t>
      </w:r>
    </w:p>
    <w:p w14:paraId="6007FFE9" w14:textId="77777777" w:rsidR="00706B9B" w:rsidRDefault="00B00610">
      <w:pPr>
        <w:pStyle w:val="SourceCode"/>
      </w:pPr>
      <w:r>
        <w:t xml:space="preserve">        if (is_get) {</w:t>
      </w:r>
    </w:p>
    <w:p w14:paraId="2DF17D5D" w14:textId="77777777" w:rsidR="00706B9B" w:rsidRDefault="00B00610">
      <w:pPr>
        <w:pStyle w:val="SourceCode"/>
      </w:pPr>
      <w:r>
        <w:t xml:space="preserve">            return handle_edit_page(request, action_id_text);</w:t>
      </w:r>
    </w:p>
    <w:p w14:paraId="24632BF5" w14:textId="77777777" w:rsidR="00706B9B" w:rsidRDefault="00B00610">
      <w:pPr>
        <w:pStyle w:val="SourceCode"/>
      </w:pPr>
      <w:r>
        <w:t xml:space="preserve">        }</w:t>
      </w:r>
    </w:p>
    <w:p w14:paraId="0B9A214F" w14:textId="77777777" w:rsidR="00706B9B" w:rsidRDefault="00B00610">
      <w:pPr>
        <w:pStyle w:val="SourceCode"/>
      </w:pPr>
      <w:r>
        <w:t xml:space="preserve">        if (is_post) {</w:t>
      </w:r>
    </w:p>
    <w:p w14:paraId="32FC9C3B" w14:textId="77777777" w:rsidR="00706B9B" w:rsidRDefault="00B00610">
      <w:pPr>
        <w:pStyle w:val="SourceCode"/>
      </w:pPr>
      <w:r>
        <w:t xml:space="preserve">            return handle_edit_contact(request, action_id_text);</w:t>
      </w:r>
    </w:p>
    <w:p w14:paraId="200256AE" w14:textId="77777777" w:rsidR="00706B9B" w:rsidRDefault="00B00610">
      <w:pPr>
        <w:pStyle w:val="SourceCode"/>
      </w:pPr>
      <w:r>
        <w:t xml:space="preserve">        }</w:t>
      </w:r>
    </w:p>
    <w:p w14:paraId="14C4237C" w14:textId="77777777" w:rsidR="00706B9B" w:rsidRDefault="00B00610">
      <w:pPr>
        <w:pStyle w:val="SourceCode"/>
      </w:pPr>
      <w:r>
        <w:t xml:space="preserve">        return handle_method_not_allowed(request, "GET, POST");</w:t>
      </w:r>
    </w:p>
    <w:p w14:paraId="43921075" w14:textId="77777777" w:rsidR="00706B9B" w:rsidRDefault="00B00610">
      <w:pPr>
        <w:pStyle w:val="SourceCode"/>
      </w:pPr>
      <w:r>
        <w:t xml:space="preserve">    }</w:t>
      </w:r>
    </w:p>
    <w:p w14:paraId="558E2C1F" w14:textId="77777777" w:rsidR="00706B9B" w:rsidRDefault="00B00610">
      <w:pPr>
        <w:pStyle w:val="SourceCode"/>
      </w:pPr>
      <w:r>
        <w:t xml:space="preserve">    if (contact_action_id(request-&gt;path, DELETE_ACTION, action_id_text,</w:t>
      </w:r>
    </w:p>
    <w:p w14:paraId="4A3F9660" w14:textId="77777777" w:rsidR="00706B9B" w:rsidRDefault="00B00610">
      <w:pPr>
        <w:pStyle w:val="SourceCode"/>
      </w:pPr>
      <w:r>
        <w:t xml:space="preserve">                          sizeof action_id_text)) {</w:t>
      </w:r>
    </w:p>
    <w:p w14:paraId="0478B70C" w14:textId="77777777" w:rsidR="00706B9B" w:rsidRDefault="00B00610">
      <w:pPr>
        <w:pStyle w:val="SourceCode"/>
      </w:pPr>
      <w:r>
        <w:t xml:space="preserve">        if (is_get) {</w:t>
      </w:r>
    </w:p>
    <w:p w14:paraId="2612F67E" w14:textId="77777777" w:rsidR="00706B9B" w:rsidRDefault="00B00610">
      <w:pPr>
        <w:pStyle w:val="SourceCode"/>
      </w:pPr>
      <w:r>
        <w:t xml:space="preserve">            return handle_delete_page(request, action_id_text);</w:t>
      </w:r>
    </w:p>
    <w:p w14:paraId="4086FCEA" w14:textId="77777777" w:rsidR="00706B9B" w:rsidRDefault="00B00610">
      <w:pPr>
        <w:pStyle w:val="SourceCode"/>
      </w:pPr>
      <w:r>
        <w:t xml:space="preserve">        }</w:t>
      </w:r>
    </w:p>
    <w:p w14:paraId="15A17F3E" w14:textId="77777777" w:rsidR="00706B9B" w:rsidRDefault="00B00610">
      <w:pPr>
        <w:pStyle w:val="SourceCode"/>
      </w:pPr>
      <w:r>
        <w:t xml:space="preserve">        if (is_post) {</w:t>
      </w:r>
    </w:p>
    <w:p w14:paraId="6F9B2604" w14:textId="77777777" w:rsidR="00706B9B" w:rsidRDefault="00B00610">
      <w:pPr>
        <w:pStyle w:val="SourceCode"/>
      </w:pPr>
      <w:r>
        <w:t xml:space="preserve">            return handle_delete_contact(request, action_id_text);</w:t>
      </w:r>
    </w:p>
    <w:p w14:paraId="2E0E6602" w14:textId="77777777" w:rsidR="00706B9B" w:rsidRDefault="00B00610">
      <w:pPr>
        <w:pStyle w:val="SourceCode"/>
      </w:pPr>
      <w:r>
        <w:t xml:space="preserve">        }</w:t>
      </w:r>
    </w:p>
    <w:p w14:paraId="796C2C9F" w14:textId="77777777" w:rsidR="00706B9B" w:rsidRDefault="00B00610">
      <w:pPr>
        <w:pStyle w:val="SourceCode"/>
      </w:pPr>
      <w:r>
        <w:t xml:space="preserve">        return handle_method_not_allowed(request, "GET, POST");</w:t>
      </w:r>
    </w:p>
    <w:p w14:paraId="45F8BE0E" w14:textId="77777777" w:rsidR="00706B9B" w:rsidRDefault="00B00610">
      <w:pPr>
        <w:pStyle w:val="SourceCode"/>
      </w:pPr>
      <w:r>
        <w:t xml:space="preserve">    }</w:t>
      </w:r>
    </w:p>
    <w:p w14:paraId="72A0074F" w14:textId="77777777" w:rsidR="00706B9B" w:rsidRDefault="00B00610">
      <w:pPr>
        <w:pStyle w:val="SourceCode"/>
      </w:pPr>
      <w:r>
        <w:t xml:space="preserve">    if (strcmp(request-&gt;path, LOGIN_PATH) == 0) {</w:t>
      </w:r>
    </w:p>
    <w:p w14:paraId="004554F1" w14:textId="77777777" w:rsidR="00706B9B" w:rsidRDefault="00B00610">
      <w:pPr>
        <w:pStyle w:val="SourceCode"/>
      </w:pPr>
      <w:r>
        <w:t xml:space="preserve">        if (is_get) {</w:t>
      </w:r>
    </w:p>
    <w:p w14:paraId="7ED8631C" w14:textId="77777777" w:rsidR="00706B9B" w:rsidRDefault="00B00610">
      <w:pPr>
        <w:pStyle w:val="SourceCode"/>
      </w:pPr>
      <w:r>
        <w:t xml:space="preserve">            return handle_login_page(request);</w:t>
      </w:r>
    </w:p>
    <w:p w14:paraId="4E5F26E7" w14:textId="77777777" w:rsidR="00706B9B" w:rsidRDefault="00B00610">
      <w:pPr>
        <w:pStyle w:val="SourceCode"/>
      </w:pPr>
      <w:r>
        <w:t xml:space="preserve">        }</w:t>
      </w:r>
    </w:p>
    <w:p w14:paraId="33644C34" w14:textId="77777777" w:rsidR="00706B9B" w:rsidRDefault="00B00610">
      <w:pPr>
        <w:pStyle w:val="SourceCode"/>
      </w:pPr>
      <w:r>
        <w:t xml:space="preserve">        if (strcmp(request-&gt;method, "POST") == 0) {</w:t>
      </w:r>
    </w:p>
    <w:p w14:paraId="29CC2A07" w14:textId="77777777" w:rsidR="00706B9B" w:rsidRDefault="00B00610">
      <w:pPr>
        <w:pStyle w:val="SourceCode"/>
      </w:pPr>
      <w:r>
        <w:t xml:space="preserve">            return handle_login(request);</w:t>
      </w:r>
    </w:p>
    <w:p w14:paraId="18751ECB" w14:textId="77777777" w:rsidR="00706B9B" w:rsidRDefault="00B00610">
      <w:pPr>
        <w:pStyle w:val="SourceCode"/>
      </w:pPr>
      <w:r>
        <w:t xml:space="preserve">        }</w:t>
      </w:r>
    </w:p>
    <w:p w14:paraId="602B19D3" w14:textId="77777777" w:rsidR="00706B9B" w:rsidRDefault="00B00610">
      <w:pPr>
        <w:pStyle w:val="SourceCode"/>
      </w:pPr>
      <w:r>
        <w:t xml:space="preserve">        return handle_method_not_allowed(request, "GET, POST");</w:t>
      </w:r>
    </w:p>
    <w:p w14:paraId="708AA9D0" w14:textId="77777777" w:rsidR="00706B9B" w:rsidRDefault="00B00610">
      <w:pPr>
        <w:pStyle w:val="SourceCode"/>
      </w:pPr>
      <w:r>
        <w:t xml:space="preserve">    }</w:t>
      </w:r>
    </w:p>
    <w:p w14:paraId="12A17B90" w14:textId="77777777" w:rsidR="00706B9B" w:rsidRDefault="00B00610">
      <w:pPr>
        <w:pStyle w:val="SourceCode"/>
      </w:pPr>
      <w:r>
        <w:t xml:space="preserve">    if (strcmp(request-&gt;path, LOGOUT_PATH) == 0) {</w:t>
      </w:r>
    </w:p>
    <w:p w14:paraId="580E0579" w14:textId="77777777" w:rsidR="00706B9B" w:rsidRDefault="00B00610">
      <w:pPr>
        <w:pStyle w:val="SourceCode"/>
      </w:pPr>
      <w:r>
        <w:t xml:space="preserve">        if (strcmp(request-&gt;method, "POST") != 0) {</w:t>
      </w:r>
    </w:p>
    <w:p w14:paraId="2CF4DBB5" w14:textId="77777777" w:rsidR="00706B9B" w:rsidRDefault="00B00610">
      <w:pPr>
        <w:pStyle w:val="SourceCode"/>
      </w:pPr>
      <w:r>
        <w:t xml:space="preserve">            return handle_method_not_allowed(request, "POST");</w:t>
      </w:r>
    </w:p>
    <w:p w14:paraId="489D860C" w14:textId="77777777" w:rsidR="00706B9B" w:rsidRDefault="00B00610">
      <w:pPr>
        <w:pStyle w:val="SourceCode"/>
      </w:pPr>
      <w:r>
        <w:t xml:space="preserve">        }</w:t>
      </w:r>
    </w:p>
    <w:p w14:paraId="5E2C4549" w14:textId="77777777" w:rsidR="00706B9B" w:rsidRDefault="00B00610">
      <w:pPr>
        <w:pStyle w:val="SourceCode"/>
      </w:pPr>
      <w:r>
        <w:t xml:space="preserve">        return handle_logout(request);</w:t>
      </w:r>
    </w:p>
    <w:p w14:paraId="636AF3EF" w14:textId="77777777" w:rsidR="00706B9B" w:rsidRDefault="00B00610">
      <w:pPr>
        <w:pStyle w:val="SourceCode"/>
      </w:pPr>
      <w:r>
        <w:t xml:space="preserve">    }</w:t>
      </w:r>
    </w:p>
    <w:p w14:paraId="191CFFAD" w14:textId="77777777" w:rsidR="00706B9B" w:rsidRDefault="00B00610">
      <w:pPr>
        <w:pStyle w:val="SourceCode"/>
      </w:pPr>
      <w:r>
        <w:t xml:space="preserve">    if (is_get &amp;&amp; strcmp(request-&gt;path, CONTACTS_API_PATH) == 0) {</w:t>
      </w:r>
    </w:p>
    <w:p w14:paraId="08896040" w14:textId="77777777" w:rsidR="00706B9B" w:rsidRDefault="00B00610">
      <w:pPr>
        <w:pStyle w:val="SourceCode"/>
      </w:pPr>
      <w:r>
        <w:t xml:space="preserve">        return handle_contacts_api(request);</w:t>
      </w:r>
    </w:p>
    <w:p w14:paraId="193E26E8" w14:textId="77777777" w:rsidR="00706B9B" w:rsidRDefault="00B00610">
      <w:pPr>
        <w:pStyle w:val="SourceCode"/>
      </w:pPr>
      <w:r>
        <w:t xml:space="preserve">    }</w:t>
      </w:r>
    </w:p>
    <w:p w14:paraId="006759D8" w14:textId="77777777" w:rsidR="00706B9B" w:rsidRDefault="00B00610">
      <w:pPr>
        <w:pStyle w:val="SourceCode"/>
      </w:pPr>
      <w:r>
        <w:t xml:space="preserve">    if (api_id_text != NULL &amp;&amp; strcmp(request-&gt;method, "DELETE") == 0) {</w:t>
      </w:r>
    </w:p>
    <w:p w14:paraId="17EE527E" w14:textId="77777777" w:rsidR="00706B9B" w:rsidRDefault="00B00610">
      <w:pPr>
        <w:pStyle w:val="SourceCode"/>
      </w:pPr>
      <w:r>
        <w:t xml:space="preserve">        return handle_delete_contact_api(request, api_id_text);</w:t>
      </w:r>
    </w:p>
    <w:p w14:paraId="2CDF66E5" w14:textId="77777777" w:rsidR="00706B9B" w:rsidRDefault="00B00610">
      <w:pPr>
        <w:pStyle w:val="SourceCode"/>
      </w:pPr>
      <w:r>
        <w:t xml:space="preserve">    }</w:t>
      </w:r>
    </w:p>
    <w:p w14:paraId="117B2D1A" w14:textId="77777777" w:rsidR="00706B9B" w:rsidRDefault="00B00610">
      <w:pPr>
        <w:pStyle w:val="SourceCode"/>
      </w:pPr>
      <w:r>
        <w:t xml:space="preserve">    if (is_get &amp;&amp; strcmp(request-&gt;path, API_PREFIX "/health") == 0) {</w:t>
      </w:r>
    </w:p>
    <w:p w14:paraId="3D7DF631" w14:textId="77777777" w:rsidR="00706B9B" w:rsidRDefault="00B00610">
      <w:pPr>
        <w:pStyle w:val="SourceCode"/>
      </w:pPr>
      <w:r>
        <w:t xml:space="preserve">        return handle_health(request);</w:t>
      </w:r>
    </w:p>
    <w:p w14:paraId="245A9509" w14:textId="77777777" w:rsidR="00706B9B" w:rsidRDefault="00B00610">
      <w:pPr>
        <w:pStyle w:val="SourceCode"/>
      </w:pPr>
      <w:r>
        <w:t xml:space="preserve">    }</w:t>
      </w:r>
    </w:p>
    <w:p w14:paraId="42144EF0" w14:textId="77777777" w:rsidR="00706B9B" w:rsidRDefault="00B00610">
      <w:pPr>
        <w:pStyle w:val="SourceCode"/>
      </w:pPr>
      <w:r>
        <w:t xml:space="preserve">    return handle_not_found(request);</w:t>
      </w:r>
    </w:p>
    <w:p w14:paraId="202530C5" w14:textId="77777777" w:rsidR="00706B9B" w:rsidRDefault="00B00610">
      <w:pPr>
        <w:pStyle w:val="SourceCode"/>
      </w:pPr>
      <w:r>
        <w:t>}</w:t>
      </w:r>
    </w:p>
    <w:p w14:paraId="4DCCB867" w14:textId="77777777" w:rsidR="00706B9B" w:rsidRDefault="00706B9B">
      <w:pPr>
        <w:pStyle w:val="SourceCode"/>
      </w:pPr>
    </w:p>
    <w:p w14:paraId="41CB2228" w14:textId="77777777" w:rsidR="00706B9B" w:rsidRDefault="00B00610">
      <w:pPr>
        <w:pStyle w:val="SourceCode"/>
      </w:pPr>
      <w:r>
        <w:t>// Remember, start_request keeps a copy of the target in a new RequestState</w:t>
      </w:r>
    </w:p>
    <w:p w14:paraId="28EA3119" w14:textId="77777777" w:rsidR="00706B9B" w:rsidRDefault="00B00610">
      <w:pPr>
        <w:pStyle w:val="SourceCode"/>
      </w:pPr>
      <w:r>
        <w:t>// (calloc fills it with zeros), and finish_request gives it back (Lesson</w:t>
      </w:r>
    </w:p>
    <w:p w14:paraId="3B6A5A62" w14:textId="77777777" w:rsidR="00706B9B" w:rsidRDefault="00B00610">
      <w:pPr>
        <w:pStyle w:val="SourceCode"/>
      </w:pPr>
      <w:r>
        <w:t>// 6.2); (void) marks the parameters they never use.</w:t>
      </w:r>
    </w:p>
    <w:p w14:paraId="7A1A3452" w14:textId="77777777" w:rsidR="00706B9B" w:rsidRDefault="00B00610">
      <w:pPr>
        <w:pStyle w:val="SourceCode"/>
      </w:pPr>
      <w:r>
        <w:t>static void *start_request(void *context, const char *uri,</w:t>
      </w:r>
    </w:p>
    <w:p w14:paraId="5A561C02" w14:textId="77777777" w:rsidR="00706B9B" w:rsidRDefault="00B00610">
      <w:pPr>
        <w:pStyle w:val="SourceCode"/>
      </w:pPr>
      <w:r>
        <w:t xml:space="preserve">                           struct MHD_Connection *connection)</w:t>
      </w:r>
    </w:p>
    <w:p w14:paraId="347D5A0F" w14:textId="77777777" w:rsidR="00706B9B" w:rsidRDefault="00B00610">
      <w:pPr>
        <w:pStyle w:val="SourceCode"/>
      </w:pPr>
      <w:r>
        <w:t>{</w:t>
      </w:r>
    </w:p>
    <w:p w14:paraId="47F4C96A" w14:textId="77777777" w:rsidR="00706B9B" w:rsidRDefault="00B00610">
      <w:pPr>
        <w:pStyle w:val="SourceCode"/>
      </w:pPr>
      <w:r>
        <w:t xml:space="preserve">    (void) context;</w:t>
      </w:r>
    </w:p>
    <w:p w14:paraId="14DFCACA" w14:textId="77777777" w:rsidR="00706B9B" w:rsidRDefault="00B00610">
      <w:pPr>
        <w:pStyle w:val="SourceCode"/>
      </w:pPr>
      <w:r>
        <w:t xml:space="preserve">    (void) connection;</w:t>
      </w:r>
    </w:p>
    <w:p w14:paraId="687374B5" w14:textId="77777777" w:rsidR="00706B9B" w:rsidRDefault="00B00610">
      <w:pPr>
        <w:pStyle w:val="SourceCode"/>
      </w:pPr>
      <w:r>
        <w:t xml:space="preserve">    struct RequestState *request_record = calloc(1, sizeof *request_record);</w:t>
      </w:r>
    </w:p>
    <w:p w14:paraId="30512EFA" w14:textId="77777777" w:rsidR="00706B9B" w:rsidRDefault="00B00610">
      <w:pPr>
        <w:pStyle w:val="SourceCode"/>
      </w:pPr>
      <w:r>
        <w:t xml:space="preserve">    if (request_record == NULL) {</w:t>
      </w:r>
    </w:p>
    <w:p w14:paraId="358403E3" w14:textId="77777777" w:rsidR="00706B9B" w:rsidRDefault="00B00610">
      <w:pPr>
        <w:pStyle w:val="SourceCode"/>
      </w:pPr>
      <w:r>
        <w:t xml:space="preserve">        return NULL;</w:t>
      </w:r>
    </w:p>
    <w:p w14:paraId="2495F7DA" w14:textId="77777777" w:rsidR="00706B9B" w:rsidRDefault="00B00610">
      <w:pPr>
        <w:pStyle w:val="SourceCode"/>
      </w:pPr>
      <w:r>
        <w:t xml:space="preserve">    }</w:t>
      </w:r>
    </w:p>
    <w:p w14:paraId="28523E9D" w14:textId="77777777" w:rsidR="00706B9B" w:rsidRDefault="00B00610">
      <w:pPr>
        <w:pStyle w:val="SourceCode"/>
      </w:pPr>
      <w:r>
        <w:t xml:space="preserve">    size_t length = strlen(uri);</w:t>
      </w:r>
    </w:p>
    <w:p w14:paraId="7638CD65" w14:textId="77777777" w:rsidR="00706B9B" w:rsidRDefault="00B00610">
      <w:pPr>
        <w:pStyle w:val="SourceCode"/>
      </w:pPr>
      <w:r>
        <w:t xml:space="preserve">    request_record-&gt;target = malloc(length + 1);</w:t>
      </w:r>
    </w:p>
    <w:p w14:paraId="7C2C9D04" w14:textId="77777777" w:rsidR="00706B9B" w:rsidRDefault="00B00610">
      <w:pPr>
        <w:pStyle w:val="SourceCode"/>
      </w:pPr>
      <w:r>
        <w:t xml:space="preserve">    if (request_record-&gt;target == NULL) {</w:t>
      </w:r>
    </w:p>
    <w:p w14:paraId="56909012" w14:textId="77777777" w:rsidR="00706B9B" w:rsidRDefault="00B00610">
      <w:pPr>
        <w:pStyle w:val="SourceCode"/>
      </w:pPr>
      <w:r>
        <w:t xml:space="preserve">        free(request_record);</w:t>
      </w:r>
    </w:p>
    <w:p w14:paraId="02F3F8DB" w14:textId="77777777" w:rsidR="00706B9B" w:rsidRDefault="00B00610">
      <w:pPr>
        <w:pStyle w:val="SourceCode"/>
      </w:pPr>
      <w:r>
        <w:t xml:space="preserve">        return NULL;</w:t>
      </w:r>
    </w:p>
    <w:p w14:paraId="649E95C4" w14:textId="77777777" w:rsidR="00706B9B" w:rsidRDefault="00B00610">
      <w:pPr>
        <w:pStyle w:val="SourceCode"/>
      </w:pPr>
      <w:r>
        <w:t xml:space="preserve">    }</w:t>
      </w:r>
    </w:p>
    <w:p w14:paraId="32E4607D" w14:textId="77777777" w:rsidR="00706B9B" w:rsidRDefault="00B00610">
      <w:pPr>
        <w:pStyle w:val="SourceCode"/>
      </w:pPr>
      <w:r>
        <w:t xml:space="preserve">    memcpy(request_record-&gt;target, uri, length + 1);</w:t>
      </w:r>
    </w:p>
    <w:p w14:paraId="7E56758C" w14:textId="77777777" w:rsidR="00706B9B" w:rsidRDefault="00B00610">
      <w:pPr>
        <w:pStyle w:val="SourceCode"/>
      </w:pPr>
      <w:r>
        <w:t xml:space="preserve">    return request_record;</w:t>
      </w:r>
    </w:p>
    <w:p w14:paraId="55E86967" w14:textId="77777777" w:rsidR="00706B9B" w:rsidRDefault="00B00610">
      <w:pPr>
        <w:pStyle w:val="SourceCode"/>
      </w:pPr>
      <w:r>
        <w:t>}</w:t>
      </w:r>
    </w:p>
    <w:p w14:paraId="502083D6" w14:textId="77777777" w:rsidR="00706B9B" w:rsidRDefault="00706B9B">
      <w:pPr>
        <w:pStyle w:val="SourceCode"/>
      </w:pPr>
    </w:p>
    <w:p w14:paraId="0A6E8668" w14:textId="77777777" w:rsidR="00706B9B" w:rsidRDefault="00B00610">
      <w:pPr>
        <w:pStyle w:val="SourceCode"/>
      </w:pPr>
      <w:r>
        <w:t>static void finish_request(void *context, struct MHD_Connection *connection,</w:t>
      </w:r>
    </w:p>
    <w:p w14:paraId="4D26F934" w14:textId="77777777" w:rsidR="00706B9B" w:rsidRDefault="00B00610">
      <w:pPr>
        <w:pStyle w:val="SourceCode"/>
      </w:pPr>
      <w:r>
        <w:t xml:space="preserve">                           void **request_state,</w:t>
      </w:r>
    </w:p>
    <w:p w14:paraId="6B332D49" w14:textId="77777777" w:rsidR="00706B9B" w:rsidRDefault="00B00610">
      <w:pPr>
        <w:pStyle w:val="SourceCode"/>
      </w:pPr>
      <w:r>
        <w:t xml:space="preserve">                           enum MHD_RequestTerminationCode reason)</w:t>
      </w:r>
    </w:p>
    <w:p w14:paraId="255D2ADA" w14:textId="77777777" w:rsidR="00706B9B" w:rsidRDefault="00B00610">
      <w:pPr>
        <w:pStyle w:val="SourceCode"/>
      </w:pPr>
      <w:r>
        <w:t>{</w:t>
      </w:r>
    </w:p>
    <w:p w14:paraId="0241C53D" w14:textId="77777777" w:rsidR="00706B9B" w:rsidRDefault="00B00610">
      <w:pPr>
        <w:pStyle w:val="SourceCode"/>
      </w:pPr>
      <w:r>
        <w:t xml:space="preserve">    (void) context;</w:t>
      </w:r>
    </w:p>
    <w:p w14:paraId="3038790C" w14:textId="77777777" w:rsidR="00706B9B" w:rsidRDefault="00B00610">
      <w:pPr>
        <w:pStyle w:val="SourceCode"/>
      </w:pPr>
      <w:r>
        <w:t xml:space="preserve">    (void) connection;</w:t>
      </w:r>
    </w:p>
    <w:p w14:paraId="01888A92" w14:textId="77777777" w:rsidR="00706B9B" w:rsidRDefault="00B00610">
      <w:pPr>
        <w:pStyle w:val="SourceCode"/>
      </w:pPr>
      <w:r>
        <w:t xml:space="preserve">    (void) reason;</w:t>
      </w:r>
    </w:p>
    <w:p w14:paraId="6E38B8E9" w14:textId="77777777" w:rsidR="00706B9B" w:rsidRDefault="00B00610">
      <w:pPr>
        <w:pStyle w:val="SourceCode"/>
      </w:pPr>
      <w:r>
        <w:t xml:space="preserve">    struct RequestState *request_record = *request_state;</w:t>
      </w:r>
    </w:p>
    <w:p w14:paraId="111AB37E" w14:textId="77777777" w:rsidR="00706B9B" w:rsidRDefault="00B00610">
      <w:pPr>
        <w:pStyle w:val="SourceCode"/>
      </w:pPr>
      <w:r>
        <w:t xml:space="preserve">    if (request_record != NULL) {</w:t>
      </w:r>
    </w:p>
    <w:p w14:paraId="4864968E" w14:textId="77777777" w:rsidR="00706B9B" w:rsidRDefault="00B00610">
      <w:pPr>
        <w:pStyle w:val="SourceCode"/>
      </w:pPr>
      <w:r>
        <w:t xml:space="preserve">        if (request_record-&gt;post_processor != NULL) {</w:t>
      </w:r>
    </w:p>
    <w:p w14:paraId="55F09EC0" w14:textId="77777777" w:rsidR="00706B9B" w:rsidRDefault="00B00610">
      <w:pPr>
        <w:pStyle w:val="SourceCode"/>
      </w:pPr>
      <w:r>
        <w:t xml:space="preserve">            MHD_destroy_post_processor(request_record-&gt;post_processor);</w:t>
      </w:r>
    </w:p>
    <w:p w14:paraId="0B070B70" w14:textId="77777777" w:rsidR="00706B9B" w:rsidRDefault="00B00610">
      <w:pPr>
        <w:pStyle w:val="SourceCode"/>
      </w:pPr>
      <w:r>
        <w:t xml:space="preserve">        }</w:t>
      </w:r>
    </w:p>
    <w:p w14:paraId="284E7971" w14:textId="77777777" w:rsidR="00706B9B" w:rsidRDefault="00B00610">
      <w:pPr>
        <w:pStyle w:val="SourceCode"/>
      </w:pPr>
      <w:r>
        <w:t xml:space="preserve">        free(request_record-&gt;target);</w:t>
      </w:r>
    </w:p>
    <w:p w14:paraId="6595AEE7" w14:textId="77777777" w:rsidR="00706B9B" w:rsidRDefault="00B00610">
      <w:pPr>
        <w:pStyle w:val="SourceCode"/>
      </w:pPr>
      <w:r>
        <w:t xml:space="preserve">        free(request_record);</w:t>
      </w:r>
    </w:p>
    <w:p w14:paraId="3A63BF5E" w14:textId="77777777" w:rsidR="00706B9B" w:rsidRDefault="00B00610">
      <w:pPr>
        <w:pStyle w:val="SourceCode"/>
      </w:pPr>
      <w:r>
        <w:t xml:space="preserve">    }</w:t>
      </w:r>
    </w:p>
    <w:p w14:paraId="1FB13EC2" w14:textId="77777777" w:rsidR="00706B9B" w:rsidRDefault="00B00610">
      <w:pPr>
        <w:pStyle w:val="SourceCode"/>
      </w:pPr>
      <w:r>
        <w:t xml:space="preserve">    *request_state = NULL;</w:t>
      </w:r>
    </w:p>
    <w:p w14:paraId="6DC1687F" w14:textId="77777777" w:rsidR="00706B9B" w:rsidRDefault="00B00610">
      <w:pPr>
        <w:pStyle w:val="SourceCode"/>
      </w:pPr>
      <w:r>
        <w:t>}</w:t>
      </w:r>
    </w:p>
    <w:p w14:paraId="2FD2D00A" w14:textId="77777777" w:rsidR="00706B9B" w:rsidRDefault="00706B9B">
      <w:pPr>
        <w:pStyle w:val="SourceCode"/>
      </w:pPr>
    </w:p>
    <w:p w14:paraId="4583EBDF" w14:textId="77777777" w:rsidR="00706B9B" w:rsidRDefault="00B00610">
      <w:pPr>
        <w:pStyle w:val="SourceCode"/>
      </w:pPr>
      <w:r>
        <w:t>// Remember, libmicrohttpd calls this when the headers arrive, for each piece</w:t>
      </w:r>
    </w:p>
    <w:p w14:paraId="70FC947D" w14:textId="77777777" w:rsidR="00706B9B" w:rsidRDefault="00B00610">
      <w:pPr>
        <w:pStyle w:val="SourceCode"/>
      </w:pPr>
      <w:r>
        <w:t>// of the body, and once more when all is in (Lesson 6.2); MHD_NO closes the</w:t>
      </w:r>
    </w:p>
    <w:p w14:paraId="24D96E62" w14:textId="77777777" w:rsidR="00706B9B" w:rsidRDefault="00B00610">
      <w:pPr>
        <w:pStyle w:val="SourceCode"/>
      </w:pPr>
      <w:r>
        <w:t>// connection when start_request found no memory. context is the pointer</w:t>
      </w:r>
    </w:p>
    <w:p w14:paraId="446C5987" w14:textId="77777777" w:rsidR="00706B9B" w:rsidRDefault="00B00610">
      <w:pPr>
        <w:pStyle w:val="SourceCode"/>
      </w:pPr>
      <w:r>
        <w:t>// main gave MHD_start_daemon: the loaded templates.</w:t>
      </w:r>
    </w:p>
    <w:p w14:paraId="0BB3652A" w14:textId="77777777" w:rsidR="00706B9B" w:rsidRDefault="00B00610">
      <w:pPr>
        <w:pStyle w:val="SourceCode"/>
      </w:pPr>
      <w:r>
        <w:t>static enum MHD_Result answer_request(void *context,</w:t>
      </w:r>
    </w:p>
    <w:p w14:paraId="7C3CBCEB" w14:textId="77777777" w:rsidR="00706B9B" w:rsidRDefault="00B00610">
      <w:pPr>
        <w:pStyle w:val="SourceCode"/>
      </w:pPr>
      <w:r>
        <w:t xml:space="preserve">                                      struct MHD_Connection *connection,</w:t>
      </w:r>
    </w:p>
    <w:p w14:paraId="41287A35" w14:textId="77777777" w:rsidR="00706B9B" w:rsidRDefault="00B00610">
      <w:pPr>
        <w:pStyle w:val="SourceCode"/>
      </w:pPr>
      <w:r>
        <w:t xml:space="preserve">                                      const char *url, const char *method,</w:t>
      </w:r>
    </w:p>
    <w:p w14:paraId="48E52064" w14:textId="77777777" w:rsidR="00706B9B" w:rsidRDefault="00B00610">
      <w:pPr>
        <w:pStyle w:val="SourceCode"/>
      </w:pPr>
      <w:r>
        <w:t xml:space="preserve">                                      const char *version,</w:t>
      </w:r>
    </w:p>
    <w:p w14:paraId="19186DB4" w14:textId="77777777" w:rsidR="00706B9B" w:rsidRDefault="00B00610">
      <w:pPr>
        <w:pStyle w:val="SourceCode"/>
      </w:pPr>
      <w:r>
        <w:t xml:space="preserve">                                      const char *upload_data,</w:t>
      </w:r>
    </w:p>
    <w:p w14:paraId="59354FE8" w14:textId="77777777" w:rsidR="00706B9B" w:rsidRDefault="00B00610">
      <w:pPr>
        <w:pStyle w:val="SourceCode"/>
      </w:pPr>
      <w:r>
        <w:t xml:space="preserve">                                      size_t *upload_data_size,</w:t>
      </w:r>
    </w:p>
    <w:p w14:paraId="6D4755FD" w14:textId="77777777" w:rsidR="00706B9B" w:rsidRDefault="00B00610">
      <w:pPr>
        <w:pStyle w:val="SourceCode"/>
      </w:pPr>
      <w:r>
        <w:t xml:space="preserve">                                      void **request_state)</w:t>
      </w:r>
    </w:p>
    <w:p w14:paraId="64BABB87" w14:textId="77777777" w:rsidR="00706B9B" w:rsidRDefault="00B00610">
      <w:pPr>
        <w:pStyle w:val="SourceCode"/>
      </w:pPr>
      <w:r>
        <w:t>{</w:t>
      </w:r>
    </w:p>
    <w:p w14:paraId="6AB9042E" w14:textId="77777777" w:rsidR="00706B9B" w:rsidRDefault="00B00610">
      <w:pPr>
        <w:pStyle w:val="SourceCode"/>
      </w:pPr>
      <w:r>
        <w:t xml:space="preserve">    (void) version;</w:t>
      </w:r>
    </w:p>
    <w:p w14:paraId="56E24641" w14:textId="77777777" w:rsidR="00706B9B" w:rsidRDefault="00B00610">
      <w:pPr>
        <w:pStyle w:val="SourceCode"/>
      </w:pPr>
      <w:r>
        <w:t xml:space="preserve">    struct RequestState *request_record = *request_state;</w:t>
      </w:r>
    </w:p>
    <w:p w14:paraId="41AE1AE2" w14:textId="77777777" w:rsidR="00706B9B" w:rsidRDefault="00B00610">
      <w:pPr>
        <w:pStyle w:val="SourceCode"/>
      </w:pPr>
      <w:r>
        <w:t xml:space="preserve">    if (request_record == NULL) {</w:t>
      </w:r>
    </w:p>
    <w:p w14:paraId="4F4A1FD3" w14:textId="77777777" w:rsidR="00706B9B" w:rsidRDefault="00B00610">
      <w:pPr>
        <w:pStyle w:val="SourceCode"/>
      </w:pPr>
      <w:r>
        <w:t xml:space="preserve">        return MHD_NO;</w:t>
      </w:r>
    </w:p>
    <w:p w14:paraId="69B3C5AE" w14:textId="77777777" w:rsidR="00706B9B" w:rsidRDefault="00B00610">
      <w:pPr>
        <w:pStyle w:val="SourceCode"/>
      </w:pPr>
      <w:r>
        <w:t xml:space="preserve">    }</w:t>
      </w:r>
    </w:p>
    <w:p w14:paraId="30B390DC" w14:textId="77777777" w:rsidR="00706B9B" w:rsidRDefault="00B00610">
      <w:pPr>
        <w:pStyle w:val="SourceCode"/>
      </w:pPr>
      <w:r>
        <w:t xml:space="preserve">    // Remember, a POST gets a post processor, or NULL for a body that is not</w:t>
      </w:r>
    </w:p>
    <w:p w14:paraId="73C909EE" w14:textId="77777777" w:rsidR="00706B9B" w:rsidRDefault="00B00610">
      <w:pPr>
        <w:pStyle w:val="SourceCode"/>
      </w:pPr>
      <w:r>
        <w:t xml:space="preserve">    // a form (Lesson 8.4's Basic).</w:t>
      </w:r>
    </w:p>
    <w:p w14:paraId="028EF0A4" w14:textId="77777777" w:rsidR="00706B9B" w:rsidRDefault="00B00610">
      <w:pPr>
        <w:pStyle w:val="SourceCode"/>
      </w:pPr>
      <w:r>
        <w:t xml:space="preserve">    if (!request_record-&gt;headers_seen) {</w:t>
      </w:r>
    </w:p>
    <w:p w14:paraId="40B27CC0" w14:textId="77777777" w:rsidR="00706B9B" w:rsidRDefault="00B00610">
      <w:pPr>
        <w:pStyle w:val="SourceCode"/>
      </w:pPr>
      <w:r>
        <w:t xml:space="preserve">        request_record-&gt;headers_seen = 1;</w:t>
      </w:r>
    </w:p>
    <w:p w14:paraId="1A689BEF" w14:textId="77777777" w:rsidR="00706B9B" w:rsidRDefault="00B00610">
      <w:pPr>
        <w:pStyle w:val="SourceCode"/>
      </w:pPr>
      <w:r>
        <w:t xml:space="preserve">        if (strcmp(method, "POST") == 0) {</w:t>
      </w:r>
    </w:p>
    <w:p w14:paraId="3A32E38F" w14:textId="77777777" w:rsidR="00706B9B" w:rsidRDefault="00B00610">
      <w:pPr>
        <w:pStyle w:val="SourceCode"/>
      </w:pPr>
      <w:r>
        <w:t xml:space="preserve">            request_record-&gt;post_processor = MHD_create_post_processor(</w:t>
      </w:r>
    </w:p>
    <w:p w14:paraId="4D50C695" w14:textId="77777777" w:rsidR="00706B9B" w:rsidRDefault="00B00610">
      <w:pPr>
        <w:pStyle w:val="SourceCode"/>
      </w:pPr>
      <w:r>
        <w:t xml:space="preserve">                connection, POST_BUFFER_SIZE, keep_form_field,</w:t>
      </w:r>
    </w:p>
    <w:p w14:paraId="2EDF0F9B" w14:textId="77777777" w:rsidR="00706B9B" w:rsidRDefault="00B00610">
      <w:pPr>
        <w:pStyle w:val="SourceCode"/>
      </w:pPr>
      <w:r>
        <w:t xml:space="preserve">                &amp;request_record-&gt;form);</w:t>
      </w:r>
    </w:p>
    <w:p w14:paraId="3E66801B" w14:textId="77777777" w:rsidR="00706B9B" w:rsidRDefault="00B00610">
      <w:pPr>
        <w:pStyle w:val="SourceCode"/>
      </w:pPr>
      <w:r>
        <w:t xml:space="preserve">        }</w:t>
      </w:r>
    </w:p>
    <w:p w14:paraId="7D4D5AA1" w14:textId="77777777" w:rsidR="00706B9B" w:rsidRDefault="00B00610">
      <w:pPr>
        <w:pStyle w:val="SourceCode"/>
      </w:pPr>
      <w:r>
        <w:t xml:space="preserve">        return MHD_YES;</w:t>
      </w:r>
    </w:p>
    <w:p w14:paraId="1B9AD5FD" w14:textId="77777777" w:rsidR="00706B9B" w:rsidRDefault="00B00610">
      <w:pPr>
        <w:pStyle w:val="SourceCode"/>
      </w:pPr>
      <w:r>
        <w:t xml:space="preserve">    }</w:t>
      </w:r>
    </w:p>
    <w:p w14:paraId="1E101C5C" w14:textId="77777777" w:rsidR="00706B9B" w:rsidRDefault="00B00610">
      <w:pPr>
        <w:pStyle w:val="SourceCode"/>
      </w:pPr>
      <w:r>
        <w:t xml:space="preserve">    // A piece of the body: count it, and hand it to the post processor</w:t>
      </w:r>
    </w:p>
    <w:p w14:paraId="6B1CB9E7" w14:textId="77777777" w:rsidR="00706B9B" w:rsidRDefault="00B00610">
      <w:pPr>
        <w:pStyle w:val="SourceCode"/>
      </w:pPr>
      <w:r>
        <w:t xml:space="preserve">    // while the body is within MAX_BODY_BYTES, then set the size to 0 to say</w:t>
      </w:r>
    </w:p>
    <w:p w14:paraId="4814D3DF" w14:textId="77777777" w:rsidR="00706B9B" w:rsidRDefault="00B00610">
      <w:pPr>
        <w:pStyle w:val="SourceCode"/>
      </w:pPr>
      <w:r>
        <w:t xml:space="preserve">    // the piece was used.</w:t>
      </w:r>
    </w:p>
    <w:p w14:paraId="6210DCB7" w14:textId="77777777" w:rsidR="00706B9B" w:rsidRDefault="00B00610">
      <w:pPr>
        <w:pStyle w:val="SourceCode"/>
      </w:pPr>
      <w:r>
        <w:t xml:space="preserve">    if (*upload_data_size &gt; 0) {</w:t>
      </w:r>
    </w:p>
    <w:p w14:paraId="3BF035FE" w14:textId="77777777" w:rsidR="00706B9B" w:rsidRDefault="00B00610">
      <w:pPr>
        <w:pStyle w:val="SourceCode"/>
      </w:pPr>
      <w:r>
        <w:t xml:space="preserve">        request_record-&gt;body_received += *upload_data_size;</w:t>
      </w:r>
    </w:p>
    <w:p w14:paraId="09541F21" w14:textId="77777777" w:rsidR="00706B9B" w:rsidRDefault="00B00610">
      <w:pPr>
        <w:pStyle w:val="SourceCode"/>
      </w:pPr>
      <w:r>
        <w:t xml:space="preserve">        if (request_record-&gt;post_processor != NULL &amp;&amp;</w:t>
      </w:r>
    </w:p>
    <w:p w14:paraId="7B3ADDE5" w14:textId="77777777" w:rsidR="00706B9B" w:rsidRDefault="00B00610">
      <w:pPr>
        <w:pStyle w:val="SourceCode"/>
      </w:pPr>
      <w:r>
        <w:t xml:space="preserve">            request_record-&gt;body_received &lt;= MAX_BODY_BYTES) {</w:t>
      </w:r>
    </w:p>
    <w:p w14:paraId="1C5FA124" w14:textId="77777777" w:rsidR="00706B9B" w:rsidRDefault="00B00610">
      <w:pPr>
        <w:pStyle w:val="SourceCode"/>
      </w:pPr>
      <w:r>
        <w:t xml:space="preserve">            MHD_post_process(request_record-&gt;post_processor, upload_data,</w:t>
      </w:r>
    </w:p>
    <w:p w14:paraId="1BB59ACD" w14:textId="77777777" w:rsidR="00706B9B" w:rsidRDefault="00B00610">
      <w:pPr>
        <w:pStyle w:val="SourceCode"/>
      </w:pPr>
      <w:r>
        <w:t xml:space="preserve">                             *upload_data_size);</w:t>
      </w:r>
    </w:p>
    <w:p w14:paraId="21007135" w14:textId="77777777" w:rsidR="00706B9B" w:rsidRDefault="00B00610">
      <w:pPr>
        <w:pStyle w:val="SourceCode"/>
      </w:pPr>
      <w:r>
        <w:t xml:space="preserve">        }</w:t>
      </w:r>
    </w:p>
    <w:p w14:paraId="2903C3B7" w14:textId="77777777" w:rsidR="00706B9B" w:rsidRDefault="00B00610">
      <w:pPr>
        <w:pStyle w:val="SourceCode"/>
      </w:pPr>
      <w:r>
        <w:t xml:space="preserve">        *upload_data_size = 0;</w:t>
      </w:r>
    </w:p>
    <w:p w14:paraId="10780592" w14:textId="77777777" w:rsidR="00706B9B" w:rsidRDefault="00B00610">
      <w:pPr>
        <w:pStyle w:val="SourceCode"/>
      </w:pPr>
      <w:r>
        <w:t xml:space="preserve">        return MHD_YES;</w:t>
      </w:r>
    </w:p>
    <w:p w14:paraId="677A6D75" w14:textId="77777777" w:rsidR="00706B9B" w:rsidRDefault="00B00610">
      <w:pPr>
        <w:pStyle w:val="SourceCode"/>
      </w:pPr>
      <w:r>
        <w:t xml:space="preserve">    }</w:t>
      </w:r>
    </w:p>
    <w:p w14:paraId="5EC5FCEA" w14:textId="77777777" w:rsidR="00706B9B" w:rsidRDefault="00B00610">
      <w:pPr>
        <w:pStyle w:val="SourceCode"/>
      </w:pPr>
      <w:r>
        <w:t xml:space="preserve">    // Remember, destroying the post processor hands over the last value.</w:t>
      </w:r>
    </w:p>
    <w:p w14:paraId="6C848DEC" w14:textId="77777777" w:rsidR="00706B9B" w:rsidRDefault="00B00610">
      <w:pPr>
        <w:pStyle w:val="SourceCode"/>
      </w:pPr>
      <w:r>
        <w:t xml:space="preserve">    if (request_record-&gt;post_processor != NULL) {</w:t>
      </w:r>
    </w:p>
    <w:p w14:paraId="34458CAC" w14:textId="77777777" w:rsidR="00706B9B" w:rsidRDefault="00B00610">
      <w:pPr>
        <w:pStyle w:val="SourceCode"/>
      </w:pPr>
      <w:r>
        <w:t xml:space="preserve">        MHD_destroy_post_processor(request_record-&gt;post_processor);</w:t>
      </w:r>
    </w:p>
    <w:p w14:paraId="6B3278B9" w14:textId="77777777" w:rsidR="00706B9B" w:rsidRDefault="00B00610">
      <w:pPr>
        <w:pStyle w:val="SourceCode"/>
      </w:pPr>
      <w:r>
        <w:t xml:space="preserve">        request_record-&gt;post_processor = NULL;</w:t>
      </w:r>
    </w:p>
    <w:p w14:paraId="0A4E5409" w14:textId="77777777" w:rsidR="00706B9B" w:rsidRDefault="00B00610">
      <w:pPr>
        <w:pStyle w:val="SourceCode"/>
      </w:pPr>
      <w:r>
        <w:t xml:space="preserve">    }</w:t>
      </w:r>
    </w:p>
    <w:p w14:paraId="79FA9670" w14:textId="77777777" w:rsidR="00706B9B" w:rsidRDefault="00B00610">
      <w:pPr>
        <w:pStyle w:val="SourceCode"/>
      </w:pPr>
      <w:r>
        <w:t xml:space="preserve">    struct Request request = {connection, method, url,</w:t>
      </w:r>
    </w:p>
    <w:p w14:paraId="1D6A373B" w14:textId="77777777" w:rsidR="00706B9B" w:rsidRDefault="00B00610">
      <w:pPr>
        <w:pStyle w:val="SourceCode"/>
      </w:pPr>
      <w:r>
        <w:t xml:space="preserve">                              request_record-&gt;target, &amp;request_record-&gt;form,</w:t>
      </w:r>
    </w:p>
    <w:p w14:paraId="0ED5A5AF" w14:textId="77777777" w:rsidR="00706B9B" w:rsidRDefault="00B00610">
      <w:pPr>
        <w:pStyle w:val="SourceCode"/>
      </w:pPr>
      <w:r>
        <w:t xml:space="preserve">                              request_record-&gt;body_received, context};</w:t>
      </w:r>
    </w:p>
    <w:p w14:paraId="3541D67C" w14:textId="77777777" w:rsidR="00706B9B" w:rsidRDefault="00B00610">
      <w:pPr>
        <w:pStyle w:val="SourceCode"/>
      </w:pPr>
      <w:r>
        <w:t xml:space="preserve">    return route_request(&amp;request);</w:t>
      </w:r>
    </w:p>
    <w:p w14:paraId="39CE1775" w14:textId="77777777" w:rsidR="00706B9B" w:rsidRDefault="00B00610">
      <w:pPr>
        <w:pStyle w:val="SourceCode"/>
      </w:pPr>
      <w:r>
        <w:t>}</w:t>
      </w:r>
    </w:p>
    <w:p w14:paraId="3266B720" w14:textId="77777777" w:rsidR="00706B9B" w:rsidRDefault="00706B9B">
      <w:pPr>
        <w:pStyle w:val="SourceCode"/>
      </w:pPr>
    </w:p>
    <w:p w14:paraId="298C1560" w14:textId="77777777" w:rsidR="00706B9B" w:rsidRDefault="00B00610">
      <w:pPr>
        <w:pStyle w:val="SourceCode"/>
      </w:pPr>
      <w:r>
        <w:t>// Remember, read a small text file whole; 1 on success; feof: end reached.</w:t>
      </w:r>
    </w:p>
    <w:p w14:paraId="7E1CDA0A" w14:textId="77777777" w:rsidR="00706B9B" w:rsidRDefault="00B00610">
      <w:pPr>
        <w:pStyle w:val="SourceCode"/>
      </w:pPr>
      <w:r>
        <w:t>static int read_text_file(const char *path, char *contents, size_t size)</w:t>
      </w:r>
    </w:p>
    <w:p w14:paraId="33E5AD7E" w14:textId="77777777" w:rsidR="00706B9B" w:rsidRDefault="00B00610">
      <w:pPr>
        <w:pStyle w:val="SourceCode"/>
      </w:pPr>
      <w:r>
        <w:t>{</w:t>
      </w:r>
    </w:p>
    <w:p w14:paraId="0D3D77FE" w14:textId="77777777" w:rsidR="00706B9B" w:rsidRDefault="00B00610">
      <w:pPr>
        <w:pStyle w:val="SourceCode"/>
      </w:pPr>
      <w:r>
        <w:t xml:space="preserve">    FILE *file = fopen(path, "rb");</w:t>
      </w:r>
    </w:p>
    <w:p w14:paraId="0A310E1D" w14:textId="77777777" w:rsidR="00706B9B" w:rsidRDefault="00B00610">
      <w:pPr>
        <w:pStyle w:val="SourceCode"/>
      </w:pPr>
      <w:r>
        <w:t xml:space="preserve">    if (file == NULL) {</w:t>
      </w:r>
    </w:p>
    <w:p w14:paraId="16F722EA" w14:textId="77777777" w:rsidR="00706B9B" w:rsidRDefault="00B00610">
      <w:pPr>
        <w:pStyle w:val="SourceCode"/>
      </w:pPr>
      <w:r>
        <w:t xml:space="preserve">        return 0;</w:t>
      </w:r>
    </w:p>
    <w:p w14:paraId="22031D36" w14:textId="77777777" w:rsidR="00706B9B" w:rsidRDefault="00B00610">
      <w:pPr>
        <w:pStyle w:val="SourceCode"/>
      </w:pPr>
      <w:r>
        <w:t xml:space="preserve">    }</w:t>
      </w:r>
    </w:p>
    <w:p w14:paraId="6C846EEA" w14:textId="77777777" w:rsidR="00706B9B" w:rsidRDefault="00B00610">
      <w:pPr>
        <w:pStyle w:val="SourceCode"/>
      </w:pPr>
      <w:r>
        <w:t xml:space="preserve">    size_t length = fread(contents, 1, size - 1, file);</w:t>
      </w:r>
    </w:p>
    <w:p w14:paraId="2FA00018" w14:textId="77777777" w:rsidR="00706B9B" w:rsidRDefault="00B00610">
      <w:pPr>
        <w:pStyle w:val="SourceCode"/>
      </w:pPr>
      <w:r>
        <w:t xml:space="preserve">    int fits = feof(file);</w:t>
      </w:r>
    </w:p>
    <w:p w14:paraId="28306094" w14:textId="77777777" w:rsidR="00706B9B" w:rsidRDefault="00B00610">
      <w:pPr>
        <w:pStyle w:val="SourceCode"/>
      </w:pPr>
      <w:r>
        <w:t xml:space="preserve">    fclose(file);</w:t>
      </w:r>
    </w:p>
    <w:p w14:paraId="62F5C8A8" w14:textId="77777777" w:rsidR="00706B9B" w:rsidRDefault="00B00610">
      <w:pPr>
        <w:pStyle w:val="SourceCode"/>
      </w:pPr>
      <w:r>
        <w:t xml:space="preserve">    contents[length] = '\0';</w:t>
      </w:r>
    </w:p>
    <w:p w14:paraId="0A1FCC65" w14:textId="77777777" w:rsidR="00706B9B" w:rsidRDefault="00B00610">
      <w:pPr>
        <w:pStyle w:val="SourceCode"/>
      </w:pPr>
      <w:r>
        <w:t xml:space="preserve">    return fits;</w:t>
      </w:r>
    </w:p>
    <w:p w14:paraId="00F0FFBC" w14:textId="77777777" w:rsidR="00706B9B" w:rsidRDefault="00B00610">
      <w:pPr>
        <w:pStyle w:val="SourceCode"/>
      </w:pPr>
      <w:r>
        <w:t>}</w:t>
      </w:r>
    </w:p>
    <w:p w14:paraId="388F75E3" w14:textId="77777777" w:rsidR="00706B9B" w:rsidRDefault="00706B9B">
      <w:pPr>
        <w:pStyle w:val="SourceCode"/>
      </w:pPr>
    </w:p>
    <w:p w14:paraId="72AA4DD8" w14:textId="77777777" w:rsidR="00706B9B" w:rsidRDefault="00B00610">
      <w:pPr>
        <w:pStyle w:val="SourceCode"/>
      </w:pPr>
      <w:r>
        <w:t>// Remember, load_template reads a template and returns NULL, or the reason</w:t>
      </w:r>
    </w:p>
    <w:p w14:paraId="0A794E9C" w14:textId="77777777" w:rsidR="00706B9B" w:rsidRDefault="00B00610">
      <w:pPr>
        <w:pStyle w:val="SourceCode"/>
      </w:pPr>
      <w:r>
        <w:t>// it failed (Lesson 8.0).</w:t>
      </w:r>
    </w:p>
    <w:p w14:paraId="6AC962F4" w14:textId="77777777" w:rsidR="00706B9B" w:rsidRDefault="00B00610">
      <w:pPr>
        <w:pStyle w:val="SourceCode"/>
      </w:pPr>
      <w:r>
        <w:t>static const char *load_template(const char *path, char *contents,</w:t>
      </w:r>
    </w:p>
    <w:p w14:paraId="4AE611E4" w14:textId="77777777" w:rsidR="00706B9B" w:rsidRDefault="00B00610">
      <w:pPr>
        <w:pStyle w:val="SourceCode"/>
      </w:pPr>
      <w:r>
        <w:t xml:space="preserve">                                 size_t size)</w:t>
      </w:r>
    </w:p>
    <w:p w14:paraId="77493D5A" w14:textId="77777777" w:rsidR="00706B9B" w:rsidRDefault="00B00610">
      <w:pPr>
        <w:pStyle w:val="SourceCode"/>
      </w:pPr>
      <w:r>
        <w:t>{</w:t>
      </w:r>
    </w:p>
    <w:p w14:paraId="4FC3AA9E" w14:textId="77777777" w:rsidR="00706B9B" w:rsidRDefault="00B00610">
      <w:pPr>
        <w:pStyle w:val="SourceCode"/>
      </w:pPr>
      <w:r>
        <w:t xml:space="preserve">    FILE *file = fopen(path, "r");</w:t>
      </w:r>
    </w:p>
    <w:p w14:paraId="2075523B" w14:textId="77777777" w:rsidR="00706B9B" w:rsidRDefault="00B00610">
      <w:pPr>
        <w:pStyle w:val="SourceCode"/>
      </w:pPr>
      <w:r>
        <w:t xml:space="preserve">    if (file == NULL) {</w:t>
      </w:r>
    </w:p>
    <w:p w14:paraId="4FE06B50" w14:textId="77777777" w:rsidR="00706B9B" w:rsidRDefault="00B00610">
      <w:pPr>
        <w:pStyle w:val="SourceCode"/>
      </w:pPr>
      <w:r>
        <w:t xml:space="preserve">        return strerror(errno);</w:t>
      </w:r>
    </w:p>
    <w:p w14:paraId="6F81B9A5" w14:textId="77777777" w:rsidR="00706B9B" w:rsidRDefault="00B00610">
      <w:pPr>
        <w:pStyle w:val="SourceCode"/>
      </w:pPr>
      <w:r>
        <w:t xml:space="preserve">    }</w:t>
      </w:r>
    </w:p>
    <w:p w14:paraId="5EBBEA1F" w14:textId="77777777" w:rsidR="00706B9B" w:rsidRDefault="00B00610">
      <w:pPr>
        <w:pStyle w:val="SourceCode"/>
      </w:pPr>
      <w:r>
        <w:t xml:space="preserve">    size_t length = fread(contents, 1, size - 1, file);</w:t>
      </w:r>
    </w:p>
    <w:p w14:paraId="6A1198C7" w14:textId="77777777" w:rsidR="00706B9B" w:rsidRDefault="00B00610">
      <w:pPr>
        <w:pStyle w:val="SourceCode"/>
      </w:pPr>
      <w:r>
        <w:t xml:space="preserve">    int fits = feof(file);</w:t>
      </w:r>
    </w:p>
    <w:p w14:paraId="401EEB40" w14:textId="77777777" w:rsidR="00706B9B" w:rsidRDefault="00B00610">
      <w:pPr>
        <w:pStyle w:val="SourceCode"/>
      </w:pPr>
      <w:r>
        <w:t xml:space="preserve">    fclose(file);</w:t>
      </w:r>
    </w:p>
    <w:p w14:paraId="7D33D1BC" w14:textId="77777777" w:rsidR="00706B9B" w:rsidRDefault="00B00610">
      <w:pPr>
        <w:pStyle w:val="SourceCode"/>
      </w:pPr>
      <w:r>
        <w:t xml:space="preserve">    contents[length] = '\0';</w:t>
      </w:r>
    </w:p>
    <w:p w14:paraId="4802112F" w14:textId="77777777" w:rsidR="00706B9B" w:rsidRDefault="00B00610">
      <w:pPr>
        <w:pStyle w:val="SourceCode"/>
      </w:pPr>
      <w:r>
        <w:t xml:space="preserve">    if (!fits) {</w:t>
      </w:r>
    </w:p>
    <w:p w14:paraId="125A0388" w14:textId="77777777" w:rsidR="00706B9B" w:rsidRDefault="00B00610">
      <w:pPr>
        <w:pStyle w:val="SourceCode"/>
      </w:pPr>
      <w:r>
        <w:t xml:space="preserve">        return "the template is larger than 4095 bytes";</w:t>
      </w:r>
    </w:p>
    <w:p w14:paraId="22462883" w14:textId="77777777" w:rsidR="00706B9B" w:rsidRDefault="00B00610">
      <w:pPr>
        <w:pStyle w:val="SourceCode"/>
      </w:pPr>
      <w:r>
        <w:t xml:space="preserve">    }</w:t>
      </w:r>
    </w:p>
    <w:p w14:paraId="788CF497" w14:textId="77777777" w:rsidR="00706B9B" w:rsidRDefault="00B00610">
      <w:pPr>
        <w:pStyle w:val="SourceCode"/>
      </w:pPr>
      <w:r>
        <w:t xml:space="preserve">    return NULL;</w:t>
      </w:r>
    </w:p>
    <w:p w14:paraId="52903E3D" w14:textId="77777777" w:rsidR="00706B9B" w:rsidRDefault="00B00610">
      <w:pPr>
        <w:pStyle w:val="SourceCode"/>
      </w:pPr>
      <w:r>
        <w:t>}</w:t>
      </w:r>
    </w:p>
    <w:p w14:paraId="02B08DE5" w14:textId="77777777" w:rsidR="00706B9B" w:rsidRDefault="00706B9B">
      <w:pPr>
        <w:pStyle w:val="SourceCode"/>
      </w:pPr>
    </w:p>
    <w:p w14:paraId="4A40349A" w14:textId="77777777" w:rsidR="00706B9B" w:rsidRDefault="00B00610">
      <w:pPr>
        <w:pStyle w:val="SourceCode"/>
      </w:pPr>
      <w:r>
        <w:t>// Load one template, or report why it could not; 1 means it is loaded.</w:t>
      </w:r>
    </w:p>
    <w:p w14:paraId="1C2ECA72" w14:textId="77777777" w:rsidR="00706B9B" w:rsidRDefault="00B00610">
      <w:pPr>
        <w:pStyle w:val="SourceCode"/>
      </w:pPr>
      <w:r>
        <w:t>static int load_or_report(const char *path, char *contents, size_t size)</w:t>
      </w:r>
    </w:p>
    <w:p w14:paraId="4A19415E" w14:textId="77777777" w:rsidR="00706B9B" w:rsidRDefault="00B00610">
      <w:pPr>
        <w:pStyle w:val="SourceCode"/>
      </w:pPr>
      <w:r>
        <w:t>{</w:t>
      </w:r>
    </w:p>
    <w:p w14:paraId="45ED97B4" w14:textId="77777777" w:rsidR="00706B9B" w:rsidRDefault="00B00610">
      <w:pPr>
        <w:pStyle w:val="SourceCode"/>
      </w:pPr>
      <w:r>
        <w:t xml:space="preserve">    const char *problem = load_template(path, contents, size);</w:t>
      </w:r>
    </w:p>
    <w:p w14:paraId="46E1A517" w14:textId="77777777" w:rsidR="00706B9B" w:rsidRDefault="00B00610">
      <w:pPr>
        <w:pStyle w:val="SourceCode"/>
      </w:pPr>
      <w:r>
        <w:t xml:space="preserve">    if (problem != NULL) {</w:t>
      </w:r>
    </w:p>
    <w:p w14:paraId="59872EE2" w14:textId="77777777" w:rsidR="00706B9B" w:rsidRDefault="00B00610">
      <w:pPr>
        <w:pStyle w:val="SourceCode"/>
      </w:pPr>
      <w:r>
        <w:t xml:space="preserve">        fprintf(stderr, "Error: could not load the template %s\n", path);</w:t>
      </w:r>
    </w:p>
    <w:p w14:paraId="321E718A" w14:textId="77777777" w:rsidR="00706B9B" w:rsidRDefault="00B00610">
      <w:pPr>
        <w:pStyle w:val="SourceCode"/>
      </w:pPr>
      <w:r>
        <w:t xml:space="preserve">        fprintf(stderr, "Reason: %s\n", problem);</w:t>
      </w:r>
    </w:p>
    <w:p w14:paraId="54F68204" w14:textId="77777777" w:rsidR="00706B9B" w:rsidRDefault="00B00610">
      <w:pPr>
        <w:pStyle w:val="SourceCode"/>
      </w:pPr>
      <w:r>
        <w:t xml:space="preserve">        return 0;</w:t>
      </w:r>
    </w:p>
    <w:p w14:paraId="0FE6A6DA" w14:textId="77777777" w:rsidR="00706B9B" w:rsidRDefault="00B00610">
      <w:pPr>
        <w:pStyle w:val="SourceCode"/>
      </w:pPr>
      <w:r>
        <w:t xml:space="preserve">    }</w:t>
      </w:r>
    </w:p>
    <w:p w14:paraId="1E9BB30B" w14:textId="77777777" w:rsidR="00706B9B" w:rsidRDefault="00B00610">
      <w:pPr>
        <w:pStyle w:val="SourceCode"/>
      </w:pPr>
      <w:r>
        <w:t xml:space="preserve">    return 1;</w:t>
      </w:r>
    </w:p>
    <w:p w14:paraId="5630692A" w14:textId="77777777" w:rsidR="00706B9B" w:rsidRDefault="00B00610">
      <w:pPr>
        <w:pStyle w:val="SourceCode"/>
      </w:pPr>
      <w:r>
        <w:t>}</w:t>
      </w:r>
    </w:p>
    <w:p w14:paraId="1A3F44A1" w14:textId="77777777" w:rsidR="00706B9B" w:rsidRDefault="00706B9B">
      <w:pPr>
        <w:pStyle w:val="SourceCode"/>
      </w:pPr>
    </w:p>
    <w:p w14:paraId="08389C33" w14:textId="77777777" w:rsidR="00706B9B" w:rsidRDefault="00B00610">
      <w:pPr>
        <w:pStyle w:val="SourceCode"/>
      </w:pPr>
      <w:r>
        <w:t>static void report_start_failure(const char *reason)</w:t>
      </w:r>
    </w:p>
    <w:p w14:paraId="7ECCFD7B" w14:textId="77777777" w:rsidR="00706B9B" w:rsidRDefault="00B00610">
      <w:pPr>
        <w:pStyle w:val="SourceCode"/>
      </w:pPr>
      <w:r>
        <w:t>{</w:t>
      </w:r>
    </w:p>
    <w:p w14:paraId="1925574A" w14:textId="77777777" w:rsidR="00706B9B" w:rsidRDefault="00B00610">
      <w:pPr>
        <w:pStyle w:val="SourceCode"/>
      </w:pPr>
      <w:r>
        <w:t xml:space="preserve">    fprintf(stderr, "Error: could not start the server on %s:%d\n", HOST,</w:t>
      </w:r>
    </w:p>
    <w:p w14:paraId="4892723F" w14:textId="77777777" w:rsidR="00706B9B" w:rsidRDefault="00B00610">
      <w:pPr>
        <w:pStyle w:val="SourceCode"/>
      </w:pPr>
      <w:r>
        <w:t xml:space="preserve">            HTTPS_PORT);</w:t>
      </w:r>
    </w:p>
    <w:p w14:paraId="3535B5DA" w14:textId="77777777" w:rsidR="00706B9B" w:rsidRDefault="00B00610">
      <w:pPr>
        <w:pStyle w:val="SourceCode"/>
      </w:pPr>
      <w:r>
        <w:t xml:space="preserve">    fprintf(stderr, "Reason: %s\n", reason);</w:t>
      </w:r>
    </w:p>
    <w:p w14:paraId="688E334D" w14:textId="77777777" w:rsidR="00706B9B" w:rsidRDefault="00B00610">
      <w:pPr>
        <w:pStyle w:val="SourceCode"/>
      </w:pPr>
      <w:r>
        <w:t>}</w:t>
      </w:r>
    </w:p>
    <w:p w14:paraId="3252F946" w14:textId="77777777" w:rsidR="00706B9B" w:rsidRDefault="00706B9B">
      <w:pPr>
        <w:pStyle w:val="SourceCode"/>
      </w:pPr>
    </w:p>
    <w:p w14:paraId="3431C647" w14:textId="77777777" w:rsidR="00706B9B" w:rsidRDefault="00B00610">
      <w:pPr>
        <w:pStyle w:val="SourceCode"/>
      </w:pPr>
      <w:r>
        <w:t>int main(void)</w:t>
      </w:r>
    </w:p>
    <w:p w14:paraId="74904F15" w14:textId="77777777" w:rsidR="00706B9B" w:rsidRDefault="00B00610">
      <w:pPr>
        <w:pStyle w:val="SourceCode"/>
      </w:pPr>
      <w:r>
        <w:t>{</w:t>
      </w:r>
    </w:p>
    <w:p w14:paraId="5F36C8CC" w14:textId="77777777" w:rsidR="00706B9B" w:rsidRDefault="00B00610">
      <w:pPr>
        <w:pStyle w:val="SourceCode"/>
      </w:pPr>
      <w:r>
        <w:t xml:space="preserve">    // Remember, mysql_library_init starts MySQL's C library once, before</w:t>
      </w:r>
    </w:p>
    <w:p w14:paraId="53C210CD" w14:textId="77777777" w:rsidR="00706B9B" w:rsidRDefault="00B00610">
      <w:pPr>
        <w:pStyle w:val="SourceCode"/>
      </w:pPr>
      <w:r>
        <w:t xml:space="preserve">    // the threads that each open a connection (Lesson 6.21).</w:t>
      </w:r>
    </w:p>
    <w:p w14:paraId="570B6861" w14:textId="77777777" w:rsidR="00706B9B" w:rsidRDefault="00B00610">
      <w:pPr>
        <w:pStyle w:val="SourceCode"/>
      </w:pPr>
      <w:r>
        <w:t xml:space="preserve">    if (mysql_library_init(0, NULL, NULL) != 0) {</w:t>
      </w:r>
    </w:p>
    <w:p w14:paraId="6BB03E42" w14:textId="77777777" w:rsidR="00706B9B" w:rsidRDefault="00B00610">
      <w:pPr>
        <w:pStyle w:val="SourceCode"/>
      </w:pPr>
      <w:r>
        <w:t xml:space="preserve">        report_start_failure("could not start the MySQL library");</w:t>
      </w:r>
    </w:p>
    <w:p w14:paraId="63514ED4" w14:textId="77777777" w:rsidR="00706B9B" w:rsidRDefault="00B00610">
      <w:pPr>
        <w:pStyle w:val="SourceCode"/>
      </w:pPr>
      <w:r>
        <w:t xml:space="preserve">        return 1;</w:t>
      </w:r>
    </w:p>
    <w:p w14:paraId="414A07BD" w14:textId="77777777" w:rsidR="00706B9B" w:rsidRDefault="00B00610">
      <w:pPr>
        <w:pStyle w:val="SourceCode"/>
      </w:pPr>
      <w:r>
        <w:t xml:space="preserve">    }</w:t>
      </w:r>
    </w:p>
    <w:p w14:paraId="5017A6A4" w14:textId="77777777" w:rsidR="00706B9B" w:rsidRDefault="00B00610">
      <w:pPr>
        <w:pStyle w:val="SourceCode"/>
      </w:pPr>
      <w:r>
        <w:t xml:space="preserve">    // The two tables are made once, before the server listens: web_users_c</w:t>
      </w:r>
    </w:p>
    <w:p w14:paraId="3660B845" w14:textId="77777777" w:rsidR="00706B9B" w:rsidRDefault="00B00610">
      <w:pPr>
        <w:pStyle w:val="SourceCode"/>
      </w:pPr>
      <w:r>
        <w:t xml:space="preserve">    // first, then web_sessions_c, whose foreign key points at it.</w:t>
      </w:r>
    </w:p>
    <w:p w14:paraId="378A0EFA" w14:textId="77777777" w:rsidR="00706B9B" w:rsidRDefault="00B00610">
      <w:pPr>
        <w:pStyle w:val="SourceCode"/>
      </w:pPr>
      <w:r>
        <w:t xml:space="preserve">    char problem[PROBLEM_SIZE] = "";</w:t>
      </w:r>
    </w:p>
    <w:p w14:paraId="466D537A" w14:textId="77777777" w:rsidR="00706B9B" w:rsidRDefault="00B00610">
      <w:pPr>
        <w:pStyle w:val="SourceCode"/>
      </w:pPr>
      <w:r>
        <w:t xml:space="preserve">    MYSQL *database = NULL;</w:t>
      </w:r>
    </w:p>
    <w:p w14:paraId="6B28542C" w14:textId="77777777" w:rsidR="00706B9B" w:rsidRDefault="00B00610">
      <w:pPr>
        <w:pStyle w:val="SourceCode"/>
      </w:pPr>
      <w:r>
        <w:t xml:space="preserve">    if (open_connection(&amp;database, problem, sizeof problem) != SUCCESS ||</w:t>
      </w:r>
    </w:p>
    <w:p w14:paraId="0532088F" w14:textId="77777777" w:rsidR="00706B9B" w:rsidRDefault="00B00610">
      <w:pPr>
        <w:pStyle w:val="SourceCode"/>
      </w:pPr>
      <w:r>
        <w:t xml:space="preserve">        create_user_table(database, problem, sizeof problem) != SUCCESS ||</w:t>
      </w:r>
    </w:p>
    <w:p w14:paraId="6B7F1111" w14:textId="77777777" w:rsidR="00706B9B" w:rsidRDefault="00B00610">
      <w:pPr>
        <w:pStyle w:val="SourceCode"/>
      </w:pPr>
      <w:r>
        <w:t xml:space="preserve">        !create_session_table(database, problem, sizeof problem)) {</w:t>
      </w:r>
    </w:p>
    <w:p w14:paraId="04BE9F15" w14:textId="77777777" w:rsidR="00706B9B" w:rsidRDefault="00B00610">
      <w:pPr>
        <w:pStyle w:val="SourceCode"/>
      </w:pPr>
      <w:r>
        <w:t xml:space="preserve">        report_start_failure(problem);</w:t>
      </w:r>
    </w:p>
    <w:p w14:paraId="1FE99D4E" w14:textId="77777777" w:rsidR="00706B9B" w:rsidRDefault="00B00610">
      <w:pPr>
        <w:pStyle w:val="SourceCode"/>
      </w:pPr>
      <w:r>
        <w:t xml:space="preserve">        return 1;</w:t>
      </w:r>
    </w:p>
    <w:p w14:paraId="60448769" w14:textId="77777777" w:rsidR="00706B9B" w:rsidRDefault="00B00610">
      <w:pPr>
        <w:pStyle w:val="SourceCode"/>
      </w:pPr>
      <w:r>
        <w:t xml:space="preserve">    }</w:t>
      </w:r>
    </w:p>
    <w:p w14:paraId="400BAB53" w14:textId="77777777" w:rsidR="00706B9B" w:rsidRDefault="00B00610">
      <w:pPr>
        <w:pStyle w:val="SourceCode"/>
      </w:pPr>
      <w:r>
        <w:t xml:space="preserve">    close_connection(database);</w:t>
      </w:r>
    </w:p>
    <w:p w14:paraId="1AB86360" w14:textId="77777777" w:rsidR="00706B9B" w:rsidRDefault="00B00610">
      <w:pPr>
        <w:pStyle w:val="SourceCode"/>
      </w:pPr>
      <w:r>
        <w:t xml:space="preserve">    // Remember, load every template once, before the server listens.</w:t>
      </w:r>
    </w:p>
    <w:p w14:paraId="2EC913A5" w14:textId="77777777" w:rsidR="00706B9B" w:rsidRDefault="00B00610">
      <w:pPr>
        <w:pStyle w:val="SourceCode"/>
      </w:pPr>
      <w:r>
        <w:t xml:space="preserve">    static struct PageTemplates templates;</w:t>
      </w:r>
    </w:p>
    <w:p w14:paraId="73037C80" w14:textId="77777777" w:rsidR="00706B9B" w:rsidRDefault="00B00610">
      <w:pPr>
        <w:pStyle w:val="SourceCode"/>
      </w:pPr>
      <w:r>
        <w:t xml:space="preserve">    if (!load_or_report(MESSAGE_TEMPLATE, templates.message,</w:t>
      </w:r>
    </w:p>
    <w:p w14:paraId="67CC395A" w14:textId="77777777" w:rsidR="00706B9B" w:rsidRDefault="00B00610">
      <w:pPr>
        <w:pStyle w:val="SourceCode"/>
      </w:pPr>
      <w:r>
        <w:t xml:space="preserve">                        sizeof templates.message) ||</w:t>
      </w:r>
    </w:p>
    <w:p w14:paraId="20C11F78" w14:textId="77777777" w:rsidR="00706B9B" w:rsidRDefault="00B00610">
      <w:pPr>
        <w:pStyle w:val="SourceCode"/>
      </w:pPr>
      <w:r>
        <w:t xml:space="preserve">        !load_or_report(CONTACT_LIST_TEMPLATE, templates.contact_list,</w:t>
      </w:r>
    </w:p>
    <w:p w14:paraId="2BE0F60B" w14:textId="77777777" w:rsidR="00706B9B" w:rsidRDefault="00B00610">
      <w:pPr>
        <w:pStyle w:val="SourceCode"/>
      </w:pPr>
      <w:r>
        <w:t xml:space="preserve">                        sizeof templates.contact_list) ||</w:t>
      </w:r>
    </w:p>
    <w:p w14:paraId="704BC75B" w14:textId="77777777" w:rsidR="00706B9B" w:rsidRDefault="00B00610">
      <w:pPr>
        <w:pStyle w:val="SourceCode"/>
      </w:pPr>
      <w:r>
        <w:t xml:space="preserve">        !load_or_report(CONTACT_TEMPLATE, templates.contact,</w:t>
      </w:r>
    </w:p>
    <w:p w14:paraId="262BD337" w14:textId="77777777" w:rsidR="00706B9B" w:rsidRDefault="00B00610">
      <w:pPr>
        <w:pStyle w:val="SourceCode"/>
      </w:pPr>
      <w:r>
        <w:t xml:space="preserve">                        sizeof templates.contact) ||</w:t>
      </w:r>
    </w:p>
    <w:p w14:paraId="7A52A0D8" w14:textId="77777777" w:rsidR="00706B9B" w:rsidRDefault="00B00610">
      <w:pPr>
        <w:pStyle w:val="SourceCode"/>
      </w:pPr>
      <w:r>
        <w:t xml:space="preserve">        !load_or_report(CONTACT_FORM_TEMPLATE, templates.contact_form,</w:t>
      </w:r>
    </w:p>
    <w:p w14:paraId="4EF183B1" w14:textId="77777777" w:rsidR="00706B9B" w:rsidRDefault="00B00610">
      <w:pPr>
        <w:pStyle w:val="SourceCode"/>
      </w:pPr>
      <w:r>
        <w:t xml:space="preserve">                        sizeof templates.contact_form) ||</w:t>
      </w:r>
    </w:p>
    <w:p w14:paraId="2255F5A5" w14:textId="77777777" w:rsidR="00706B9B" w:rsidRDefault="00B00610">
      <w:pPr>
        <w:pStyle w:val="SourceCode"/>
      </w:pPr>
      <w:r>
        <w:t xml:space="preserve">        !load_or_report(LOGIN_TEMPLATE, templates.login,</w:t>
      </w:r>
    </w:p>
    <w:p w14:paraId="56BD7456" w14:textId="77777777" w:rsidR="00706B9B" w:rsidRDefault="00B00610">
      <w:pPr>
        <w:pStyle w:val="SourceCode"/>
      </w:pPr>
      <w:r>
        <w:t xml:space="preserve">                        sizeof templates.login) ||</w:t>
      </w:r>
    </w:p>
    <w:p w14:paraId="3D24E654" w14:textId="77777777" w:rsidR="00706B9B" w:rsidRDefault="00B00610">
      <w:pPr>
        <w:pStyle w:val="SourceCode"/>
      </w:pPr>
      <w:r>
        <w:t xml:space="preserve">        !load_or_report(CONTACT_DELETE_TEMPLATE, templates.contact_delete,</w:t>
      </w:r>
    </w:p>
    <w:p w14:paraId="4BA4EB3F" w14:textId="77777777" w:rsidR="00706B9B" w:rsidRDefault="00B00610">
      <w:pPr>
        <w:pStyle w:val="SourceCode"/>
      </w:pPr>
      <w:r>
        <w:t xml:space="preserve">                        sizeof templates.contact_delete)) {</w:t>
      </w:r>
    </w:p>
    <w:p w14:paraId="10E1BBB6" w14:textId="77777777" w:rsidR="00706B9B" w:rsidRDefault="00B00610">
      <w:pPr>
        <w:pStyle w:val="SourceCode"/>
      </w:pPr>
      <w:r>
        <w:t xml:space="preserve">        return 1;</w:t>
      </w:r>
    </w:p>
    <w:p w14:paraId="3EEAF734" w14:textId="77777777" w:rsidR="00706B9B" w:rsidRDefault="00B00610">
      <w:pPr>
        <w:pStyle w:val="SourceCode"/>
      </w:pPr>
      <w:r>
        <w:t xml:space="preserve">    }</w:t>
      </w:r>
    </w:p>
    <w:p w14:paraId="571A67AC" w14:textId="77777777" w:rsidR="00706B9B" w:rsidRDefault="00B00610">
      <w:pPr>
        <w:pStyle w:val="SourceCode"/>
      </w:pPr>
      <w:r>
        <w:t xml:space="preserve">    char certificate[PEM_SIZE];</w:t>
      </w:r>
    </w:p>
    <w:p w14:paraId="2B080CE6" w14:textId="77777777" w:rsidR="00706B9B" w:rsidRDefault="00B00610">
      <w:pPr>
        <w:pStyle w:val="SourceCode"/>
      </w:pPr>
      <w:r>
        <w:t xml:space="preserve">    char key[PEM_SIZE];</w:t>
      </w:r>
    </w:p>
    <w:p w14:paraId="6EE39E1B" w14:textId="77777777" w:rsidR="00706B9B" w:rsidRDefault="00B00610">
      <w:pPr>
        <w:pStyle w:val="SourceCode"/>
      </w:pPr>
      <w:r>
        <w:t xml:space="preserve">    if (!read_text_file(CERTIFICATE_FILE, certificate, sizeof certificate)) {</w:t>
      </w:r>
    </w:p>
    <w:p w14:paraId="2D3567BF" w14:textId="77777777" w:rsidR="00706B9B" w:rsidRDefault="00B00610">
      <w:pPr>
        <w:pStyle w:val="SourceCode"/>
      </w:pPr>
      <w:r>
        <w:t xml:space="preserve">        report_start_failure("could not read " CERTIFICATE_FILE);</w:t>
      </w:r>
    </w:p>
    <w:p w14:paraId="74D9E0A0" w14:textId="77777777" w:rsidR="00706B9B" w:rsidRDefault="00B00610">
      <w:pPr>
        <w:pStyle w:val="SourceCode"/>
      </w:pPr>
      <w:r>
        <w:t xml:space="preserve">        return 1;</w:t>
      </w:r>
    </w:p>
    <w:p w14:paraId="658B5CF3" w14:textId="77777777" w:rsidR="00706B9B" w:rsidRDefault="00B00610">
      <w:pPr>
        <w:pStyle w:val="SourceCode"/>
      </w:pPr>
      <w:r>
        <w:t xml:space="preserve">    }</w:t>
      </w:r>
    </w:p>
    <w:p w14:paraId="2E79B5D0" w14:textId="77777777" w:rsidR="00706B9B" w:rsidRDefault="00B00610">
      <w:pPr>
        <w:pStyle w:val="SourceCode"/>
      </w:pPr>
      <w:r>
        <w:t xml:space="preserve">    if (!read_text_file(KEY_FILE, key, sizeof key)) {</w:t>
      </w:r>
    </w:p>
    <w:p w14:paraId="0E40B6BF" w14:textId="77777777" w:rsidR="00706B9B" w:rsidRDefault="00B00610">
      <w:pPr>
        <w:pStyle w:val="SourceCode"/>
      </w:pPr>
      <w:r>
        <w:t xml:space="preserve">        report_start_failure("could not read " KEY_FILE);</w:t>
      </w:r>
    </w:p>
    <w:p w14:paraId="63AF6A1E" w14:textId="77777777" w:rsidR="00706B9B" w:rsidRDefault="00B00610">
      <w:pPr>
        <w:pStyle w:val="SourceCode"/>
      </w:pPr>
      <w:r>
        <w:t xml:space="preserve">        return 1;</w:t>
      </w:r>
    </w:p>
    <w:p w14:paraId="5B86EB98" w14:textId="77777777" w:rsidR="00706B9B" w:rsidRDefault="00B00610">
      <w:pPr>
        <w:pStyle w:val="SourceCode"/>
      </w:pPr>
      <w:r>
        <w:t xml:space="preserve">    }</w:t>
      </w:r>
    </w:p>
    <w:p w14:paraId="6209193B" w14:textId="77777777" w:rsidR="00706B9B" w:rsidRDefault="00706B9B">
      <w:pPr>
        <w:pStyle w:val="SourceCode"/>
      </w:pPr>
    </w:p>
    <w:p w14:paraId="1219E5AC" w14:textId="77777777" w:rsidR="00706B9B" w:rsidRDefault="00B00610">
      <w:pPr>
        <w:pStyle w:val="SourceCode"/>
      </w:pPr>
      <w:r>
        <w:t xml:space="preserve">    struct sockaddr_in address;</w:t>
      </w:r>
    </w:p>
    <w:p w14:paraId="068CA6EB" w14:textId="77777777" w:rsidR="00706B9B" w:rsidRDefault="00B00610">
      <w:pPr>
        <w:pStyle w:val="SourceCode"/>
      </w:pPr>
      <w:r>
        <w:t xml:space="preserve">    memset(&amp;address, 0, sizeof address);</w:t>
      </w:r>
    </w:p>
    <w:p w14:paraId="5CEC3805" w14:textId="77777777" w:rsidR="00706B9B" w:rsidRDefault="00B00610">
      <w:pPr>
        <w:pStyle w:val="SourceCode"/>
      </w:pPr>
      <w:r>
        <w:t xml:space="preserve">    address.sin_family = AF_INET;</w:t>
      </w:r>
    </w:p>
    <w:p w14:paraId="6D2E0FED" w14:textId="77777777" w:rsidR="00706B9B" w:rsidRDefault="00B00610">
      <w:pPr>
        <w:pStyle w:val="SourceCode"/>
      </w:pPr>
      <w:r>
        <w:t xml:space="preserve">    address.sin_port = htons(HTTPS_PORT);</w:t>
      </w:r>
    </w:p>
    <w:p w14:paraId="1B25D775" w14:textId="77777777" w:rsidR="00706B9B" w:rsidRDefault="00B00610">
      <w:pPr>
        <w:pStyle w:val="SourceCode"/>
      </w:pPr>
      <w:r>
        <w:t xml:space="preserve">    inet_pton(AF_INET, HOST, &amp;address.sin_addr);</w:t>
      </w:r>
    </w:p>
    <w:p w14:paraId="15C76DC3" w14:textId="77777777" w:rsidR="00706B9B" w:rsidRDefault="00706B9B">
      <w:pPr>
        <w:pStyle w:val="SourceCode"/>
      </w:pPr>
    </w:p>
    <w:p w14:paraId="1ECA858B" w14:textId="77777777" w:rsidR="00706B9B" w:rsidRDefault="00B00610">
      <w:pPr>
        <w:pStyle w:val="SourceCode"/>
      </w:pPr>
      <w:r>
        <w:t xml:space="preserve">    // Remember, HTTPS on 127.0.0.1:8765, one thread per connection, the two</w:t>
      </w:r>
    </w:p>
    <w:p w14:paraId="5A71E5B5" w14:textId="77777777" w:rsidR="00706B9B" w:rsidRDefault="00B00610">
      <w:pPr>
        <w:pStyle w:val="SourceCode"/>
      </w:pPr>
      <w:r>
        <w:t xml:space="preserve">    // callbacks that keep and free each request's state, and &amp;templates as</w:t>
      </w:r>
    </w:p>
    <w:p w14:paraId="5E864424" w14:textId="77777777" w:rsidR="00706B9B" w:rsidRDefault="00B00610">
      <w:pPr>
        <w:pStyle w:val="SourceCode"/>
      </w:pPr>
      <w:r>
        <w:t xml:space="preserve">    // the context every request receives.</w:t>
      </w:r>
    </w:p>
    <w:p w14:paraId="5FF10ECA" w14:textId="77777777" w:rsidR="00706B9B" w:rsidRDefault="00B00610">
      <w:pPr>
        <w:pStyle w:val="SourceCode"/>
      </w:pPr>
      <w:r>
        <w:t xml:space="preserve">    struct MHD_Daemon *daemon = MHD_start_daemon(</w:t>
      </w:r>
    </w:p>
    <w:p w14:paraId="3DD142EF" w14:textId="77777777" w:rsidR="00706B9B" w:rsidRDefault="00B00610">
      <w:pPr>
        <w:pStyle w:val="SourceCode"/>
      </w:pPr>
      <w:r>
        <w:t xml:space="preserve">        MHD_USE_TLS | MHD_USE_INTERNAL_POLLING_THREAD |</w:t>
      </w:r>
    </w:p>
    <w:p w14:paraId="2001A5B7" w14:textId="77777777" w:rsidR="00706B9B" w:rsidRDefault="00B00610">
      <w:pPr>
        <w:pStyle w:val="SourceCode"/>
      </w:pPr>
      <w:r>
        <w:t xml:space="preserve">            MHD_USE_THREAD_PER_CONNECTION,</w:t>
      </w:r>
    </w:p>
    <w:p w14:paraId="7A3F1D9E" w14:textId="77777777" w:rsidR="00706B9B" w:rsidRDefault="00B00610">
      <w:pPr>
        <w:pStyle w:val="SourceCode"/>
      </w:pPr>
      <w:r>
        <w:t xml:space="preserve">        HTTPS_PORT, NULL, NULL, answer_request, &amp;templates,</w:t>
      </w:r>
    </w:p>
    <w:p w14:paraId="626022D1" w14:textId="77777777" w:rsidR="00706B9B" w:rsidRDefault="00B00610">
      <w:pPr>
        <w:pStyle w:val="SourceCode"/>
      </w:pPr>
      <w:r>
        <w:t xml:space="preserve">        MHD_OPTION_SOCK_ADDR_LEN, (socklen_t) sizeof address,</w:t>
      </w:r>
    </w:p>
    <w:p w14:paraId="1D24A5D6" w14:textId="77777777" w:rsidR="00706B9B" w:rsidRDefault="00B00610">
      <w:pPr>
        <w:pStyle w:val="SourceCode"/>
      </w:pPr>
      <w:r>
        <w:t xml:space="preserve">        (const struct sockaddr *) &amp;address,</w:t>
      </w:r>
    </w:p>
    <w:p w14:paraId="21FACA87" w14:textId="77777777" w:rsidR="00706B9B" w:rsidRDefault="00B00610">
      <w:pPr>
        <w:pStyle w:val="SourceCode"/>
      </w:pPr>
      <w:r>
        <w:t xml:space="preserve">        MHD_OPTION_HTTPS_MEM_CERT, certificate,</w:t>
      </w:r>
    </w:p>
    <w:p w14:paraId="2D3850F8" w14:textId="77777777" w:rsidR="00706B9B" w:rsidRDefault="00B00610">
      <w:pPr>
        <w:pStyle w:val="SourceCode"/>
      </w:pPr>
      <w:r>
        <w:t xml:space="preserve">        MHD_OPTION_HTTPS_MEM_KEY, key,</w:t>
      </w:r>
    </w:p>
    <w:p w14:paraId="64870F36" w14:textId="77777777" w:rsidR="00706B9B" w:rsidRDefault="00B00610">
      <w:pPr>
        <w:pStyle w:val="SourceCode"/>
      </w:pPr>
      <w:r>
        <w:t xml:space="preserve">        MHD_OPTION_URI_LOG_CALLBACK, start_request, NULL,</w:t>
      </w:r>
    </w:p>
    <w:p w14:paraId="2C5F71A5" w14:textId="77777777" w:rsidR="00706B9B" w:rsidRDefault="00B00610">
      <w:pPr>
        <w:pStyle w:val="SourceCode"/>
      </w:pPr>
      <w:r>
        <w:t xml:space="preserve">        MHD_OPTION_NOTIFY_COMPLETED, finish_request, NULL,</w:t>
      </w:r>
    </w:p>
    <w:p w14:paraId="6497976A" w14:textId="77777777" w:rsidR="00706B9B" w:rsidRDefault="00B00610">
      <w:pPr>
        <w:pStyle w:val="SourceCode"/>
      </w:pPr>
      <w:r>
        <w:t xml:space="preserve">        MHD_OPTION_END);</w:t>
      </w:r>
    </w:p>
    <w:p w14:paraId="26989A7F" w14:textId="77777777" w:rsidR="00706B9B" w:rsidRDefault="00B00610">
      <w:pPr>
        <w:pStyle w:val="SourceCode"/>
      </w:pPr>
      <w:r>
        <w:t xml:space="preserve">    if (daemon == NULL) {</w:t>
      </w:r>
    </w:p>
    <w:p w14:paraId="476BBD92" w14:textId="77777777" w:rsidR="00706B9B" w:rsidRDefault="00B00610">
      <w:pPr>
        <w:pStyle w:val="SourceCode"/>
      </w:pPr>
      <w:r>
        <w:t xml:space="preserve">        report_start_failure("the port is in use, or the certificate or "</w:t>
      </w:r>
    </w:p>
    <w:p w14:paraId="0B54762A" w14:textId="77777777" w:rsidR="00706B9B" w:rsidRDefault="00B00610">
      <w:pPr>
        <w:pStyle w:val="SourceCode"/>
      </w:pPr>
      <w:r>
        <w:t xml:space="preserve">                             "key is not valid");</w:t>
      </w:r>
    </w:p>
    <w:p w14:paraId="4245E0DB" w14:textId="77777777" w:rsidR="00706B9B" w:rsidRDefault="00B00610">
      <w:pPr>
        <w:pStyle w:val="SourceCode"/>
      </w:pPr>
      <w:r>
        <w:t xml:space="preserve">        return 1;</w:t>
      </w:r>
    </w:p>
    <w:p w14:paraId="0DD002DC" w14:textId="77777777" w:rsidR="00706B9B" w:rsidRDefault="00B00610">
      <w:pPr>
        <w:pStyle w:val="SourceCode"/>
      </w:pPr>
      <w:r>
        <w:t xml:space="preserve">    }</w:t>
      </w:r>
    </w:p>
    <w:p w14:paraId="000A6879" w14:textId="77777777" w:rsidR="00706B9B" w:rsidRDefault="00B00610">
      <w:pPr>
        <w:pStyle w:val="SourceCode"/>
      </w:pPr>
      <w:r>
        <w:t xml:space="preserve">    printf("Listening on https://%s:%d\n", HOST, HTTPS_PORT);</w:t>
      </w:r>
    </w:p>
    <w:p w14:paraId="2A56A66D" w14:textId="77777777" w:rsidR="00706B9B" w:rsidRDefault="00B00610">
      <w:pPr>
        <w:pStyle w:val="SourceCode"/>
      </w:pPr>
      <w:r>
        <w:t xml:space="preserve">    fflush(stdout);</w:t>
      </w:r>
    </w:p>
    <w:p w14:paraId="593B6D7A" w14:textId="77777777" w:rsidR="00706B9B" w:rsidRDefault="00B00610">
      <w:pPr>
        <w:pStyle w:val="SourceCode"/>
      </w:pPr>
      <w:r>
        <w:t xml:space="preserve">    // Remember, main waits for a line: Ctrl+C (or Enter) stops it.</w:t>
      </w:r>
    </w:p>
    <w:p w14:paraId="57E3CC8B" w14:textId="77777777" w:rsidR="00706B9B" w:rsidRDefault="00B00610">
      <w:pPr>
        <w:pStyle w:val="SourceCode"/>
      </w:pPr>
      <w:r>
        <w:t xml:space="preserve">    (void) getchar();</w:t>
      </w:r>
    </w:p>
    <w:p w14:paraId="592AC790" w14:textId="77777777" w:rsidR="00706B9B" w:rsidRDefault="00B00610">
      <w:pPr>
        <w:pStyle w:val="SourceCode"/>
      </w:pPr>
      <w:r>
        <w:t xml:space="preserve">    MHD_stop_daemon(daemon);</w:t>
      </w:r>
    </w:p>
    <w:p w14:paraId="5936BBB3" w14:textId="77777777" w:rsidR="00706B9B" w:rsidRDefault="00B00610">
      <w:pPr>
        <w:pStyle w:val="SourceCode"/>
      </w:pPr>
      <w:r>
        <w:t xml:space="preserve">    // Remember, mysql_library_end gives back what mysql_library_init started.</w:t>
      </w:r>
    </w:p>
    <w:p w14:paraId="23CB9A72" w14:textId="77777777" w:rsidR="00706B9B" w:rsidRDefault="00B00610">
      <w:pPr>
        <w:pStyle w:val="SourceCode"/>
        <w:keepNext/>
      </w:pPr>
      <w:r>
        <w:t xml:space="preserve">    mysql_library_end();</w:t>
      </w:r>
    </w:p>
    <w:p w14:paraId="54F0C7C7" w14:textId="77777777" w:rsidR="00706B9B" w:rsidRDefault="00B00610">
      <w:pPr>
        <w:pStyle w:val="SourceCode"/>
        <w:keepNext/>
      </w:pPr>
      <w:r>
        <w:t xml:space="preserve">    return 0;</w:t>
      </w:r>
    </w:p>
    <w:p w14:paraId="342CF842" w14:textId="77777777" w:rsidR="00706B9B" w:rsidRDefault="00B00610">
      <w:pPr>
        <w:pStyle w:val="SourceCode"/>
      </w:pPr>
      <w:r>
        <w:t>}</w:t>
      </w:r>
    </w:p>
    <w:p w14:paraId="3C3CC316" w14:textId="77777777" w:rsidR="00706B9B" w:rsidRDefault="00706B9B">
      <w:pPr>
        <w:keepNext/>
      </w:pPr>
    </w:p>
    <w:p w14:paraId="0214E4EF" w14:textId="77777777" w:rsidR="00706B9B" w:rsidRDefault="00B00610">
      <w:pPr>
        <w:pStyle w:val="Heading3"/>
      </w:pPr>
      <w:r>
        <w:t>Windows PowerShell Server Build and Run</w:t>
      </w:r>
    </w:p>
    <w:p w14:paraId="769F524D" w14:textId="77777777" w:rsidR="00706B9B" w:rsidRDefault="00B00610">
      <w:pPr>
        <w:keepNext/>
      </w:pPr>
      <w:r>
        <w:t>In Terminal 1, in the lesson-8.9 folder, after the Password Entry. The first lines are Step 3's reset, for its own language's tables, so every run starts from the three known contacts and no accounts, and with this lesson's web_sessions_c; MYSQL_PWD is removed before anything else runs. Then the block builds the users tool and the server, adds your account, owner, with the password in SPA_WEB_PASSWORD, and starts the server, as in Lesson 8.8:</w:t>
      </w:r>
    </w:p>
    <w:p w14:paraId="59255DFE" w14:textId="77777777" w:rsidR="00706B9B" w:rsidRDefault="00706B9B">
      <w:pPr>
        <w:keepNext/>
      </w:pPr>
    </w:p>
    <w:p w14:paraId="0993BA29" w14:textId="77777777" w:rsidR="00706B9B" w:rsidRDefault="00B00610">
      <w:pPr>
        <w:pStyle w:val="CommandBlock"/>
        <w:keepNext/>
      </w:pPr>
      <w:r>
        <w:t>$mysql = "C:\Program Files\MySQL\MySQL Server 26.7\bin\mysql.exe"</w:t>
      </w:r>
    </w:p>
    <w:p w14:paraId="0359650E" w14:textId="77777777" w:rsidR="00706B9B" w:rsidRDefault="00B00610">
      <w:pPr>
        <w:pStyle w:val="CommandBlock"/>
        <w:keepNext/>
      </w:pPr>
      <w:r>
        <w:t>$env:MYSQL_PWD = $env:SPA_DB_PASSWORD</w:t>
      </w:r>
    </w:p>
    <w:p w14:paraId="1786795E" w14:textId="77777777" w:rsidR="00706B9B" w:rsidRDefault="00B00610">
      <w:pPr>
        <w:pStyle w:val="CommandBlock"/>
      </w:pPr>
      <w:r>
        <w:t>&amp; $mysql -u devuser -h 127.0.0.1 -P 3306 -D spa_contacts --commands `</w:t>
      </w:r>
    </w:p>
    <w:p w14:paraId="1CEAD63B" w14:textId="77777777" w:rsidR="00706B9B" w:rsidRDefault="00B00610">
      <w:pPr>
        <w:pStyle w:val="CommandBlock"/>
      </w:pPr>
      <w:r>
        <w:t xml:space="preserve">    -e "source sql/reset_contacts_c.sql"</w:t>
      </w:r>
    </w:p>
    <w:p w14:paraId="7829490E" w14:textId="77777777" w:rsidR="00706B9B" w:rsidRDefault="00B00610">
      <w:pPr>
        <w:pStyle w:val="CommandBlock"/>
      </w:pPr>
      <w:r>
        <w:t>&amp; $mysql -u devuser -h 127.0.0.1 -P 3306 -D spa_contacts --commands `</w:t>
      </w:r>
    </w:p>
    <w:p w14:paraId="62E4A40E" w14:textId="77777777" w:rsidR="00706B9B" w:rsidRDefault="00B00610">
      <w:pPr>
        <w:pStyle w:val="CommandBlock"/>
      </w:pPr>
      <w:r>
        <w:t xml:space="preserve">    -e "source sql/reset_accounts_c.sql"</w:t>
      </w:r>
    </w:p>
    <w:p w14:paraId="7876A498" w14:textId="77777777" w:rsidR="00706B9B" w:rsidRDefault="00B00610">
      <w:pPr>
        <w:pStyle w:val="CommandBlock"/>
      </w:pPr>
      <w:r>
        <w:t>Remove-Item Env:MYSQL_PWD</w:t>
      </w:r>
    </w:p>
    <w:p w14:paraId="7A95508E" w14:textId="77777777" w:rsidR="00706B9B" w:rsidRDefault="00B00610">
      <w:pPr>
        <w:pStyle w:val="CommandBlock"/>
      </w:pPr>
      <w:r>
        <w:t>$env:Path = "C:\msys64\ucrt64\bin;" + $env:Path</w:t>
      </w:r>
    </w:p>
    <w:p w14:paraId="4D4042CF" w14:textId="77777777" w:rsidR="00706B9B" w:rsidRDefault="00B00610">
      <w:pPr>
        <w:pStyle w:val="CommandBlock"/>
      </w:pPr>
      <w:r>
        <w:t>$server = "C:\Program Files\MySQL\MySQL Server 26.7"</w:t>
      </w:r>
    </w:p>
    <w:p w14:paraId="354FD658" w14:textId="77777777" w:rsidR="00706B9B" w:rsidRDefault="00B00610">
      <w:pPr>
        <w:pStyle w:val="CommandBlock"/>
      </w:pPr>
      <w:r>
        <w:t>gcc -std=c17 -Wall -Wextra -Wpedantic -Werror .\c\users.c .\c\user_store.c `</w:t>
      </w:r>
    </w:p>
    <w:p w14:paraId="52DEAAF6" w14:textId="77777777" w:rsidR="00706B9B" w:rsidRDefault="00B00610">
      <w:pPr>
        <w:pStyle w:val="CommandBlock"/>
      </w:pPr>
      <w:r>
        <w:t xml:space="preserve">    .\c\contact_store.c .\c\contacts.c .\c\cJSON.c -I "$server\include" `</w:t>
      </w:r>
    </w:p>
    <w:p w14:paraId="435173A9" w14:textId="77777777" w:rsidR="00706B9B" w:rsidRDefault="00B00610">
      <w:pPr>
        <w:pStyle w:val="CommandBlock"/>
      </w:pPr>
      <w:r>
        <w:t xml:space="preserve">    -L "$server\lib" -lmysql -lcrypto -lws2_32 -o .\c\users.exe</w:t>
      </w:r>
    </w:p>
    <w:p w14:paraId="26CF017F" w14:textId="77777777" w:rsidR="00706B9B" w:rsidRDefault="00B00610">
      <w:pPr>
        <w:pStyle w:val="CommandBlock"/>
      </w:pPr>
      <w:r>
        <w:t>gcc -std=c17 -Wall -Wextra -Wpedantic -Werror .\c\server.c .\c\contact_page.c `</w:t>
      </w:r>
    </w:p>
    <w:p w14:paraId="6E793C93" w14:textId="77777777" w:rsidR="00706B9B" w:rsidRDefault="00B00610">
      <w:pPr>
        <w:pStyle w:val="CommandBlock"/>
      </w:pPr>
      <w:r>
        <w:t xml:space="preserve">    .\c\contact_replace.c .\c\session_store.c .\c\user_store.c `</w:t>
      </w:r>
    </w:p>
    <w:p w14:paraId="3C15D2A2" w14:textId="77777777" w:rsidR="00706B9B" w:rsidRDefault="00B00610">
      <w:pPr>
        <w:pStyle w:val="CommandBlock"/>
      </w:pPr>
      <w:r>
        <w:t xml:space="preserve">    .\c\contact_store.c .\c\contacts.c .\c\cJSON.c -I "$server\include" `</w:t>
      </w:r>
    </w:p>
    <w:p w14:paraId="2C3E54D0" w14:textId="77777777" w:rsidR="00706B9B" w:rsidRDefault="00B00610">
      <w:pPr>
        <w:pStyle w:val="CommandBlock"/>
        <w:keepNext/>
      </w:pPr>
      <w:r>
        <w:t xml:space="preserve">    -L "$server\lib" -lmysql -lmicrohttpd -lcrypto -lws2_32 -o .\c\server.exe</w:t>
      </w:r>
    </w:p>
    <w:p w14:paraId="6E487FBC" w14:textId="77777777" w:rsidR="00706B9B" w:rsidRDefault="00B00610">
      <w:pPr>
        <w:pStyle w:val="CommandBlock"/>
        <w:keepNext/>
      </w:pPr>
      <w:r>
        <w:t>.\c\users.exe add owner</w:t>
      </w:r>
    </w:p>
    <w:p w14:paraId="6E5936C5" w14:textId="77777777" w:rsidR="00706B9B" w:rsidRDefault="00B00610">
      <w:pPr>
        <w:pStyle w:val="CommandBlock"/>
      </w:pPr>
      <w:r>
        <w:t>.\c\server.exe</w:t>
      </w:r>
    </w:p>
    <w:p w14:paraId="6F971DEC" w14:textId="77777777" w:rsidR="00706B9B" w:rsidRDefault="00706B9B">
      <w:pPr>
        <w:keepNext/>
      </w:pPr>
    </w:p>
    <w:p w14:paraId="1363D867" w14:textId="77777777" w:rsidR="00706B9B" w:rsidRDefault="00B00610">
      <w:r>
        <w:t>Wait for its Listening line, and leave it running until the Workbook Check.</w:t>
      </w:r>
    </w:p>
    <w:p w14:paraId="7871B005" w14:textId="77777777" w:rsidR="00706B9B" w:rsidRDefault="00706B9B">
      <w:pPr>
        <w:keepNext/>
      </w:pPr>
    </w:p>
    <w:p w14:paraId="3C7AB065" w14:textId="77777777" w:rsidR="00706B9B" w:rsidRDefault="00B00610">
      <w:pPr>
        <w:pStyle w:val="Heading3"/>
      </w:pPr>
      <w:r>
        <w:t>Windows PowerShell Browser Check</w:t>
      </w:r>
    </w:p>
    <w:p w14:paraId="49CDE0D7" w14:textId="77777777" w:rsidR="00706B9B" w:rsidRDefault="00B00610">
      <w:pPr>
        <w:keepNext/>
      </w:pPr>
      <w:r>
        <w:t xml:space="preserve">In Terminal 2, open the login form. Before you type, press F12, choose Elements, and find the form: its first input is hidden, named csrf_token, with 64 hex digits for a value; Application, Cookies shows that the page also set __Host-spa_session, for a session with no account yet. Log in as owner with your password: the contact list opens with Contacts shown: 3, because the browser sent the token with the form. Open Alan Turing, choose Edit, change his phone, and save: his page shows Contact updated. once; </w:t>
      </w:r>
      <w:r>
        <w:t>reload it, and the flash is gone. Choose Delete: the page asks, and its form has its own hidden token; choose Cancel, because the Form Check deletes him in Terminal 2.</w:t>
      </w:r>
    </w:p>
    <w:p w14:paraId="7A378340" w14:textId="77777777" w:rsidR="00706B9B" w:rsidRDefault="00706B9B">
      <w:pPr>
        <w:keepNext/>
      </w:pPr>
    </w:p>
    <w:p w14:paraId="3EB324B6" w14:textId="77777777" w:rsidR="00706B9B" w:rsidRDefault="00B00610">
      <w:pPr>
        <w:pStyle w:val="CommandBlock"/>
      </w:pPr>
      <w:r>
        <w:t>Start-Process "https://127.0.0.1:8765/login"</w:t>
      </w:r>
    </w:p>
    <w:p w14:paraId="79943AB2" w14:textId="77777777" w:rsidR="00706B9B" w:rsidRDefault="00706B9B">
      <w:pPr>
        <w:keepNext/>
      </w:pPr>
    </w:p>
    <w:p w14:paraId="469CC409" w14:textId="77777777" w:rsidR="00706B9B" w:rsidRDefault="00B00610">
      <w:pPr>
        <w:pStyle w:val="Heading3"/>
      </w:pPr>
      <w:r>
        <w:t>Windows PowerShell Form Check</w:t>
      </w:r>
    </w:p>
    <w:p w14:paraId="07197367" w14:textId="77777777" w:rsidR="00706B9B" w:rsidRDefault="00B00610">
      <w:r>
        <w:t>Still in Terminal 2, after its own Password Entry, every form with curl.exe, as another site and as your own page. Reading the token is the new step:</w:t>
      </w:r>
    </w:p>
    <w:p w14:paraId="766CD9A2" w14:textId="77777777" w:rsidR="00706B9B" w:rsidRDefault="00706B9B">
      <w:pPr>
        <w:keepNext/>
      </w:pPr>
    </w:p>
    <w:p w14:paraId="48E603ED" w14:textId="77777777" w:rsidR="00706B9B" w:rsidRDefault="00B00610">
      <w:pPr>
        <w:pStyle w:val="ListBullet"/>
      </w:pPr>
      <w:r>
        <w:t>The first curl.exe posts the login form with no token, as another site's hidden form would: 403, before the password is even looked at.</w:t>
      </w:r>
    </w:p>
    <w:p w14:paraId="3B31807A" w14:textId="77777777" w:rsidR="00706B9B" w:rsidRDefault="00B00610">
      <w:pPr>
        <w:pStyle w:val="ListBullet"/>
      </w:pPr>
      <w:r>
        <w:t>The next saves the login page into .\form-page.html, and -c starts the cookie jar with the login form's session. The $token line reads the token from that page: Select-String finds the line with name="csrf_token", .Line is its text, and -replace removes everything up to value=" and everything from the next " on. | in the pattern means or (Lesson 6.19), and .* means any characters at all.</w:t>
      </w:r>
    </w:p>
    <w:p w14:paraId="751A98F1" w14:textId="77777777" w:rsidR="00706B9B" w:rsidRDefault="00B00610">
      <w:pPr>
        <w:pStyle w:val="ListBullet"/>
      </w:pPr>
      <w:r>
        <w:t>The login then sends the token, the username, and the password: 303 to /contacts, and -c keeps the new session's cookie. The edit page gives the new session's token, read the same way.</w:t>
      </w:r>
    </w:p>
    <w:p w14:paraId="186A407A" w14:textId="77777777" w:rsidR="00706B9B" w:rsidRDefault="00B00610">
      <w:pPr>
        <w:pStyle w:val="ListBullet"/>
      </w:pPr>
      <w:r>
        <w:t>An edit with no token: 403. An edit with the token but an empty name and a broken email: 400, every problem at once. The real edit: 303 to Grace's page, which Select-String shows has the flash, Contact updated. The delete, with the token: 303 to the list, with Contact deleted.</w:t>
      </w:r>
    </w:p>
    <w:p w14:paraId="3F384397" w14:textId="77777777" w:rsidR="00706B9B" w:rsidRDefault="00B00610">
      <w:pPr>
        <w:pStyle w:val="ListBullet"/>
      </w:pPr>
      <w:r>
        <w:t>The API's delete, with -X DELETE: without the X-CSRF-Token header it answers 403 and JSON; -H adds the header, and the second answers 204, no content. $apiFormat starts with a line break, because a JSON body has none of its own (Lesson 8.8). The list that is left is Grace alone.</w:t>
      </w:r>
    </w:p>
    <w:p w14:paraId="6C85C554" w14:textId="77777777" w:rsidR="00706B9B" w:rsidRDefault="00B00610">
      <w:pPr>
        <w:pStyle w:val="ListBullet"/>
      </w:pPr>
      <w:r>
        <w:t>The logout sends the token too: 303 to /login. Remove-Item deletes the jar and the saved page, which held a working session id and token.</w:t>
      </w:r>
    </w:p>
    <w:p w14:paraId="62F020AC" w14:textId="77777777" w:rsidR="00706B9B" w:rsidRDefault="00706B9B">
      <w:pPr>
        <w:keepNext/>
      </w:pPr>
    </w:p>
    <w:p w14:paraId="31225BC0" w14:textId="77777777" w:rsidR="00706B9B" w:rsidRDefault="00B00610">
      <w:pPr>
        <w:pStyle w:val="CommandBlock"/>
        <w:keepNext/>
      </w:pPr>
      <w:r>
        <w:t>$format = "%{http_code} [%header{location}]\n"</w:t>
      </w:r>
    </w:p>
    <w:p w14:paraId="0E26927F" w14:textId="77777777" w:rsidR="00706B9B" w:rsidRDefault="00B00610">
      <w:pPr>
        <w:pStyle w:val="CommandBlock"/>
        <w:keepNext/>
      </w:pPr>
      <w:r>
        <w:t>&amp; "$env:SystemRoot\System32\curl.exe" -sS --ssl-revoke-best-effort `</w:t>
      </w:r>
    </w:p>
    <w:p w14:paraId="78CEB905" w14:textId="77777777" w:rsidR="00706B9B" w:rsidRDefault="00B00610">
      <w:pPr>
        <w:pStyle w:val="CommandBlock"/>
      </w:pPr>
      <w:r>
        <w:t xml:space="preserve">    --cacert .\certs\spa-ca.pem -o NUL -w $format `</w:t>
      </w:r>
    </w:p>
    <w:p w14:paraId="2D9CFF6F" w14:textId="77777777" w:rsidR="00706B9B" w:rsidRDefault="00B00610">
      <w:pPr>
        <w:pStyle w:val="CommandBlock"/>
      </w:pPr>
      <w:r>
        <w:t xml:space="preserve">    --data-urlencode "username=owner" `</w:t>
      </w:r>
    </w:p>
    <w:p w14:paraId="7B0020A9" w14:textId="77777777" w:rsidR="00706B9B" w:rsidRDefault="00B00610">
      <w:pPr>
        <w:pStyle w:val="CommandBlock"/>
      </w:pPr>
      <w:r>
        <w:t xml:space="preserve">    --data-urlencode "password=$env:SPA_WEB_PASSWORD" `</w:t>
      </w:r>
    </w:p>
    <w:p w14:paraId="4EF1DD58" w14:textId="77777777" w:rsidR="00706B9B" w:rsidRDefault="00B00610">
      <w:pPr>
        <w:pStyle w:val="CommandBlock"/>
      </w:pPr>
      <w:r>
        <w:t xml:space="preserve">    https://127.0.0.1:8765/login</w:t>
      </w:r>
    </w:p>
    <w:p w14:paraId="2FC54CD1" w14:textId="77777777" w:rsidR="00706B9B" w:rsidRDefault="00B00610">
      <w:pPr>
        <w:pStyle w:val="CommandBlock"/>
      </w:pPr>
      <w:r>
        <w:t>&amp; "$env:SystemRoot\System32\curl.exe" -sS --ssl-revoke-best-effort `</w:t>
      </w:r>
    </w:p>
    <w:p w14:paraId="3F20AB38" w14:textId="77777777" w:rsidR="00706B9B" w:rsidRDefault="00B00610">
      <w:pPr>
        <w:pStyle w:val="CommandBlock"/>
      </w:pPr>
      <w:r>
        <w:t xml:space="preserve">    --cacert .\certs\spa-ca.pem -c .\form-jar.txt -o .\form-page.html `</w:t>
      </w:r>
    </w:p>
    <w:p w14:paraId="63554D25" w14:textId="77777777" w:rsidR="00706B9B" w:rsidRDefault="00B00610">
      <w:pPr>
        <w:pStyle w:val="CommandBlock"/>
      </w:pPr>
      <w:r>
        <w:t xml:space="preserve">    https://127.0.0.1:8765/login</w:t>
      </w:r>
    </w:p>
    <w:p w14:paraId="5A7D816C" w14:textId="77777777" w:rsidR="00706B9B" w:rsidRDefault="00B00610">
      <w:pPr>
        <w:pStyle w:val="CommandBlock"/>
      </w:pPr>
      <w:r>
        <w:t>$token = (Select-String 'name="csrf_token"' .\form-page.html).Line `</w:t>
      </w:r>
    </w:p>
    <w:p w14:paraId="1BDAE52D" w14:textId="77777777" w:rsidR="00706B9B" w:rsidRDefault="00B00610">
      <w:pPr>
        <w:pStyle w:val="CommandBlock"/>
      </w:pPr>
      <w:r>
        <w:t xml:space="preserve">    -replace '.*value="|".*', ''</w:t>
      </w:r>
    </w:p>
    <w:p w14:paraId="3796BA20" w14:textId="77777777" w:rsidR="00706B9B" w:rsidRDefault="00B00610">
      <w:pPr>
        <w:pStyle w:val="CommandBlock"/>
      </w:pPr>
      <w:r>
        <w:t>&amp; "$env:SystemRoot\System32\curl.exe" -sS --ssl-revoke-best-effort `</w:t>
      </w:r>
    </w:p>
    <w:p w14:paraId="2C6F421B" w14:textId="77777777" w:rsidR="00706B9B" w:rsidRDefault="00B00610">
      <w:pPr>
        <w:pStyle w:val="CommandBlock"/>
      </w:pPr>
      <w:r>
        <w:t xml:space="preserve">    --cacert .\certs\spa-ca.pem `</w:t>
      </w:r>
    </w:p>
    <w:p w14:paraId="4347CF8A" w14:textId="77777777" w:rsidR="00706B9B" w:rsidRDefault="00B00610">
      <w:pPr>
        <w:pStyle w:val="CommandBlock"/>
      </w:pPr>
      <w:r>
        <w:t xml:space="preserve">    -b .\form-jar.txt -c .\form-jar.txt -o NUL -w $format `</w:t>
      </w:r>
    </w:p>
    <w:p w14:paraId="34F1B0C8" w14:textId="77777777" w:rsidR="00706B9B" w:rsidRDefault="00B00610">
      <w:pPr>
        <w:pStyle w:val="CommandBlock"/>
      </w:pPr>
      <w:r>
        <w:t xml:space="preserve">    --data-urlencode "csrf_token=$token" --data-urlencode "username=owner" `</w:t>
      </w:r>
    </w:p>
    <w:p w14:paraId="3717C5B8" w14:textId="77777777" w:rsidR="00706B9B" w:rsidRDefault="00B00610">
      <w:pPr>
        <w:pStyle w:val="CommandBlock"/>
      </w:pPr>
      <w:r>
        <w:t xml:space="preserve">    --data-urlencode "password=$env:SPA_WEB_PASSWORD" `</w:t>
      </w:r>
    </w:p>
    <w:p w14:paraId="2608EE40" w14:textId="77777777" w:rsidR="00706B9B" w:rsidRDefault="00B00610">
      <w:pPr>
        <w:pStyle w:val="CommandBlock"/>
      </w:pPr>
      <w:r>
        <w:t xml:space="preserve">    https://127.0.0.1:8765/login</w:t>
      </w:r>
    </w:p>
    <w:p w14:paraId="3FA8CEE3" w14:textId="77777777" w:rsidR="00706B9B" w:rsidRDefault="00B00610">
      <w:pPr>
        <w:pStyle w:val="CommandBlock"/>
      </w:pPr>
      <w:r>
        <w:t>&amp; "$env:SystemRoot\System32\curl.exe" -sS --ssl-revoke-best-effort `</w:t>
      </w:r>
    </w:p>
    <w:p w14:paraId="4A15B8CD" w14:textId="77777777" w:rsidR="00706B9B" w:rsidRDefault="00B00610">
      <w:pPr>
        <w:pStyle w:val="CommandBlock"/>
      </w:pPr>
      <w:r>
        <w:t xml:space="preserve">    --cacert .\certs\spa-ca.pem `</w:t>
      </w:r>
    </w:p>
    <w:p w14:paraId="3E5F5E40" w14:textId="77777777" w:rsidR="00706B9B" w:rsidRDefault="00B00610">
      <w:pPr>
        <w:pStyle w:val="CommandBlock"/>
      </w:pPr>
      <w:r>
        <w:t xml:space="preserve">    -b .\form-jar.txt -c .\form-jar.txt -o .\form-page.html `</w:t>
      </w:r>
    </w:p>
    <w:p w14:paraId="6BAF858E" w14:textId="77777777" w:rsidR="00706B9B" w:rsidRDefault="00B00610">
      <w:pPr>
        <w:pStyle w:val="CommandBlock"/>
      </w:pPr>
      <w:r>
        <w:t xml:space="preserve">    https://127.0.0.1:8765/contacts/2/edit</w:t>
      </w:r>
    </w:p>
    <w:p w14:paraId="47A37D4A" w14:textId="77777777" w:rsidR="00706B9B" w:rsidRDefault="00B00610">
      <w:pPr>
        <w:pStyle w:val="CommandBlock"/>
      </w:pPr>
      <w:r>
        <w:t>$token = (Select-String 'name="csrf_token"' .\form-page.html).Line `</w:t>
      </w:r>
    </w:p>
    <w:p w14:paraId="660A5E84" w14:textId="77777777" w:rsidR="00706B9B" w:rsidRDefault="00B00610">
      <w:pPr>
        <w:pStyle w:val="CommandBlock"/>
      </w:pPr>
      <w:r>
        <w:t xml:space="preserve">    -replace '.*value="|".*', ''</w:t>
      </w:r>
    </w:p>
    <w:p w14:paraId="36D8D79A" w14:textId="77777777" w:rsidR="00706B9B" w:rsidRDefault="00B00610">
      <w:pPr>
        <w:pStyle w:val="CommandBlock"/>
      </w:pPr>
      <w:r>
        <w:t>&amp; "$env:SystemRoot\System32\curl.exe" -sS --ssl-revoke-best-effort `</w:t>
      </w:r>
    </w:p>
    <w:p w14:paraId="37D40D22" w14:textId="77777777" w:rsidR="00706B9B" w:rsidRDefault="00B00610">
      <w:pPr>
        <w:pStyle w:val="CommandBlock"/>
      </w:pPr>
      <w:r>
        <w:t xml:space="preserve">    --cacert .\certs\spa-ca.pem -b .\form-jar.txt -o NUL -w $format `</w:t>
      </w:r>
    </w:p>
    <w:p w14:paraId="5D089130" w14:textId="77777777" w:rsidR="00706B9B" w:rsidRDefault="00B00610">
      <w:pPr>
        <w:pStyle w:val="CommandBlock"/>
      </w:pPr>
      <w:r>
        <w:t xml:space="preserve">    --data-urlencode "name=Grace Hopper" `</w:t>
      </w:r>
    </w:p>
    <w:p w14:paraId="2CB6D55A" w14:textId="77777777" w:rsidR="00706B9B" w:rsidRDefault="00B00610">
      <w:pPr>
        <w:pStyle w:val="CommandBlock"/>
      </w:pPr>
      <w:r>
        <w:t xml:space="preserve">    --data-urlencode "email=grace@example.com" `</w:t>
      </w:r>
    </w:p>
    <w:p w14:paraId="7D239B48" w14:textId="77777777" w:rsidR="00706B9B" w:rsidRDefault="00B00610">
      <w:pPr>
        <w:pStyle w:val="CommandBlock"/>
      </w:pPr>
      <w:r>
        <w:t xml:space="preserve">    https://127.0.0.1:8765/contacts/2/edit</w:t>
      </w:r>
    </w:p>
    <w:p w14:paraId="5A092532" w14:textId="77777777" w:rsidR="00706B9B" w:rsidRDefault="00B00610">
      <w:pPr>
        <w:pStyle w:val="CommandBlock"/>
      </w:pPr>
      <w:r>
        <w:t>&amp; "$env:SystemRoot\System32\curl.exe" -sS --ssl-revoke-best-effort `</w:t>
      </w:r>
    </w:p>
    <w:p w14:paraId="2BE4DBBD" w14:textId="77777777" w:rsidR="00706B9B" w:rsidRDefault="00B00610">
      <w:pPr>
        <w:pStyle w:val="CommandBlock"/>
      </w:pPr>
      <w:r>
        <w:t xml:space="preserve">    --cacert .\certs\spa-ca.pem -b .\form-jar.txt -o NUL -w $format `</w:t>
      </w:r>
    </w:p>
    <w:p w14:paraId="05CE9CB5" w14:textId="77777777" w:rsidR="00706B9B" w:rsidRDefault="00B00610">
      <w:pPr>
        <w:pStyle w:val="CommandBlock"/>
      </w:pPr>
      <w:r>
        <w:t xml:space="preserve">    --data-urlencode "csrf_token=$token" --data-urlencode "name=" `</w:t>
      </w:r>
    </w:p>
    <w:p w14:paraId="625E8453" w14:textId="77777777" w:rsidR="00706B9B" w:rsidRDefault="00B00610">
      <w:pPr>
        <w:pStyle w:val="CommandBlock"/>
      </w:pPr>
      <w:r>
        <w:t xml:space="preserve">    --data-urlencode "email=grace" https://127.0.0.1:8765/contacts/2/edit</w:t>
      </w:r>
    </w:p>
    <w:p w14:paraId="5F07434F" w14:textId="77777777" w:rsidR="00706B9B" w:rsidRDefault="00B00610">
      <w:pPr>
        <w:pStyle w:val="CommandBlock"/>
      </w:pPr>
      <w:r>
        <w:t>&amp; "$env:SystemRoot\System32\curl.exe" -sS --ssl-revoke-best-effort `</w:t>
      </w:r>
    </w:p>
    <w:p w14:paraId="34AE21C4" w14:textId="77777777" w:rsidR="00706B9B" w:rsidRDefault="00B00610">
      <w:pPr>
        <w:pStyle w:val="CommandBlock"/>
      </w:pPr>
      <w:r>
        <w:t xml:space="preserve">    --cacert .\certs\spa-ca.pem -b .\form-jar.txt -o NUL -w $format `</w:t>
      </w:r>
    </w:p>
    <w:p w14:paraId="17521D8B" w14:textId="77777777" w:rsidR="00706B9B" w:rsidRDefault="00B00610">
      <w:pPr>
        <w:pStyle w:val="CommandBlock"/>
      </w:pPr>
      <w:r>
        <w:t xml:space="preserve">    --data-urlencode "csrf_token=$token" --data-urlencode "name=Grace Hopper" `</w:t>
      </w:r>
    </w:p>
    <w:p w14:paraId="44441FF5" w14:textId="77777777" w:rsidR="00706B9B" w:rsidRDefault="00B00610">
      <w:pPr>
        <w:pStyle w:val="CommandBlock"/>
      </w:pPr>
      <w:r>
        <w:t xml:space="preserve">    --data-urlencode "email=grace@example.com" --data-urlencode "phone=555-0101" `</w:t>
      </w:r>
    </w:p>
    <w:p w14:paraId="048AD845" w14:textId="77777777" w:rsidR="00706B9B" w:rsidRDefault="00B00610">
      <w:pPr>
        <w:pStyle w:val="CommandBlock"/>
      </w:pPr>
      <w:r>
        <w:t xml:space="preserve">    https://127.0.0.1:8765/contacts/2/edit</w:t>
      </w:r>
    </w:p>
    <w:p w14:paraId="5D976F82" w14:textId="77777777" w:rsidR="00706B9B" w:rsidRDefault="00B00610">
      <w:pPr>
        <w:pStyle w:val="CommandBlock"/>
      </w:pPr>
      <w:r>
        <w:t>&amp; "$env:SystemRoot\System32\curl.exe" -sS --ssl-revoke-best-effort `</w:t>
      </w:r>
    </w:p>
    <w:p w14:paraId="159DC105" w14:textId="77777777" w:rsidR="00706B9B" w:rsidRDefault="00B00610">
      <w:pPr>
        <w:pStyle w:val="CommandBlock"/>
      </w:pPr>
      <w:r>
        <w:t xml:space="preserve">    --cacert .\certs\spa-ca.pem `</w:t>
      </w:r>
    </w:p>
    <w:p w14:paraId="60029AC8" w14:textId="77777777" w:rsidR="00706B9B" w:rsidRDefault="00B00610">
      <w:pPr>
        <w:pStyle w:val="CommandBlock"/>
      </w:pPr>
      <w:r>
        <w:t xml:space="preserve">    -b .\form-jar.txt -c .\form-jar.txt -o .\form-page.html `</w:t>
      </w:r>
    </w:p>
    <w:p w14:paraId="5EF8CCD0" w14:textId="77777777" w:rsidR="00706B9B" w:rsidRDefault="00B00610">
      <w:pPr>
        <w:pStyle w:val="CommandBlock"/>
      </w:pPr>
      <w:r>
        <w:t xml:space="preserve">    https://127.0.0.1:8765/contacts/2</w:t>
      </w:r>
    </w:p>
    <w:p w14:paraId="09D61F75" w14:textId="77777777" w:rsidR="00706B9B" w:rsidRDefault="00B00610">
      <w:pPr>
        <w:pStyle w:val="CommandBlock"/>
      </w:pPr>
      <w:r>
        <w:t>(Select-String 'id="flash"' .\form-page.html).Line</w:t>
      </w:r>
    </w:p>
    <w:p w14:paraId="76818173" w14:textId="77777777" w:rsidR="00706B9B" w:rsidRDefault="00B00610">
      <w:pPr>
        <w:pStyle w:val="CommandBlock"/>
      </w:pPr>
      <w:r>
        <w:t>&amp; "$env:SystemRoot\System32\curl.exe" -sS --ssl-revoke-best-effort `</w:t>
      </w:r>
    </w:p>
    <w:p w14:paraId="61501096" w14:textId="77777777" w:rsidR="00706B9B" w:rsidRDefault="00B00610">
      <w:pPr>
        <w:pStyle w:val="CommandBlock"/>
      </w:pPr>
      <w:r>
        <w:t xml:space="preserve">    --cacert .\certs\spa-ca.pem -b .\form-jar.txt -o NUL -w $format `</w:t>
      </w:r>
    </w:p>
    <w:p w14:paraId="5799356A" w14:textId="77777777" w:rsidR="00706B9B" w:rsidRDefault="00B00610">
      <w:pPr>
        <w:pStyle w:val="CommandBlock"/>
      </w:pPr>
      <w:r>
        <w:t xml:space="preserve">    --data-urlencode "csrf_token=$token" `</w:t>
      </w:r>
    </w:p>
    <w:p w14:paraId="2BA30511" w14:textId="77777777" w:rsidR="00706B9B" w:rsidRDefault="00B00610">
      <w:pPr>
        <w:pStyle w:val="CommandBlock"/>
      </w:pPr>
      <w:r>
        <w:t xml:space="preserve">    https://127.0.0.1:8765/contacts/3/delete</w:t>
      </w:r>
    </w:p>
    <w:p w14:paraId="280623AF" w14:textId="77777777" w:rsidR="00706B9B" w:rsidRDefault="00B00610">
      <w:pPr>
        <w:pStyle w:val="CommandBlock"/>
      </w:pPr>
      <w:r>
        <w:t>&amp; "$env:SystemRoot\System32\curl.exe" -sS --ssl-revoke-best-effort `</w:t>
      </w:r>
    </w:p>
    <w:p w14:paraId="0E93C77F" w14:textId="77777777" w:rsidR="00706B9B" w:rsidRDefault="00B00610">
      <w:pPr>
        <w:pStyle w:val="CommandBlock"/>
      </w:pPr>
      <w:r>
        <w:t xml:space="preserve">    --cacert .\certs\spa-ca.pem `</w:t>
      </w:r>
    </w:p>
    <w:p w14:paraId="5658FB39" w14:textId="77777777" w:rsidR="00706B9B" w:rsidRDefault="00B00610">
      <w:pPr>
        <w:pStyle w:val="CommandBlock"/>
      </w:pPr>
      <w:r>
        <w:t xml:space="preserve">    -b .\form-jar.txt -c .\form-jar.txt -o .\form-page.html `</w:t>
      </w:r>
    </w:p>
    <w:p w14:paraId="2EAA9A5E" w14:textId="77777777" w:rsidR="00706B9B" w:rsidRDefault="00B00610">
      <w:pPr>
        <w:pStyle w:val="CommandBlock"/>
      </w:pPr>
      <w:r>
        <w:t xml:space="preserve">    https://127.0.0.1:8765/contacts</w:t>
      </w:r>
    </w:p>
    <w:p w14:paraId="61F0C7C3" w14:textId="77777777" w:rsidR="00706B9B" w:rsidRDefault="00B00610">
      <w:pPr>
        <w:pStyle w:val="CommandBlock"/>
      </w:pPr>
      <w:r>
        <w:t>(Select-String 'id="flash"' .\form-page.html).Line</w:t>
      </w:r>
    </w:p>
    <w:p w14:paraId="6D2C65D8" w14:textId="77777777" w:rsidR="00706B9B" w:rsidRDefault="00B00610">
      <w:pPr>
        <w:pStyle w:val="CommandBlock"/>
      </w:pPr>
      <w:r>
        <w:t>$apiFormat = "\n%{http_code} [%header{content-type}]\n"</w:t>
      </w:r>
    </w:p>
    <w:p w14:paraId="5B4BFFC9" w14:textId="77777777" w:rsidR="00706B9B" w:rsidRDefault="00B00610">
      <w:pPr>
        <w:pStyle w:val="CommandBlock"/>
      </w:pPr>
      <w:r>
        <w:t>&amp; "$env:SystemRoot\System32\curl.exe" -sS --ssl-revoke-best-effort `</w:t>
      </w:r>
    </w:p>
    <w:p w14:paraId="0DA0A6A7" w14:textId="77777777" w:rsidR="00706B9B" w:rsidRDefault="00B00610">
      <w:pPr>
        <w:pStyle w:val="CommandBlock"/>
      </w:pPr>
      <w:r>
        <w:t xml:space="preserve">    --cacert .\certs\spa-ca.pem -b .\form-jar.txt -X DELETE -w $apiFormat `</w:t>
      </w:r>
    </w:p>
    <w:p w14:paraId="672605F8" w14:textId="77777777" w:rsidR="00706B9B" w:rsidRDefault="00B00610">
      <w:pPr>
        <w:pStyle w:val="CommandBlock"/>
      </w:pPr>
      <w:r>
        <w:t xml:space="preserve">    https://127.0.0.1:8765/api/v1/contacts/1</w:t>
      </w:r>
    </w:p>
    <w:p w14:paraId="38BFE8DD" w14:textId="77777777" w:rsidR="00706B9B" w:rsidRDefault="00B00610">
      <w:pPr>
        <w:pStyle w:val="CommandBlock"/>
      </w:pPr>
      <w:r>
        <w:t>&amp; "$env:SystemRoot\System32\curl.exe" -sS --ssl-revoke-best-effort `</w:t>
      </w:r>
    </w:p>
    <w:p w14:paraId="35554419" w14:textId="77777777" w:rsidR="00706B9B" w:rsidRDefault="00B00610">
      <w:pPr>
        <w:pStyle w:val="CommandBlock"/>
      </w:pPr>
      <w:r>
        <w:t xml:space="preserve">    --cacert .\certs\spa-ca.pem -b .\form-jar.txt -X DELETE -o NUL -w $format `</w:t>
      </w:r>
    </w:p>
    <w:p w14:paraId="23223672" w14:textId="77777777" w:rsidR="00706B9B" w:rsidRDefault="00B00610">
      <w:pPr>
        <w:pStyle w:val="CommandBlock"/>
      </w:pPr>
      <w:r>
        <w:t xml:space="preserve">    -H "X-CSRF-Token: $token" https://127.0.0.1:8765/api/v1/contacts/1</w:t>
      </w:r>
    </w:p>
    <w:p w14:paraId="728F7234" w14:textId="77777777" w:rsidR="00706B9B" w:rsidRDefault="00B00610">
      <w:pPr>
        <w:pStyle w:val="CommandBlock"/>
      </w:pPr>
      <w:r>
        <w:t>&amp; "$env:SystemRoot\System32\curl.exe" -sS --ssl-revoke-best-effort `</w:t>
      </w:r>
    </w:p>
    <w:p w14:paraId="041D16FA" w14:textId="77777777" w:rsidR="00706B9B" w:rsidRDefault="00B00610">
      <w:pPr>
        <w:pStyle w:val="CommandBlock"/>
      </w:pPr>
      <w:r>
        <w:t xml:space="preserve">    --cacert .\certs\spa-ca.pem -b .\form-jar.txt -w $apiFormat `</w:t>
      </w:r>
    </w:p>
    <w:p w14:paraId="6B071F74" w14:textId="77777777" w:rsidR="00706B9B" w:rsidRDefault="00B00610">
      <w:pPr>
        <w:pStyle w:val="CommandBlock"/>
      </w:pPr>
      <w:r>
        <w:t xml:space="preserve">    https://127.0.0.1:8765/api/v1/contacts</w:t>
      </w:r>
    </w:p>
    <w:p w14:paraId="0B4E8C8C" w14:textId="77777777" w:rsidR="00706B9B" w:rsidRDefault="00B00610">
      <w:pPr>
        <w:pStyle w:val="CommandBlock"/>
      </w:pPr>
      <w:r>
        <w:t>&amp; "$env:SystemRoot\System32\curl.exe" -sS --ssl-revoke-best-effort `</w:t>
      </w:r>
    </w:p>
    <w:p w14:paraId="5F727D72" w14:textId="77777777" w:rsidR="00706B9B" w:rsidRDefault="00B00610">
      <w:pPr>
        <w:pStyle w:val="CommandBlock"/>
      </w:pPr>
      <w:r>
        <w:t xml:space="preserve">    --cacert .\certs\spa-ca.pem `</w:t>
      </w:r>
    </w:p>
    <w:p w14:paraId="46436D28" w14:textId="77777777" w:rsidR="00706B9B" w:rsidRDefault="00B00610">
      <w:pPr>
        <w:pStyle w:val="CommandBlock"/>
        <w:keepNext/>
      </w:pPr>
      <w:r>
        <w:t xml:space="preserve">    -b .\form-jar.txt -c .\form-jar.txt -o NUL -w $format `</w:t>
      </w:r>
    </w:p>
    <w:p w14:paraId="23BF8335" w14:textId="77777777" w:rsidR="00706B9B" w:rsidRDefault="00B00610">
      <w:pPr>
        <w:pStyle w:val="CommandBlock"/>
        <w:keepNext/>
      </w:pPr>
      <w:r>
        <w:t xml:space="preserve">    --data-urlencode "csrf_token=$token" https://127.0.0.1:8765/logout</w:t>
      </w:r>
    </w:p>
    <w:p w14:paraId="05193C68" w14:textId="77777777" w:rsidR="00706B9B" w:rsidRDefault="00B00610">
      <w:pPr>
        <w:pStyle w:val="CommandBlock"/>
      </w:pPr>
      <w:r>
        <w:t>Remove-Item .\form-jar.txt, .\form-page.html</w:t>
      </w:r>
    </w:p>
    <w:p w14:paraId="342F2571" w14:textId="77777777" w:rsidR="00706B9B" w:rsidRDefault="00706B9B">
      <w:pPr>
        <w:keepNext/>
      </w:pPr>
    </w:p>
    <w:p w14:paraId="0FBC3AB8" w14:textId="77777777" w:rsidR="00706B9B" w:rsidRDefault="00B00610">
      <w:pPr>
        <w:pStyle w:val="Heading3"/>
      </w:pPr>
      <w:r>
        <w:t>Windows PowerShell Lifetime Check</w:t>
      </w:r>
    </w:p>
    <w:p w14:paraId="43255014" w14:textId="77777777" w:rsidR="00706B9B" w:rsidRDefault="00B00610">
      <w:pPr>
        <w:keepNext/>
      </w:pPr>
      <w:r>
        <w:t>Remember, idle time and lifetime: a session also ends 12 hours after it started (created_at), however busy it is, and every session this lesson's store starts, the login form's included, sets created_at once. Still in Terminal 2, log in as the Form Check does, then move every session's start 13 hours back in the database, as Lesson 8.5's Lifetime Check does: $sessions names the language's table, web_sessions_c; the UPDATE has no WHERE because it runs on test data only. The list, asked for with the cookie th</w:t>
      </w:r>
      <w:r>
        <w:t>at just logged in, now sends curl.exe to the login form.</w:t>
      </w:r>
    </w:p>
    <w:p w14:paraId="097DE1B1" w14:textId="77777777" w:rsidR="00706B9B" w:rsidRDefault="00706B9B">
      <w:pPr>
        <w:keepNext/>
      </w:pPr>
    </w:p>
    <w:p w14:paraId="3D47EF49" w14:textId="77777777" w:rsidR="00706B9B" w:rsidRDefault="00B00610">
      <w:pPr>
        <w:pStyle w:val="CommandBlock"/>
        <w:keepNext/>
      </w:pPr>
      <w:r>
        <w:t>$format = "%{http_code} [%header{location}]\n"</w:t>
      </w:r>
    </w:p>
    <w:p w14:paraId="0BB38EE7" w14:textId="77777777" w:rsidR="00706B9B" w:rsidRDefault="00B00610">
      <w:pPr>
        <w:pStyle w:val="CommandBlock"/>
        <w:keepNext/>
      </w:pPr>
      <w:r>
        <w:t>&amp; "$env:SystemRoot\System32\curl.exe" -sS --ssl-revoke-best-effort `</w:t>
      </w:r>
    </w:p>
    <w:p w14:paraId="027DDD0F" w14:textId="77777777" w:rsidR="00706B9B" w:rsidRDefault="00B00610">
      <w:pPr>
        <w:pStyle w:val="CommandBlock"/>
      </w:pPr>
      <w:r>
        <w:t xml:space="preserve">    --cacert .\certs\spa-ca.pem -c .\form-jar.txt -o .\form-page.html `</w:t>
      </w:r>
    </w:p>
    <w:p w14:paraId="31963136" w14:textId="77777777" w:rsidR="00706B9B" w:rsidRDefault="00B00610">
      <w:pPr>
        <w:pStyle w:val="CommandBlock"/>
      </w:pPr>
      <w:r>
        <w:t xml:space="preserve">    https://127.0.0.1:8765/login</w:t>
      </w:r>
    </w:p>
    <w:p w14:paraId="69EAB743" w14:textId="77777777" w:rsidR="00706B9B" w:rsidRDefault="00B00610">
      <w:pPr>
        <w:pStyle w:val="CommandBlock"/>
      </w:pPr>
      <w:r>
        <w:t>$token = (Select-String 'name="csrf_token"' .\form-page.html).Line `</w:t>
      </w:r>
    </w:p>
    <w:p w14:paraId="6C858397" w14:textId="77777777" w:rsidR="00706B9B" w:rsidRDefault="00B00610">
      <w:pPr>
        <w:pStyle w:val="CommandBlock"/>
      </w:pPr>
      <w:r>
        <w:t xml:space="preserve">    -replace '.*value="|".*', ''</w:t>
      </w:r>
    </w:p>
    <w:p w14:paraId="59163A87" w14:textId="77777777" w:rsidR="00706B9B" w:rsidRDefault="00B00610">
      <w:pPr>
        <w:pStyle w:val="CommandBlock"/>
      </w:pPr>
      <w:r>
        <w:t>&amp; "$env:SystemRoot\System32\curl.exe" -sS --ssl-revoke-best-effort `</w:t>
      </w:r>
    </w:p>
    <w:p w14:paraId="44D044DA" w14:textId="77777777" w:rsidR="00706B9B" w:rsidRDefault="00B00610">
      <w:pPr>
        <w:pStyle w:val="CommandBlock"/>
      </w:pPr>
      <w:r>
        <w:t xml:space="preserve">    --cacert .\certs\spa-ca.pem `</w:t>
      </w:r>
    </w:p>
    <w:p w14:paraId="04EE4A0C" w14:textId="77777777" w:rsidR="00706B9B" w:rsidRDefault="00B00610">
      <w:pPr>
        <w:pStyle w:val="CommandBlock"/>
      </w:pPr>
      <w:r>
        <w:t xml:space="preserve">    -b .\form-jar.txt -c .\form-jar.txt -o NUL -w $format `</w:t>
      </w:r>
    </w:p>
    <w:p w14:paraId="449B6296" w14:textId="77777777" w:rsidR="00706B9B" w:rsidRDefault="00B00610">
      <w:pPr>
        <w:pStyle w:val="CommandBlock"/>
      </w:pPr>
      <w:r>
        <w:t xml:space="preserve">    --data-urlencode "csrf_token=$token" --data-urlencode "username=owner" `</w:t>
      </w:r>
    </w:p>
    <w:p w14:paraId="1821DF20" w14:textId="77777777" w:rsidR="00706B9B" w:rsidRDefault="00B00610">
      <w:pPr>
        <w:pStyle w:val="CommandBlock"/>
      </w:pPr>
      <w:r>
        <w:t xml:space="preserve">    --data-urlencode "password=$env:SPA_WEB_PASSWORD" `</w:t>
      </w:r>
    </w:p>
    <w:p w14:paraId="66797ECD" w14:textId="77777777" w:rsidR="00706B9B" w:rsidRDefault="00B00610">
      <w:pPr>
        <w:pStyle w:val="CommandBlock"/>
      </w:pPr>
      <w:r>
        <w:t xml:space="preserve">    https://127.0.0.1:8765/login</w:t>
      </w:r>
    </w:p>
    <w:p w14:paraId="5E0276CE" w14:textId="77777777" w:rsidR="00706B9B" w:rsidRDefault="00B00610">
      <w:pPr>
        <w:pStyle w:val="CommandBlock"/>
      </w:pPr>
      <w:r>
        <w:t>$mysql = "C:\Program Files\MySQL\MySQL Server 26.7\bin\mysql.exe"</w:t>
      </w:r>
    </w:p>
    <w:p w14:paraId="1F94B21A" w14:textId="77777777" w:rsidR="00706B9B" w:rsidRDefault="00B00610">
      <w:pPr>
        <w:pStyle w:val="CommandBlock"/>
      </w:pPr>
      <w:r>
        <w:t>$sessions = "web_sessions_c"</w:t>
      </w:r>
    </w:p>
    <w:p w14:paraId="26814D30" w14:textId="77777777" w:rsidR="00706B9B" w:rsidRDefault="00B00610">
      <w:pPr>
        <w:pStyle w:val="CommandBlock"/>
      </w:pPr>
      <w:r>
        <w:t>$env:MYSQL_PWD = $env:SPA_DB_PASSWORD</w:t>
      </w:r>
    </w:p>
    <w:p w14:paraId="497AF7B0" w14:textId="77777777" w:rsidR="00706B9B" w:rsidRDefault="00B00610">
      <w:pPr>
        <w:pStyle w:val="CommandBlock"/>
      </w:pPr>
      <w:r>
        <w:t>&amp; $mysql -u devuser -h 127.0.0.1 -P 3306 -D spa_contacts `</w:t>
      </w:r>
    </w:p>
    <w:p w14:paraId="0D7CFF32" w14:textId="77777777" w:rsidR="00706B9B" w:rsidRDefault="00B00610">
      <w:pPr>
        <w:pStyle w:val="CommandBlock"/>
      </w:pPr>
      <w:r>
        <w:t xml:space="preserve">    -e "UPDATE $sessions SET created_at = created_at - INTERVAL 13 HOUR"</w:t>
      </w:r>
    </w:p>
    <w:p w14:paraId="0F56D5FE" w14:textId="77777777" w:rsidR="00706B9B" w:rsidRDefault="00B00610">
      <w:pPr>
        <w:pStyle w:val="CommandBlock"/>
      </w:pPr>
      <w:r>
        <w:t>Remove-Item Env:MYSQL_PWD</w:t>
      </w:r>
    </w:p>
    <w:p w14:paraId="115C26ED" w14:textId="77777777" w:rsidR="00706B9B" w:rsidRDefault="00B00610">
      <w:pPr>
        <w:pStyle w:val="CommandBlock"/>
      </w:pPr>
      <w:r>
        <w:t>&amp; "$env:SystemRoot\System32\curl.exe" -sS --ssl-revoke-best-effort `</w:t>
      </w:r>
    </w:p>
    <w:p w14:paraId="174E07AD" w14:textId="77777777" w:rsidR="00706B9B" w:rsidRDefault="00B00610">
      <w:pPr>
        <w:pStyle w:val="CommandBlock"/>
        <w:keepNext/>
      </w:pPr>
      <w:r>
        <w:t xml:space="preserve">    --cacert .\certs\spa-ca.pem -b .\form-jar.txt -o NUL -w $format `</w:t>
      </w:r>
    </w:p>
    <w:p w14:paraId="27892674" w14:textId="77777777" w:rsidR="00706B9B" w:rsidRDefault="00B00610">
      <w:pPr>
        <w:pStyle w:val="CommandBlock"/>
        <w:keepNext/>
      </w:pPr>
      <w:r>
        <w:t xml:space="preserve">    https://127.0.0.1:8765/contacts</w:t>
      </w:r>
    </w:p>
    <w:p w14:paraId="5395093B" w14:textId="77777777" w:rsidR="00706B9B" w:rsidRDefault="00B00610">
      <w:pPr>
        <w:pStyle w:val="CommandBlock"/>
      </w:pPr>
      <w:r>
        <w:t>Remove-Item .\form-jar.txt, .\form-page.html</w:t>
      </w:r>
    </w:p>
    <w:p w14:paraId="178FF527" w14:textId="77777777" w:rsidR="00706B9B" w:rsidRDefault="00706B9B">
      <w:pPr>
        <w:keepNext/>
      </w:pPr>
    </w:p>
    <w:p w14:paraId="08BC8F0C" w14:textId="77777777" w:rsidR="00706B9B" w:rsidRDefault="00B00610">
      <w:pPr>
        <w:pStyle w:val="Heading3"/>
      </w:pPr>
      <w:r>
        <w:t>Windows PowerShell Workbook Check</w:t>
      </w:r>
    </w:p>
    <w:p w14:paraId="44C8637A" w14:textId="77777777" w:rsidR="00706B9B" w:rsidRDefault="00B00610">
      <w:pPr>
        <w:keepNext/>
      </w:pPr>
      <w:r>
        <w:t>Still in Terminal 2, the check the Workbook Exercise and the Challenge change. It logs in and reads a token as the Form Check does, then one curl.exe sends two requests: --next starts the second, and every option before it belongs to the first, so the second names its own --ssl-revoke-best-effort, --cacert, cookie jar, and format. The first is an edit with the right token whose Origin header says it came from a page on port 9999 of 127.0.0.1: a leaked token used by another program on this computer. SameSite</w:t>
      </w:r>
      <w:r>
        <w:t xml:space="preserve"> cannot stop it, because every port of 127.0.0.1 is the same site, so for now it is saved: 303. The second deletes Grace Hopper and asks to come back to a search with next=/contacts?name=gr; for now the server ignores next: 303 to /contacts.</w:t>
      </w:r>
    </w:p>
    <w:p w14:paraId="569D07ED" w14:textId="77777777" w:rsidR="00706B9B" w:rsidRDefault="00706B9B">
      <w:pPr>
        <w:keepNext/>
      </w:pPr>
    </w:p>
    <w:p w14:paraId="6145E94F" w14:textId="77777777" w:rsidR="00706B9B" w:rsidRDefault="00B00610">
      <w:pPr>
        <w:pStyle w:val="CommandBlock"/>
        <w:keepNext/>
      </w:pPr>
      <w:r>
        <w:t>$format = "%{http_code} [%header{location}]\n"</w:t>
      </w:r>
    </w:p>
    <w:p w14:paraId="52147036" w14:textId="77777777" w:rsidR="00706B9B" w:rsidRDefault="00B00610">
      <w:pPr>
        <w:pStyle w:val="CommandBlock"/>
        <w:keepNext/>
      </w:pPr>
      <w:r>
        <w:t>&amp; "$env:SystemRoot\System32\curl.exe" -sS --ssl-revoke-best-effort `</w:t>
      </w:r>
    </w:p>
    <w:p w14:paraId="7521B2C3" w14:textId="77777777" w:rsidR="00706B9B" w:rsidRDefault="00B00610">
      <w:pPr>
        <w:pStyle w:val="CommandBlock"/>
      </w:pPr>
      <w:r>
        <w:t xml:space="preserve">    --cacert .\certs\spa-ca.pem -c .\form-jar.txt -o .\form-page.html `</w:t>
      </w:r>
    </w:p>
    <w:p w14:paraId="28D3D94E" w14:textId="77777777" w:rsidR="00706B9B" w:rsidRDefault="00B00610">
      <w:pPr>
        <w:pStyle w:val="CommandBlock"/>
      </w:pPr>
      <w:r>
        <w:t xml:space="preserve">    https://127.0.0.1:8765/login</w:t>
      </w:r>
    </w:p>
    <w:p w14:paraId="62443F8E" w14:textId="77777777" w:rsidR="00706B9B" w:rsidRDefault="00B00610">
      <w:pPr>
        <w:pStyle w:val="CommandBlock"/>
      </w:pPr>
      <w:r>
        <w:t>$token = (Select-String 'name="csrf_token"' .\form-page.html).Line `</w:t>
      </w:r>
    </w:p>
    <w:p w14:paraId="6F470998" w14:textId="77777777" w:rsidR="00706B9B" w:rsidRDefault="00B00610">
      <w:pPr>
        <w:pStyle w:val="CommandBlock"/>
      </w:pPr>
      <w:r>
        <w:t xml:space="preserve">    -replace '.*value="|".*', ''</w:t>
      </w:r>
    </w:p>
    <w:p w14:paraId="1347F259" w14:textId="77777777" w:rsidR="00706B9B" w:rsidRDefault="00B00610">
      <w:pPr>
        <w:pStyle w:val="CommandBlock"/>
      </w:pPr>
      <w:r>
        <w:t>&amp; "$env:SystemRoot\System32\curl.exe" -sS --ssl-revoke-best-effort `</w:t>
      </w:r>
    </w:p>
    <w:p w14:paraId="4A2909FC" w14:textId="77777777" w:rsidR="00706B9B" w:rsidRDefault="00B00610">
      <w:pPr>
        <w:pStyle w:val="CommandBlock"/>
      </w:pPr>
      <w:r>
        <w:t xml:space="preserve">    --cacert .\certs\spa-ca.pem `</w:t>
      </w:r>
    </w:p>
    <w:p w14:paraId="2370F798" w14:textId="77777777" w:rsidR="00706B9B" w:rsidRDefault="00B00610">
      <w:pPr>
        <w:pStyle w:val="CommandBlock"/>
      </w:pPr>
      <w:r>
        <w:t xml:space="preserve">    -b .\form-jar.txt -c .\form-jar.txt -o NUL -w $format `</w:t>
      </w:r>
    </w:p>
    <w:p w14:paraId="3FD73D0A" w14:textId="77777777" w:rsidR="00706B9B" w:rsidRDefault="00B00610">
      <w:pPr>
        <w:pStyle w:val="CommandBlock"/>
      </w:pPr>
      <w:r>
        <w:t xml:space="preserve">    --data-urlencode "csrf_token=$token" --data-urlencode "username=owner" `</w:t>
      </w:r>
    </w:p>
    <w:p w14:paraId="3F4D72AA" w14:textId="77777777" w:rsidR="00706B9B" w:rsidRDefault="00B00610">
      <w:pPr>
        <w:pStyle w:val="CommandBlock"/>
      </w:pPr>
      <w:r>
        <w:t xml:space="preserve">    --data-urlencode "password=$env:SPA_WEB_PASSWORD" `</w:t>
      </w:r>
    </w:p>
    <w:p w14:paraId="1934A8EB" w14:textId="77777777" w:rsidR="00706B9B" w:rsidRDefault="00B00610">
      <w:pPr>
        <w:pStyle w:val="CommandBlock"/>
      </w:pPr>
      <w:r>
        <w:t xml:space="preserve">    https://127.0.0.1:8765/login</w:t>
      </w:r>
    </w:p>
    <w:p w14:paraId="14410BF3" w14:textId="77777777" w:rsidR="00706B9B" w:rsidRDefault="00B00610">
      <w:pPr>
        <w:pStyle w:val="CommandBlock"/>
      </w:pPr>
      <w:r>
        <w:t>&amp; "$env:SystemRoot\System32\curl.exe" -sS --ssl-revoke-best-effort `</w:t>
      </w:r>
    </w:p>
    <w:p w14:paraId="1E74352F" w14:textId="77777777" w:rsidR="00706B9B" w:rsidRDefault="00B00610">
      <w:pPr>
        <w:pStyle w:val="CommandBlock"/>
      </w:pPr>
      <w:r>
        <w:t xml:space="preserve">    --cacert .\certs\spa-ca.pem `</w:t>
      </w:r>
    </w:p>
    <w:p w14:paraId="6B28FF9F" w14:textId="77777777" w:rsidR="00706B9B" w:rsidRDefault="00B00610">
      <w:pPr>
        <w:pStyle w:val="CommandBlock"/>
      </w:pPr>
      <w:r>
        <w:t xml:space="preserve">    -b .\form-jar.txt -c .\form-jar.txt -o .\form-page.html `</w:t>
      </w:r>
    </w:p>
    <w:p w14:paraId="1EE375C4" w14:textId="77777777" w:rsidR="00706B9B" w:rsidRDefault="00B00610">
      <w:pPr>
        <w:pStyle w:val="CommandBlock"/>
      </w:pPr>
      <w:r>
        <w:t xml:space="preserve">    https://127.0.0.1:8765/contacts/new</w:t>
      </w:r>
    </w:p>
    <w:p w14:paraId="1729B58D" w14:textId="77777777" w:rsidR="00706B9B" w:rsidRDefault="00B00610">
      <w:pPr>
        <w:pStyle w:val="CommandBlock"/>
      </w:pPr>
      <w:r>
        <w:t>$token = (Select-String 'name="csrf_token"' .\form-page.html).Line `</w:t>
      </w:r>
    </w:p>
    <w:p w14:paraId="3626916E" w14:textId="77777777" w:rsidR="00706B9B" w:rsidRDefault="00B00610">
      <w:pPr>
        <w:pStyle w:val="CommandBlock"/>
      </w:pPr>
      <w:r>
        <w:t xml:space="preserve">    -replace '.*value="|".*', ''</w:t>
      </w:r>
    </w:p>
    <w:p w14:paraId="00A5ED13" w14:textId="77777777" w:rsidR="00706B9B" w:rsidRDefault="00B00610">
      <w:pPr>
        <w:pStyle w:val="CommandBlock"/>
      </w:pPr>
      <w:r>
        <w:t>&amp; "$env:SystemRoot\System32\curl.exe" -sS --ssl-revoke-best-effort `</w:t>
      </w:r>
    </w:p>
    <w:p w14:paraId="7884A9A5" w14:textId="77777777" w:rsidR="00706B9B" w:rsidRDefault="00B00610">
      <w:pPr>
        <w:pStyle w:val="CommandBlock"/>
      </w:pPr>
      <w:r>
        <w:t xml:space="preserve">    --cacert .\certs\spa-ca.pem -b .\form-jar.txt -o NUL -w $format `</w:t>
      </w:r>
    </w:p>
    <w:p w14:paraId="146D248B" w14:textId="77777777" w:rsidR="00706B9B" w:rsidRDefault="00B00610">
      <w:pPr>
        <w:pStyle w:val="CommandBlock"/>
      </w:pPr>
      <w:r>
        <w:t xml:space="preserve">    -H "Origin: https://127.0.0.1:9999" --data-urlencode "csrf_token=$token" `</w:t>
      </w:r>
    </w:p>
    <w:p w14:paraId="3A1FA26B" w14:textId="77777777" w:rsidR="00706B9B" w:rsidRDefault="00B00610">
      <w:pPr>
        <w:pStyle w:val="CommandBlock"/>
      </w:pPr>
      <w:r>
        <w:t xml:space="preserve">    --data-urlencode "name=Grace Hopper" `</w:t>
      </w:r>
    </w:p>
    <w:p w14:paraId="6AA6A601" w14:textId="77777777" w:rsidR="00706B9B" w:rsidRDefault="00B00610">
      <w:pPr>
        <w:pStyle w:val="CommandBlock"/>
      </w:pPr>
      <w:r>
        <w:t xml:space="preserve">    --data-urlencode "email=grace@example.com" `</w:t>
      </w:r>
    </w:p>
    <w:p w14:paraId="163B6AFA" w14:textId="77777777" w:rsidR="00706B9B" w:rsidRDefault="00B00610">
      <w:pPr>
        <w:pStyle w:val="CommandBlock"/>
      </w:pPr>
      <w:r>
        <w:t xml:space="preserve">    https://127.0.0.1:8765/contacts/2/edit --next --ssl-revoke-best-effort `</w:t>
      </w:r>
    </w:p>
    <w:p w14:paraId="0083C0E8" w14:textId="77777777" w:rsidR="00706B9B" w:rsidRDefault="00B00610">
      <w:pPr>
        <w:pStyle w:val="CommandBlock"/>
      </w:pPr>
      <w:r>
        <w:t xml:space="preserve">    --cacert .\certs\spa-ca.pem -b .\form-jar.txt -o NUL -w $format `</w:t>
      </w:r>
    </w:p>
    <w:p w14:paraId="598C2DB7" w14:textId="77777777" w:rsidR="00706B9B" w:rsidRDefault="00B00610">
      <w:pPr>
        <w:pStyle w:val="CommandBlock"/>
      </w:pPr>
      <w:r>
        <w:t xml:space="preserve">    --data-urlencode "csrf_token=$token" `</w:t>
      </w:r>
    </w:p>
    <w:p w14:paraId="71C2B07A" w14:textId="77777777" w:rsidR="00706B9B" w:rsidRDefault="00B00610">
      <w:pPr>
        <w:pStyle w:val="CommandBlock"/>
      </w:pPr>
      <w:r>
        <w:t xml:space="preserve">    --data-urlencode "next=/contacts?name=gr" `</w:t>
      </w:r>
    </w:p>
    <w:p w14:paraId="54F92C4F" w14:textId="77777777" w:rsidR="00706B9B" w:rsidRDefault="00B00610">
      <w:pPr>
        <w:pStyle w:val="CommandBlock"/>
      </w:pPr>
      <w:r>
        <w:t xml:space="preserve">    https://127.0.0.1:8765/contacts/2/delete</w:t>
      </w:r>
    </w:p>
    <w:p w14:paraId="7625B36E" w14:textId="77777777" w:rsidR="00706B9B" w:rsidRDefault="00B00610">
      <w:pPr>
        <w:pStyle w:val="CommandBlock"/>
      </w:pPr>
      <w:r>
        <w:t>&amp; "$env:SystemRoot\System32\curl.exe" -sS --ssl-revoke-best-effort `</w:t>
      </w:r>
    </w:p>
    <w:p w14:paraId="1F616FE9" w14:textId="77777777" w:rsidR="00706B9B" w:rsidRDefault="00B00610">
      <w:pPr>
        <w:pStyle w:val="CommandBlock"/>
      </w:pPr>
      <w:r>
        <w:t xml:space="preserve">    --cacert .\certs\spa-ca.pem `</w:t>
      </w:r>
    </w:p>
    <w:p w14:paraId="780EF550" w14:textId="77777777" w:rsidR="00706B9B" w:rsidRDefault="00B00610">
      <w:pPr>
        <w:pStyle w:val="CommandBlock"/>
        <w:keepNext/>
      </w:pPr>
      <w:r>
        <w:t xml:space="preserve">    -b .\form-jar.txt -c .\form-jar.txt -o NUL -w $format `</w:t>
      </w:r>
    </w:p>
    <w:p w14:paraId="70E5FCB0" w14:textId="77777777" w:rsidR="00706B9B" w:rsidRDefault="00B00610">
      <w:pPr>
        <w:pStyle w:val="CommandBlock"/>
        <w:keepNext/>
      </w:pPr>
      <w:r>
        <w:t xml:space="preserve">    --data-urlencode "csrf_token=$token" https://127.0.0.1:8765/logout</w:t>
      </w:r>
    </w:p>
    <w:p w14:paraId="421BEB3E" w14:textId="77777777" w:rsidR="00706B9B" w:rsidRDefault="00B00610">
      <w:pPr>
        <w:pStyle w:val="CommandBlock"/>
      </w:pPr>
      <w:r>
        <w:t>Remove-Item .\form-jar.txt, .\form-page.html</w:t>
      </w:r>
    </w:p>
    <w:p w14:paraId="441C7460" w14:textId="77777777" w:rsidR="00706B9B" w:rsidRDefault="00706B9B">
      <w:pPr>
        <w:keepNext/>
      </w:pPr>
    </w:p>
    <w:p w14:paraId="12A97253" w14:textId="77777777" w:rsidR="00706B9B" w:rsidRDefault="00B00610">
      <w:r>
        <w:t>Then press Ctrl+C in Terminal 1 to stop the server.</w:t>
      </w:r>
    </w:p>
    <w:p w14:paraId="09939FC4" w14:textId="77777777" w:rsidR="00706B9B" w:rsidRDefault="00706B9B">
      <w:pPr>
        <w:keepNext/>
      </w:pPr>
    </w:p>
    <w:p w14:paraId="7F64CBDC" w14:textId="77777777" w:rsidR="00706B9B" w:rsidRDefault="00B00610">
      <w:pPr>
        <w:pStyle w:val="Heading3"/>
      </w:pPr>
      <w:r>
        <w:t>Linux or macOS Build and Run</w:t>
      </w:r>
    </w:p>
    <w:p w14:paraId="58EDB6D3" w14:textId="77777777" w:rsidR="00706B9B" w:rsidRDefault="00B00610">
      <w:pPr>
        <w:keepNext/>
      </w:pPr>
      <w:r>
        <w:t>Run these lines in Terminal 1; for the Production-Minded server, run the Data Reset lines of Step 3's Linux block and the Linux Password Entry first, and the Password Entry in Terminal 2 too. Open each page with open (macOS) or xdg-open (Linux) instead of Start-Process, and for the curl Checks type curl instead of curl.exe, leave out --ssl-revoke-best-effort, write / instead of \, write -o /dev/null instead of -o NUL, end each continued line with \ instead of `, set each format in single quotes, such as for</w:t>
      </w:r>
      <w:r>
        <w:t>mat='%{http_code} [%header{location}]\n', and pass it as -w "$format", read the token with token=$(grep -o 'name="csrf_token" value="[0-9a-f]*"' form-page.html | cut -d'"' -f4), write $token, $format, and $SPA_WEB_PASSWORD instead of their PowerShell forms, print a flash line with grep 'id="flash"' form-page.html, and write rm instead of Remove-Item. The MySQL C library's folders are wherever your system's package put them, often found with mysql_config --cflags --libs. The Lifetime Check's UPDATE runs as S</w:t>
      </w:r>
      <w:r>
        <w:t>tep 3's Linux lines run SQL: export MYSQL_PWD, mysql with -e, then unset MYSQL_PWD.</w:t>
      </w:r>
    </w:p>
    <w:p w14:paraId="328B98E4" w14:textId="77777777" w:rsidR="00706B9B" w:rsidRDefault="00706B9B">
      <w:pPr>
        <w:keepNext/>
      </w:pPr>
    </w:p>
    <w:p w14:paraId="30752D4F" w14:textId="77777777" w:rsidR="00706B9B" w:rsidRDefault="00B00610">
      <w:pPr>
        <w:pStyle w:val="CommandBlock"/>
        <w:keepNext/>
      </w:pPr>
      <w:r>
        <w:t>gcc -std=c17 -Wall -Wextra -Wpedantic -Werror ./c/users.c \</w:t>
      </w:r>
    </w:p>
    <w:p w14:paraId="1A57F84F" w14:textId="77777777" w:rsidR="00706B9B" w:rsidRDefault="00B00610">
      <w:pPr>
        <w:pStyle w:val="CommandBlock"/>
        <w:keepNext/>
      </w:pPr>
      <w:r>
        <w:t xml:space="preserve">    ./c/user_store.c ./c/contact_store.c ./c/contacts.c ./c/cJSON.c \</w:t>
      </w:r>
    </w:p>
    <w:p w14:paraId="3BDDA28D" w14:textId="77777777" w:rsidR="00706B9B" w:rsidRDefault="00B00610">
      <w:pPr>
        <w:pStyle w:val="CommandBlock"/>
        <w:keepNext/>
      </w:pPr>
      <w:r>
        <w:t xml:space="preserve">    $(mysql_config --cflags --libs) -lcrypto -o ./c/users</w:t>
      </w:r>
    </w:p>
    <w:p w14:paraId="40B1C960" w14:textId="77777777" w:rsidR="00706B9B" w:rsidRDefault="00B00610">
      <w:pPr>
        <w:pStyle w:val="CommandBlock"/>
        <w:keepNext/>
      </w:pPr>
      <w:r>
        <w:t>gcc -std=c17 -Wall -Wextra -Wpedantic -Werror ./c/server.c \</w:t>
      </w:r>
    </w:p>
    <w:p w14:paraId="7F872CA8" w14:textId="77777777" w:rsidR="00706B9B" w:rsidRDefault="00B00610">
      <w:pPr>
        <w:pStyle w:val="CommandBlock"/>
        <w:keepNext/>
      </w:pPr>
      <w:r>
        <w:t xml:space="preserve">    ./c/contact_page.c ./c/contact_replace.c ./c/session_store.c \</w:t>
      </w:r>
    </w:p>
    <w:p w14:paraId="7FC91F7D" w14:textId="77777777" w:rsidR="00706B9B" w:rsidRDefault="00B00610">
      <w:pPr>
        <w:pStyle w:val="CommandBlock"/>
        <w:keepNext/>
      </w:pPr>
      <w:r>
        <w:t xml:space="preserve">    ./c/user_store.c ./c/contact_store.c ./c/contacts.c ./c/cJSON.c \</w:t>
      </w:r>
    </w:p>
    <w:p w14:paraId="61CA055B" w14:textId="77777777" w:rsidR="00706B9B" w:rsidRDefault="00B00610">
      <w:pPr>
        <w:pStyle w:val="CommandBlock"/>
        <w:keepNext/>
      </w:pPr>
      <w:r>
        <w:t xml:space="preserve">    $(mysql_config --cflags --libs) -lmicrohttpd -lcrypto -o ./c/server</w:t>
      </w:r>
    </w:p>
    <w:p w14:paraId="1E3C5325" w14:textId="77777777" w:rsidR="00706B9B" w:rsidRDefault="00B00610">
      <w:pPr>
        <w:pStyle w:val="CommandBlock"/>
        <w:keepNext/>
      </w:pPr>
      <w:r>
        <w:t>./c/users add owner</w:t>
      </w:r>
    </w:p>
    <w:p w14:paraId="0B4E792D" w14:textId="77777777" w:rsidR="00706B9B" w:rsidRDefault="00B00610">
      <w:pPr>
        <w:pStyle w:val="CommandBlock"/>
      </w:pPr>
      <w:r>
        <w:t>./c/server</w:t>
      </w:r>
    </w:p>
    <w:p w14:paraId="5C8B78CE" w14:textId="77777777" w:rsidR="00706B9B" w:rsidRDefault="00706B9B">
      <w:pPr>
        <w:keepNext/>
      </w:pPr>
    </w:p>
    <w:p w14:paraId="6DA65F49" w14:textId="77777777" w:rsidR="00706B9B" w:rsidRDefault="00B00610">
      <w:pPr>
        <w:pStyle w:val="Heading3"/>
      </w:pPr>
      <w:r>
        <w:t>Check Your Results</w:t>
      </w:r>
    </w:p>
    <w:p w14:paraId="22A2554E" w14:textId="77777777" w:rsidR="00706B9B" w:rsidRDefault="00B00610">
      <w:pPr>
        <w:keepNext/>
      </w:pPr>
      <w:r>
        <w:t>The server block must print Added owner before its Listening line:</w:t>
      </w:r>
    </w:p>
    <w:p w14:paraId="48AF4676" w14:textId="77777777" w:rsidR="00706B9B" w:rsidRDefault="00706B9B">
      <w:pPr>
        <w:keepNext/>
      </w:pPr>
    </w:p>
    <w:p w14:paraId="072EEE65" w14:textId="77777777" w:rsidR="00706B9B" w:rsidRDefault="00B00610">
      <w:pPr>
        <w:pStyle w:val="RequiredOutput"/>
      </w:pPr>
      <w:r>
        <w:t>Added owner</w:t>
      </w:r>
    </w:p>
    <w:p w14:paraId="2E7C3DC8" w14:textId="77777777" w:rsidR="00706B9B" w:rsidRDefault="00706B9B">
      <w:pPr>
        <w:keepNext/>
      </w:pPr>
    </w:p>
    <w:p w14:paraId="6F5AF81F" w14:textId="77777777" w:rsidR="00706B9B" w:rsidRDefault="00B00610">
      <w:pPr>
        <w:keepNext/>
      </w:pPr>
      <w:r>
        <w:t>After Log in, the tab must say Contacts, and before you edit, the page must show:</w:t>
      </w:r>
    </w:p>
    <w:p w14:paraId="0FEDAEA2" w14:textId="77777777" w:rsidR="00706B9B" w:rsidRDefault="00706B9B">
      <w:pPr>
        <w:keepNext/>
      </w:pPr>
    </w:p>
    <w:p w14:paraId="2C512996" w14:textId="77777777" w:rsidR="00706B9B" w:rsidRDefault="00B00610">
      <w:pPr>
        <w:pStyle w:val="RequiredOutput"/>
        <w:keepNext/>
      </w:pPr>
      <w:r>
        <w:t>Contacts</w:t>
      </w:r>
    </w:p>
    <w:p w14:paraId="40B523D4" w14:textId="77777777" w:rsidR="00706B9B" w:rsidRDefault="00706B9B">
      <w:pPr>
        <w:pStyle w:val="RequiredOutput"/>
        <w:keepNext/>
      </w:pPr>
    </w:p>
    <w:p w14:paraId="002C48AC" w14:textId="77777777" w:rsidR="00706B9B" w:rsidRDefault="00B00610">
      <w:pPr>
        <w:pStyle w:val="RequiredOutput"/>
        <w:keepNext/>
      </w:pPr>
      <w:r>
        <w:t>Logged in as owner</w:t>
      </w:r>
    </w:p>
    <w:p w14:paraId="3DEC9AFE" w14:textId="77777777" w:rsidR="00706B9B" w:rsidRDefault="00706B9B">
      <w:pPr>
        <w:pStyle w:val="RequiredOutput"/>
        <w:keepNext/>
      </w:pPr>
    </w:p>
    <w:p w14:paraId="3902D812" w14:textId="77777777" w:rsidR="00706B9B" w:rsidRDefault="00B00610">
      <w:pPr>
        <w:pStyle w:val="RequiredOutput"/>
        <w:keepNext/>
      </w:pPr>
      <w:r>
        <w:t>Name</w:t>
      </w:r>
    </w:p>
    <w:p w14:paraId="3D27EB94" w14:textId="77777777" w:rsidR="00706B9B" w:rsidRDefault="00706B9B">
      <w:pPr>
        <w:pStyle w:val="RequiredOutput"/>
        <w:keepNext/>
      </w:pPr>
    </w:p>
    <w:p w14:paraId="3F8559B8" w14:textId="77777777" w:rsidR="00706B9B" w:rsidRDefault="00B00610">
      <w:pPr>
        <w:pStyle w:val="RequiredOutput"/>
        <w:keepNext/>
      </w:pPr>
      <w:r>
        <w:t>Search</w:t>
      </w:r>
    </w:p>
    <w:p w14:paraId="79CFB039" w14:textId="77777777" w:rsidR="00706B9B" w:rsidRDefault="00706B9B">
      <w:pPr>
        <w:pStyle w:val="RequiredOutput"/>
        <w:keepNext/>
      </w:pPr>
    </w:p>
    <w:p w14:paraId="2FA86661" w14:textId="77777777" w:rsidR="00706B9B" w:rsidRDefault="00B00610">
      <w:pPr>
        <w:pStyle w:val="RequiredOutput"/>
        <w:keepNext/>
      </w:pPr>
      <w:r>
        <w:t>Contacts shown: 3</w:t>
      </w:r>
    </w:p>
    <w:p w14:paraId="6A6C71D3" w14:textId="77777777" w:rsidR="00706B9B" w:rsidRDefault="00706B9B">
      <w:pPr>
        <w:pStyle w:val="RequiredOutput"/>
        <w:keepNext/>
      </w:pPr>
    </w:p>
    <w:p w14:paraId="5D579CA5" w14:textId="77777777" w:rsidR="00706B9B" w:rsidRDefault="00B00610">
      <w:pPr>
        <w:pStyle w:val="RequiredOutput"/>
        <w:keepNext/>
      </w:pPr>
      <w:r>
        <w:t>Ada Lovelace</w:t>
      </w:r>
    </w:p>
    <w:p w14:paraId="05213C7D" w14:textId="77777777" w:rsidR="00706B9B" w:rsidRDefault="00B00610">
      <w:pPr>
        <w:pStyle w:val="RequiredOutput"/>
        <w:keepNext/>
      </w:pPr>
      <w:r>
        <w:t>Grace Hopper</w:t>
      </w:r>
    </w:p>
    <w:p w14:paraId="671A3304" w14:textId="77777777" w:rsidR="00706B9B" w:rsidRDefault="00B00610">
      <w:pPr>
        <w:pStyle w:val="RequiredOutput"/>
        <w:keepNext/>
      </w:pPr>
      <w:r>
        <w:t>Alan Turing</w:t>
      </w:r>
    </w:p>
    <w:p w14:paraId="732415B7" w14:textId="77777777" w:rsidR="00706B9B" w:rsidRDefault="00706B9B">
      <w:pPr>
        <w:pStyle w:val="RequiredOutput"/>
        <w:keepNext/>
      </w:pPr>
    </w:p>
    <w:p w14:paraId="4A61F196" w14:textId="77777777" w:rsidR="00706B9B" w:rsidRDefault="00B00610">
      <w:pPr>
        <w:pStyle w:val="RequiredOutput"/>
        <w:keepNext/>
      </w:pPr>
      <w:r>
        <w:t>New contact</w:t>
      </w:r>
    </w:p>
    <w:p w14:paraId="2A7DD4BF" w14:textId="77777777" w:rsidR="00706B9B" w:rsidRDefault="00706B9B">
      <w:pPr>
        <w:pStyle w:val="RequiredOutput"/>
        <w:keepNext/>
      </w:pPr>
    </w:p>
    <w:p w14:paraId="38576147" w14:textId="77777777" w:rsidR="00706B9B" w:rsidRDefault="00B00610">
      <w:pPr>
        <w:pStyle w:val="RequiredOutput"/>
        <w:keepNext/>
      </w:pPr>
      <w:r>
        <w:t>Log out</w:t>
      </w:r>
    </w:p>
    <w:p w14:paraId="0B3BBBFC" w14:textId="77777777" w:rsidR="00706B9B" w:rsidRDefault="00706B9B">
      <w:pPr>
        <w:pStyle w:val="RequiredOutput"/>
        <w:keepNext/>
      </w:pPr>
    </w:p>
    <w:p w14:paraId="0DA76833" w14:textId="77777777" w:rsidR="00706B9B" w:rsidRDefault="00B00610">
      <w:pPr>
        <w:pStyle w:val="RequiredOutput"/>
      </w:pPr>
      <w:r>
        <w:t>Home</w:t>
      </w:r>
    </w:p>
    <w:p w14:paraId="6A552219" w14:textId="77777777" w:rsidR="00706B9B" w:rsidRDefault="00706B9B">
      <w:pPr>
        <w:keepNext/>
      </w:pPr>
    </w:p>
    <w:p w14:paraId="5F0A146A" w14:textId="77777777" w:rsidR="00706B9B" w:rsidRDefault="00B00610">
      <w:pPr>
        <w:keepNext/>
      </w:pPr>
      <w:r>
        <w:t>The Form Check's lines without -c must print the Required Clean-Run Output; its login line prints 303 [/contacts], and its logout line 303 [/login]:</w:t>
      </w:r>
    </w:p>
    <w:p w14:paraId="20BDFF9A" w14:textId="77777777" w:rsidR="00706B9B" w:rsidRDefault="00706B9B">
      <w:pPr>
        <w:keepNext/>
      </w:pPr>
    </w:p>
    <w:p w14:paraId="3403694C" w14:textId="77777777" w:rsidR="00706B9B" w:rsidRDefault="00B00610">
      <w:pPr>
        <w:pStyle w:val="RequiredOutput"/>
        <w:keepNext/>
      </w:pPr>
      <w:r>
        <w:t>403 []</w:t>
      </w:r>
    </w:p>
    <w:p w14:paraId="01EB64DA" w14:textId="77777777" w:rsidR="00706B9B" w:rsidRDefault="00B00610">
      <w:pPr>
        <w:pStyle w:val="RequiredOutput"/>
        <w:keepNext/>
      </w:pPr>
      <w:r>
        <w:t>403 []</w:t>
      </w:r>
    </w:p>
    <w:p w14:paraId="3E88A350" w14:textId="77777777" w:rsidR="00706B9B" w:rsidRDefault="00B00610">
      <w:pPr>
        <w:pStyle w:val="RequiredOutput"/>
        <w:keepNext/>
      </w:pPr>
      <w:r>
        <w:t>400 []</w:t>
      </w:r>
    </w:p>
    <w:p w14:paraId="1AEDFCAC" w14:textId="77777777" w:rsidR="00706B9B" w:rsidRDefault="00B00610">
      <w:pPr>
        <w:pStyle w:val="RequiredOutput"/>
        <w:keepNext/>
      </w:pPr>
      <w:r>
        <w:t>303 [/contacts/2]</w:t>
      </w:r>
    </w:p>
    <w:p w14:paraId="37031D57" w14:textId="77777777" w:rsidR="00706B9B" w:rsidRDefault="00B00610">
      <w:pPr>
        <w:pStyle w:val="RequiredOutput"/>
        <w:keepNext/>
      </w:pPr>
      <w:r>
        <w:t>&lt;p id="flash"&gt;Contact updated.&lt;/p&gt;</w:t>
      </w:r>
    </w:p>
    <w:p w14:paraId="0D8957B1" w14:textId="77777777" w:rsidR="00706B9B" w:rsidRDefault="00B00610">
      <w:pPr>
        <w:pStyle w:val="RequiredOutput"/>
        <w:keepNext/>
      </w:pPr>
      <w:r>
        <w:t>303 [/contacts]</w:t>
      </w:r>
    </w:p>
    <w:p w14:paraId="68F5E6E8" w14:textId="77777777" w:rsidR="00706B9B" w:rsidRDefault="00B00610">
      <w:pPr>
        <w:pStyle w:val="RequiredOutput"/>
        <w:keepNext/>
      </w:pPr>
      <w:r>
        <w:t>&lt;p id="flash"&gt;Contact deleted.&lt;/p&gt;</w:t>
      </w:r>
    </w:p>
    <w:p w14:paraId="3CA848AB" w14:textId="77777777" w:rsidR="00706B9B" w:rsidRDefault="00B00610">
      <w:pPr>
        <w:pStyle w:val="RequiredOutput"/>
        <w:keepNext/>
      </w:pPr>
      <w:r>
        <w:t>{"code":"forbidden","message":"the request token is missing or wrong"}</w:t>
      </w:r>
    </w:p>
    <w:p w14:paraId="1EF8A1AA" w14:textId="77777777" w:rsidR="00706B9B" w:rsidRDefault="00B00610">
      <w:pPr>
        <w:pStyle w:val="RequiredOutput"/>
        <w:keepNext/>
      </w:pPr>
      <w:r>
        <w:t>403 [application/json; charset=utf-8]</w:t>
      </w:r>
    </w:p>
    <w:p w14:paraId="435EAC8E" w14:textId="77777777" w:rsidR="00706B9B" w:rsidRDefault="00B00610">
      <w:pPr>
        <w:pStyle w:val="RequiredOutput"/>
        <w:keepNext/>
      </w:pPr>
      <w:r>
        <w:t>204 []</w:t>
      </w:r>
    </w:p>
    <w:p w14:paraId="220EAD76" w14:textId="77777777" w:rsidR="00706B9B" w:rsidRDefault="00B00610">
      <w:pPr>
        <w:pStyle w:val="RequiredOutput"/>
        <w:keepNext/>
      </w:pPr>
      <w:r>
        <w:t>[{"id":2,"name":"Grace Hopper","email":"grace@example.com","phone":"555-0101"}]</w:t>
      </w:r>
    </w:p>
    <w:p w14:paraId="28215498" w14:textId="77777777" w:rsidR="00706B9B" w:rsidRDefault="00B00610">
      <w:pPr>
        <w:pStyle w:val="RequiredOutput"/>
      </w:pPr>
      <w:r>
        <w:t>200 [application/json; charset=utf-8]</w:t>
      </w:r>
    </w:p>
    <w:p w14:paraId="21B7250F" w14:textId="77777777" w:rsidR="00706B9B" w:rsidRDefault="00706B9B">
      <w:pPr>
        <w:keepNext/>
      </w:pPr>
    </w:p>
    <w:p w14:paraId="0A158220" w14:textId="77777777" w:rsidR="00706B9B" w:rsidRDefault="00B00610">
      <w:pPr>
        <w:keepNext/>
      </w:pPr>
      <w:r>
        <w:t>The Lifetime Check's login prints 303 [/contacts] and its UPDATE nothing; the list must then send the cookie, past its lifetime, to the login form. If it prints 200 [], the UPDATE did not run, or the store's lookup has no created_at condition:</w:t>
      </w:r>
    </w:p>
    <w:p w14:paraId="762DB8A6" w14:textId="77777777" w:rsidR="00706B9B" w:rsidRDefault="00706B9B">
      <w:pPr>
        <w:keepNext/>
      </w:pPr>
    </w:p>
    <w:p w14:paraId="5311ACE4" w14:textId="77777777" w:rsidR="00706B9B" w:rsidRDefault="00B00610">
      <w:pPr>
        <w:pStyle w:val="RequiredOutput"/>
      </w:pPr>
      <w:r>
        <w:t>303 [/login?next=/contacts]</w:t>
      </w:r>
    </w:p>
    <w:p w14:paraId="682298F1" w14:textId="77777777" w:rsidR="00706B9B" w:rsidRDefault="00706B9B">
      <w:pPr>
        <w:keepNext/>
      </w:pPr>
    </w:p>
    <w:p w14:paraId="125247E5" w14:textId="77777777" w:rsidR="00706B9B" w:rsidRDefault="00B00610">
      <w:pPr>
        <w:keepNext/>
      </w:pPr>
      <w:r>
        <w:t>The Workbook Check's two requests must print one line each, between the same login and logout lines:</w:t>
      </w:r>
    </w:p>
    <w:p w14:paraId="799CD6B5" w14:textId="77777777" w:rsidR="00706B9B" w:rsidRDefault="00706B9B">
      <w:pPr>
        <w:keepNext/>
      </w:pPr>
    </w:p>
    <w:p w14:paraId="10E5D8A4" w14:textId="77777777" w:rsidR="00706B9B" w:rsidRDefault="00B00610">
      <w:pPr>
        <w:pStyle w:val="RequiredOutput"/>
        <w:keepNext/>
      </w:pPr>
      <w:r>
        <w:t>303 [/contacts/2]</w:t>
      </w:r>
    </w:p>
    <w:p w14:paraId="5CB4BADB" w14:textId="77777777" w:rsidR="00706B9B" w:rsidRDefault="00B00610">
      <w:pPr>
        <w:pStyle w:val="RequiredOutput"/>
      </w:pPr>
      <w:r>
        <w:t>303 [/contacts]</w:t>
      </w:r>
    </w:p>
    <w:p w14:paraId="1C715501" w14:textId="77777777" w:rsidR="00706B9B" w:rsidRDefault="00706B9B">
      <w:pPr>
        <w:keepNext/>
      </w:pPr>
    </w:p>
    <w:p w14:paraId="42D6BAFD" w14:textId="77777777" w:rsidR="00706B9B" w:rsidRDefault="00B00610">
      <w:pPr>
        <w:keepNext/>
      </w:pPr>
      <w:r>
        <w:t>Terminal 1 must show the Listening line and one line per answer, the browser's and curl.exe's, in order. After each page the browser opens come its stylesheet, logo, and script lines, in any order, though the logo line may be missing when the browser reuses its saved icon, and a /favicon.ico line comes only from a browser that ignores the icon link. Your browser shows more lines for the pages you opened by hand and the edit you saved.</w:t>
      </w:r>
    </w:p>
    <w:p w14:paraId="42D05B85" w14:textId="77777777" w:rsidR="00706B9B" w:rsidRDefault="00706B9B">
      <w:pPr>
        <w:keepNext/>
      </w:pPr>
    </w:p>
    <w:p w14:paraId="4E53CE77" w14:textId="77777777" w:rsidR="00706B9B" w:rsidRDefault="00B00610">
      <w:pPr>
        <w:pStyle w:val="RequiredOutput"/>
        <w:keepNext/>
      </w:pPr>
      <w:r>
        <w:t>Listening on https://127.0.0.1:8765</w:t>
      </w:r>
    </w:p>
    <w:p w14:paraId="00247A36" w14:textId="77777777" w:rsidR="00706B9B" w:rsidRDefault="00B00610">
      <w:pPr>
        <w:pStyle w:val="RequiredOutput"/>
        <w:keepNext/>
      </w:pPr>
      <w:r>
        <w:t>GET /login -&gt; 200</w:t>
      </w:r>
    </w:p>
    <w:p w14:paraId="127107F7" w14:textId="77777777" w:rsidR="00706B9B" w:rsidRDefault="00B00610">
      <w:pPr>
        <w:pStyle w:val="RequiredOutput"/>
      </w:pPr>
      <w:r>
        <w:t>GET /static/style.css -&gt; 200</w:t>
      </w:r>
    </w:p>
    <w:p w14:paraId="154B57DD" w14:textId="77777777" w:rsidR="00706B9B" w:rsidRDefault="00B00610">
      <w:pPr>
        <w:pStyle w:val="RequiredOutput"/>
      </w:pPr>
      <w:r>
        <w:t>GET /static/logo.svg -&gt; 200</w:t>
      </w:r>
    </w:p>
    <w:p w14:paraId="067685EC" w14:textId="77777777" w:rsidR="00706B9B" w:rsidRDefault="00B00610">
      <w:pPr>
        <w:pStyle w:val="RequiredOutput"/>
      </w:pPr>
      <w:r>
        <w:t>GET /favicon.ico -&gt; 200</w:t>
      </w:r>
    </w:p>
    <w:p w14:paraId="0BFC6318" w14:textId="77777777" w:rsidR="00706B9B" w:rsidRDefault="00B00610">
      <w:pPr>
        <w:pStyle w:val="RequiredOutput"/>
      </w:pPr>
      <w:r>
        <w:t>GET /static/app.js -&gt; 200</w:t>
      </w:r>
    </w:p>
    <w:p w14:paraId="6C7249C4" w14:textId="77777777" w:rsidR="00706B9B" w:rsidRDefault="00B00610">
      <w:pPr>
        <w:pStyle w:val="RequiredOutput"/>
      </w:pPr>
      <w:r>
        <w:t>POST /login -&gt; 303</w:t>
      </w:r>
    </w:p>
    <w:p w14:paraId="7784E37C" w14:textId="77777777" w:rsidR="00706B9B" w:rsidRDefault="00B00610">
      <w:pPr>
        <w:pStyle w:val="RequiredOutput"/>
      </w:pPr>
      <w:r>
        <w:t>GET /contacts -&gt; 200</w:t>
      </w:r>
    </w:p>
    <w:p w14:paraId="4018050E" w14:textId="77777777" w:rsidR="00706B9B" w:rsidRDefault="00B00610">
      <w:pPr>
        <w:pStyle w:val="RequiredOutput"/>
      </w:pPr>
      <w:r>
        <w:t>GET /static/style.css -&gt; 200</w:t>
      </w:r>
    </w:p>
    <w:p w14:paraId="7486D169" w14:textId="77777777" w:rsidR="00706B9B" w:rsidRDefault="00B00610">
      <w:pPr>
        <w:pStyle w:val="RequiredOutput"/>
      </w:pPr>
      <w:r>
        <w:t>GET /static/logo.svg -&gt; 200</w:t>
      </w:r>
    </w:p>
    <w:p w14:paraId="731C957D" w14:textId="77777777" w:rsidR="00706B9B" w:rsidRDefault="00B00610">
      <w:pPr>
        <w:pStyle w:val="RequiredOutput"/>
      </w:pPr>
      <w:r>
        <w:t>GET /favicon.ico -&gt; 200</w:t>
      </w:r>
    </w:p>
    <w:p w14:paraId="2A9FCF6D" w14:textId="77777777" w:rsidR="00706B9B" w:rsidRDefault="00B00610">
      <w:pPr>
        <w:pStyle w:val="RequiredOutput"/>
      </w:pPr>
      <w:r>
        <w:t>GET /static/app.js -&gt; 200</w:t>
      </w:r>
    </w:p>
    <w:p w14:paraId="4FE55B8B" w14:textId="77777777" w:rsidR="00706B9B" w:rsidRDefault="00B00610">
      <w:pPr>
        <w:pStyle w:val="RequiredOutput"/>
      </w:pPr>
      <w:r>
        <w:t>GET /api/v1/contacts -&gt; 200</w:t>
      </w:r>
    </w:p>
    <w:p w14:paraId="2CF5C042" w14:textId="77777777" w:rsidR="00706B9B" w:rsidRDefault="00B00610">
      <w:pPr>
        <w:pStyle w:val="RequiredOutput"/>
      </w:pPr>
      <w:r>
        <w:t>GET /static/style.css -&gt; 200</w:t>
      </w:r>
    </w:p>
    <w:p w14:paraId="6ADD78DE" w14:textId="77777777" w:rsidR="00706B9B" w:rsidRDefault="00B00610">
      <w:pPr>
        <w:pStyle w:val="RequiredOutput"/>
      </w:pPr>
      <w:r>
        <w:t>GET /static/logo.svg -&gt; 200</w:t>
      </w:r>
    </w:p>
    <w:p w14:paraId="4D72D522" w14:textId="77777777" w:rsidR="00706B9B" w:rsidRDefault="00B00610">
      <w:pPr>
        <w:pStyle w:val="RequiredOutput"/>
      </w:pPr>
      <w:r>
        <w:t>GET /favicon.ico -&gt; 200</w:t>
      </w:r>
    </w:p>
    <w:p w14:paraId="49675630" w14:textId="77777777" w:rsidR="00706B9B" w:rsidRDefault="00B00610">
      <w:pPr>
        <w:pStyle w:val="RequiredOutput"/>
      </w:pPr>
      <w:r>
        <w:t>GET /static/app.js -&gt; 200</w:t>
      </w:r>
    </w:p>
    <w:p w14:paraId="1C624B4D" w14:textId="77777777" w:rsidR="00706B9B" w:rsidRDefault="00B00610">
      <w:pPr>
        <w:pStyle w:val="RequiredOutput"/>
      </w:pPr>
      <w:r>
        <w:t>POST /login -&gt; 403</w:t>
      </w:r>
    </w:p>
    <w:p w14:paraId="01EF96FA" w14:textId="77777777" w:rsidR="00706B9B" w:rsidRDefault="00B00610">
      <w:pPr>
        <w:pStyle w:val="RequiredOutput"/>
      </w:pPr>
      <w:r>
        <w:t>GET /login -&gt; 200</w:t>
      </w:r>
    </w:p>
    <w:p w14:paraId="5F7FABAB" w14:textId="77777777" w:rsidR="00706B9B" w:rsidRDefault="00B00610">
      <w:pPr>
        <w:pStyle w:val="RequiredOutput"/>
      </w:pPr>
      <w:r>
        <w:t>POST /login -&gt; 303</w:t>
      </w:r>
    </w:p>
    <w:p w14:paraId="3FE99777" w14:textId="77777777" w:rsidR="00706B9B" w:rsidRDefault="00B00610">
      <w:pPr>
        <w:pStyle w:val="RequiredOutput"/>
      </w:pPr>
      <w:r>
        <w:t>GET /contacts/2/edit -&gt; 200</w:t>
      </w:r>
    </w:p>
    <w:p w14:paraId="7F6480A0" w14:textId="77777777" w:rsidR="00706B9B" w:rsidRDefault="00B00610">
      <w:pPr>
        <w:pStyle w:val="RequiredOutput"/>
      </w:pPr>
      <w:r>
        <w:t>POST /contacts/2/edit -&gt; 403</w:t>
      </w:r>
    </w:p>
    <w:p w14:paraId="4DA77681" w14:textId="77777777" w:rsidR="00706B9B" w:rsidRDefault="00B00610">
      <w:pPr>
        <w:pStyle w:val="RequiredOutput"/>
      </w:pPr>
      <w:r>
        <w:t>POST /contacts/2/edit -&gt; 400</w:t>
      </w:r>
    </w:p>
    <w:p w14:paraId="2C7A20C9" w14:textId="77777777" w:rsidR="00706B9B" w:rsidRDefault="00B00610">
      <w:pPr>
        <w:pStyle w:val="RequiredOutput"/>
      </w:pPr>
      <w:r>
        <w:t>POST /contacts/2/edit -&gt; 303</w:t>
      </w:r>
    </w:p>
    <w:p w14:paraId="64488467" w14:textId="77777777" w:rsidR="00706B9B" w:rsidRDefault="00B00610">
      <w:pPr>
        <w:pStyle w:val="RequiredOutput"/>
      </w:pPr>
      <w:r>
        <w:t>GET /contacts/2 -&gt; 200</w:t>
      </w:r>
    </w:p>
    <w:p w14:paraId="4D0C44E6" w14:textId="77777777" w:rsidR="00706B9B" w:rsidRDefault="00B00610">
      <w:pPr>
        <w:pStyle w:val="RequiredOutput"/>
      </w:pPr>
      <w:r>
        <w:t>POST /contacts/3/delete -&gt; 303</w:t>
      </w:r>
    </w:p>
    <w:p w14:paraId="6ABC1174" w14:textId="77777777" w:rsidR="00706B9B" w:rsidRDefault="00B00610">
      <w:pPr>
        <w:pStyle w:val="RequiredOutput"/>
      </w:pPr>
      <w:r>
        <w:t>GET /contacts -&gt; 200</w:t>
      </w:r>
    </w:p>
    <w:p w14:paraId="4BF6908B" w14:textId="77777777" w:rsidR="00706B9B" w:rsidRDefault="00B00610">
      <w:pPr>
        <w:pStyle w:val="RequiredOutput"/>
      </w:pPr>
      <w:r>
        <w:t>DELETE /api/v1/contacts/1 -&gt; 403</w:t>
      </w:r>
    </w:p>
    <w:p w14:paraId="4D13F292" w14:textId="77777777" w:rsidR="00706B9B" w:rsidRDefault="00B00610">
      <w:pPr>
        <w:pStyle w:val="RequiredOutput"/>
      </w:pPr>
      <w:r>
        <w:t>DELETE /api/v1/contacts/1 -&gt; 204</w:t>
      </w:r>
    </w:p>
    <w:p w14:paraId="114DAF39" w14:textId="77777777" w:rsidR="00706B9B" w:rsidRDefault="00B00610">
      <w:pPr>
        <w:pStyle w:val="RequiredOutput"/>
      </w:pPr>
      <w:r>
        <w:t>GET /api/v1/contacts -&gt; 200</w:t>
      </w:r>
    </w:p>
    <w:p w14:paraId="6C47CB90" w14:textId="77777777" w:rsidR="00706B9B" w:rsidRDefault="00B00610">
      <w:pPr>
        <w:pStyle w:val="RequiredOutput"/>
      </w:pPr>
      <w:r>
        <w:t>POST /logout -&gt; 303</w:t>
      </w:r>
    </w:p>
    <w:p w14:paraId="19593373" w14:textId="77777777" w:rsidR="00706B9B" w:rsidRDefault="00B00610">
      <w:pPr>
        <w:pStyle w:val="RequiredOutput"/>
      </w:pPr>
      <w:r>
        <w:t>GET /login -&gt; 200</w:t>
      </w:r>
    </w:p>
    <w:p w14:paraId="0E17780E" w14:textId="77777777" w:rsidR="00706B9B" w:rsidRDefault="00B00610">
      <w:pPr>
        <w:pStyle w:val="RequiredOutput"/>
      </w:pPr>
      <w:r>
        <w:t>POST /login -&gt; 303</w:t>
      </w:r>
    </w:p>
    <w:p w14:paraId="35656A2F" w14:textId="77777777" w:rsidR="00706B9B" w:rsidRDefault="00B00610">
      <w:pPr>
        <w:pStyle w:val="RequiredOutput"/>
      </w:pPr>
      <w:r>
        <w:t>GET /contacts -&gt; 303</w:t>
      </w:r>
    </w:p>
    <w:p w14:paraId="0EA7504A" w14:textId="77777777" w:rsidR="00706B9B" w:rsidRDefault="00B00610">
      <w:pPr>
        <w:pStyle w:val="RequiredOutput"/>
      </w:pPr>
      <w:r>
        <w:t>GET /login -&gt; 200</w:t>
      </w:r>
    </w:p>
    <w:p w14:paraId="43BFD7BC" w14:textId="77777777" w:rsidR="00706B9B" w:rsidRDefault="00B00610">
      <w:pPr>
        <w:pStyle w:val="RequiredOutput"/>
      </w:pPr>
      <w:r>
        <w:t>POST /login -&gt; 303</w:t>
      </w:r>
    </w:p>
    <w:p w14:paraId="31C4319F" w14:textId="77777777" w:rsidR="00706B9B" w:rsidRDefault="00B00610">
      <w:pPr>
        <w:pStyle w:val="RequiredOutput"/>
      </w:pPr>
      <w:r>
        <w:t>GET /contacts/new -&gt; 200</w:t>
      </w:r>
    </w:p>
    <w:p w14:paraId="4EB070EF" w14:textId="77777777" w:rsidR="00706B9B" w:rsidRDefault="00B00610">
      <w:pPr>
        <w:pStyle w:val="RequiredOutput"/>
        <w:keepNext/>
      </w:pPr>
      <w:r>
        <w:t>POST /contacts/2/edit -&gt; 303</w:t>
      </w:r>
    </w:p>
    <w:p w14:paraId="61E9684C" w14:textId="77777777" w:rsidR="00706B9B" w:rsidRDefault="00B00610">
      <w:pPr>
        <w:pStyle w:val="RequiredOutput"/>
        <w:keepNext/>
      </w:pPr>
      <w:r>
        <w:t>POST /contacts/2/delete -&gt; 303</w:t>
      </w:r>
    </w:p>
    <w:p w14:paraId="525325E4" w14:textId="77777777" w:rsidR="00706B9B" w:rsidRDefault="00B00610">
      <w:pPr>
        <w:pStyle w:val="RequiredOutput"/>
      </w:pPr>
      <w:r>
        <w:t>POST /logout -&gt; 303</w:t>
      </w:r>
    </w:p>
    <w:p w14:paraId="5AE18673" w14:textId="77777777" w:rsidR="00706B9B" w:rsidRDefault="00706B9B">
      <w:pPr>
        <w:keepNext/>
      </w:pPr>
    </w:p>
    <w:p w14:paraId="18EFD5D4" w14:textId="77777777" w:rsidR="00706B9B" w:rsidRDefault="00B00610">
      <w:pPr>
        <w:pStyle w:val="ListBullet"/>
      </w:pPr>
      <w:r>
        <w:t>Each 403 comes before the server looks at a single value: the form without a token changed nothing.</w:t>
      </w:r>
    </w:p>
    <w:p w14:paraId="43EAD6A5" w14:textId="77777777" w:rsidR="00706B9B" w:rsidRDefault="00B00610">
      <w:pPr>
        <w:pStyle w:val="ListBullet"/>
      </w:pPr>
      <w:r>
        <w:t>The two flash lines come from the pages the redirects led to: each change left its message in the session, and the next page took it out.</w:t>
      </w:r>
    </w:p>
    <w:p w14:paraId="23394D5D" w14:textId="77777777" w:rsidR="00706B9B" w:rsidRDefault="00B00610">
      <w:pPr>
        <w:pStyle w:val="ListBullet"/>
      </w:pPr>
      <w:r>
        <w:t>The API's delete without X-CSRF-Token is refused with the same cookie the second one used: the cookie alone proves nothing.</w:t>
      </w:r>
    </w:p>
    <w:p w14:paraId="68599EF5" w14:textId="77777777" w:rsidR="00706B9B" w:rsidRDefault="00B00610">
      <w:pPr>
        <w:pStyle w:val="ListBullet"/>
      </w:pPr>
      <w:r>
        <w:t>The Workbook Check's first line is 303: the token was right, and nothing yet asks where the form came from.</w:t>
      </w:r>
    </w:p>
    <w:p w14:paraId="5134035B" w14:textId="77777777" w:rsidR="00706B9B" w:rsidRDefault="00706B9B">
      <w:pPr>
        <w:keepNext/>
      </w:pPr>
    </w:p>
    <w:p w14:paraId="5371988B" w14:textId="77777777" w:rsidR="00706B9B" w:rsidRDefault="00706B9B">
      <w:pPr>
        <w:keepNext/>
      </w:pPr>
    </w:p>
    <w:p w14:paraId="47F5E835" w14:textId="77777777" w:rsidR="00706B9B" w:rsidRDefault="00B00610">
      <w:pPr>
        <w:pStyle w:val="Heading2"/>
      </w:pPr>
      <w:r>
        <w:t>What to Notice</w:t>
      </w:r>
    </w:p>
    <w:p w14:paraId="3FDA1FAE" w14:textId="77777777" w:rsidR="00706B9B" w:rsidRDefault="00B00610">
      <w:pPr>
        <w:pStyle w:val="ListBullet"/>
      </w:pPr>
      <w:r>
        <w:t>The token is one more field of struct PostedForm: the post processor decodes it with the others, and sent_token points at its text, which is never trimmed, because it must come back exactly as the page gave it.</w:t>
      </w:r>
    </w:p>
    <w:p w14:paraId="2DFE3BAA" w14:textId="77777777" w:rsidR="00706B9B" w:rsidRDefault="00B00610">
      <w:pPr>
        <w:pStyle w:val="ListBullet"/>
      </w:pPr>
      <w:r>
        <w:t>The edit form's action, /contacts/{id}/edit, is written into a buffer that fill_edit_kind's caller owns, so the struct FormKind that points at it stays valid while the page is made.</w:t>
      </w:r>
    </w:p>
    <w:p w14:paraId="0D43C05A" w14:textId="77777777" w:rsidR="00706B9B" w:rsidRDefault="00B00610">
      <w:pPr>
        <w:pStyle w:val="ListBullet"/>
      </w:pPr>
      <w:r>
        <w:t>check_csrf refuses a token of the wrong length before CRYPTO_memcmp, which compares exactly 64 bytes; strcmp could stop at the first wrong digit.</w:t>
      </w:r>
    </w:p>
    <w:p w14:paraId="7B36FD21" w14:textId="77777777" w:rsidR="00706B9B" w:rsidRDefault="00706B9B">
      <w:pPr>
        <w:keepNext/>
      </w:pPr>
    </w:p>
    <w:p w14:paraId="0799E349" w14:textId="77777777" w:rsidR="00706B9B" w:rsidRDefault="00B00610">
      <w:pPr>
        <w:pStyle w:val="Heading3"/>
      </w:pPr>
      <w:r>
        <w:t>Basic and Production-Minded Comparison</w:t>
      </w:r>
    </w:p>
    <w:p w14:paraId="35B12A95" w14:textId="77777777" w:rsidR="00706B9B" w:rsidRDefault="00B00610">
      <w:r>
        <w:t>Both C servers show the same edit form and the same confirmation page, save with replace_contact, delete with remove_contact, and answer every stored change with 303. The Basic server has no login and no token, answers its errors with one line of text, and sends every change back to the list. The Production-Minded server is Lesson 8.8's: every page needs the login, every form that changes something, the login and logout forms included, carries the session's token and is refused with 403 without it, each cha</w:t>
      </w:r>
      <w:r>
        <w:t>nge leaves a flash, the session store keeps the token, and the API's delete takes it in a header.</w:t>
      </w:r>
    </w:p>
    <w:p w14:paraId="68BB5F68" w14:textId="77777777" w:rsidR="00706B9B" w:rsidRDefault="00706B9B">
      <w:pPr>
        <w:keepNext/>
      </w:pPr>
    </w:p>
    <w:p w14:paraId="77480B58" w14:textId="77777777" w:rsidR="00706B9B" w:rsidRDefault="00706B9B">
      <w:pPr>
        <w:keepNext/>
      </w:pPr>
    </w:p>
    <w:p w14:paraId="21E824C2" w14:textId="77777777" w:rsidR="00706B9B" w:rsidRDefault="00706B9B">
      <w:pPr>
        <w:keepNext/>
      </w:pPr>
    </w:p>
    <w:p w14:paraId="61D6EEA1" w14:textId="77777777" w:rsidR="00706B9B" w:rsidRDefault="00B00610">
      <w:pPr>
        <w:pStyle w:val="Heading1"/>
      </w:pPr>
      <w:r>
        <w:t>C++ Implementation</w:t>
      </w:r>
    </w:p>
    <w:p w14:paraId="0D8D939F" w14:textId="77777777" w:rsidR="00706B9B" w:rsidRDefault="00B00610">
      <w:r>
        <w:t>C++'s Basic server is a cpp-httplib server with the list, the edit form, and the confirmation page, rendered by inja from three templates. The Production-Minded server is Lesson 8.8's with the same pages behind the login, the token on every form, and the API's delete; the session store is printed again, with the token.</w:t>
      </w:r>
    </w:p>
    <w:p w14:paraId="0B64FB47" w14:textId="77777777" w:rsidR="00706B9B" w:rsidRDefault="00706B9B">
      <w:pPr>
        <w:keepNext/>
      </w:pPr>
    </w:p>
    <w:p w14:paraId="3C089554" w14:textId="77777777" w:rsidR="00706B9B" w:rsidRDefault="00706B9B">
      <w:pPr>
        <w:keepNext/>
      </w:pPr>
    </w:p>
    <w:p w14:paraId="30559CBF" w14:textId="77777777" w:rsidR="00706B9B" w:rsidRDefault="00B00610">
      <w:pPr>
        <w:pStyle w:val="Heading2"/>
      </w:pPr>
      <w:r>
        <w:t>Basic Implementation</w:t>
      </w:r>
    </w:p>
    <w:p w14:paraId="5F6B0E12" w14:textId="77777777" w:rsidR="00706B9B" w:rsidRDefault="00B00610">
      <w:r>
        <w:t>Each page has a route: server.Get and server.Post with the pattern /contacts/:id/edit or /contacts/:id/delete, and pathId reads :id from path_params, as Lesson 8.4's contact page did. For a form's body, request.get_param_value gives each field, decoded: cpp-httplib reads a form body's fields as it reads a query's. readContact reads a contact for both GET pages and answers 404 itself when there is none. The templates come first, then the server. New steps are commented in full; earlier lessons' steps have sh</w:t>
      </w:r>
      <w:r>
        <w:t>ort reminders.</w:t>
      </w:r>
    </w:p>
    <w:p w14:paraId="2907BBB5" w14:textId="77777777" w:rsidR="00706B9B" w:rsidRDefault="00706B9B">
      <w:pPr>
        <w:keepNext/>
      </w:pPr>
    </w:p>
    <w:p w14:paraId="28B8C933" w14:textId="77777777" w:rsidR="00706B9B" w:rsidRDefault="00B00610">
      <w:pPr>
        <w:pStyle w:val="Heading3"/>
      </w:pPr>
      <w:r>
        <w:t>cpp/basic_server.cpp</w:t>
      </w:r>
    </w:p>
    <w:p w14:paraId="540B7714" w14:textId="77777777" w:rsidR="00706B9B" w:rsidRDefault="00B00610">
      <w:pPr>
        <w:pStyle w:val="SourceCode"/>
        <w:keepNext/>
      </w:pPr>
      <w:r>
        <w:t>// Lesson 8.9 Basic: edit and delete contacts through the browser. GET</w:t>
      </w:r>
    </w:p>
    <w:p w14:paraId="56E41407" w14:textId="77777777" w:rsidR="00706B9B" w:rsidRDefault="00B00610">
      <w:pPr>
        <w:pStyle w:val="SourceCode"/>
        <w:keepNext/>
      </w:pPr>
      <w:r>
        <w:t>// /contacts lists the contacts, each with an Edit and a Delete link; the</w:t>
      </w:r>
    </w:p>
    <w:p w14:paraId="06E1419D" w14:textId="77777777" w:rsidR="00706B9B" w:rsidRDefault="00B00610">
      <w:pPr>
        <w:pStyle w:val="SourceCode"/>
      </w:pPr>
      <w:r>
        <w:t>// edit form posts to /contacts/{id}/edit, and the delete link opens a</w:t>
      </w:r>
    </w:p>
    <w:p w14:paraId="0A9EDB30" w14:textId="77777777" w:rsidR="00706B9B" w:rsidRDefault="00B00610">
      <w:pPr>
        <w:pStyle w:val="SourceCode"/>
      </w:pPr>
      <w:r>
        <w:t>// confirmation page whose form posts to /contacts/{id}/delete. Every</w:t>
      </w:r>
    </w:p>
    <w:p w14:paraId="0B4B67EE" w14:textId="77777777" w:rsidR="00706B9B" w:rsidRDefault="00B00610">
      <w:pPr>
        <w:pStyle w:val="SourceCode"/>
      </w:pPr>
      <w:r>
        <w:t>// stored change answers with Post/Redirect/Get back to the list. This</w:t>
      </w:r>
    </w:p>
    <w:p w14:paraId="66DEBE5F" w14:textId="77777777" w:rsidR="00706B9B" w:rsidRDefault="00B00610">
      <w:pPr>
        <w:pStyle w:val="SourceCode"/>
      </w:pPr>
      <w:r>
        <w:t>// server has no login and no form token: it is for learning the pages, on</w:t>
      </w:r>
    </w:p>
    <w:p w14:paraId="0A3A2319" w14:textId="77777777" w:rsidR="00706B9B" w:rsidRDefault="00B00610">
      <w:pPr>
        <w:pStyle w:val="SourceCode"/>
      </w:pPr>
      <w:r>
        <w:t>// 127.0.0.1 only.</w:t>
      </w:r>
    </w:p>
    <w:p w14:paraId="73612EBA" w14:textId="77777777" w:rsidR="00706B9B" w:rsidRDefault="00B00610">
      <w:pPr>
        <w:pStyle w:val="SourceCode"/>
      </w:pPr>
      <w:r>
        <w:t>#include &lt;fstream&gt;</w:t>
      </w:r>
    </w:p>
    <w:p w14:paraId="724A7BB2" w14:textId="77777777" w:rsidR="00706B9B" w:rsidRDefault="00B00610">
      <w:pPr>
        <w:pStyle w:val="SourceCode"/>
      </w:pPr>
      <w:r>
        <w:t>#include &lt;iostream&gt;</w:t>
      </w:r>
    </w:p>
    <w:p w14:paraId="2E784BAF" w14:textId="77777777" w:rsidR="00706B9B" w:rsidRDefault="00B00610">
      <w:pPr>
        <w:pStyle w:val="SourceCode"/>
      </w:pPr>
      <w:r>
        <w:t>#include &lt;map&gt;</w:t>
      </w:r>
    </w:p>
    <w:p w14:paraId="57FC4154" w14:textId="77777777" w:rsidR="00706B9B" w:rsidRDefault="00B00610">
      <w:pPr>
        <w:pStyle w:val="SourceCode"/>
      </w:pPr>
      <w:r>
        <w:t>#include &lt;memory&gt;</w:t>
      </w:r>
    </w:p>
    <w:p w14:paraId="03631BAC" w14:textId="77777777" w:rsidR="00706B9B" w:rsidRDefault="00B00610">
      <w:pPr>
        <w:pStyle w:val="SourceCode"/>
      </w:pPr>
      <w:r>
        <w:t>#include &lt;sstream&gt;</w:t>
      </w:r>
    </w:p>
    <w:p w14:paraId="0C293508" w14:textId="77777777" w:rsidR="00706B9B" w:rsidRDefault="00B00610">
      <w:pPr>
        <w:pStyle w:val="SourceCode"/>
      </w:pPr>
      <w:r>
        <w:t>#include &lt;string&gt;</w:t>
      </w:r>
    </w:p>
    <w:p w14:paraId="23E43971" w14:textId="77777777" w:rsidR="00706B9B" w:rsidRDefault="00B00610">
      <w:pPr>
        <w:pStyle w:val="SourceCode"/>
      </w:pPr>
      <w:r>
        <w:t>#include &lt;vector&gt;</w:t>
      </w:r>
    </w:p>
    <w:p w14:paraId="057C6D1C" w14:textId="77777777" w:rsidR="00706B9B" w:rsidRDefault="00706B9B">
      <w:pPr>
        <w:pStyle w:val="SourceCode"/>
      </w:pPr>
    </w:p>
    <w:p w14:paraId="11728279" w14:textId="77777777" w:rsidR="00706B9B" w:rsidRDefault="00B00610">
      <w:pPr>
        <w:pStyle w:val="SourceCode"/>
      </w:pPr>
      <w:r>
        <w:t>// Remember, cpp-httplib is one header; this define turns on its HTTPS</w:t>
      </w:r>
    </w:p>
    <w:p w14:paraId="71041161" w14:textId="77777777" w:rsidR="00706B9B" w:rsidRDefault="00B00610">
      <w:pPr>
        <w:pStyle w:val="SourceCode"/>
      </w:pPr>
      <w:r>
        <w:t>// parts, which use OpenSSL.</w:t>
      </w:r>
    </w:p>
    <w:p w14:paraId="441BA3A2" w14:textId="77777777" w:rsidR="00706B9B" w:rsidRDefault="00B00610">
      <w:pPr>
        <w:pStyle w:val="SourceCode"/>
      </w:pPr>
      <w:r>
        <w:t>#define CPPHTTPLIB_OPENSSL_SUPPORT</w:t>
      </w:r>
    </w:p>
    <w:p w14:paraId="73615F2E" w14:textId="77777777" w:rsidR="00706B9B" w:rsidRDefault="00B00610">
      <w:pPr>
        <w:pStyle w:val="SourceCode"/>
      </w:pPr>
      <w:r>
        <w:t>#include "httplib.h"</w:t>
      </w:r>
    </w:p>
    <w:p w14:paraId="798D6609" w14:textId="77777777" w:rsidR="00706B9B" w:rsidRDefault="00B00610">
      <w:pPr>
        <w:pStyle w:val="SourceCode"/>
      </w:pPr>
      <w:r>
        <w:t>// Remember, inja is the template library from Lesson 8.0.</w:t>
      </w:r>
    </w:p>
    <w:p w14:paraId="40907110" w14:textId="77777777" w:rsidR="00706B9B" w:rsidRDefault="00B00610">
      <w:pPr>
        <w:pStyle w:val="SourceCode"/>
      </w:pPr>
      <w:r>
        <w:t>#include &lt;inja.hpp&gt;</w:t>
      </w:r>
    </w:p>
    <w:p w14:paraId="004E4E28" w14:textId="77777777" w:rsidR="00706B9B" w:rsidRDefault="00706B9B">
      <w:pPr>
        <w:pStyle w:val="SourceCode"/>
      </w:pPr>
    </w:p>
    <w:p w14:paraId="5718F1C1" w14:textId="77777777" w:rsidR="00706B9B" w:rsidRDefault="00B00610">
      <w:pPr>
        <w:pStyle w:val="SourceCode"/>
      </w:pPr>
      <w:r>
        <w:t>// Remember, your Chapter 5 contacts module, Chapter 6's store and page</w:t>
      </w:r>
    </w:p>
    <w:p w14:paraId="72FF4CCF" w14:textId="77777777" w:rsidR="00706B9B" w:rsidRDefault="00B00610">
      <w:pPr>
        <w:pStyle w:val="SourceCode"/>
      </w:pPr>
      <w:r>
        <w:t>// modules, and Lesson 6.19's contact_replace, copied unchanged.</w:t>
      </w:r>
    </w:p>
    <w:p w14:paraId="4732854E" w14:textId="77777777" w:rsidR="00706B9B" w:rsidRDefault="00B00610">
      <w:pPr>
        <w:pStyle w:val="SourceCode"/>
      </w:pPr>
      <w:r>
        <w:t>#include "contact_page.h"</w:t>
      </w:r>
    </w:p>
    <w:p w14:paraId="7830CE95" w14:textId="77777777" w:rsidR="00706B9B" w:rsidRDefault="00B00610">
      <w:pPr>
        <w:pStyle w:val="SourceCode"/>
      </w:pPr>
      <w:r>
        <w:t>#include "contact_replace.h"</w:t>
      </w:r>
    </w:p>
    <w:p w14:paraId="037234C0" w14:textId="77777777" w:rsidR="00706B9B" w:rsidRDefault="00B00610">
      <w:pPr>
        <w:pStyle w:val="SourceCode"/>
      </w:pPr>
      <w:r>
        <w:t>#include "contact_store.h"</w:t>
      </w:r>
    </w:p>
    <w:p w14:paraId="4F5E5EB9" w14:textId="77777777" w:rsidR="00706B9B" w:rsidRDefault="00B00610">
      <w:pPr>
        <w:pStyle w:val="SourceCode"/>
      </w:pPr>
      <w:r>
        <w:t>#include "contacts.h"</w:t>
      </w:r>
    </w:p>
    <w:p w14:paraId="7264C927" w14:textId="77777777" w:rsidR="00706B9B" w:rsidRDefault="00706B9B">
      <w:pPr>
        <w:pStyle w:val="SourceCode"/>
      </w:pPr>
    </w:p>
    <w:p w14:paraId="1F85D73A" w14:textId="77777777" w:rsidR="00706B9B" w:rsidRDefault="00B00610">
      <w:pPr>
        <w:pStyle w:val="SourceCode"/>
      </w:pPr>
      <w:r>
        <w:t>// Remember, one entry of the static map (Lesson 8.7).</w:t>
      </w:r>
    </w:p>
    <w:p w14:paraId="6C9EA1DC" w14:textId="77777777" w:rsidR="00706B9B" w:rsidRDefault="00B00610">
      <w:pPr>
        <w:pStyle w:val="SourceCode"/>
      </w:pPr>
      <w:r>
        <w:t>struct StaticFile {</w:t>
      </w:r>
    </w:p>
    <w:p w14:paraId="1CB4744D" w14:textId="77777777" w:rsidR="00706B9B" w:rsidRDefault="00B00610">
      <w:pPr>
        <w:pStyle w:val="SourceCode"/>
      </w:pPr>
      <w:r>
        <w:t xml:space="preserve">    std::string filePath;</w:t>
      </w:r>
    </w:p>
    <w:p w14:paraId="51DE7FB8" w14:textId="77777777" w:rsidR="00706B9B" w:rsidRDefault="00B00610">
      <w:pPr>
        <w:pStyle w:val="SourceCode"/>
      </w:pPr>
      <w:r>
        <w:t xml:space="preserve">    std::string contentType;</w:t>
      </w:r>
    </w:p>
    <w:p w14:paraId="5FD69633" w14:textId="77777777" w:rsidR="00706B9B" w:rsidRDefault="00B00610">
      <w:pPr>
        <w:pStyle w:val="SourceCode"/>
      </w:pPr>
      <w:r>
        <w:t>};</w:t>
      </w:r>
    </w:p>
    <w:p w14:paraId="464D12FF" w14:textId="77777777" w:rsidR="00706B9B" w:rsidRDefault="00706B9B">
      <w:pPr>
        <w:pStyle w:val="SourceCode"/>
      </w:pPr>
    </w:p>
    <w:p w14:paraId="15DE8CC4" w14:textId="77777777" w:rsidR="00706B9B" w:rsidRDefault="00B00610">
      <w:pPr>
        <w:pStyle w:val="SourceCode"/>
      </w:pPr>
      <w:r>
        <w:t>const std::map&lt;std::string, StaticFile&gt; STATIC_FILES = {</w:t>
      </w:r>
    </w:p>
    <w:p w14:paraId="15CB03A9" w14:textId="77777777" w:rsidR="00706B9B" w:rsidRDefault="00B00610">
      <w:pPr>
        <w:pStyle w:val="SourceCode"/>
      </w:pPr>
      <w:r>
        <w:t xml:space="preserve">    {"/static/style.css", {"static/style.css", "text/css; charset=utf-8"}},</w:t>
      </w:r>
    </w:p>
    <w:p w14:paraId="285836AC" w14:textId="77777777" w:rsidR="00706B9B" w:rsidRDefault="00B00610">
      <w:pPr>
        <w:pStyle w:val="SourceCode"/>
      </w:pPr>
      <w:r>
        <w:t xml:space="preserve">    {"/static/logo.svg", {"static/logo.svg", "image/svg+xml"}},</w:t>
      </w:r>
    </w:p>
    <w:p w14:paraId="5B363AE0" w14:textId="77777777" w:rsidR="00706B9B" w:rsidRDefault="00B00610">
      <w:pPr>
        <w:pStyle w:val="SourceCode"/>
      </w:pPr>
      <w:r>
        <w:t xml:space="preserve">    {"/favicon.ico", {"static/logo.svg", "image/svg+xml"}},</w:t>
      </w:r>
    </w:p>
    <w:p w14:paraId="4A7D8DC6" w14:textId="77777777" w:rsidR="00706B9B" w:rsidRDefault="00B00610">
      <w:pPr>
        <w:pStyle w:val="SourceCode"/>
      </w:pPr>
      <w:r>
        <w:t>};</w:t>
      </w:r>
    </w:p>
    <w:p w14:paraId="4DB4BC12" w14:textId="77777777" w:rsidR="00706B9B" w:rsidRDefault="00B00610">
      <w:pPr>
        <w:pStyle w:val="SourceCode"/>
      </w:pPr>
      <w:r>
        <w:t>const std::string CONTACTS_PAGE_PATH = "/contacts";</w:t>
      </w:r>
    </w:p>
    <w:p w14:paraId="299FE1E5" w14:textId="77777777" w:rsidR="00706B9B" w:rsidRDefault="00B00610">
      <w:pPr>
        <w:pStyle w:val="SourceCode"/>
      </w:pPr>
      <w:r>
        <w:t>const std::string HTML_TYPE = "text/html; charset=utf-8";</w:t>
      </w:r>
    </w:p>
    <w:p w14:paraId="75A9E27C" w14:textId="77777777" w:rsidR="00706B9B" w:rsidRDefault="00B00610">
      <w:pPr>
        <w:pStyle w:val="SourceCode"/>
      </w:pPr>
      <w:r>
        <w:t>const std::string TEXT_TYPE = "text/plain; charset=utf-8";</w:t>
      </w:r>
    </w:p>
    <w:p w14:paraId="11629627" w14:textId="77777777" w:rsidR="00706B9B" w:rsidRDefault="00B00610">
      <w:pPr>
        <w:pStyle w:val="SourceCode"/>
      </w:pPr>
      <w:r>
        <w:t>// Remember, Lesson 6.11's path id: digits only, no leading 0, at most 10,</w:t>
      </w:r>
    </w:p>
    <w:p w14:paraId="0E270740" w14:textId="77777777" w:rsidR="00706B9B" w:rsidRDefault="00B00610">
      <w:pPr>
        <w:pStyle w:val="SourceCode"/>
      </w:pPr>
      <w:r>
        <w:t>// and 1 to 2147483647.</w:t>
      </w:r>
    </w:p>
    <w:p w14:paraId="0A4DD4C1" w14:textId="77777777" w:rsidR="00706B9B" w:rsidRDefault="00B00610">
      <w:pPr>
        <w:pStyle w:val="SourceCode"/>
      </w:pPr>
      <w:r>
        <w:t>const std::string DIGIT_CHARACTERS = "0123456789";</w:t>
      </w:r>
    </w:p>
    <w:p w14:paraId="66E7B3EC" w14:textId="77777777" w:rsidR="00706B9B" w:rsidRDefault="00B00610">
      <w:pPr>
        <w:pStyle w:val="SourceCode"/>
      </w:pPr>
      <w:r>
        <w:t>const std::size_t ID_DIGITS_LIMIT = 10;</w:t>
      </w:r>
    </w:p>
    <w:p w14:paraId="61EE4D55" w14:textId="77777777" w:rsidR="00706B9B" w:rsidRDefault="00B00610">
      <w:pPr>
        <w:pStyle w:val="SourceCode"/>
      </w:pPr>
      <w:r>
        <w:t>const long long ID_LIMIT = 2147483647;</w:t>
      </w:r>
    </w:p>
    <w:p w14:paraId="0E19A59A" w14:textId="77777777" w:rsidR="00706B9B" w:rsidRDefault="00B00610">
      <w:pPr>
        <w:pStyle w:val="SourceCode"/>
      </w:pPr>
      <w:r>
        <w:t>// The list shows at most this many contacts, Lesson 6.18's largest page.</w:t>
      </w:r>
    </w:p>
    <w:p w14:paraId="08F2B1C2" w14:textId="77777777" w:rsidR="00706B9B" w:rsidRDefault="00B00610">
      <w:pPr>
        <w:pStyle w:val="SourceCode"/>
      </w:pPr>
      <w:r>
        <w:t>const int CONTACT_LIMIT = 50;</w:t>
      </w:r>
    </w:p>
    <w:p w14:paraId="619A046A" w14:textId="77777777" w:rsidR="00706B9B" w:rsidRDefault="00B00610">
      <w:pPr>
        <w:pStyle w:val="SourceCode"/>
      </w:pPr>
      <w:r>
        <w:t>const std::string EDIT_NOTICE =</w:t>
      </w:r>
    </w:p>
    <w:p w14:paraId="6CA84566" w14:textId="77777777" w:rsidR="00706B9B" w:rsidRDefault="00B00610">
      <w:pPr>
        <w:pStyle w:val="SourceCode"/>
      </w:pPr>
      <w:r>
        <w:t xml:space="preserve">    "Change any field, then save; the phone may be empty.";</w:t>
      </w:r>
    </w:p>
    <w:p w14:paraId="0E7B53AB" w14:textId="77777777" w:rsidR="00706B9B" w:rsidRDefault="00B00610">
      <w:pPr>
        <w:pStyle w:val="SourceCode"/>
      </w:pPr>
      <w:r>
        <w:t>const std::string REFUSED_NOTICE =</w:t>
      </w:r>
    </w:p>
    <w:p w14:paraId="2C45731B" w14:textId="77777777" w:rsidR="00706B9B" w:rsidRDefault="00B00610">
      <w:pPr>
        <w:pStyle w:val="SourceCode"/>
      </w:pPr>
      <w:r>
        <w:t xml:space="preserve">    "Not saved: fix each problem shown under its box.";</w:t>
      </w:r>
    </w:p>
    <w:p w14:paraId="7F5D9E2F" w14:textId="77777777" w:rsidR="00706B9B" w:rsidRDefault="00B00610">
      <w:pPr>
        <w:pStyle w:val="SourceCode"/>
      </w:pPr>
      <w:r>
        <w:t>// Remember, values validateContact always accepts, for the fields</w:t>
      </w:r>
    </w:p>
    <w:p w14:paraId="458A66F0" w14:textId="77777777" w:rsidR="00706B9B" w:rsidRDefault="00B00610">
      <w:pPr>
        <w:pStyle w:val="SourceCode"/>
      </w:pPr>
      <w:r>
        <w:t>// checkEachField is not asking about.</w:t>
      </w:r>
    </w:p>
    <w:p w14:paraId="699BD462" w14:textId="77777777" w:rsidR="00706B9B" w:rsidRDefault="00B00610">
      <w:pPr>
        <w:pStyle w:val="SourceCode"/>
      </w:pPr>
      <w:r>
        <w:t>const std::string ACCEPTED_NAME = "a";</w:t>
      </w:r>
    </w:p>
    <w:p w14:paraId="1A2FB395" w14:textId="77777777" w:rsidR="00706B9B" w:rsidRDefault="00B00610">
      <w:pPr>
        <w:pStyle w:val="SourceCode"/>
      </w:pPr>
      <w:r>
        <w:t>const std::string ACCEPTED_EMAIL = "a@example.com";</w:t>
      </w:r>
    </w:p>
    <w:p w14:paraId="330917E6" w14:textId="77777777" w:rsidR="00706B9B" w:rsidRDefault="00B00610">
      <w:pPr>
        <w:pStyle w:val="SourceCode"/>
      </w:pPr>
      <w:r>
        <w:t>// Every answer that is not a page is one short line of text.</w:t>
      </w:r>
    </w:p>
    <w:p w14:paraId="7EE691F1" w14:textId="77777777" w:rsidR="00706B9B" w:rsidRDefault="00B00610">
      <w:pPr>
        <w:pStyle w:val="SourceCode"/>
      </w:pPr>
      <w:r>
        <w:t>const std::string NOT_FOUND_TEXT = "Not found.\n";</w:t>
      </w:r>
    </w:p>
    <w:p w14:paraId="6E79BE03" w14:textId="77777777" w:rsidR="00706B9B" w:rsidRDefault="00B00610">
      <w:pPr>
        <w:pStyle w:val="SourceCode"/>
      </w:pPr>
      <w:r>
        <w:t>const std::string UNAVAILABLE_TEXT = "The contacts cannot be reached.\n";</w:t>
      </w:r>
    </w:p>
    <w:p w14:paraId="4F7B75D8" w14:textId="77777777" w:rsidR="00706B9B" w:rsidRDefault="00B00610">
      <w:pPr>
        <w:pStyle w:val="SourceCode"/>
      </w:pPr>
      <w:r>
        <w:t>const std::string FAILURE_TEXT = "The request could not be finished.\n";</w:t>
      </w:r>
    </w:p>
    <w:p w14:paraId="4E64C9F1" w14:textId="77777777" w:rsidR="00706B9B" w:rsidRDefault="00706B9B">
      <w:pPr>
        <w:pStyle w:val="SourceCode"/>
      </w:pPr>
    </w:p>
    <w:p w14:paraId="0BA400AA" w14:textId="77777777" w:rsidR="00706B9B" w:rsidRDefault="00B00610">
      <w:pPr>
        <w:pStyle w:val="SourceCode"/>
      </w:pPr>
      <w:r>
        <w:t>// Remember, what is wrong with each field the form sent: empty text when</w:t>
      </w:r>
    </w:p>
    <w:p w14:paraId="2DBA32A1" w14:textId="77777777" w:rsidR="00706B9B" w:rsidRDefault="00B00610">
      <w:pPr>
        <w:pStyle w:val="SourceCode"/>
      </w:pPr>
      <w:r>
        <w:t>// it is fine (Lesson 8.4).</w:t>
      </w:r>
    </w:p>
    <w:p w14:paraId="5B351F28" w14:textId="77777777" w:rsidR="00706B9B" w:rsidRDefault="00B00610">
      <w:pPr>
        <w:pStyle w:val="SourceCode"/>
      </w:pPr>
      <w:r>
        <w:t>struct FieldProblems {</w:t>
      </w:r>
    </w:p>
    <w:p w14:paraId="1FF9251D" w14:textId="77777777" w:rsidR="00706B9B" w:rsidRDefault="00B00610">
      <w:pPr>
        <w:pStyle w:val="SourceCode"/>
      </w:pPr>
      <w:r>
        <w:t xml:space="preserve">    std::string nameProblem;</w:t>
      </w:r>
    </w:p>
    <w:p w14:paraId="34118C5F" w14:textId="77777777" w:rsidR="00706B9B" w:rsidRDefault="00B00610">
      <w:pPr>
        <w:pStyle w:val="SourceCode"/>
      </w:pPr>
      <w:r>
        <w:t xml:space="preserve">    std::string emailProblem;</w:t>
      </w:r>
    </w:p>
    <w:p w14:paraId="2042F341" w14:textId="77777777" w:rsidR="00706B9B" w:rsidRDefault="00B00610">
      <w:pPr>
        <w:pStyle w:val="SourceCode"/>
      </w:pPr>
      <w:r>
        <w:t xml:space="preserve">    std::string phoneProblem;</w:t>
      </w:r>
    </w:p>
    <w:p w14:paraId="437AB6D1" w14:textId="77777777" w:rsidR="00706B9B" w:rsidRDefault="00B00610">
      <w:pPr>
        <w:pStyle w:val="SourceCode"/>
      </w:pPr>
      <w:r>
        <w:t>};</w:t>
      </w:r>
    </w:p>
    <w:p w14:paraId="55C43E3A" w14:textId="77777777" w:rsidR="00706B9B" w:rsidRDefault="00706B9B">
      <w:pPr>
        <w:pStyle w:val="SourceCode"/>
      </w:pPr>
    </w:p>
    <w:p w14:paraId="649409CA" w14:textId="77777777" w:rsidR="00706B9B" w:rsidRDefault="00B00610">
      <w:pPr>
        <w:pStyle w:val="SourceCode"/>
      </w:pPr>
      <w:r>
        <w:t>// One short line of text, for every answer that is not a page. Remember,</w:t>
      </w:r>
    </w:p>
    <w:p w14:paraId="1E48789B" w14:textId="77777777" w:rsidR="00706B9B" w:rsidRDefault="00B00610">
      <w:pPr>
        <w:pStyle w:val="SourceCode"/>
      </w:pPr>
      <w:r>
        <w:t>// nosniff makes the browser believe Content-Type.</w:t>
      </w:r>
    </w:p>
    <w:p w14:paraId="5D478D33" w14:textId="77777777" w:rsidR="00706B9B" w:rsidRDefault="00B00610">
      <w:pPr>
        <w:pStyle w:val="SourceCode"/>
      </w:pPr>
      <w:r>
        <w:t>void sendText(httplib::Response &amp;response, int status,</w:t>
      </w:r>
    </w:p>
    <w:p w14:paraId="1D00D4E4" w14:textId="77777777" w:rsidR="00706B9B" w:rsidRDefault="00B00610">
      <w:pPr>
        <w:pStyle w:val="SourceCode"/>
      </w:pPr>
      <w:r>
        <w:t xml:space="preserve">              const std::string &amp;message)</w:t>
      </w:r>
    </w:p>
    <w:p w14:paraId="43F3EFDE" w14:textId="77777777" w:rsidR="00706B9B" w:rsidRDefault="00B00610">
      <w:pPr>
        <w:pStyle w:val="SourceCode"/>
      </w:pPr>
      <w:r>
        <w:t>{</w:t>
      </w:r>
    </w:p>
    <w:p w14:paraId="0045E49B" w14:textId="77777777" w:rsidR="00706B9B" w:rsidRDefault="00B00610">
      <w:pPr>
        <w:pStyle w:val="SourceCode"/>
      </w:pPr>
      <w:r>
        <w:t xml:space="preserve">    response.status = status;</w:t>
      </w:r>
    </w:p>
    <w:p w14:paraId="145FB054" w14:textId="77777777" w:rsidR="00706B9B" w:rsidRDefault="00B00610">
      <w:pPr>
        <w:pStyle w:val="SourceCode"/>
      </w:pPr>
      <w:r>
        <w:t xml:space="preserve">    response.set_content(message, TEXT_TYPE);</w:t>
      </w:r>
    </w:p>
    <w:p w14:paraId="35FC4BD4" w14:textId="77777777" w:rsidR="00706B9B" w:rsidRDefault="00B00610">
      <w:pPr>
        <w:pStyle w:val="SourceCode"/>
      </w:pPr>
      <w:r>
        <w:t xml:space="preserve">    response.set_header("X-Content-Type-Options", "nosniff");</w:t>
      </w:r>
    </w:p>
    <w:p w14:paraId="2AF5C689" w14:textId="77777777" w:rsidR="00706B9B" w:rsidRDefault="00B00610">
      <w:pPr>
        <w:pStyle w:val="SourceCode"/>
      </w:pPr>
      <w:r>
        <w:t>}</w:t>
      </w:r>
    </w:p>
    <w:p w14:paraId="31CE3C81" w14:textId="77777777" w:rsidR="00706B9B" w:rsidRDefault="00706B9B">
      <w:pPr>
        <w:pStyle w:val="SourceCode"/>
      </w:pPr>
    </w:p>
    <w:p w14:paraId="4FF3E652" w14:textId="77777777" w:rsidR="00706B9B" w:rsidRDefault="00B00610">
      <w:pPr>
        <w:pStyle w:val="SourceCode"/>
      </w:pPr>
      <w:r>
        <w:t>// Remember, render a template from cpp/templates with its data, escaped,</w:t>
      </w:r>
    </w:p>
    <w:p w14:paraId="5AD7C03D" w14:textId="77777777" w:rsidR="00706B9B" w:rsidRDefault="00B00610">
      <w:pPr>
        <w:pStyle w:val="SourceCode"/>
      </w:pPr>
      <w:r>
        <w:t>// and answer with the page; inja throws an inja::InjaError when it cannot</w:t>
      </w:r>
    </w:p>
    <w:p w14:paraId="21F6C5F2" w14:textId="77777777" w:rsidR="00706B9B" w:rsidRDefault="00B00610">
      <w:pPr>
        <w:pStyle w:val="SourceCode"/>
      </w:pPr>
      <w:r>
        <w:t>// (Lesson 8.3).</w:t>
      </w:r>
    </w:p>
    <w:p w14:paraId="131489F7" w14:textId="77777777" w:rsidR="00706B9B" w:rsidRDefault="00B00610">
      <w:pPr>
        <w:pStyle w:val="SourceCode"/>
      </w:pPr>
      <w:r>
        <w:t>void sendPage(httplib::Response &amp;response, int status,</w:t>
      </w:r>
    </w:p>
    <w:p w14:paraId="15FD9349" w14:textId="77777777" w:rsidR="00706B9B" w:rsidRDefault="00B00610">
      <w:pPr>
        <w:pStyle w:val="SourceCode"/>
      </w:pPr>
      <w:r>
        <w:t xml:space="preserve">              const std::string &amp;templateName, const nlohmann::json &amp;pageData)</w:t>
      </w:r>
    </w:p>
    <w:p w14:paraId="3C082718" w14:textId="77777777" w:rsidR="00706B9B" w:rsidRDefault="00B00610">
      <w:pPr>
        <w:pStyle w:val="SourceCode"/>
      </w:pPr>
      <w:r>
        <w:t>{</w:t>
      </w:r>
    </w:p>
    <w:p w14:paraId="1FD099D0" w14:textId="77777777" w:rsidR="00706B9B" w:rsidRDefault="00B00610">
      <w:pPr>
        <w:pStyle w:val="SourceCode"/>
      </w:pPr>
      <w:r>
        <w:t xml:space="preserve">    inja::Environment environment("cpp/templates/");</w:t>
      </w:r>
    </w:p>
    <w:p w14:paraId="20A98F17" w14:textId="77777777" w:rsidR="00706B9B" w:rsidRDefault="00B00610">
      <w:pPr>
        <w:pStyle w:val="SourceCode"/>
      </w:pPr>
      <w:r>
        <w:t xml:space="preserve">    environment.set_html_autoescape(true);</w:t>
      </w:r>
    </w:p>
    <w:p w14:paraId="23E3269F" w14:textId="77777777" w:rsidR="00706B9B" w:rsidRDefault="00B00610">
      <w:pPr>
        <w:pStyle w:val="SourceCode"/>
      </w:pPr>
      <w:r>
        <w:t xml:space="preserve">    response.set_header("X-Content-Type-Options", "nosniff");</w:t>
      </w:r>
    </w:p>
    <w:p w14:paraId="5C4D5D41" w14:textId="77777777" w:rsidR="00706B9B" w:rsidRDefault="00B00610">
      <w:pPr>
        <w:pStyle w:val="SourceCode"/>
      </w:pPr>
      <w:r>
        <w:t xml:space="preserve">    try {</w:t>
      </w:r>
    </w:p>
    <w:p w14:paraId="1EFF68FF" w14:textId="77777777" w:rsidR="00706B9B" w:rsidRDefault="00B00610">
      <w:pPr>
        <w:pStyle w:val="SourceCode"/>
      </w:pPr>
      <w:r>
        <w:t xml:space="preserve">        std::string html = environment.render_file(templateName, pageData);</w:t>
      </w:r>
    </w:p>
    <w:p w14:paraId="476BC512" w14:textId="77777777" w:rsidR="00706B9B" w:rsidRDefault="00B00610">
      <w:pPr>
        <w:pStyle w:val="SourceCode"/>
      </w:pPr>
      <w:r>
        <w:t xml:space="preserve">        response.status = status;</w:t>
      </w:r>
    </w:p>
    <w:p w14:paraId="0C74137E" w14:textId="77777777" w:rsidR="00706B9B" w:rsidRDefault="00B00610">
      <w:pPr>
        <w:pStyle w:val="SourceCode"/>
      </w:pPr>
      <w:r>
        <w:t xml:space="preserve">        response.set_content(html, HTML_TYPE);</w:t>
      </w:r>
    </w:p>
    <w:p w14:paraId="5C1C74FB" w14:textId="77777777" w:rsidR="00706B9B" w:rsidRDefault="00B00610">
      <w:pPr>
        <w:pStyle w:val="SourceCode"/>
      </w:pPr>
      <w:r>
        <w:t xml:space="preserve">    } catch (const inja::InjaError &amp;error) {</w:t>
      </w:r>
    </w:p>
    <w:p w14:paraId="4AC0A177" w14:textId="77777777" w:rsidR="00706B9B" w:rsidRDefault="00B00610">
      <w:pPr>
        <w:pStyle w:val="SourceCode"/>
      </w:pPr>
      <w:r>
        <w:t xml:space="preserve">        std::cerr &lt;&lt; "Error: " &lt;&lt; error.message &lt;&lt; std::endl;</w:t>
      </w:r>
    </w:p>
    <w:p w14:paraId="5AFF3BBA" w14:textId="77777777" w:rsidR="00706B9B" w:rsidRDefault="00B00610">
      <w:pPr>
        <w:pStyle w:val="SourceCode"/>
      </w:pPr>
      <w:r>
        <w:t xml:space="preserve">        response.status = 500;</w:t>
      </w:r>
    </w:p>
    <w:p w14:paraId="0CA3452F" w14:textId="77777777" w:rsidR="00706B9B" w:rsidRDefault="00B00610">
      <w:pPr>
        <w:pStyle w:val="SourceCode"/>
      </w:pPr>
      <w:r>
        <w:t xml:space="preserve">        response.set_content("", HTML_TYPE);</w:t>
      </w:r>
    </w:p>
    <w:p w14:paraId="6EA1E427" w14:textId="77777777" w:rsidR="00706B9B" w:rsidRDefault="00B00610">
      <w:pPr>
        <w:pStyle w:val="SourceCode"/>
      </w:pPr>
      <w:r>
        <w:t xml:space="preserve">    }</w:t>
      </w:r>
    </w:p>
    <w:p w14:paraId="53BAA254" w14:textId="77777777" w:rsidR="00706B9B" w:rsidRDefault="00B00610">
      <w:pPr>
        <w:pStyle w:val="SourceCode"/>
      </w:pPr>
      <w:r>
        <w:t>}</w:t>
      </w:r>
    </w:p>
    <w:p w14:paraId="39F25B97" w14:textId="77777777" w:rsidR="00706B9B" w:rsidRDefault="00706B9B">
      <w:pPr>
        <w:pStyle w:val="SourceCode"/>
      </w:pPr>
    </w:p>
    <w:p w14:paraId="21B078FD" w14:textId="77777777" w:rsidR="00706B9B" w:rsidRDefault="00B00610">
      <w:pPr>
        <w:pStyle w:val="SourceCode"/>
      </w:pPr>
      <w:r>
        <w:t>// Remember, Post/Redirect/Get: 303 See Other sends the browser to location</w:t>
      </w:r>
    </w:p>
    <w:p w14:paraId="0A1E402E" w14:textId="77777777" w:rsidR="00706B9B" w:rsidRDefault="00B00610">
      <w:pPr>
        <w:pStyle w:val="SourceCode"/>
      </w:pPr>
      <w:r>
        <w:t>// with a GET, so a refresh never sends the form again (Lesson 8.4).</w:t>
      </w:r>
    </w:p>
    <w:p w14:paraId="4590D604" w14:textId="77777777" w:rsidR="00706B9B" w:rsidRDefault="00B00610">
      <w:pPr>
        <w:pStyle w:val="SourceCode"/>
      </w:pPr>
      <w:r>
        <w:t>void sendRedirect(httplib::Response &amp;response, const std::string &amp;location)</w:t>
      </w:r>
    </w:p>
    <w:p w14:paraId="606F1EDC" w14:textId="77777777" w:rsidR="00706B9B" w:rsidRDefault="00B00610">
      <w:pPr>
        <w:pStyle w:val="SourceCode"/>
      </w:pPr>
      <w:r>
        <w:t>{</w:t>
      </w:r>
    </w:p>
    <w:p w14:paraId="21FFBBBC" w14:textId="77777777" w:rsidR="00706B9B" w:rsidRDefault="00B00610">
      <w:pPr>
        <w:pStyle w:val="SourceCode"/>
      </w:pPr>
      <w:r>
        <w:t xml:space="preserve">    response.status = 303;</w:t>
      </w:r>
    </w:p>
    <w:p w14:paraId="6AD1DEA8" w14:textId="77777777" w:rsidR="00706B9B" w:rsidRDefault="00B00610">
      <w:pPr>
        <w:pStyle w:val="SourceCode"/>
      </w:pPr>
      <w:r>
        <w:t xml:space="preserve">    response.set_header("Location", location);</w:t>
      </w:r>
    </w:p>
    <w:p w14:paraId="1057B830" w14:textId="77777777" w:rsidR="00706B9B" w:rsidRDefault="00B00610">
      <w:pPr>
        <w:pStyle w:val="SourceCode"/>
      </w:pPr>
      <w:r>
        <w:t>}</w:t>
      </w:r>
    </w:p>
    <w:p w14:paraId="1041C54F" w14:textId="77777777" w:rsidR="00706B9B" w:rsidRDefault="00706B9B">
      <w:pPr>
        <w:pStyle w:val="SourceCode"/>
      </w:pPr>
    </w:p>
    <w:p w14:paraId="463B2032" w14:textId="77777777" w:rsidR="00706B9B" w:rsidRDefault="00B00610">
      <w:pPr>
        <w:pStyle w:val="SourceCode"/>
      </w:pPr>
      <w:r>
        <w:t>// pathId returns the {id} of the route's pattern, /contacts/:id/edit or</w:t>
      </w:r>
    </w:p>
    <w:p w14:paraId="654EF65A" w14:textId="77777777" w:rsidR="00706B9B" w:rsidRDefault="00B00610">
      <w:pPr>
        <w:pStyle w:val="SourceCode"/>
      </w:pPr>
      <w:r>
        <w:t>// /contacts/:id/delete, or 0 when it is not an id: Lesson 6.11's rules.</w:t>
      </w:r>
    </w:p>
    <w:p w14:paraId="214DD2E2" w14:textId="77777777" w:rsidR="00706B9B" w:rsidRDefault="00B00610">
      <w:pPr>
        <w:pStyle w:val="SourceCode"/>
      </w:pPr>
      <w:r>
        <w:t>// Remember, path_params holds what each :name of the pattern matched.</w:t>
      </w:r>
    </w:p>
    <w:p w14:paraId="419FE911" w14:textId="77777777" w:rsidR="00706B9B" w:rsidRDefault="00B00610">
      <w:pPr>
        <w:pStyle w:val="SourceCode"/>
      </w:pPr>
      <w:r>
        <w:t>int pathId(const httplib::Request &amp;request)</w:t>
      </w:r>
    </w:p>
    <w:p w14:paraId="2EBCF729" w14:textId="77777777" w:rsidR="00706B9B" w:rsidRDefault="00B00610">
      <w:pPr>
        <w:pStyle w:val="SourceCode"/>
      </w:pPr>
      <w:r>
        <w:t>{</w:t>
      </w:r>
    </w:p>
    <w:p w14:paraId="2262AC66" w14:textId="77777777" w:rsidR="00706B9B" w:rsidRDefault="00B00610">
      <w:pPr>
        <w:pStyle w:val="SourceCode"/>
      </w:pPr>
      <w:r>
        <w:t xml:space="preserve">    std::string idText = request.path_params.at("id");</w:t>
      </w:r>
    </w:p>
    <w:p w14:paraId="3E7C89FD" w14:textId="77777777" w:rsidR="00706B9B" w:rsidRDefault="00B00610">
      <w:pPr>
        <w:pStyle w:val="SourceCode"/>
      </w:pPr>
      <w:r>
        <w:t xml:space="preserve">    if (idText.empty() || idText.length() &gt; ID_DIGITS_LIMIT ||</w:t>
      </w:r>
    </w:p>
    <w:p w14:paraId="4AC68CF2" w14:textId="77777777" w:rsidR="00706B9B" w:rsidRDefault="00B00610">
      <w:pPr>
        <w:pStyle w:val="SourceCode"/>
      </w:pPr>
      <w:r>
        <w:t xml:space="preserve">        idText[0] == '0') {</w:t>
      </w:r>
    </w:p>
    <w:p w14:paraId="3E19F82E" w14:textId="77777777" w:rsidR="00706B9B" w:rsidRDefault="00B00610">
      <w:pPr>
        <w:pStyle w:val="SourceCode"/>
      </w:pPr>
      <w:r>
        <w:t xml:space="preserve">        return 0;</w:t>
      </w:r>
    </w:p>
    <w:p w14:paraId="0552D581" w14:textId="77777777" w:rsidR="00706B9B" w:rsidRDefault="00B00610">
      <w:pPr>
        <w:pStyle w:val="SourceCode"/>
      </w:pPr>
      <w:r>
        <w:t xml:space="preserve">    }</w:t>
      </w:r>
    </w:p>
    <w:p w14:paraId="55D572B4" w14:textId="77777777" w:rsidR="00706B9B" w:rsidRDefault="00B00610">
      <w:pPr>
        <w:pStyle w:val="SourceCode"/>
      </w:pPr>
      <w:r>
        <w:t xml:space="preserve">    for (char character : idText) {</w:t>
      </w:r>
    </w:p>
    <w:p w14:paraId="789E501C" w14:textId="77777777" w:rsidR="00706B9B" w:rsidRDefault="00B00610">
      <w:pPr>
        <w:pStyle w:val="SourceCode"/>
      </w:pPr>
      <w:r>
        <w:t xml:space="preserve">        if (DIGIT_CHARACTERS.find(character) == std::string::npos) {</w:t>
      </w:r>
    </w:p>
    <w:p w14:paraId="6C743183" w14:textId="77777777" w:rsidR="00706B9B" w:rsidRDefault="00B00610">
      <w:pPr>
        <w:pStyle w:val="SourceCode"/>
      </w:pPr>
      <w:r>
        <w:t xml:space="preserve">            return 0;</w:t>
      </w:r>
    </w:p>
    <w:p w14:paraId="409C6BCC" w14:textId="77777777" w:rsidR="00706B9B" w:rsidRDefault="00B00610">
      <w:pPr>
        <w:pStyle w:val="SourceCode"/>
      </w:pPr>
      <w:r>
        <w:t xml:space="preserve">        }</w:t>
      </w:r>
    </w:p>
    <w:p w14:paraId="4BE038AA" w14:textId="77777777" w:rsidR="00706B9B" w:rsidRDefault="00B00610">
      <w:pPr>
        <w:pStyle w:val="SourceCode"/>
      </w:pPr>
      <w:r>
        <w:t xml:space="preserve">    }</w:t>
      </w:r>
    </w:p>
    <w:p w14:paraId="73EABD80" w14:textId="77777777" w:rsidR="00706B9B" w:rsidRDefault="00B00610">
      <w:pPr>
        <w:pStyle w:val="SourceCode"/>
      </w:pPr>
      <w:r>
        <w:t xml:space="preserve">    long long contactId = std::stoll(idText);</w:t>
      </w:r>
    </w:p>
    <w:p w14:paraId="0F74DF59" w14:textId="77777777" w:rsidR="00706B9B" w:rsidRDefault="00B00610">
      <w:pPr>
        <w:pStyle w:val="SourceCode"/>
      </w:pPr>
      <w:r>
        <w:t xml:space="preserve">    if (contactId &gt; ID_LIMIT) {</w:t>
      </w:r>
    </w:p>
    <w:p w14:paraId="11A918F3" w14:textId="77777777" w:rsidR="00706B9B" w:rsidRDefault="00B00610">
      <w:pPr>
        <w:pStyle w:val="SourceCode"/>
      </w:pPr>
      <w:r>
        <w:t xml:space="preserve">        return 0;</w:t>
      </w:r>
    </w:p>
    <w:p w14:paraId="1F2EDDEC" w14:textId="77777777" w:rsidR="00706B9B" w:rsidRDefault="00B00610">
      <w:pPr>
        <w:pStyle w:val="SourceCode"/>
      </w:pPr>
      <w:r>
        <w:t xml:space="preserve">    }</w:t>
      </w:r>
    </w:p>
    <w:p w14:paraId="640470B0" w14:textId="77777777" w:rsidR="00706B9B" w:rsidRDefault="00B00610">
      <w:pPr>
        <w:pStyle w:val="SourceCode"/>
      </w:pPr>
      <w:r>
        <w:t xml:space="preserve">    return static_cast&lt;int&gt;(contactId);</w:t>
      </w:r>
    </w:p>
    <w:p w14:paraId="1963F47E" w14:textId="77777777" w:rsidR="00706B9B" w:rsidRDefault="00B00610">
      <w:pPr>
        <w:pStyle w:val="SourceCode"/>
      </w:pPr>
      <w:r>
        <w:t>}</w:t>
      </w:r>
    </w:p>
    <w:p w14:paraId="2AA75679" w14:textId="77777777" w:rsidR="00706B9B" w:rsidRDefault="00706B9B">
      <w:pPr>
        <w:pStyle w:val="SourceCode"/>
      </w:pPr>
    </w:p>
    <w:p w14:paraId="70AD2B7B" w14:textId="77777777" w:rsidR="00706B9B" w:rsidRDefault="00B00610">
      <w:pPr>
        <w:pStyle w:val="SourceCode"/>
      </w:pPr>
      <w:r>
        <w:t>// Remember, checkEachField asks validateContact about one field at a time,</w:t>
      </w:r>
    </w:p>
    <w:p w14:paraId="3E6A117C" w14:textId="77777777" w:rsidR="00706B9B" w:rsidRDefault="00B00610">
      <w:pPr>
        <w:pStyle w:val="SourceCode"/>
      </w:pPr>
      <w:r>
        <w:t>// so the form shows every problem at once (Lesson 8.4).</w:t>
      </w:r>
    </w:p>
    <w:p w14:paraId="062D8902" w14:textId="77777777" w:rsidR="00706B9B" w:rsidRDefault="00B00610">
      <w:pPr>
        <w:pStyle w:val="SourceCode"/>
      </w:pPr>
      <w:r>
        <w:t>FieldProblems checkEachField(const std::string &amp;fullName,</w:t>
      </w:r>
    </w:p>
    <w:p w14:paraId="1BEDC5BB" w14:textId="77777777" w:rsidR="00706B9B" w:rsidRDefault="00B00610">
      <w:pPr>
        <w:pStyle w:val="SourceCode"/>
      </w:pPr>
      <w:r>
        <w:t xml:space="preserve">                             const std::string &amp;email,</w:t>
      </w:r>
    </w:p>
    <w:p w14:paraId="0BC74CA9" w14:textId="77777777" w:rsidR="00706B9B" w:rsidRDefault="00B00610">
      <w:pPr>
        <w:pStyle w:val="SourceCode"/>
      </w:pPr>
      <w:r>
        <w:t xml:space="preserve">                             const std::string &amp;phone)</w:t>
      </w:r>
    </w:p>
    <w:p w14:paraId="77D4ABEF" w14:textId="77777777" w:rsidR="00706B9B" w:rsidRDefault="00B00610">
      <w:pPr>
        <w:pStyle w:val="SourceCode"/>
      </w:pPr>
      <w:r>
        <w:t>{</w:t>
      </w:r>
    </w:p>
    <w:p w14:paraId="34D4E709" w14:textId="77777777" w:rsidR="00706B9B" w:rsidRDefault="00B00610">
      <w:pPr>
        <w:pStyle w:val="SourceCode"/>
      </w:pPr>
      <w:r>
        <w:t xml:space="preserve">    FieldProblems problems;</w:t>
      </w:r>
    </w:p>
    <w:p w14:paraId="66B01DCF" w14:textId="77777777" w:rsidR="00706B9B" w:rsidRDefault="00B00610">
      <w:pPr>
        <w:pStyle w:val="SourceCode"/>
      </w:pPr>
      <w:r>
        <w:t xml:space="preserve">    problems.nameProblem = validateContact(fullName, ACCEPTED_EMAIL, "");</w:t>
      </w:r>
    </w:p>
    <w:p w14:paraId="0D746A5D" w14:textId="77777777" w:rsidR="00706B9B" w:rsidRDefault="00B00610">
      <w:pPr>
        <w:pStyle w:val="SourceCode"/>
      </w:pPr>
      <w:r>
        <w:t xml:space="preserve">    problems.emailProblem = validateContact(ACCEPTED_NAME, email, "");</w:t>
      </w:r>
    </w:p>
    <w:p w14:paraId="4621354C" w14:textId="77777777" w:rsidR="00706B9B" w:rsidRDefault="00B00610">
      <w:pPr>
        <w:pStyle w:val="SourceCode"/>
      </w:pPr>
      <w:r>
        <w:t xml:space="preserve">    problems.phoneProblem =</w:t>
      </w:r>
    </w:p>
    <w:p w14:paraId="03067157" w14:textId="77777777" w:rsidR="00706B9B" w:rsidRDefault="00B00610">
      <w:pPr>
        <w:pStyle w:val="SourceCode"/>
      </w:pPr>
      <w:r>
        <w:t xml:space="preserve">        validateContact(ACCEPTED_NAME, ACCEPTED_EMAIL, phone);</w:t>
      </w:r>
    </w:p>
    <w:p w14:paraId="2936CA15" w14:textId="77777777" w:rsidR="00706B9B" w:rsidRDefault="00B00610">
      <w:pPr>
        <w:pStyle w:val="SourceCode"/>
      </w:pPr>
      <w:r>
        <w:t xml:space="preserve">    return problems;</w:t>
      </w:r>
    </w:p>
    <w:p w14:paraId="35F3594E" w14:textId="77777777" w:rsidR="00706B9B" w:rsidRDefault="00B00610">
      <w:pPr>
        <w:pStyle w:val="SourceCode"/>
      </w:pPr>
      <w:r>
        <w:t>}</w:t>
      </w:r>
    </w:p>
    <w:p w14:paraId="53B5CF5D" w14:textId="77777777" w:rsidR="00706B9B" w:rsidRDefault="00706B9B">
      <w:pPr>
        <w:pStyle w:val="SourceCode"/>
      </w:pPr>
    </w:p>
    <w:p w14:paraId="00E10E50" w14:textId="77777777" w:rsidR="00706B9B" w:rsidRDefault="00B00610">
      <w:pPr>
        <w:pStyle w:val="SourceCode"/>
      </w:pPr>
      <w:r>
        <w:t>// Remember, true when any field has a problem.</w:t>
      </w:r>
    </w:p>
    <w:p w14:paraId="54EEB946" w14:textId="77777777" w:rsidR="00706B9B" w:rsidRDefault="00B00610">
      <w:pPr>
        <w:pStyle w:val="SourceCode"/>
      </w:pPr>
      <w:r>
        <w:t>bool hasProblem(const FieldProblems &amp;problems)</w:t>
      </w:r>
    </w:p>
    <w:p w14:paraId="6546A4B2" w14:textId="77777777" w:rsidR="00706B9B" w:rsidRDefault="00B00610">
      <w:pPr>
        <w:pStyle w:val="SourceCode"/>
      </w:pPr>
      <w:r>
        <w:t>{</w:t>
      </w:r>
    </w:p>
    <w:p w14:paraId="6229260A" w14:textId="77777777" w:rsidR="00706B9B" w:rsidRDefault="00B00610">
      <w:pPr>
        <w:pStyle w:val="SourceCode"/>
      </w:pPr>
      <w:r>
        <w:t xml:space="preserve">    return !problems.nameProblem.empty() || !problems.emailProblem.empty() ||</w:t>
      </w:r>
    </w:p>
    <w:p w14:paraId="5FA5449E" w14:textId="77777777" w:rsidR="00706B9B" w:rsidRDefault="00B00610">
      <w:pPr>
        <w:pStyle w:val="SourceCode"/>
      </w:pPr>
      <w:r>
        <w:t xml:space="preserve">           !problems.phoneProblem.empty();</w:t>
      </w:r>
    </w:p>
    <w:p w14:paraId="62464C52" w14:textId="77777777" w:rsidR="00706B9B" w:rsidRDefault="00B00610">
      <w:pPr>
        <w:pStyle w:val="SourceCode"/>
      </w:pPr>
      <w:r>
        <w:t>}</w:t>
      </w:r>
    </w:p>
    <w:p w14:paraId="3DEAC759" w14:textId="77777777" w:rsidR="00706B9B" w:rsidRDefault="00706B9B">
      <w:pPr>
        <w:pStyle w:val="SourceCode"/>
      </w:pPr>
    </w:p>
    <w:p w14:paraId="72EE67D6" w14:textId="77777777" w:rsidR="00706B9B" w:rsidRDefault="00B00610">
      <w:pPr>
        <w:pStyle w:val="SourceCode"/>
      </w:pPr>
      <w:r>
        <w:t>// The edit form: its notice, the value each box shows, and each box's</w:t>
      </w:r>
    </w:p>
    <w:p w14:paraId="3F127A06" w14:textId="77777777" w:rsidR="00706B9B" w:rsidRDefault="00B00610">
      <w:pPr>
        <w:pStyle w:val="SourceCode"/>
      </w:pPr>
      <w:r>
        <w:t>// problem. contactId goes into the form's address, /contacts/{id}/edit, so</w:t>
      </w:r>
    </w:p>
    <w:p w14:paraId="42E006A1" w14:textId="77777777" w:rsidR="00706B9B" w:rsidRDefault="00B00610">
      <w:pPr>
        <w:pStyle w:val="SourceCode"/>
      </w:pPr>
      <w:r>
        <w:t>// the form posts back to the contact it came from.</w:t>
      </w:r>
    </w:p>
    <w:p w14:paraId="276B2F26" w14:textId="77777777" w:rsidR="00706B9B" w:rsidRDefault="00B00610">
      <w:pPr>
        <w:pStyle w:val="SourceCode"/>
      </w:pPr>
      <w:r>
        <w:t>void sendEditForm(httplib::Response &amp;response, int status, int contactId,</w:t>
      </w:r>
    </w:p>
    <w:p w14:paraId="55FC846B" w14:textId="77777777" w:rsidR="00706B9B" w:rsidRDefault="00B00610">
      <w:pPr>
        <w:pStyle w:val="SourceCode"/>
      </w:pPr>
      <w:r>
        <w:t xml:space="preserve">                  const std::string &amp;notice, const std::string &amp;fullName,</w:t>
      </w:r>
    </w:p>
    <w:p w14:paraId="5370DEE0" w14:textId="77777777" w:rsidR="00706B9B" w:rsidRDefault="00B00610">
      <w:pPr>
        <w:pStyle w:val="SourceCode"/>
      </w:pPr>
      <w:r>
        <w:t xml:space="preserve">                  const std::string &amp;email, const std::string &amp;phone,</w:t>
      </w:r>
    </w:p>
    <w:p w14:paraId="2C2327B2" w14:textId="77777777" w:rsidR="00706B9B" w:rsidRDefault="00B00610">
      <w:pPr>
        <w:pStyle w:val="SourceCode"/>
      </w:pPr>
      <w:r>
        <w:t xml:space="preserve">                  const FieldProblems &amp;problems)</w:t>
      </w:r>
    </w:p>
    <w:p w14:paraId="5BB695DA" w14:textId="77777777" w:rsidR="00706B9B" w:rsidRDefault="00B00610">
      <w:pPr>
        <w:pStyle w:val="SourceCode"/>
      </w:pPr>
      <w:r>
        <w:t>{</w:t>
      </w:r>
    </w:p>
    <w:p w14:paraId="069FC343" w14:textId="77777777" w:rsidR="00706B9B" w:rsidRDefault="00B00610">
      <w:pPr>
        <w:pStyle w:val="SourceCode"/>
      </w:pPr>
      <w:r>
        <w:t xml:space="preserve">    nlohmann::json pageData;</w:t>
      </w:r>
    </w:p>
    <w:p w14:paraId="3A128681" w14:textId="77777777" w:rsidR="00706B9B" w:rsidRDefault="00B00610">
      <w:pPr>
        <w:pStyle w:val="SourceCode"/>
      </w:pPr>
      <w:r>
        <w:t xml:space="preserve">    pageData["id"] = contactId;</w:t>
      </w:r>
    </w:p>
    <w:p w14:paraId="73BEE04C" w14:textId="77777777" w:rsidR="00706B9B" w:rsidRDefault="00B00610">
      <w:pPr>
        <w:pStyle w:val="SourceCode"/>
      </w:pPr>
      <w:r>
        <w:t xml:space="preserve">    pageData["notice"] = notice;</w:t>
      </w:r>
    </w:p>
    <w:p w14:paraId="7CAFB0DA" w14:textId="77777777" w:rsidR="00706B9B" w:rsidRDefault="00B00610">
      <w:pPr>
        <w:pStyle w:val="SourceCode"/>
      </w:pPr>
      <w:r>
        <w:t xml:space="preserve">    pageData["full_name"] = fullName;</w:t>
      </w:r>
    </w:p>
    <w:p w14:paraId="7B20951A" w14:textId="77777777" w:rsidR="00706B9B" w:rsidRDefault="00B00610">
      <w:pPr>
        <w:pStyle w:val="SourceCode"/>
      </w:pPr>
      <w:r>
        <w:t xml:space="preserve">    pageData["name_problem"] = problems.nameProblem;</w:t>
      </w:r>
    </w:p>
    <w:p w14:paraId="2C04F4AB" w14:textId="77777777" w:rsidR="00706B9B" w:rsidRDefault="00B00610">
      <w:pPr>
        <w:pStyle w:val="SourceCode"/>
      </w:pPr>
      <w:r>
        <w:t xml:space="preserve">    pageData["email"] = email;</w:t>
      </w:r>
    </w:p>
    <w:p w14:paraId="552AFF17" w14:textId="77777777" w:rsidR="00706B9B" w:rsidRDefault="00B00610">
      <w:pPr>
        <w:pStyle w:val="SourceCode"/>
      </w:pPr>
      <w:r>
        <w:t xml:space="preserve">    pageData["email_problem"] = problems.emailProblem;</w:t>
      </w:r>
    </w:p>
    <w:p w14:paraId="6D88ED52" w14:textId="77777777" w:rsidR="00706B9B" w:rsidRDefault="00B00610">
      <w:pPr>
        <w:pStyle w:val="SourceCode"/>
      </w:pPr>
      <w:r>
        <w:t xml:space="preserve">    pageData["phone"] = phone;</w:t>
      </w:r>
    </w:p>
    <w:p w14:paraId="39054612" w14:textId="77777777" w:rsidR="00706B9B" w:rsidRDefault="00B00610">
      <w:pPr>
        <w:pStyle w:val="SourceCode"/>
      </w:pPr>
      <w:r>
        <w:t xml:space="preserve">    pageData["phone_problem"] = problems.phoneProblem;</w:t>
      </w:r>
    </w:p>
    <w:p w14:paraId="1A5DEDF1" w14:textId="77777777" w:rsidR="00706B9B" w:rsidRDefault="00B00610">
      <w:pPr>
        <w:pStyle w:val="SourceCode"/>
      </w:pPr>
      <w:r>
        <w:t xml:space="preserve">    sendPage(response, status, "basic_edit.html", pageData);</w:t>
      </w:r>
    </w:p>
    <w:p w14:paraId="207E0261" w14:textId="77777777" w:rsidR="00706B9B" w:rsidRDefault="00B00610">
      <w:pPr>
        <w:pStyle w:val="SourceCode"/>
      </w:pPr>
      <w:r>
        <w:t>}</w:t>
      </w:r>
    </w:p>
    <w:p w14:paraId="1D2E1630" w14:textId="77777777" w:rsidR="00706B9B" w:rsidRDefault="00706B9B">
      <w:pPr>
        <w:pStyle w:val="SourceCode"/>
      </w:pPr>
    </w:p>
    <w:p w14:paraId="0C15E5D7" w14:textId="77777777" w:rsidR="00706B9B" w:rsidRDefault="00B00610">
      <w:pPr>
        <w:pStyle w:val="SourceCode"/>
      </w:pPr>
      <w:r>
        <w:t>// readContact reads the contact with this id for the edit form and the</w:t>
      </w:r>
    </w:p>
    <w:p w14:paraId="3F1F17A3" w14:textId="77777777" w:rsidR="00706B9B" w:rsidRDefault="00B00610">
      <w:pPr>
        <w:pStyle w:val="SourceCode"/>
      </w:pPr>
      <w:r>
        <w:t>// confirmation page. Returns true with the contact, or false after</w:t>
      </w:r>
    </w:p>
    <w:p w14:paraId="26DA9A57" w14:textId="77777777" w:rsidR="00706B9B" w:rsidRDefault="00B00610">
      <w:pPr>
        <w:pStyle w:val="SourceCode"/>
      </w:pPr>
      <w:r>
        <w:t>// answering: 404 for an id no contact has.</w:t>
      </w:r>
    </w:p>
    <w:p w14:paraId="2B5FB214" w14:textId="77777777" w:rsidR="00706B9B" w:rsidRDefault="00B00610">
      <w:pPr>
        <w:pStyle w:val="SourceCode"/>
      </w:pPr>
      <w:r>
        <w:t>bool readContact(httplib::Response &amp;response, int contactId,</w:t>
      </w:r>
    </w:p>
    <w:p w14:paraId="113F8522" w14:textId="77777777" w:rsidR="00706B9B" w:rsidRDefault="00B00610">
      <w:pPr>
        <w:pStyle w:val="SourceCode"/>
      </w:pPr>
      <w:r>
        <w:t xml:space="preserve">                 Contact &amp;contact)</w:t>
      </w:r>
    </w:p>
    <w:p w14:paraId="4CE310FD" w14:textId="77777777" w:rsidR="00706B9B" w:rsidRDefault="00B00610">
      <w:pPr>
        <w:pStyle w:val="SourceCode"/>
      </w:pPr>
      <w:r>
        <w:t>{</w:t>
      </w:r>
    </w:p>
    <w:p w14:paraId="3E0F971F" w14:textId="77777777" w:rsidR="00706B9B" w:rsidRDefault="00B00610">
      <w:pPr>
        <w:pStyle w:val="SourceCode"/>
      </w:pPr>
      <w:r>
        <w:t xml:space="preserve">    std::string problem;</w:t>
      </w:r>
    </w:p>
    <w:p w14:paraId="77255899" w14:textId="77777777" w:rsidR="00706B9B" w:rsidRDefault="00B00610">
      <w:pPr>
        <w:pStyle w:val="SourceCode"/>
      </w:pPr>
      <w:r>
        <w:t xml:space="preserve">    std::unique_ptr&lt;sql::Connection&gt; connection;</w:t>
      </w:r>
    </w:p>
    <w:p w14:paraId="6EC4EBB3" w14:textId="77777777" w:rsidR="00706B9B" w:rsidRDefault="00B00610">
      <w:pPr>
        <w:pStyle w:val="SourceCode"/>
      </w:pPr>
      <w:r>
        <w:t xml:space="preserve">    if (openConnection(connection, problem) != ContactStatus::Success) {</w:t>
      </w:r>
    </w:p>
    <w:p w14:paraId="139337A1" w14:textId="77777777" w:rsidR="00706B9B" w:rsidRDefault="00B00610">
      <w:pPr>
        <w:pStyle w:val="SourceCode"/>
      </w:pPr>
      <w:r>
        <w:t xml:space="preserve">        sendText(response, 503, UNAVAILABLE_TEXT);</w:t>
      </w:r>
    </w:p>
    <w:p w14:paraId="11C9C9DF" w14:textId="77777777" w:rsidR="00706B9B" w:rsidRDefault="00B00610">
      <w:pPr>
        <w:pStyle w:val="SourceCode"/>
      </w:pPr>
      <w:r>
        <w:t xml:space="preserve">        return false;</w:t>
      </w:r>
    </w:p>
    <w:p w14:paraId="05523433" w14:textId="77777777" w:rsidR="00706B9B" w:rsidRDefault="00B00610">
      <w:pPr>
        <w:pStyle w:val="SourceCode"/>
      </w:pPr>
      <w:r>
        <w:t xml:space="preserve">    }</w:t>
      </w:r>
    </w:p>
    <w:p w14:paraId="3DA9473E" w14:textId="77777777" w:rsidR="00706B9B" w:rsidRDefault="00B00610">
      <w:pPr>
        <w:pStyle w:val="SourceCode"/>
      </w:pPr>
      <w:r>
        <w:t xml:space="preserve">    ContactStatus status =</w:t>
      </w:r>
    </w:p>
    <w:p w14:paraId="221EF0A3" w14:textId="77777777" w:rsidR="00706B9B" w:rsidRDefault="00B00610">
      <w:pPr>
        <w:pStyle w:val="SourceCode"/>
      </w:pPr>
      <w:r>
        <w:t xml:space="preserve">        getContactRecord(*connection, contactId, contact, problem);</w:t>
      </w:r>
    </w:p>
    <w:p w14:paraId="18027243" w14:textId="77777777" w:rsidR="00706B9B" w:rsidRDefault="00B00610">
      <w:pPr>
        <w:pStyle w:val="SourceCode"/>
      </w:pPr>
      <w:r>
        <w:t xml:space="preserve">    closeConnection(connection);</w:t>
      </w:r>
    </w:p>
    <w:p w14:paraId="30E62E09" w14:textId="77777777" w:rsidR="00706B9B" w:rsidRDefault="00B00610">
      <w:pPr>
        <w:pStyle w:val="SourceCode"/>
      </w:pPr>
      <w:r>
        <w:t xml:space="preserve">    if (status == ContactStatus::NotFound) {</w:t>
      </w:r>
    </w:p>
    <w:p w14:paraId="0980E3DE" w14:textId="77777777" w:rsidR="00706B9B" w:rsidRDefault="00B00610">
      <w:pPr>
        <w:pStyle w:val="SourceCode"/>
      </w:pPr>
      <w:r>
        <w:t xml:space="preserve">        sendText(response, 404, NOT_FOUND_TEXT);</w:t>
      </w:r>
    </w:p>
    <w:p w14:paraId="30B271E6" w14:textId="77777777" w:rsidR="00706B9B" w:rsidRDefault="00B00610">
      <w:pPr>
        <w:pStyle w:val="SourceCode"/>
      </w:pPr>
      <w:r>
        <w:t xml:space="preserve">        return false;</w:t>
      </w:r>
    </w:p>
    <w:p w14:paraId="48C84B83" w14:textId="77777777" w:rsidR="00706B9B" w:rsidRDefault="00B00610">
      <w:pPr>
        <w:pStyle w:val="SourceCode"/>
      </w:pPr>
      <w:r>
        <w:t xml:space="preserve">    }</w:t>
      </w:r>
    </w:p>
    <w:p w14:paraId="4705BAF4" w14:textId="77777777" w:rsidR="00706B9B" w:rsidRDefault="00B00610">
      <w:pPr>
        <w:pStyle w:val="SourceCode"/>
      </w:pPr>
      <w:r>
        <w:t xml:space="preserve">    if (status != ContactStatus::Success) {</w:t>
      </w:r>
    </w:p>
    <w:p w14:paraId="41E1FEBA" w14:textId="77777777" w:rsidR="00706B9B" w:rsidRDefault="00B00610">
      <w:pPr>
        <w:pStyle w:val="SourceCode"/>
      </w:pPr>
      <w:r>
        <w:t xml:space="preserve">        sendText(response, 500, FAILURE_TEXT);</w:t>
      </w:r>
    </w:p>
    <w:p w14:paraId="15F6087B" w14:textId="77777777" w:rsidR="00706B9B" w:rsidRDefault="00B00610">
      <w:pPr>
        <w:pStyle w:val="SourceCode"/>
      </w:pPr>
      <w:r>
        <w:t xml:space="preserve">        return false;</w:t>
      </w:r>
    </w:p>
    <w:p w14:paraId="1AB0012C" w14:textId="77777777" w:rsidR="00706B9B" w:rsidRDefault="00B00610">
      <w:pPr>
        <w:pStyle w:val="SourceCode"/>
      </w:pPr>
      <w:r>
        <w:t xml:space="preserve">    }</w:t>
      </w:r>
    </w:p>
    <w:p w14:paraId="6D29A815" w14:textId="77777777" w:rsidR="00706B9B" w:rsidRDefault="00B00610">
      <w:pPr>
        <w:pStyle w:val="SourceCode"/>
      </w:pPr>
      <w:r>
        <w:t xml:space="preserve">    return true;</w:t>
      </w:r>
    </w:p>
    <w:p w14:paraId="7222292F" w14:textId="77777777" w:rsidR="00706B9B" w:rsidRDefault="00B00610">
      <w:pPr>
        <w:pStyle w:val="SourceCode"/>
      </w:pPr>
      <w:r>
        <w:t>}</w:t>
      </w:r>
    </w:p>
    <w:p w14:paraId="2392DE25" w14:textId="77777777" w:rsidR="00706B9B" w:rsidRDefault="00706B9B">
      <w:pPr>
        <w:pStyle w:val="SourceCode"/>
      </w:pPr>
    </w:p>
    <w:p w14:paraId="546104D6" w14:textId="77777777" w:rsidR="00706B9B" w:rsidRDefault="00B00610">
      <w:pPr>
        <w:pStyle w:val="SourceCode"/>
      </w:pPr>
      <w:r>
        <w:t>// GET /contacts: every contact, at most CONTACT_LIMIT, each with its Edit</w:t>
      </w:r>
    </w:p>
    <w:p w14:paraId="290365F4" w14:textId="77777777" w:rsidR="00706B9B" w:rsidRDefault="00B00610">
      <w:pPr>
        <w:pStyle w:val="SourceCode"/>
      </w:pPr>
      <w:r>
        <w:t>// and Delete links. Remember, "" as the field means no filter (Lesson</w:t>
      </w:r>
    </w:p>
    <w:p w14:paraId="026AFDD0" w14:textId="77777777" w:rsidR="00706B9B" w:rsidRDefault="00B00610">
      <w:pPr>
        <w:pStyle w:val="SourceCode"/>
      </w:pPr>
      <w:r>
        <w:t>// 6.18).</w:t>
      </w:r>
    </w:p>
    <w:p w14:paraId="5D97C291" w14:textId="77777777" w:rsidR="00706B9B" w:rsidRDefault="00B00610">
      <w:pPr>
        <w:pStyle w:val="SourceCode"/>
      </w:pPr>
      <w:r>
        <w:t>void handleContactList(const httplib::Request &amp;, httplib::Response &amp;response)</w:t>
      </w:r>
    </w:p>
    <w:p w14:paraId="221022C0" w14:textId="77777777" w:rsidR="00706B9B" w:rsidRDefault="00B00610">
      <w:pPr>
        <w:pStyle w:val="SourceCode"/>
      </w:pPr>
      <w:r>
        <w:t>{</w:t>
      </w:r>
    </w:p>
    <w:p w14:paraId="6011E3B5" w14:textId="77777777" w:rsidR="00706B9B" w:rsidRDefault="00B00610">
      <w:pPr>
        <w:pStyle w:val="SourceCode"/>
      </w:pPr>
      <w:r>
        <w:t xml:space="preserve">    std::string problem;</w:t>
      </w:r>
    </w:p>
    <w:p w14:paraId="29598D4B" w14:textId="77777777" w:rsidR="00706B9B" w:rsidRDefault="00B00610">
      <w:pPr>
        <w:pStyle w:val="SourceCode"/>
      </w:pPr>
      <w:r>
        <w:t xml:space="preserve">    std::unique_ptr&lt;sql::Connection&gt; connection;</w:t>
      </w:r>
    </w:p>
    <w:p w14:paraId="6B8E375B" w14:textId="77777777" w:rsidR="00706B9B" w:rsidRDefault="00B00610">
      <w:pPr>
        <w:pStyle w:val="SourceCode"/>
      </w:pPr>
      <w:r>
        <w:t xml:space="preserve">    if (openConnection(connection, problem) != ContactStatus::Success) {</w:t>
      </w:r>
    </w:p>
    <w:p w14:paraId="49EE9857" w14:textId="77777777" w:rsidR="00706B9B" w:rsidRDefault="00B00610">
      <w:pPr>
        <w:pStyle w:val="SourceCode"/>
      </w:pPr>
      <w:r>
        <w:t xml:space="preserve">        sendText(response, 503, UNAVAILABLE_TEXT);</w:t>
      </w:r>
    </w:p>
    <w:p w14:paraId="61572C3A" w14:textId="77777777" w:rsidR="00706B9B" w:rsidRDefault="00B00610">
      <w:pPr>
        <w:pStyle w:val="SourceCode"/>
      </w:pPr>
      <w:r>
        <w:t xml:space="preserve">        return;</w:t>
      </w:r>
    </w:p>
    <w:p w14:paraId="6848991D" w14:textId="77777777" w:rsidR="00706B9B" w:rsidRDefault="00B00610">
      <w:pPr>
        <w:pStyle w:val="SourceCode"/>
      </w:pPr>
      <w:r>
        <w:t xml:space="preserve">    }</w:t>
      </w:r>
    </w:p>
    <w:p w14:paraId="4426EAE4" w14:textId="77777777" w:rsidR="00706B9B" w:rsidRDefault="00B00610">
      <w:pPr>
        <w:pStyle w:val="SourceCode"/>
      </w:pPr>
      <w:r>
        <w:t xml:space="preserve">    std::vector&lt;Contact&gt; pageContacts;</w:t>
      </w:r>
    </w:p>
    <w:p w14:paraId="240E0240" w14:textId="77777777" w:rsidR="00706B9B" w:rsidRDefault="00B00610">
      <w:pPr>
        <w:pStyle w:val="SourceCode"/>
      </w:pPr>
      <w:r>
        <w:t xml:space="preserve">    bool hasNext = false;</w:t>
      </w:r>
    </w:p>
    <w:p w14:paraId="4879076C" w14:textId="77777777" w:rsidR="00706B9B" w:rsidRDefault="00B00610">
      <w:pPr>
        <w:pStyle w:val="SourceCode"/>
      </w:pPr>
      <w:r>
        <w:t xml:space="preserve">    ContactStatus status = readContactPage(*connection, "", "", 1,</w:t>
      </w:r>
    </w:p>
    <w:p w14:paraId="661EA096" w14:textId="77777777" w:rsidR="00706B9B" w:rsidRDefault="00B00610">
      <w:pPr>
        <w:pStyle w:val="SourceCode"/>
      </w:pPr>
      <w:r>
        <w:t xml:space="preserve">                                           CONTACT_LIMIT, pageContacts,</w:t>
      </w:r>
    </w:p>
    <w:p w14:paraId="400378FA" w14:textId="77777777" w:rsidR="00706B9B" w:rsidRDefault="00B00610">
      <w:pPr>
        <w:pStyle w:val="SourceCode"/>
      </w:pPr>
      <w:r>
        <w:t xml:space="preserve">                                           hasNext, problem);</w:t>
      </w:r>
    </w:p>
    <w:p w14:paraId="6044EA88" w14:textId="77777777" w:rsidR="00706B9B" w:rsidRDefault="00B00610">
      <w:pPr>
        <w:pStyle w:val="SourceCode"/>
      </w:pPr>
      <w:r>
        <w:t xml:space="preserve">    closeConnection(connection);</w:t>
      </w:r>
    </w:p>
    <w:p w14:paraId="4EE649D5" w14:textId="77777777" w:rsidR="00706B9B" w:rsidRDefault="00B00610">
      <w:pPr>
        <w:pStyle w:val="SourceCode"/>
      </w:pPr>
      <w:r>
        <w:t xml:space="preserve">    if (status != ContactStatus::Success) {</w:t>
      </w:r>
    </w:p>
    <w:p w14:paraId="73AB55D4" w14:textId="77777777" w:rsidR="00706B9B" w:rsidRDefault="00B00610">
      <w:pPr>
        <w:pStyle w:val="SourceCode"/>
      </w:pPr>
      <w:r>
        <w:t xml:space="preserve">        sendText(response, 500, FAILURE_TEXT);</w:t>
      </w:r>
    </w:p>
    <w:p w14:paraId="0F08A3F9" w14:textId="77777777" w:rsidR="00706B9B" w:rsidRDefault="00B00610">
      <w:pPr>
        <w:pStyle w:val="SourceCode"/>
      </w:pPr>
      <w:r>
        <w:t xml:space="preserve">        return;</w:t>
      </w:r>
    </w:p>
    <w:p w14:paraId="598747F8" w14:textId="77777777" w:rsidR="00706B9B" w:rsidRDefault="00B00610">
      <w:pPr>
        <w:pStyle w:val="SourceCode"/>
      </w:pPr>
      <w:r>
        <w:t xml:space="preserve">    }</w:t>
      </w:r>
    </w:p>
    <w:p w14:paraId="35E0DDFF" w14:textId="77777777" w:rsidR="00706B9B" w:rsidRDefault="00B00610">
      <w:pPr>
        <w:pStyle w:val="SourceCode"/>
      </w:pPr>
      <w:r>
        <w:t xml:space="preserve">    nlohmann::json pageData;</w:t>
      </w:r>
    </w:p>
    <w:p w14:paraId="0EB13E81" w14:textId="77777777" w:rsidR="00706B9B" w:rsidRDefault="00B00610">
      <w:pPr>
        <w:pStyle w:val="SourceCode"/>
      </w:pPr>
      <w:r>
        <w:t xml:space="preserve">    pageData["contacts"] = nlohmann::json::array();</w:t>
      </w:r>
    </w:p>
    <w:p w14:paraId="40B79D8D" w14:textId="77777777" w:rsidR="00706B9B" w:rsidRDefault="00B00610">
      <w:pPr>
        <w:pStyle w:val="SourceCode"/>
      </w:pPr>
      <w:r>
        <w:t xml:space="preserve">    for (const Contact &amp;contact : pageContacts) {</w:t>
      </w:r>
    </w:p>
    <w:p w14:paraId="5F23F706" w14:textId="77777777" w:rsidR="00706B9B" w:rsidRDefault="00B00610">
      <w:pPr>
        <w:pStyle w:val="SourceCode"/>
      </w:pPr>
      <w:r>
        <w:t xml:space="preserve">        nlohmann::json contactJson;</w:t>
      </w:r>
    </w:p>
    <w:p w14:paraId="01C881FE" w14:textId="77777777" w:rsidR="00706B9B" w:rsidRDefault="00B00610">
      <w:pPr>
        <w:pStyle w:val="SourceCode"/>
      </w:pPr>
      <w:r>
        <w:t xml:space="preserve">        contactJson["id"] = contact.id;</w:t>
      </w:r>
    </w:p>
    <w:p w14:paraId="042F9477" w14:textId="77777777" w:rsidR="00706B9B" w:rsidRDefault="00B00610">
      <w:pPr>
        <w:pStyle w:val="SourceCode"/>
      </w:pPr>
      <w:r>
        <w:t xml:space="preserve">        contactJson["full_name"] = contact.fullName;</w:t>
      </w:r>
    </w:p>
    <w:p w14:paraId="305F4CA3" w14:textId="77777777" w:rsidR="00706B9B" w:rsidRDefault="00B00610">
      <w:pPr>
        <w:pStyle w:val="SourceCode"/>
      </w:pPr>
      <w:r>
        <w:t xml:space="preserve">        pageData["contacts"].push_back(contactJson);</w:t>
      </w:r>
    </w:p>
    <w:p w14:paraId="530BC48C" w14:textId="77777777" w:rsidR="00706B9B" w:rsidRDefault="00B00610">
      <w:pPr>
        <w:pStyle w:val="SourceCode"/>
      </w:pPr>
      <w:r>
        <w:t xml:space="preserve">    }</w:t>
      </w:r>
    </w:p>
    <w:p w14:paraId="05801A6C" w14:textId="77777777" w:rsidR="00706B9B" w:rsidRDefault="00B00610">
      <w:pPr>
        <w:pStyle w:val="SourceCode"/>
      </w:pPr>
      <w:r>
        <w:t xml:space="preserve">    sendPage(response, 200, "basic_contacts.html", pageData);</w:t>
      </w:r>
    </w:p>
    <w:p w14:paraId="1E825E14" w14:textId="77777777" w:rsidR="00706B9B" w:rsidRDefault="00B00610">
      <w:pPr>
        <w:pStyle w:val="SourceCode"/>
      </w:pPr>
      <w:r>
        <w:t>}</w:t>
      </w:r>
    </w:p>
    <w:p w14:paraId="0A5FEBA0" w14:textId="77777777" w:rsidR="00706B9B" w:rsidRDefault="00706B9B">
      <w:pPr>
        <w:pStyle w:val="SourceCode"/>
      </w:pPr>
    </w:p>
    <w:p w14:paraId="1CDF221C" w14:textId="77777777" w:rsidR="00706B9B" w:rsidRDefault="00B00610">
      <w:pPr>
        <w:pStyle w:val="SourceCode"/>
      </w:pPr>
      <w:r>
        <w:t>// GET /contacts/{id}/edit: the form, filled from the stored contact. A</w:t>
      </w:r>
    </w:p>
    <w:p w14:paraId="372C3C80" w14:textId="77777777" w:rsidR="00706B9B" w:rsidRDefault="00B00610">
      <w:pPr>
        <w:pStyle w:val="SourceCode"/>
      </w:pPr>
      <w:r>
        <w:t>// contact with no phone shows an empty box.</w:t>
      </w:r>
    </w:p>
    <w:p w14:paraId="3719DA69" w14:textId="77777777" w:rsidR="00706B9B" w:rsidRDefault="00B00610">
      <w:pPr>
        <w:pStyle w:val="SourceCode"/>
      </w:pPr>
      <w:r>
        <w:t>void handleEditPage(const httplib::Request &amp;request,</w:t>
      </w:r>
    </w:p>
    <w:p w14:paraId="75DCB4CD" w14:textId="77777777" w:rsidR="00706B9B" w:rsidRDefault="00B00610">
      <w:pPr>
        <w:pStyle w:val="SourceCode"/>
      </w:pPr>
      <w:r>
        <w:t xml:space="preserve">                    httplib::Response &amp;response)</w:t>
      </w:r>
    </w:p>
    <w:p w14:paraId="2F110154" w14:textId="77777777" w:rsidR="00706B9B" w:rsidRDefault="00B00610">
      <w:pPr>
        <w:pStyle w:val="SourceCode"/>
      </w:pPr>
      <w:r>
        <w:t>{</w:t>
      </w:r>
    </w:p>
    <w:p w14:paraId="3A6CB9E0" w14:textId="77777777" w:rsidR="00706B9B" w:rsidRDefault="00B00610">
      <w:pPr>
        <w:pStyle w:val="SourceCode"/>
      </w:pPr>
      <w:r>
        <w:t xml:space="preserve">    int contactId = pathId(request);</w:t>
      </w:r>
    </w:p>
    <w:p w14:paraId="78238F5A" w14:textId="77777777" w:rsidR="00706B9B" w:rsidRDefault="00B00610">
      <w:pPr>
        <w:pStyle w:val="SourceCode"/>
      </w:pPr>
      <w:r>
        <w:t xml:space="preserve">    Contact contact{0, "", "", "", false};</w:t>
      </w:r>
    </w:p>
    <w:p w14:paraId="073F6CC1" w14:textId="77777777" w:rsidR="00706B9B" w:rsidRDefault="00B00610">
      <w:pPr>
        <w:pStyle w:val="SourceCode"/>
      </w:pPr>
      <w:r>
        <w:t xml:space="preserve">    if (contactId == 0) {</w:t>
      </w:r>
    </w:p>
    <w:p w14:paraId="273BE1BC" w14:textId="77777777" w:rsidR="00706B9B" w:rsidRDefault="00B00610">
      <w:pPr>
        <w:pStyle w:val="SourceCode"/>
      </w:pPr>
      <w:r>
        <w:t xml:space="preserve">        sendText(response, 404, NOT_FOUND_TEXT);</w:t>
      </w:r>
    </w:p>
    <w:p w14:paraId="3F4FB6EC" w14:textId="77777777" w:rsidR="00706B9B" w:rsidRDefault="00B00610">
      <w:pPr>
        <w:pStyle w:val="SourceCode"/>
      </w:pPr>
      <w:r>
        <w:t xml:space="preserve">        return;</w:t>
      </w:r>
    </w:p>
    <w:p w14:paraId="70295C77" w14:textId="77777777" w:rsidR="00706B9B" w:rsidRDefault="00B00610">
      <w:pPr>
        <w:pStyle w:val="SourceCode"/>
      </w:pPr>
      <w:r>
        <w:t xml:space="preserve">    }</w:t>
      </w:r>
    </w:p>
    <w:p w14:paraId="7DCD2E2C" w14:textId="77777777" w:rsidR="00706B9B" w:rsidRDefault="00B00610">
      <w:pPr>
        <w:pStyle w:val="SourceCode"/>
      </w:pPr>
      <w:r>
        <w:t xml:space="preserve">    if (!readContact(response, contactId, contact)) {</w:t>
      </w:r>
    </w:p>
    <w:p w14:paraId="43715262" w14:textId="77777777" w:rsidR="00706B9B" w:rsidRDefault="00B00610">
      <w:pPr>
        <w:pStyle w:val="SourceCode"/>
      </w:pPr>
      <w:r>
        <w:t xml:space="preserve">        return;</w:t>
      </w:r>
    </w:p>
    <w:p w14:paraId="6D7251F1" w14:textId="77777777" w:rsidR="00706B9B" w:rsidRDefault="00B00610">
      <w:pPr>
        <w:pStyle w:val="SourceCode"/>
      </w:pPr>
      <w:r>
        <w:t xml:space="preserve">    }</w:t>
      </w:r>
    </w:p>
    <w:p w14:paraId="55BE6A4F" w14:textId="77777777" w:rsidR="00706B9B" w:rsidRDefault="00B00610">
      <w:pPr>
        <w:pStyle w:val="SourceCode"/>
      </w:pPr>
      <w:r>
        <w:t xml:space="preserve">    std::string phone;</w:t>
      </w:r>
    </w:p>
    <w:p w14:paraId="050137F0" w14:textId="77777777" w:rsidR="00706B9B" w:rsidRDefault="00B00610">
      <w:pPr>
        <w:pStyle w:val="SourceCode"/>
      </w:pPr>
      <w:r>
        <w:t xml:space="preserve">    if (contact.hasPhone) {</w:t>
      </w:r>
    </w:p>
    <w:p w14:paraId="1ACBA07F" w14:textId="77777777" w:rsidR="00706B9B" w:rsidRDefault="00B00610">
      <w:pPr>
        <w:pStyle w:val="SourceCode"/>
      </w:pPr>
      <w:r>
        <w:t xml:space="preserve">        phone = contact.phone;</w:t>
      </w:r>
    </w:p>
    <w:p w14:paraId="10D8E55B" w14:textId="77777777" w:rsidR="00706B9B" w:rsidRDefault="00B00610">
      <w:pPr>
        <w:pStyle w:val="SourceCode"/>
      </w:pPr>
      <w:r>
        <w:t xml:space="preserve">    }</w:t>
      </w:r>
    </w:p>
    <w:p w14:paraId="6BE396E4" w14:textId="77777777" w:rsidR="00706B9B" w:rsidRDefault="00B00610">
      <w:pPr>
        <w:pStyle w:val="SourceCode"/>
      </w:pPr>
      <w:r>
        <w:t xml:space="preserve">    sendEditForm(response, 200, contactId, EDIT_NOTICE, contact.fullName,</w:t>
      </w:r>
    </w:p>
    <w:p w14:paraId="1520A9EF" w14:textId="77777777" w:rsidR="00706B9B" w:rsidRDefault="00B00610">
      <w:pPr>
        <w:pStyle w:val="SourceCode"/>
      </w:pPr>
      <w:r>
        <w:t xml:space="preserve">                 contact.email, phone, FieldProblems{"", "", ""});</w:t>
      </w:r>
    </w:p>
    <w:p w14:paraId="2123E81A" w14:textId="77777777" w:rsidR="00706B9B" w:rsidRDefault="00B00610">
      <w:pPr>
        <w:pStyle w:val="SourceCode"/>
      </w:pPr>
      <w:r>
        <w:t>}</w:t>
      </w:r>
    </w:p>
    <w:p w14:paraId="798C02B6" w14:textId="77777777" w:rsidR="00706B9B" w:rsidRDefault="00706B9B">
      <w:pPr>
        <w:pStyle w:val="SourceCode"/>
      </w:pPr>
    </w:p>
    <w:p w14:paraId="0B50F515" w14:textId="77777777" w:rsidR="00706B9B" w:rsidRDefault="00B00610">
      <w:pPr>
        <w:pStyle w:val="SourceCode"/>
      </w:pPr>
      <w:r>
        <w:t>// POST /contacts/{id}/edit: check every value, then save every field with</w:t>
      </w:r>
    </w:p>
    <w:p w14:paraId="3BD6EEEF" w14:textId="77777777" w:rsidR="00706B9B" w:rsidRDefault="00B00610">
      <w:pPr>
        <w:pStyle w:val="SourceCode"/>
      </w:pPr>
      <w:r>
        <w:t>// Lesson 6.19's replaceContact. A stored change answers 303 to the list,</w:t>
      </w:r>
    </w:p>
    <w:p w14:paraId="3F992B87" w14:textId="77777777" w:rsidR="00706B9B" w:rsidRDefault="00B00610">
      <w:pPr>
        <w:pStyle w:val="SourceCode"/>
      </w:pPr>
      <w:r>
        <w:t>// Post/Redirect/Get; a refused one shows the form again with the values</w:t>
      </w:r>
    </w:p>
    <w:p w14:paraId="7227B8AD" w14:textId="77777777" w:rsidR="00706B9B" w:rsidRDefault="00B00610">
      <w:pPr>
        <w:pStyle w:val="SourceCode"/>
      </w:pPr>
      <w:r>
        <w:t>// sent: 400 with every problem, or 409 for an email another contact has.</w:t>
      </w:r>
    </w:p>
    <w:p w14:paraId="78E4AE7E" w14:textId="77777777" w:rsidR="00706B9B" w:rsidRDefault="00B00610">
      <w:pPr>
        <w:pStyle w:val="SourceCode"/>
      </w:pPr>
      <w:r>
        <w:t>// A contact deleted since the form was shown gets 404. get_param_value</w:t>
      </w:r>
    </w:p>
    <w:p w14:paraId="78071C78" w14:textId="77777777" w:rsidR="00706B9B" w:rsidRDefault="00B00610">
      <w:pPr>
        <w:pStyle w:val="SourceCode"/>
      </w:pPr>
      <w:r>
        <w:t>// gives a form field, decoded: cpp-httplib reads a form body's fields as it</w:t>
      </w:r>
    </w:p>
    <w:p w14:paraId="43DC1BCF" w14:textId="77777777" w:rsidR="00706B9B" w:rsidRDefault="00B00610">
      <w:pPr>
        <w:pStyle w:val="SourceCode"/>
      </w:pPr>
      <w:r>
        <w:t>// reads a query's, or "" for a field the form did not send.</w:t>
      </w:r>
    </w:p>
    <w:p w14:paraId="6E23A38C" w14:textId="77777777" w:rsidR="00706B9B" w:rsidRDefault="00B00610">
      <w:pPr>
        <w:pStyle w:val="SourceCode"/>
      </w:pPr>
      <w:r>
        <w:t>void handleEditContact(const httplib::Request &amp;request,</w:t>
      </w:r>
    </w:p>
    <w:p w14:paraId="68461968" w14:textId="77777777" w:rsidR="00706B9B" w:rsidRDefault="00B00610">
      <w:pPr>
        <w:pStyle w:val="SourceCode"/>
      </w:pPr>
      <w:r>
        <w:t xml:space="preserve">                       httplib::Response &amp;response)</w:t>
      </w:r>
    </w:p>
    <w:p w14:paraId="6449AC2E" w14:textId="77777777" w:rsidR="00706B9B" w:rsidRDefault="00B00610">
      <w:pPr>
        <w:pStyle w:val="SourceCode"/>
      </w:pPr>
      <w:r>
        <w:t>{</w:t>
      </w:r>
    </w:p>
    <w:p w14:paraId="795F5525" w14:textId="77777777" w:rsidR="00706B9B" w:rsidRDefault="00B00610">
      <w:pPr>
        <w:pStyle w:val="SourceCode"/>
      </w:pPr>
      <w:r>
        <w:t xml:space="preserve">    int contactId = pathId(request);</w:t>
      </w:r>
    </w:p>
    <w:p w14:paraId="595276FC" w14:textId="77777777" w:rsidR="00706B9B" w:rsidRDefault="00B00610">
      <w:pPr>
        <w:pStyle w:val="SourceCode"/>
      </w:pPr>
      <w:r>
        <w:t xml:space="preserve">    if (contactId == 0) {</w:t>
      </w:r>
    </w:p>
    <w:p w14:paraId="4BAB75D7" w14:textId="77777777" w:rsidR="00706B9B" w:rsidRDefault="00B00610">
      <w:pPr>
        <w:pStyle w:val="SourceCode"/>
      </w:pPr>
      <w:r>
        <w:t xml:space="preserve">        sendText(response, 404, NOT_FOUND_TEXT);</w:t>
      </w:r>
    </w:p>
    <w:p w14:paraId="0BD4A036" w14:textId="77777777" w:rsidR="00706B9B" w:rsidRDefault="00B00610">
      <w:pPr>
        <w:pStyle w:val="SourceCode"/>
      </w:pPr>
      <w:r>
        <w:t xml:space="preserve">        return;</w:t>
      </w:r>
    </w:p>
    <w:p w14:paraId="7712E8B1" w14:textId="77777777" w:rsidR="00706B9B" w:rsidRDefault="00B00610">
      <w:pPr>
        <w:pStyle w:val="SourceCode"/>
      </w:pPr>
      <w:r>
        <w:t xml:space="preserve">    }</w:t>
      </w:r>
    </w:p>
    <w:p w14:paraId="2B75CD88" w14:textId="77777777" w:rsidR="00706B9B" w:rsidRDefault="00B00610">
      <w:pPr>
        <w:pStyle w:val="SourceCode"/>
      </w:pPr>
      <w:r>
        <w:t xml:space="preserve">    std::string fullName = trimText(request.get_param_value("name"));</w:t>
      </w:r>
    </w:p>
    <w:p w14:paraId="615A9E5D" w14:textId="77777777" w:rsidR="00706B9B" w:rsidRDefault="00B00610">
      <w:pPr>
        <w:pStyle w:val="SourceCode"/>
      </w:pPr>
      <w:r>
        <w:t xml:space="preserve">    std::string email = trimText(request.get_param_value("email"));</w:t>
      </w:r>
    </w:p>
    <w:p w14:paraId="6C7A4C52" w14:textId="77777777" w:rsidR="00706B9B" w:rsidRDefault="00B00610">
      <w:pPr>
        <w:pStyle w:val="SourceCode"/>
      </w:pPr>
      <w:r>
        <w:t xml:space="preserve">    std::string phone = trimText(request.get_param_value("phone"));</w:t>
      </w:r>
    </w:p>
    <w:p w14:paraId="2ACECD44" w14:textId="77777777" w:rsidR="00706B9B" w:rsidRDefault="00B00610">
      <w:pPr>
        <w:pStyle w:val="SourceCode"/>
      </w:pPr>
      <w:r>
        <w:t xml:space="preserve">    FieldProblems problems = checkEachField(fullName, email, phone);</w:t>
      </w:r>
    </w:p>
    <w:p w14:paraId="5AA57DB2" w14:textId="77777777" w:rsidR="00706B9B" w:rsidRDefault="00B00610">
      <w:pPr>
        <w:pStyle w:val="SourceCode"/>
      </w:pPr>
      <w:r>
        <w:t xml:space="preserve">    if (hasProblem(problems)) {</w:t>
      </w:r>
    </w:p>
    <w:p w14:paraId="19D40742" w14:textId="77777777" w:rsidR="00706B9B" w:rsidRDefault="00B00610">
      <w:pPr>
        <w:pStyle w:val="SourceCode"/>
      </w:pPr>
      <w:r>
        <w:t xml:space="preserve">        sendEditForm(response, 400, contactId, REFUSED_NOTICE, fullName,</w:t>
      </w:r>
    </w:p>
    <w:p w14:paraId="76273089" w14:textId="77777777" w:rsidR="00706B9B" w:rsidRDefault="00B00610">
      <w:pPr>
        <w:pStyle w:val="SourceCode"/>
      </w:pPr>
      <w:r>
        <w:t xml:space="preserve">                     email, phone, problems);</w:t>
      </w:r>
    </w:p>
    <w:p w14:paraId="587DF580" w14:textId="77777777" w:rsidR="00706B9B" w:rsidRDefault="00B00610">
      <w:pPr>
        <w:pStyle w:val="SourceCode"/>
      </w:pPr>
      <w:r>
        <w:t xml:space="preserve">        return;</w:t>
      </w:r>
    </w:p>
    <w:p w14:paraId="7340018B" w14:textId="77777777" w:rsidR="00706B9B" w:rsidRDefault="00B00610">
      <w:pPr>
        <w:pStyle w:val="SourceCode"/>
      </w:pPr>
      <w:r>
        <w:t xml:space="preserve">    }</w:t>
      </w:r>
    </w:p>
    <w:p w14:paraId="79882DB9" w14:textId="77777777" w:rsidR="00706B9B" w:rsidRDefault="00B00610">
      <w:pPr>
        <w:pStyle w:val="SourceCode"/>
      </w:pPr>
      <w:r>
        <w:t xml:space="preserve">    std::string problem;</w:t>
      </w:r>
    </w:p>
    <w:p w14:paraId="784F18B3" w14:textId="77777777" w:rsidR="00706B9B" w:rsidRDefault="00B00610">
      <w:pPr>
        <w:pStyle w:val="SourceCode"/>
      </w:pPr>
      <w:r>
        <w:t xml:space="preserve">    std::unique_ptr&lt;sql::Connection&gt; connection;</w:t>
      </w:r>
    </w:p>
    <w:p w14:paraId="0D738D08" w14:textId="77777777" w:rsidR="00706B9B" w:rsidRDefault="00B00610">
      <w:pPr>
        <w:pStyle w:val="SourceCode"/>
      </w:pPr>
      <w:r>
        <w:t xml:space="preserve">    if (openConnection(connection, problem) != ContactStatus::Success) {</w:t>
      </w:r>
    </w:p>
    <w:p w14:paraId="24F62514" w14:textId="77777777" w:rsidR="00706B9B" w:rsidRDefault="00B00610">
      <w:pPr>
        <w:pStyle w:val="SourceCode"/>
      </w:pPr>
      <w:r>
        <w:t xml:space="preserve">        sendText(response, 503, UNAVAILABLE_TEXT);</w:t>
      </w:r>
    </w:p>
    <w:p w14:paraId="11F93A73" w14:textId="77777777" w:rsidR="00706B9B" w:rsidRDefault="00B00610">
      <w:pPr>
        <w:pStyle w:val="SourceCode"/>
      </w:pPr>
      <w:r>
        <w:t xml:space="preserve">        return;</w:t>
      </w:r>
    </w:p>
    <w:p w14:paraId="2143FA83" w14:textId="77777777" w:rsidR="00706B9B" w:rsidRDefault="00B00610">
      <w:pPr>
        <w:pStyle w:val="SourceCode"/>
      </w:pPr>
      <w:r>
        <w:t xml:space="preserve">    }</w:t>
      </w:r>
    </w:p>
    <w:p w14:paraId="47EE37ED" w14:textId="77777777" w:rsidR="00706B9B" w:rsidRDefault="00B00610">
      <w:pPr>
        <w:pStyle w:val="SourceCode"/>
      </w:pPr>
      <w:r>
        <w:t xml:space="preserve">    // Remember, replaceContact takes the whole contact, its id included,</w:t>
      </w:r>
    </w:p>
    <w:p w14:paraId="18E44BC1" w14:textId="77777777" w:rsidR="00706B9B" w:rsidRDefault="00B00610">
      <w:pPr>
        <w:pStyle w:val="SourceCode"/>
      </w:pPr>
      <w:r>
        <w:t xml:space="preserve">    // and fills stored with the row as saved.</w:t>
      </w:r>
    </w:p>
    <w:p w14:paraId="093AD7A0" w14:textId="77777777" w:rsidR="00706B9B" w:rsidRDefault="00B00610">
      <w:pPr>
        <w:pStyle w:val="SourceCode"/>
      </w:pPr>
      <w:r>
        <w:t xml:space="preserve">    Contact stored{0, "", "", "", false};</w:t>
      </w:r>
    </w:p>
    <w:p w14:paraId="316EC48E" w14:textId="77777777" w:rsidR="00706B9B" w:rsidRDefault="00B00610">
      <w:pPr>
        <w:pStyle w:val="SourceCode"/>
      </w:pPr>
      <w:r>
        <w:t xml:space="preserve">    ContactStatus status = replaceContact(</w:t>
      </w:r>
    </w:p>
    <w:p w14:paraId="0177549B" w14:textId="77777777" w:rsidR="00706B9B" w:rsidRDefault="00B00610">
      <w:pPr>
        <w:pStyle w:val="SourceCode"/>
      </w:pPr>
      <w:r>
        <w:t xml:space="preserve">        *connection, {contactId, fullName, email, phone, !phone.empty()},</w:t>
      </w:r>
    </w:p>
    <w:p w14:paraId="59F569B1" w14:textId="77777777" w:rsidR="00706B9B" w:rsidRDefault="00B00610">
      <w:pPr>
        <w:pStyle w:val="SourceCode"/>
      </w:pPr>
      <w:r>
        <w:t xml:space="preserve">        stored, problem);</w:t>
      </w:r>
    </w:p>
    <w:p w14:paraId="36E48BA9" w14:textId="77777777" w:rsidR="00706B9B" w:rsidRDefault="00B00610">
      <w:pPr>
        <w:pStyle w:val="SourceCode"/>
      </w:pPr>
      <w:r>
        <w:t xml:space="preserve">    closeConnection(connection);</w:t>
      </w:r>
    </w:p>
    <w:p w14:paraId="78CEA7F6" w14:textId="77777777" w:rsidR="00706B9B" w:rsidRDefault="00B00610">
      <w:pPr>
        <w:pStyle w:val="SourceCode"/>
      </w:pPr>
      <w:r>
        <w:t xml:space="preserve">    if (status == ContactStatus::NotFound) {</w:t>
      </w:r>
    </w:p>
    <w:p w14:paraId="2B0E72D8" w14:textId="77777777" w:rsidR="00706B9B" w:rsidRDefault="00B00610">
      <w:pPr>
        <w:pStyle w:val="SourceCode"/>
      </w:pPr>
      <w:r>
        <w:t xml:space="preserve">        sendText(response, 404, NOT_FOUND_TEXT);</w:t>
      </w:r>
    </w:p>
    <w:p w14:paraId="6458804A" w14:textId="77777777" w:rsidR="00706B9B" w:rsidRDefault="00B00610">
      <w:pPr>
        <w:pStyle w:val="SourceCode"/>
      </w:pPr>
      <w:r>
        <w:t xml:space="preserve">    } else if (status == ContactStatus::DuplicateEmail) {</w:t>
      </w:r>
    </w:p>
    <w:p w14:paraId="323E7D16" w14:textId="77777777" w:rsidR="00706B9B" w:rsidRDefault="00B00610">
      <w:pPr>
        <w:pStyle w:val="SourceCode"/>
      </w:pPr>
      <w:r>
        <w:t xml:space="preserve">        sendEditForm(response, 409, contactId,</w:t>
      </w:r>
    </w:p>
    <w:p w14:paraId="2251858B" w14:textId="77777777" w:rsidR="00706B9B" w:rsidRDefault="00B00610">
      <w:pPr>
        <w:pStyle w:val="SourceCode"/>
      </w:pPr>
      <w:r>
        <w:t xml:space="preserve">                     "Not saved: " + statusMessage(status, problem),</w:t>
      </w:r>
    </w:p>
    <w:p w14:paraId="2C7CE317" w14:textId="77777777" w:rsidR="00706B9B" w:rsidRDefault="00B00610">
      <w:pPr>
        <w:pStyle w:val="SourceCode"/>
      </w:pPr>
      <w:r>
        <w:t xml:space="preserve">                     fullName, email, phone, FieldProblems{"", "", ""});</w:t>
      </w:r>
    </w:p>
    <w:p w14:paraId="4E20A8AB" w14:textId="77777777" w:rsidR="00706B9B" w:rsidRDefault="00B00610">
      <w:pPr>
        <w:pStyle w:val="SourceCode"/>
      </w:pPr>
      <w:r>
        <w:t xml:space="preserve">    } else if (status != ContactStatus::Success) {</w:t>
      </w:r>
    </w:p>
    <w:p w14:paraId="55F3949E" w14:textId="77777777" w:rsidR="00706B9B" w:rsidRDefault="00B00610">
      <w:pPr>
        <w:pStyle w:val="SourceCode"/>
      </w:pPr>
      <w:r>
        <w:t xml:space="preserve">        sendText(response, 500, FAILURE_TEXT);</w:t>
      </w:r>
    </w:p>
    <w:p w14:paraId="7C994BD5" w14:textId="77777777" w:rsidR="00706B9B" w:rsidRDefault="00B00610">
      <w:pPr>
        <w:pStyle w:val="SourceCode"/>
      </w:pPr>
      <w:r>
        <w:t xml:space="preserve">    } else {</w:t>
      </w:r>
    </w:p>
    <w:p w14:paraId="1FFF33CD" w14:textId="77777777" w:rsidR="00706B9B" w:rsidRDefault="00B00610">
      <w:pPr>
        <w:pStyle w:val="SourceCode"/>
      </w:pPr>
      <w:r>
        <w:t xml:space="preserve">        sendRedirect(response, CONTACTS_PAGE_PATH);</w:t>
      </w:r>
    </w:p>
    <w:p w14:paraId="1C72F80C" w14:textId="77777777" w:rsidR="00706B9B" w:rsidRDefault="00B00610">
      <w:pPr>
        <w:pStyle w:val="SourceCode"/>
      </w:pPr>
      <w:r>
        <w:t xml:space="preserve">    }</w:t>
      </w:r>
    </w:p>
    <w:p w14:paraId="01A29D29" w14:textId="77777777" w:rsidR="00706B9B" w:rsidRDefault="00B00610">
      <w:pPr>
        <w:pStyle w:val="SourceCode"/>
      </w:pPr>
      <w:r>
        <w:t>}</w:t>
      </w:r>
    </w:p>
    <w:p w14:paraId="5673D53B" w14:textId="77777777" w:rsidR="00706B9B" w:rsidRDefault="00706B9B">
      <w:pPr>
        <w:pStyle w:val="SourceCode"/>
      </w:pPr>
    </w:p>
    <w:p w14:paraId="34C82023" w14:textId="77777777" w:rsidR="00706B9B" w:rsidRDefault="00B00610">
      <w:pPr>
        <w:pStyle w:val="SourceCode"/>
      </w:pPr>
      <w:r>
        <w:t>// GET /contacts/{id}/delete: the confirmation page. A GET never deletes:</w:t>
      </w:r>
    </w:p>
    <w:p w14:paraId="7C85ACA3" w14:textId="77777777" w:rsidR="00706B9B" w:rsidRDefault="00B00610">
      <w:pPr>
        <w:pStyle w:val="SourceCode"/>
      </w:pPr>
      <w:r>
        <w:t>// browsers, link checkers, and search engines follow links on their own,</w:t>
      </w:r>
    </w:p>
    <w:p w14:paraId="2F3CE5D2" w14:textId="77777777" w:rsidR="00706B9B" w:rsidRDefault="00B00610">
      <w:pPr>
        <w:pStyle w:val="SourceCode"/>
      </w:pPr>
      <w:r>
        <w:t>// so a link that deleted would delete without anyone choosing to. Only the</w:t>
      </w:r>
    </w:p>
    <w:p w14:paraId="4E4985D3" w14:textId="77777777" w:rsidR="00706B9B" w:rsidRDefault="00B00610">
      <w:pPr>
        <w:pStyle w:val="SourceCode"/>
      </w:pPr>
      <w:r>
        <w:t>// page's form, a POST, deletes.</w:t>
      </w:r>
    </w:p>
    <w:p w14:paraId="759FD600" w14:textId="77777777" w:rsidR="00706B9B" w:rsidRDefault="00B00610">
      <w:pPr>
        <w:pStyle w:val="SourceCode"/>
      </w:pPr>
      <w:r>
        <w:t>void handleDeletePage(const httplib::Request &amp;request,</w:t>
      </w:r>
    </w:p>
    <w:p w14:paraId="0FE1C2DA" w14:textId="77777777" w:rsidR="00706B9B" w:rsidRDefault="00B00610">
      <w:pPr>
        <w:pStyle w:val="SourceCode"/>
      </w:pPr>
      <w:r>
        <w:t xml:space="preserve">                      httplib::Response &amp;response)</w:t>
      </w:r>
    </w:p>
    <w:p w14:paraId="62FCDA9E" w14:textId="77777777" w:rsidR="00706B9B" w:rsidRDefault="00B00610">
      <w:pPr>
        <w:pStyle w:val="SourceCode"/>
      </w:pPr>
      <w:r>
        <w:t>{</w:t>
      </w:r>
    </w:p>
    <w:p w14:paraId="195BCCCC" w14:textId="77777777" w:rsidR="00706B9B" w:rsidRDefault="00B00610">
      <w:pPr>
        <w:pStyle w:val="SourceCode"/>
      </w:pPr>
      <w:r>
        <w:t xml:space="preserve">    int contactId = pathId(request);</w:t>
      </w:r>
    </w:p>
    <w:p w14:paraId="71CC6913" w14:textId="77777777" w:rsidR="00706B9B" w:rsidRDefault="00B00610">
      <w:pPr>
        <w:pStyle w:val="SourceCode"/>
      </w:pPr>
      <w:r>
        <w:t xml:space="preserve">    Contact contact{0, "", "", "", false};</w:t>
      </w:r>
    </w:p>
    <w:p w14:paraId="49E7FC3B" w14:textId="77777777" w:rsidR="00706B9B" w:rsidRDefault="00B00610">
      <w:pPr>
        <w:pStyle w:val="SourceCode"/>
      </w:pPr>
      <w:r>
        <w:t xml:space="preserve">    if (contactId == 0) {</w:t>
      </w:r>
    </w:p>
    <w:p w14:paraId="63C446DD" w14:textId="77777777" w:rsidR="00706B9B" w:rsidRDefault="00B00610">
      <w:pPr>
        <w:pStyle w:val="SourceCode"/>
      </w:pPr>
      <w:r>
        <w:t xml:space="preserve">        sendText(response, 404, NOT_FOUND_TEXT);</w:t>
      </w:r>
    </w:p>
    <w:p w14:paraId="7BDF678B" w14:textId="77777777" w:rsidR="00706B9B" w:rsidRDefault="00B00610">
      <w:pPr>
        <w:pStyle w:val="SourceCode"/>
      </w:pPr>
      <w:r>
        <w:t xml:space="preserve">        return;</w:t>
      </w:r>
    </w:p>
    <w:p w14:paraId="449448D7" w14:textId="77777777" w:rsidR="00706B9B" w:rsidRDefault="00B00610">
      <w:pPr>
        <w:pStyle w:val="SourceCode"/>
      </w:pPr>
      <w:r>
        <w:t xml:space="preserve">    }</w:t>
      </w:r>
    </w:p>
    <w:p w14:paraId="07BB3800" w14:textId="77777777" w:rsidR="00706B9B" w:rsidRDefault="00B00610">
      <w:pPr>
        <w:pStyle w:val="SourceCode"/>
      </w:pPr>
      <w:r>
        <w:t xml:space="preserve">    if (!readContact(response, contactId, contact)) {</w:t>
      </w:r>
    </w:p>
    <w:p w14:paraId="34600DF3" w14:textId="77777777" w:rsidR="00706B9B" w:rsidRDefault="00B00610">
      <w:pPr>
        <w:pStyle w:val="SourceCode"/>
      </w:pPr>
      <w:r>
        <w:t xml:space="preserve">        return;</w:t>
      </w:r>
    </w:p>
    <w:p w14:paraId="6403F4B9" w14:textId="77777777" w:rsidR="00706B9B" w:rsidRDefault="00B00610">
      <w:pPr>
        <w:pStyle w:val="SourceCode"/>
      </w:pPr>
      <w:r>
        <w:t xml:space="preserve">    }</w:t>
      </w:r>
    </w:p>
    <w:p w14:paraId="06D0480F" w14:textId="77777777" w:rsidR="00706B9B" w:rsidRDefault="00B00610">
      <w:pPr>
        <w:pStyle w:val="SourceCode"/>
      </w:pPr>
      <w:r>
        <w:t xml:space="preserve">    nlohmann::json pageData;</w:t>
      </w:r>
    </w:p>
    <w:p w14:paraId="7F691BAC" w14:textId="77777777" w:rsidR="00706B9B" w:rsidRDefault="00B00610">
      <w:pPr>
        <w:pStyle w:val="SourceCode"/>
      </w:pPr>
      <w:r>
        <w:t xml:space="preserve">    pageData["contact"]["id"] = contact.id;</w:t>
      </w:r>
    </w:p>
    <w:p w14:paraId="7E578679" w14:textId="77777777" w:rsidR="00706B9B" w:rsidRDefault="00B00610">
      <w:pPr>
        <w:pStyle w:val="SourceCode"/>
      </w:pPr>
      <w:r>
        <w:t xml:space="preserve">    pageData["contact"]["full_name"] = contact.fullName;</w:t>
      </w:r>
    </w:p>
    <w:p w14:paraId="7ECECCDC" w14:textId="77777777" w:rsidR="00706B9B" w:rsidRDefault="00B00610">
      <w:pPr>
        <w:pStyle w:val="SourceCode"/>
      </w:pPr>
      <w:r>
        <w:t xml:space="preserve">    pageData["contact"]["email"] = contact.email;</w:t>
      </w:r>
    </w:p>
    <w:p w14:paraId="5E960C55" w14:textId="77777777" w:rsidR="00706B9B" w:rsidRDefault="00B00610">
      <w:pPr>
        <w:pStyle w:val="SourceCode"/>
      </w:pPr>
      <w:r>
        <w:t xml:space="preserve">    sendPage(response, 200, "basic_delete.html", pageData);</w:t>
      </w:r>
    </w:p>
    <w:p w14:paraId="3D63EED2" w14:textId="77777777" w:rsidR="00706B9B" w:rsidRDefault="00B00610">
      <w:pPr>
        <w:pStyle w:val="SourceCode"/>
      </w:pPr>
      <w:r>
        <w:t>}</w:t>
      </w:r>
    </w:p>
    <w:p w14:paraId="3DCDD53E" w14:textId="77777777" w:rsidR="00706B9B" w:rsidRDefault="00706B9B">
      <w:pPr>
        <w:pStyle w:val="SourceCode"/>
      </w:pPr>
    </w:p>
    <w:p w14:paraId="1C7A7508" w14:textId="77777777" w:rsidR="00706B9B" w:rsidRDefault="00B00610">
      <w:pPr>
        <w:pStyle w:val="SourceCode"/>
      </w:pPr>
      <w:r>
        <w:t>// POST /contacts/{id}/delete: Lesson 6.9's removeContact deletes the row,</w:t>
      </w:r>
    </w:p>
    <w:p w14:paraId="20E86EA7" w14:textId="77777777" w:rsidR="00706B9B" w:rsidRDefault="00B00610">
      <w:pPr>
        <w:pStyle w:val="SourceCode"/>
      </w:pPr>
      <w:r>
        <w:t>// and 303 sends the browser back to the list. A second POST finds nothing:</w:t>
      </w:r>
    </w:p>
    <w:p w14:paraId="0FE9BFBB" w14:textId="77777777" w:rsidR="00706B9B" w:rsidRDefault="00B00610">
      <w:pPr>
        <w:pStyle w:val="SourceCode"/>
      </w:pPr>
      <w:r>
        <w:t>// 404.</w:t>
      </w:r>
    </w:p>
    <w:p w14:paraId="156D3237" w14:textId="77777777" w:rsidR="00706B9B" w:rsidRDefault="00B00610">
      <w:pPr>
        <w:pStyle w:val="SourceCode"/>
      </w:pPr>
      <w:r>
        <w:t>void handleDeleteContact(const httplib::Request &amp;request,</w:t>
      </w:r>
    </w:p>
    <w:p w14:paraId="192C342F" w14:textId="77777777" w:rsidR="00706B9B" w:rsidRDefault="00B00610">
      <w:pPr>
        <w:pStyle w:val="SourceCode"/>
      </w:pPr>
      <w:r>
        <w:t xml:space="preserve">                         httplib::Response &amp;response)</w:t>
      </w:r>
    </w:p>
    <w:p w14:paraId="4FDABE7F" w14:textId="77777777" w:rsidR="00706B9B" w:rsidRDefault="00B00610">
      <w:pPr>
        <w:pStyle w:val="SourceCode"/>
      </w:pPr>
      <w:r>
        <w:t>{</w:t>
      </w:r>
    </w:p>
    <w:p w14:paraId="15CAFCA9" w14:textId="77777777" w:rsidR="00706B9B" w:rsidRDefault="00B00610">
      <w:pPr>
        <w:pStyle w:val="SourceCode"/>
      </w:pPr>
      <w:r>
        <w:t xml:space="preserve">    int contactId = pathId(request);</w:t>
      </w:r>
    </w:p>
    <w:p w14:paraId="274B8FCD" w14:textId="77777777" w:rsidR="00706B9B" w:rsidRDefault="00B00610">
      <w:pPr>
        <w:pStyle w:val="SourceCode"/>
      </w:pPr>
      <w:r>
        <w:t xml:space="preserve">    if (contactId == 0) {</w:t>
      </w:r>
    </w:p>
    <w:p w14:paraId="18D86BFD" w14:textId="77777777" w:rsidR="00706B9B" w:rsidRDefault="00B00610">
      <w:pPr>
        <w:pStyle w:val="SourceCode"/>
      </w:pPr>
      <w:r>
        <w:t xml:space="preserve">        sendText(response, 404, NOT_FOUND_TEXT);</w:t>
      </w:r>
    </w:p>
    <w:p w14:paraId="41B38B72" w14:textId="77777777" w:rsidR="00706B9B" w:rsidRDefault="00B00610">
      <w:pPr>
        <w:pStyle w:val="SourceCode"/>
      </w:pPr>
      <w:r>
        <w:t xml:space="preserve">        return;</w:t>
      </w:r>
    </w:p>
    <w:p w14:paraId="1FF979A5" w14:textId="77777777" w:rsidR="00706B9B" w:rsidRDefault="00B00610">
      <w:pPr>
        <w:pStyle w:val="SourceCode"/>
      </w:pPr>
      <w:r>
        <w:t xml:space="preserve">    }</w:t>
      </w:r>
    </w:p>
    <w:p w14:paraId="40BC71A1" w14:textId="77777777" w:rsidR="00706B9B" w:rsidRDefault="00B00610">
      <w:pPr>
        <w:pStyle w:val="SourceCode"/>
      </w:pPr>
      <w:r>
        <w:t xml:space="preserve">    std::string problem;</w:t>
      </w:r>
    </w:p>
    <w:p w14:paraId="185FFA4B" w14:textId="77777777" w:rsidR="00706B9B" w:rsidRDefault="00B00610">
      <w:pPr>
        <w:pStyle w:val="SourceCode"/>
      </w:pPr>
      <w:r>
        <w:t xml:space="preserve">    std::unique_ptr&lt;sql::Connection&gt; connection;</w:t>
      </w:r>
    </w:p>
    <w:p w14:paraId="3511C9B1" w14:textId="77777777" w:rsidR="00706B9B" w:rsidRDefault="00B00610">
      <w:pPr>
        <w:pStyle w:val="SourceCode"/>
      </w:pPr>
      <w:r>
        <w:t xml:space="preserve">    if (openConnection(connection, problem) != ContactStatus::Success) {</w:t>
      </w:r>
    </w:p>
    <w:p w14:paraId="067358DB" w14:textId="77777777" w:rsidR="00706B9B" w:rsidRDefault="00B00610">
      <w:pPr>
        <w:pStyle w:val="SourceCode"/>
      </w:pPr>
      <w:r>
        <w:t xml:space="preserve">        sendText(response, 503, UNAVAILABLE_TEXT);</w:t>
      </w:r>
    </w:p>
    <w:p w14:paraId="12247CF6" w14:textId="77777777" w:rsidR="00706B9B" w:rsidRDefault="00B00610">
      <w:pPr>
        <w:pStyle w:val="SourceCode"/>
      </w:pPr>
      <w:r>
        <w:t xml:space="preserve">        return;</w:t>
      </w:r>
    </w:p>
    <w:p w14:paraId="1CDAB413" w14:textId="77777777" w:rsidR="00706B9B" w:rsidRDefault="00B00610">
      <w:pPr>
        <w:pStyle w:val="SourceCode"/>
      </w:pPr>
      <w:r>
        <w:t xml:space="preserve">    }</w:t>
      </w:r>
    </w:p>
    <w:p w14:paraId="0D3AF40E" w14:textId="77777777" w:rsidR="00706B9B" w:rsidRDefault="00B00610">
      <w:pPr>
        <w:pStyle w:val="SourceCode"/>
      </w:pPr>
      <w:r>
        <w:t xml:space="preserve">    ContactStatus status = removeContact(*connection, contactId, problem);</w:t>
      </w:r>
    </w:p>
    <w:p w14:paraId="29B16493" w14:textId="77777777" w:rsidR="00706B9B" w:rsidRDefault="00B00610">
      <w:pPr>
        <w:pStyle w:val="SourceCode"/>
      </w:pPr>
      <w:r>
        <w:t xml:space="preserve">    closeConnection(connection);</w:t>
      </w:r>
    </w:p>
    <w:p w14:paraId="156C2AAE" w14:textId="77777777" w:rsidR="00706B9B" w:rsidRDefault="00B00610">
      <w:pPr>
        <w:pStyle w:val="SourceCode"/>
      </w:pPr>
      <w:r>
        <w:t xml:space="preserve">    if (status == ContactStatus::NotFound) {</w:t>
      </w:r>
    </w:p>
    <w:p w14:paraId="71AE0F6D" w14:textId="77777777" w:rsidR="00706B9B" w:rsidRDefault="00B00610">
      <w:pPr>
        <w:pStyle w:val="SourceCode"/>
      </w:pPr>
      <w:r>
        <w:t xml:space="preserve">        sendText(response, 404, NOT_FOUND_TEXT);</w:t>
      </w:r>
    </w:p>
    <w:p w14:paraId="3D92CDF8" w14:textId="77777777" w:rsidR="00706B9B" w:rsidRDefault="00B00610">
      <w:pPr>
        <w:pStyle w:val="SourceCode"/>
      </w:pPr>
      <w:r>
        <w:t xml:space="preserve">    } else if (status != ContactStatus::Success) {</w:t>
      </w:r>
    </w:p>
    <w:p w14:paraId="43F48939" w14:textId="77777777" w:rsidR="00706B9B" w:rsidRDefault="00B00610">
      <w:pPr>
        <w:pStyle w:val="SourceCode"/>
      </w:pPr>
      <w:r>
        <w:t xml:space="preserve">        sendText(response, 500, FAILURE_TEXT);</w:t>
      </w:r>
    </w:p>
    <w:p w14:paraId="1741194A" w14:textId="77777777" w:rsidR="00706B9B" w:rsidRDefault="00B00610">
      <w:pPr>
        <w:pStyle w:val="SourceCode"/>
      </w:pPr>
      <w:r>
        <w:t xml:space="preserve">    } else {</w:t>
      </w:r>
    </w:p>
    <w:p w14:paraId="3773ED99" w14:textId="77777777" w:rsidR="00706B9B" w:rsidRDefault="00B00610">
      <w:pPr>
        <w:pStyle w:val="SourceCode"/>
      </w:pPr>
      <w:r>
        <w:t xml:space="preserve">        sendRedirect(response, CONTACTS_PAGE_PATH);</w:t>
      </w:r>
    </w:p>
    <w:p w14:paraId="756EC585" w14:textId="77777777" w:rsidR="00706B9B" w:rsidRDefault="00B00610">
      <w:pPr>
        <w:pStyle w:val="SourceCode"/>
      </w:pPr>
      <w:r>
        <w:t xml:space="preserve">    }</w:t>
      </w:r>
    </w:p>
    <w:p w14:paraId="359C6F56" w14:textId="77777777" w:rsidR="00706B9B" w:rsidRDefault="00B00610">
      <w:pPr>
        <w:pStyle w:val="SourceCode"/>
      </w:pPr>
      <w:r>
        <w:t>}</w:t>
      </w:r>
    </w:p>
    <w:p w14:paraId="4D67FEFF" w14:textId="77777777" w:rsidR="00706B9B" w:rsidRDefault="00706B9B">
      <w:pPr>
        <w:pStyle w:val="SourceCode"/>
      </w:pPr>
    </w:p>
    <w:p w14:paraId="29AE64CA" w14:textId="77777777" w:rsidR="00706B9B" w:rsidRDefault="00B00610">
      <w:pPr>
        <w:pStyle w:val="SourceCode"/>
      </w:pPr>
      <w:r>
        <w:t>// Remember, reads a whole static file's bytes into contents; false when it</w:t>
      </w:r>
    </w:p>
    <w:p w14:paraId="225D5F4B" w14:textId="77777777" w:rsidR="00706B9B" w:rsidRDefault="00B00610">
      <w:pPr>
        <w:pStyle w:val="SourceCode"/>
      </w:pPr>
      <w:r>
        <w:t>// cannot be opened.</w:t>
      </w:r>
    </w:p>
    <w:p w14:paraId="731D85C7" w14:textId="77777777" w:rsidR="00706B9B" w:rsidRDefault="00B00610">
      <w:pPr>
        <w:pStyle w:val="SourceCode"/>
      </w:pPr>
      <w:r>
        <w:t>bool readStaticFile(const std::string &amp;path, std::string &amp;contents)</w:t>
      </w:r>
    </w:p>
    <w:p w14:paraId="4EA212B6" w14:textId="77777777" w:rsidR="00706B9B" w:rsidRDefault="00B00610">
      <w:pPr>
        <w:pStyle w:val="SourceCode"/>
      </w:pPr>
      <w:r>
        <w:t>{</w:t>
      </w:r>
    </w:p>
    <w:p w14:paraId="3AB4ADDA" w14:textId="77777777" w:rsidR="00706B9B" w:rsidRDefault="00B00610">
      <w:pPr>
        <w:pStyle w:val="SourceCode"/>
      </w:pPr>
      <w:r>
        <w:t xml:space="preserve">    std::ifstream file(path, std::ios::binary);</w:t>
      </w:r>
    </w:p>
    <w:p w14:paraId="407E66F3" w14:textId="77777777" w:rsidR="00706B9B" w:rsidRDefault="00B00610">
      <w:pPr>
        <w:pStyle w:val="SourceCode"/>
      </w:pPr>
      <w:r>
        <w:t xml:space="preserve">    if (!file.is_open()) {</w:t>
      </w:r>
    </w:p>
    <w:p w14:paraId="4C40618D" w14:textId="77777777" w:rsidR="00706B9B" w:rsidRDefault="00B00610">
      <w:pPr>
        <w:pStyle w:val="SourceCode"/>
      </w:pPr>
      <w:r>
        <w:t xml:space="preserve">        return false;</w:t>
      </w:r>
    </w:p>
    <w:p w14:paraId="5CEB3FED" w14:textId="77777777" w:rsidR="00706B9B" w:rsidRDefault="00B00610">
      <w:pPr>
        <w:pStyle w:val="SourceCode"/>
      </w:pPr>
      <w:r>
        <w:t xml:space="preserve">    }</w:t>
      </w:r>
    </w:p>
    <w:p w14:paraId="480061E8" w14:textId="77777777" w:rsidR="00706B9B" w:rsidRDefault="00B00610">
      <w:pPr>
        <w:pStyle w:val="SourceCode"/>
      </w:pPr>
      <w:r>
        <w:t xml:space="preserve">    std::ostringstream bytes;</w:t>
      </w:r>
    </w:p>
    <w:p w14:paraId="51B8CFF5" w14:textId="77777777" w:rsidR="00706B9B" w:rsidRDefault="00B00610">
      <w:pPr>
        <w:pStyle w:val="SourceCode"/>
      </w:pPr>
      <w:r>
        <w:t xml:space="preserve">    bytes &lt;&lt; file.rdbuf();</w:t>
      </w:r>
    </w:p>
    <w:p w14:paraId="3A0EB934" w14:textId="77777777" w:rsidR="00706B9B" w:rsidRDefault="00B00610">
      <w:pPr>
        <w:pStyle w:val="SourceCode"/>
      </w:pPr>
      <w:r>
        <w:t xml:space="preserve">    contents = bytes.str();</w:t>
      </w:r>
    </w:p>
    <w:p w14:paraId="61E3D981" w14:textId="77777777" w:rsidR="00706B9B" w:rsidRDefault="00B00610">
      <w:pPr>
        <w:pStyle w:val="SourceCode"/>
      </w:pPr>
      <w:r>
        <w:t xml:space="preserve">    return true;</w:t>
      </w:r>
    </w:p>
    <w:p w14:paraId="7D1C0CFD" w14:textId="77777777" w:rsidR="00706B9B" w:rsidRDefault="00B00610">
      <w:pPr>
        <w:pStyle w:val="SourceCode"/>
      </w:pPr>
      <w:r>
        <w:t>}</w:t>
      </w:r>
    </w:p>
    <w:p w14:paraId="382B5207" w14:textId="77777777" w:rsidR="00706B9B" w:rsidRDefault="00706B9B">
      <w:pPr>
        <w:pStyle w:val="SourceCode"/>
      </w:pPr>
    </w:p>
    <w:p w14:paraId="70F6A3CB" w14:textId="77777777" w:rsidR="00706B9B" w:rsidRDefault="00B00610">
      <w:pPr>
        <w:pStyle w:val="SourceCode"/>
      </w:pPr>
      <w:r>
        <w:t>int main()</w:t>
      </w:r>
    </w:p>
    <w:p w14:paraId="40F68700" w14:textId="77777777" w:rsidR="00706B9B" w:rsidRDefault="00B00610">
      <w:pPr>
        <w:pStyle w:val="SourceCode"/>
      </w:pPr>
      <w:r>
        <w:t>{</w:t>
      </w:r>
    </w:p>
    <w:p w14:paraId="4CA5E656" w14:textId="77777777" w:rsidR="00706B9B" w:rsidRDefault="00B00610">
      <w:pPr>
        <w:pStyle w:val="SourceCode"/>
      </w:pPr>
      <w:r>
        <w:t xml:space="preserve">    // Remember, an SSLServer loads the certificate and its private key.</w:t>
      </w:r>
    </w:p>
    <w:p w14:paraId="13825B32" w14:textId="77777777" w:rsidR="00706B9B" w:rsidRDefault="00B00610">
      <w:pPr>
        <w:pStyle w:val="SourceCode"/>
      </w:pPr>
      <w:r>
        <w:t xml:space="preserve">    httplib::SSLServer server("certs/server.pem", "certs/server.key");</w:t>
      </w:r>
    </w:p>
    <w:p w14:paraId="0AF13A80" w14:textId="77777777" w:rsidR="00706B9B" w:rsidRDefault="00706B9B">
      <w:pPr>
        <w:pStyle w:val="SourceCode"/>
      </w:pPr>
    </w:p>
    <w:p w14:paraId="635DEFDA" w14:textId="77777777" w:rsidR="00706B9B" w:rsidRDefault="00B00610">
      <w:pPr>
        <w:pStyle w:val="SourceCode"/>
      </w:pPr>
      <w:r>
        <w:t xml:space="preserve">    // Remember, routes are tried in the order they are registered, and :id</w:t>
      </w:r>
    </w:p>
    <w:p w14:paraId="25C7769B" w14:textId="77777777" w:rsidR="00706B9B" w:rsidRDefault="00B00610">
      <w:pPr>
        <w:pStyle w:val="SourceCode"/>
      </w:pPr>
      <w:r>
        <w:t xml:space="preserve">    // matches one segment. An HTML form sends only GET and POST, so the</w:t>
      </w:r>
    </w:p>
    <w:p w14:paraId="701DEE2C" w14:textId="77777777" w:rsidR="00706B9B" w:rsidRDefault="00B00610">
      <w:pPr>
        <w:pStyle w:val="SourceCode"/>
      </w:pPr>
      <w:r>
        <w:t xml:space="preserve">    // pages that change a contact take those two.</w:t>
      </w:r>
    </w:p>
    <w:p w14:paraId="47471455" w14:textId="77777777" w:rsidR="00706B9B" w:rsidRDefault="00B00610">
      <w:pPr>
        <w:pStyle w:val="SourceCode"/>
      </w:pPr>
      <w:r>
        <w:t xml:space="preserve">    server.Get(CONTACTS_PAGE_PATH, handleContactList);</w:t>
      </w:r>
    </w:p>
    <w:p w14:paraId="0CE3CE95" w14:textId="77777777" w:rsidR="00706B9B" w:rsidRDefault="00B00610">
      <w:pPr>
        <w:pStyle w:val="SourceCode"/>
      </w:pPr>
      <w:r>
        <w:t xml:space="preserve">    server.Get(CONTACTS_PAGE_PATH + "/:id/edit", handleEditPage);</w:t>
      </w:r>
    </w:p>
    <w:p w14:paraId="1A78EB78" w14:textId="77777777" w:rsidR="00706B9B" w:rsidRDefault="00B00610">
      <w:pPr>
        <w:pStyle w:val="SourceCode"/>
      </w:pPr>
      <w:r>
        <w:t xml:space="preserve">    server.Post(CONTACTS_PAGE_PATH + "/:id/edit", handleEditContact);</w:t>
      </w:r>
    </w:p>
    <w:p w14:paraId="2BEE1D0F" w14:textId="77777777" w:rsidR="00706B9B" w:rsidRDefault="00B00610">
      <w:pPr>
        <w:pStyle w:val="SourceCode"/>
      </w:pPr>
      <w:r>
        <w:t xml:space="preserve">    server.Get(CONTACTS_PAGE_PATH + "/:id/delete", handleDeletePage);</w:t>
      </w:r>
    </w:p>
    <w:p w14:paraId="68DD8058" w14:textId="77777777" w:rsidR="00706B9B" w:rsidRDefault="00B00610">
      <w:pPr>
        <w:pStyle w:val="SourceCode"/>
      </w:pPr>
      <w:r>
        <w:t xml:space="preserve">    server.Post(CONTACTS_PAGE_PATH + "/:id/delete", handleDeleteContact);</w:t>
      </w:r>
    </w:p>
    <w:p w14:paraId="14919D24" w14:textId="77777777" w:rsidR="00706B9B" w:rsidRDefault="00B00610">
      <w:pPr>
        <w:pStyle w:val="SourceCode"/>
      </w:pPr>
      <w:r>
        <w:t xml:space="preserve">    server.Get(".*", [](const httplib::Request &amp;request,</w:t>
      </w:r>
    </w:p>
    <w:p w14:paraId="31463A82" w14:textId="77777777" w:rsidR="00706B9B" w:rsidRDefault="00B00610">
      <w:pPr>
        <w:pStyle w:val="SourceCode"/>
      </w:pPr>
      <w:r>
        <w:t xml:space="preserve">                        httplib::Response &amp;response) {</w:t>
      </w:r>
    </w:p>
    <w:p w14:paraId="6E3F4B31" w14:textId="77777777" w:rsidR="00706B9B" w:rsidRDefault="00B00610">
      <w:pPr>
        <w:pStyle w:val="SourceCode"/>
      </w:pPr>
      <w:r>
        <w:t xml:space="preserve">        // Remember, find returns end() for an address the map does not</w:t>
      </w:r>
    </w:p>
    <w:p w14:paraId="0D3478F6" w14:textId="77777777" w:rsidR="00706B9B" w:rsidRDefault="00B00610">
      <w:pPr>
        <w:pStyle w:val="SourceCode"/>
      </w:pPr>
      <w:r>
        <w:t xml:space="preserve">        // hold, and at reads a key's value.</w:t>
      </w:r>
    </w:p>
    <w:p w14:paraId="3111270C" w14:textId="77777777" w:rsidR="00706B9B" w:rsidRDefault="00B00610">
      <w:pPr>
        <w:pStyle w:val="SourceCode"/>
      </w:pPr>
      <w:r>
        <w:t xml:space="preserve">        bool listed = STATIC_FILES.find(request.path) != STATIC_FILES.end();</w:t>
      </w:r>
    </w:p>
    <w:p w14:paraId="7A13BB3E" w14:textId="77777777" w:rsidR="00706B9B" w:rsidRDefault="00B00610">
      <w:pPr>
        <w:pStyle w:val="SourceCode"/>
      </w:pPr>
      <w:r>
        <w:t xml:space="preserve">        std::string contents;</w:t>
      </w:r>
    </w:p>
    <w:p w14:paraId="62032917" w14:textId="77777777" w:rsidR="00706B9B" w:rsidRDefault="00B00610">
      <w:pPr>
        <w:pStyle w:val="SourceCode"/>
      </w:pPr>
      <w:r>
        <w:t xml:space="preserve">        if (listed &amp;&amp;</w:t>
      </w:r>
    </w:p>
    <w:p w14:paraId="2E4C4307" w14:textId="77777777" w:rsidR="00706B9B" w:rsidRDefault="00B00610">
      <w:pPr>
        <w:pStyle w:val="SourceCode"/>
      </w:pPr>
      <w:r>
        <w:t xml:space="preserve">            readStaticFile(STATIC_FILES.at(request.path).filePath, contents)) {</w:t>
      </w:r>
    </w:p>
    <w:p w14:paraId="3EB43E0F" w14:textId="77777777" w:rsidR="00706B9B" w:rsidRDefault="00B00610">
      <w:pPr>
        <w:pStyle w:val="SourceCode"/>
      </w:pPr>
      <w:r>
        <w:t xml:space="preserve">            response.status = 200;</w:t>
      </w:r>
    </w:p>
    <w:p w14:paraId="23BD891D" w14:textId="77777777" w:rsidR="00706B9B" w:rsidRDefault="00B00610">
      <w:pPr>
        <w:pStyle w:val="SourceCode"/>
      </w:pPr>
      <w:r>
        <w:t xml:space="preserve">            response.set_content(contents,</w:t>
      </w:r>
    </w:p>
    <w:p w14:paraId="3941D1D6" w14:textId="77777777" w:rsidR="00706B9B" w:rsidRDefault="00B00610">
      <w:pPr>
        <w:pStyle w:val="SourceCode"/>
      </w:pPr>
      <w:r>
        <w:t xml:space="preserve">                                 STATIC_FILES.at(request.path).contentType);</w:t>
      </w:r>
    </w:p>
    <w:p w14:paraId="2D1BD057" w14:textId="77777777" w:rsidR="00706B9B" w:rsidRDefault="00B00610">
      <w:pPr>
        <w:pStyle w:val="SourceCode"/>
      </w:pPr>
      <w:r>
        <w:t xml:space="preserve">            response.set_header("X-Content-Type-Options", "nosniff");</w:t>
      </w:r>
    </w:p>
    <w:p w14:paraId="1F146C07" w14:textId="77777777" w:rsidR="00706B9B" w:rsidRDefault="00B00610">
      <w:pPr>
        <w:pStyle w:val="SourceCode"/>
      </w:pPr>
      <w:r>
        <w:t xml:space="preserve">        } else {</w:t>
      </w:r>
    </w:p>
    <w:p w14:paraId="6D811AE3" w14:textId="77777777" w:rsidR="00706B9B" w:rsidRDefault="00B00610">
      <w:pPr>
        <w:pStyle w:val="SourceCode"/>
      </w:pPr>
      <w:r>
        <w:t xml:space="preserve">            sendText(response, 404, NOT_FOUND_TEXT);</w:t>
      </w:r>
    </w:p>
    <w:p w14:paraId="0CF16836" w14:textId="77777777" w:rsidR="00706B9B" w:rsidRDefault="00B00610">
      <w:pPr>
        <w:pStyle w:val="SourceCode"/>
      </w:pPr>
      <w:r>
        <w:t xml:space="preserve">        }</w:t>
      </w:r>
    </w:p>
    <w:p w14:paraId="243788E8" w14:textId="77777777" w:rsidR="00706B9B" w:rsidRDefault="00B00610">
      <w:pPr>
        <w:pStyle w:val="SourceCode"/>
      </w:pPr>
      <w:r>
        <w:t xml:space="preserve">    });</w:t>
      </w:r>
    </w:p>
    <w:p w14:paraId="018BE2FC" w14:textId="77777777" w:rsidR="00706B9B" w:rsidRDefault="00B00610">
      <w:pPr>
        <w:pStyle w:val="SourceCode"/>
      </w:pPr>
      <w:r>
        <w:t xml:space="preserve">    server.Post(".*", [](const httplib::Request &amp;,</w:t>
      </w:r>
    </w:p>
    <w:p w14:paraId="6E8F8196" w14:textId="77777777" w:rsidR="00706B9B" w:rsidRDefault="00B00610">
      <w:pPr>
        <w:pStyle w:val="SourceCode"/>
      </w:pPr>
      <w:r>
        <w:t xml:space="preserve">                         httplib::Response &amp;response) {</w:t>
      </w:r>
    </w:p>
    <w:p w14:paraId="126B3F7F" w14:textId="77777777" w:rsidR="00706B9B" w:rsidRDefault="00B00610">
      <w:pPr>
        <w:pStyle w:val="SourceCode"/>
      </w:pPr>
      <w:r>
        <w:t xml:space="preserve">        sendText(response, 404, NOT_FOUND_TEXT);</w:t>
      </w:r>
    </w:p>
    <w:p w14:paraId="376FAEA6" w14:textId="77777777" w:rsidR="00706B9B" w:rsidRDefault="00B00610">
      <w:pPr>
        <w:pStyle w:val="SourceCode"/>
      </w:pPr>
      <w:r>
        <w:t xml:space="preserve">    });</w:t>
      </w:r>
    </w:p>
    <w:p w14:paraId="528BE308" w14:textId="77777777" w:rsidR="00706B9B" w:rsidRDefault="00706B9B">
      <w:pPr>
        <w:pStyle w:val="SourceCode"/>
      </w:pPr>
    </w:p>
    <w:p w14:paraId="5B9183BE" w14:textId="77777777" w:rsidR="00706B9B" w:rsidRDefault="00B00610">
      <w:pPr>
        <w:pStyle w:val="SourceCode"/>
      </w:pPr>
      <w:r>
        <w:t xml:space="preserve">    // Remember, open 127.0.0.1:8765 only, then answer until Ctrl+C.</w:t>
      </w:r>
    </w:p>
    <w:p w14:paraId="7878080E" w14:textId="77777777" w:rsidR="00706B9B" w:rsidRDefault="00B00610">
      <w:pPr>
        <w:pStyle w:val="SourceCode"/>
      </w:pPr>
      <w:r>
        <w:t xml:space="preserve">    server.bind_to_port("127.0.0.1", 8765);</w:t>
      </w:r>
    </w:p>
    <w:p w14:paraId="2FDA00D7" w14:textId="77777777" w:rsidR="00706B9B" w:rsidRDefault="00B00610">
      <w:pPr>
        <w:pStyle w:val="SourceCode"/>
      </w:pPr>
      <w:r>
        <w:t xml:space="preserve">    std::cout &lt;&lt; "Listening on https://127.0.0.1:8765" &lt;&lt; std::endl;</w:t>
      </w:r>
    </w:p>
    <w:p w14:paraId="595F0668" w14:textId="77777777" w:rsidR="00706B9B" w:rsidRDefault="00B00610">
      <w:pPr>
        <w:pStyle w:val="SourceCode"/>
        <w:keepNext/>
      </w:pPr>
      <w:r>
        <w:t xml:space="preserve">    server.listen_after_bind();</w:t>
      </w:r>
    </w:p>
    <w:p w14:paraId="2D859681" w14:textId="77777777" w:rsidR="00706B9B" w:rsidRDefault="00B00610">
      <w:pPr>
        <w:pStyle w:val="SourceCode"/>
        <w:keepNext/>
      </w:pPr>
      <w:r>
        <w:t xml:space="preserve">    return 0;</w:t>
      </w:r>
    </w:p>
    <w:p w14:paraId="78EB9AB7" w14:textId="77777777" w:rsidR="00706B9B" w:rsidRDefault="00B00610">
      <w:pPr>
        <w:pStyle w:val="SourceCode"/>
      </w:pPr>
      <w:r>
        <w:t>}</w:t>
      </w:r>
    </w:p>
    <w:p w14:paraId="019B661B" w14:textId="77777777" w:rsidR="00706B9B" w:rsidRDefault="00706B9B">
      <w:pPr>
        <w:keepNext/>
      </w:pPr>
    </w:p>
    <w:p w14:paraId="41A8C498" w14:textId="77777777" w:rsidR="00706B9B" w:rsidRDefault="00B00610">
      <w:pPr>
        <w:pStyle w:val="Heading3"/>
      </w:pPr>
      <w:r>
        <w:t>cpp/templates/basic_contacts.html</w:t>
      </w:r>
    </w:p>
    <w:p w14:paraId="028ACA33" w14:textId="77777777" w:rsidR="00706B9B" w:rsidRDefault="00B00610">
      <w:pPr>
        <w:pStyle w:val="SourceCode"/>
        <w:keepNext/>
      </w:pPr>
      <w:r>
        <w:t>&lt;!DOCTYPE html&gt;</w:t>
      </w:r>
    </w:p>
    <w:p w14:paraId="217BB057" w14:textId="77777777" w:rsidR="00706B9B" w:rsidRDefault="00B00610">
      <w:pPr>
        <w:pStyle w:val="SourceCode"/>
        <w:keepNext/>
      </w:pPr>
      <w:r>
        <w:t>&lt;html lang="en"&gt;</w:t>
      </w:r>
    </w:p>
    <w:p w14:paraId="2128BAB9" w14:textId="77777777" w:rsidR="00706B9B" w:rsidRDefault="00B00610">
      <w:pPr>
        <w:pStyle w:val="SourceCode"/>
      </w:pPr>
      <w:r>
        <w:t>&lt;head&gt;</w:t>
      </w:r>
    </w:p>
    <w:p w14:paraId="32900FC4" w14:textId="77777777" w:rsidR="00706B9B" w:rsidRDefault="00B00610">
      <w:pPr>
        <w:pStyle w:val="SourceCode"/>
      </w:pPr>
      <w:r>
        <w:t>&lt;meta charset="utf-8"&gt;</w:t>
      </w:r>
    </w:p>
    <w:p w14:paraId="5BB9B3C2" w14:textId="77777777" w:rsidR="00706B9B" w:rsidRDefault="00B00610">
      <w:pPr>
        <w:pStyle w:val="SourceCode"/>
      </w:pPr>
      <w:r>
        <w:t>&lt;title&gt;Contacts&lt;/title&gt;</w:t>
      </w:r>
    </w:p>
    <w:p w14:paraId="7E320658" w14:textId="77777777" w:rsidR="00706B9B" w:rsidRDefault="00B00610">
      <w:pPr>
        <w:pStyle w:val="SourceCode"/>
      </w:pPr>
      <w:r>
        <w:t>&lt;link rel="stylesheet" href="/static/style.css"&gt;</w:t>
      </w:r>
    </w:p>
    <w:p w14:paraId="602A5B3F" w14:textId="77777777" w:rsidR="00706B9B" w:rsidRDefault="00B00610">
      <w:pPr>
        <w:pStyle w:val="SourceCode"/>
      </w:pPr>
      <w:r>
        <w:t>&lt;link rel="icon" href="/static/logo.svg" type="image/svg+xml"&gt;</w:t>
      </w:r>
    </w:p>
    <w:p w14:paraId="53FB74B3" w14:textId="77777777" w:rsidR="00706B9B" w:rsidRDefault="00B00610">
      <w:pPr>
        <w:pStyle w:val="SourceCode"/>
      </w:pPr>
      <w:r>
        <w:t>&lt;/head&gt;</w:t>
      </w:r>
    </w:p>
    <w:p w14:paraId="70B8D7AF" w14:textId="77777777" w:rsidR="00706B9B" w:rsidRDefault="00B00610">
      <w:pPr>
        <w:pStyle w:val="SourceCode"/>
      </w:pPr>
      <w:r>
        <w:t>&lt;body&gt;</w:t>
      </w:r>
    </w:p>
    <w:p w14:paraId="7E373A8C" w14:textId="77777777" w:rsidR="00706B9B" w:rsidRDefault="00B00610">
      <w:pPr>
        <w:pStyle w:val="SourceCode"/>
      </w:pPr>
      <w:r>
        <w:t>&lt;h1&gt;Contacts&lt;/h1&gt;</w:t>
      </w:r>
    </w:p>
    <w:p w14:paraId="27CE154E" w14:textId="77777777" w:rsidR="00706B9B" w:rsidRDefault="00B00610">
      <w:pPr>
        <w:pStyle w:val="SourceCode"/>
      </w:pPr>
      <w:r>
        <w:t>&lt;ul&gt;</w:t>
      </w:r>
    </w:p>
    <w:p w14:paraId="28142256" w14:textId="77777777" w:rsidR="00706B9B" w:rsidRDefault="00B00610">
      <w:pPr>
        <w:pStyle w:val="SourceCode"/>
      </w:pPr>
      <w:r>
        <w:t>{% for contact in contacts -%}</w:t>
      </w:r>
    </w:p>
    <w:p w14:paraId="2775FE48" w14:textId="77777777" w:rsidR="00706B9B" w:rsidRDefault="00B00610">
      <w:pPr>
        <w:pStyle w:val="SourceCode"/>
      </w:pPr>
      <w:r>
        <w:t>&lt;li&gt;{{ contact.full_name }}: &lt;a href="/contacts/{{ contact.id }}/edit"&gt;Edit&lt;/a&gt;</w:t>
      </w:r>
    </w:p>
    <w:p w14:paraId="74A8DD1B" w14:textId="77777777" w:rsidR="00706B9B" w:rsidRDefault="00B00610">
      <w:pPr>
        <w:pStyle w:val="SourceCode"/>
      </w:pPr>
      <w:r>
        <w:t>&lt;a href="/contacts/{{ contact.id }}/delete"&gt;Delete&lt;/a&gt;&lt;/li&gt;</w:t>
      </w:r>
    </w:p>
    <w:p w14:paraId="0D37438E" w14:textId="77777777" w:rsidR="00706B9B" w:rsidRDefault="00B00610">
      <w:pPr>
        <w:pStyle w:val="SourceCode"/>
      </w:pPr>
      <w:r>
        <w:t>{% endfor -%}</w:t>
      </w:r>
    </w:p>
    <w:p w14:paraId="1C27640C" w14:textId="77777777" w:rsidR="00706B9B" w:rsidRDefault="00B00610">
      <w:pPr>
        <w:pStyle w:val="SourceCode"/>
        <w:keepNext/>
      </w:pPr>
      <w:r>
        <w:t>&lt;/ul&gt;</w:t>
      </w:r>
    </w:p>
    <w:p w14:paraId="2E35E273" w14:textId="77777777" w:rsidR="00706B9B" w:rsidRDefault="00B00610">
      <w:pPr>
        <w:pStyle w:val="SourceCode"/>
        <w:keepNext/>
      </w:pPr>
      <w:r>
        <w:t>&lt;/body&gt;</w:t>
      </w:r>
    </w:p>
    <w:p w14:paraId="643D1132" w14:textId="77777777" w:rsidR="00706B9B" w:rsidRDefault="00B00610">
      <w:pPr>
        <w:pStyle w:val="SourceCode"/>
      </w:pPr>
      <w:r>
        <w:t>&lt;/html&gt;</w:t>
      </w:r>
    </w:p>
    <w:p w14:paraId="15C98694" w14:textId="77777777" w:rsidR="00706B9B" w:rsidRDefault="00706B9B">
      <w:pPr>
        <w:keepNext/>
      </w:pPr>
    </w:p>
    <w:p w14:paraId="6F3CA651" w14:textId="77777777" w:rsidR="00706B9B" w:rsidRDefault="00B00610">
      <w:pPr>
        <w:pStyle w:val="Heading3"/>
      </w:pPr>
      <w:r>
        <w:t>cpp/templates/basic_edit.html</w:t>
      </w:r>
    </w:p>
    <w:p w14:paraId="04C5675E" w14:textId="77777777" w:rsidR="00706B9B" w:rsidRDefault="00B00610">
      <w:pPr>
        <w:pStyle w:val="SourceCode"/>
        <w:keepNext/>
      </w:pPr>
      <w:r>
        <w:t>&lt;!DOCTYPE html&gt;</w:t>
      </w:r>
    </w:p>
    <w:p w14:paraId="241B3108" w14:textId="77777777" w:rsidR="00706B9B" w:rsidRDefault="00B00610">
      <w:pPr>
        <w:pStyle w:val="SourceCode"/>
        <w:keepNext/>
      </w:pPr>
      <w:r>
        <w:t>&lt;html lang="en"&gt;</w:t>
      </w:r>
    </w:p>
    <w:p w14:paraId="4234B601" w14:textId="77777777" w:rsidR="00706B9B" w:rsidRDefault="00B00610">
      <w:pPr>
        <w:pStyle w:val="SourceCode"/>
      </w:pPr>
      <w:r>
        <w:t>&lt;head&gt;</w:t>
      </w:r>
    </w:p>
    <w:p w14:paraId="7B3723BE" w14:textId="77777777" w:rsidR="00706B9B" w:rsidRDefault="00B00610">
      <w:pPr>
        <w:pStyle w:val="SourceCode"/>
      </w:pPr>
      <w:r>
        <w:t>&lt;meta charset="utf-8"&gt;</w:t>
      </w:r>
    </w:p>
    <w:p w14:paraId="0D6338FF" w14:textId="77777777" w:rsidR="00706B9B" w:rsidRDefault="00B00610">
      <w:pPr>
        <w:pStyle w:val="SourceCode"/>
      </w:pPr>
      <w:r>
        <w:t>&lt;title&gt;Edit Contact&lt;/title&gt;</w:t>
      </w:r>
    </w:p>
    <w:p w14:paraId="328E439D" w14:textId="77777777" w:rsidR="00706B9B" w:rsidRDefault="00B00610">
      <w:pPr>
        <w:pStyle w:val="SourceCode"/>
      </w:pPr>
      <w:r>
        <w:t>&lt;link rel="stylesheet" href="/static/style.css"&gt;</w:t>
      </w:r>
    </w:p>
    <w:p w14:paraId="16C4A1A0" w14:textId="77777777" w:rsidR="00706B9B" w:rsidRDefault="00B00610">
      <w:pPr>
        <w:pStyle w:val="SourceCode"/>
      </w:pPr>
      <w:r>
        <w:t>&lt;link rel="icon" href="/static/logo.svg" type="image/svg+xml"&gt;</w:t>
      </w:r>
    </w:p>
    <w:p w14:paraId="10792476" w14:textId="77777777" w:rsidR="00706B9B" w:rsidRDefault="00B00610">
      <w:pPr>
        <w:pStyle w:val="SourceCode"/>
      </w:pPr>
      <w:r>
        <w:t>&lt;/head&gt;</w:t>
      </w:r>
    </w:p>
    <w:p w14:paraId="1278723A" w14:textId="77777777" w:rsidR="00706B9B" w:rsidRDefault="00B00610">
      <w:pPr>
        <w:pStyle w:val="SourceCode"/>
      </w:pPr>
      <w:r>
        <w:t>&lt;body&gt;</w:t>
      </w:r>
    </w:p>
    <w:p w14:paraId="31C2C6C1" w14:textId="77777777" w:rsidR="00706B9B" w:rsidRDefault="00B00610">
      <w:pPr>
        <w:pStyle w:val="SourceCode"/>
      </w:pPr>
      <w:r>
        <w:t>&lt;h1&gt;Edit Contact&lt;/h1&gt;</w:t>
      </w:r>
    </w:p>
    <w:p w14:paraId="184FAFFC" w14:textId="77777777" w:rsidR="00706B9B" w:rsidRDefault="00B00610">
      <w:pPr>
        <w:pStyle w:val="SourceCode"/>
      </w:pPr>
      <w:r>
        <w:t>&lt;p&gt;{{ notice }}&lt;/p&gt;</w:t>
      </w:r>
    </w:p>
    <w:p w14:paraId="441F102B" w14:textId="77777777" w:rsidR="00706B9B" w:rsidRDefault="00B00610">
      <w:pPr>
        <w:pStyle w:val="SourceCode"/>
      </w:pPr>
      <w:r>
        <w:t>&lt;form method="post" action="/contacts/{{ id }}/edit"&gt;</w:t>
      </w:r>
    </w:p>
    <w:p w14:paraId="76BC0F3E" w14:textId="77777777" w:rsidR="00706B9B" w:rsidRDefault="00B00610">
      <w:pPr>
        <w:pStyle w:val="SourceCode"/>
      </w:pPr>
      <w:r>
        <w:t>&lt;p&gt;Name&lt;/p&gt;</w:t>
      </w:r>
    </w:p>
    <w:p w14:paraId="27A1C49F" w14:textId="77777777" w:rsidR="00706B9B" w:rsidRDefault="00B00610">
      <w:pPr>
        <w:pStyle w:val="SourceCode"/>
      </w:pPr>
      <w:r>
        <w:t>&lt;p&gt;&lt;input name="name" value="{{ full_name }}" required maxlength="100" /&gt;&lt;/p&gt;</w:t>
      </w:r>
    </w:p>
    <w:p w14:paraId="0400CE6C" w14:textId="77777777" w:rsidR="00706B9B" w:rsidRDefault="00B00610">
      <w:pPr>
        <w:pStyle w:val="SourceCode"/>
      </w:pPr>
      <w:r>
        <w:t>&lt;p&gt;{{ name_problem }}&lt;/p&gt;</w:t>
      </w:r>
    </w:p>
    <w:p w14:paraId="2DFBC3BA" w14:textId="77777777" w:rsidR="00706B9B" w:rsidRDefault="00B00610">
      <w:pPr>
        <w:pStyle w:val="SourceCode"/>
      </w:pPr>
      <w:r>
        <w:t>&lt;p&gt;Email&lt;/p&gt;</w:t>
      </w:r>
    </w:p>
    <w:p w14:paraId="2E907CC8" w14:textId="77777777" w:rsidR="00706B9B" w:rsidRDefault="00B00610">
      <w:pPr>
        <w:pStyle w:val="SourceCode"/>
      </w:pPr>
      <w:r>
        <w:t>&lt;p&gt;&lt;input name="email" type="email" value="{{ email }}" required /&gt;&lt;/p&gt;</w:t>
      </w:r>
    </w:p>
    <w:p w14:paraId="780FBFB2" w14:textId="77777777" w:rsidR="00706B9B" w:rsidRDefault="00B00610">
      <w:pPr>
        <w:pStyle w:val="SourceCode"/>
      </w:pPr>
      <w:r>
        <w:t>&lt;p&gt;{{ email_problem }}&lt;/p&gt;</w:t>
      </w:r>
    </w:p>
    <w:p w14:paraId="0F3A14F7" w14:textId="77777777" w:rsidR="00706B9B" w:rsidRDefault="00B00610">
      <w:pPr>
        <w:pStyle w:val="SourceCode"/>
      </w:pPr>
      <w:r>
        <w:t>&lt;p&gt;Phone&lt;/p&gt;</w:t>
      </w:r>
    </w:p>
    <w:p w14:paraId="4243009A" w14:textId="77777777" w:rsidR="00706B9B" w:rsidRDefault="00B00610">
      <w:pPr>
        <w:pStyle w:val="SourceCode"/>
      </w:pPr>
      <w:r>
        <w:t>&lt;p&gt;&lt;input name="phone" value="{{ phone }}" maxlength="20" /&gt;&lt;/p&gt;</w:t>
      </w:r>
    </w:p>
    <w:p w14:paraId="1F7AE89E" w14:textId="77777777" w:rsidR="00706B9B" w:rsidRDefault="00B00610">
      <w:pPr>
        <w:pStyle w:val="SourceCode"/>
      </w:pPr>
      <w:r>
        <w:t>&lt;p&gt;{{ phone_problem }}&lt;/p&gt;</w:t>
      </w:r>
    </w:p>
    <w:p w14:paraId="493AB29D" w14:textId="77777777" w:rsidR="00706B9B" w:rsidRDefault="00B00610">
      <w:pPr>
        <w:pStyle w:val="SourceCode"/>
      </w:pPr>
      <w:r>
        <w:t>&lt;p&gt;&lt;button type="submit"&gt;Save changes&lt;/button&gt;&lt;/p&gt;</w:t>
      </w:r>
    </w:p>
    <w:p w14:paraId="6BE31A3B" w14:textId="77777777" w:rsidR="00706B9B" w:rsidRDefault="00B00610">
      <w:pPr>
        <w:pStyle w:val="SourceCode"/>
      </w:pPr>
      <w:r>
        <w:t>&lt;/form&gt;</w:t>
      </w:r>
    </w:p>
    <w:p w14:paraId="02724A8A" w14:textId="77777777" w:rsidR="00706B9B" w:rsidRDefault="00B00610">
      <w:pPr>
        <w:pStyle w:val="SourceCode"/>
        <w:keepNext/>
      </w:pPr>
      <w:r>
        <w:t>&lt;p&gt;&lt;a href="/contacts"&gt;All contacts&lt;/a&gt;&lt;/p&gt;</w:t>
      </w:r>
    </w:p>
    <w:p w14:paraId="75A24268" w14:textId="77777777" w:rsidR="00706B9B" w:rsidRDefault="00B00610">
      <w:pPr>
        <w:pStyle w:val="SourceCode"/>
        <w:keepNext/>
      </w:pPr>
      <w:r>
        <w:t>&lt;/body&gt;</w:t>
      </w:r>
    </w:p>
    <w:p w14:paraId="6CDA8B6A" w14:textId="77777777" w:rsidR="00706B9B" w:rsidRDefault="00B00610">
      <w:pPr>
        <w:pStyle w:val="SourceCode"/>
      </w:pPr>
      <w:r>
        <w:t>&lt;/html&gt;</w:t>
      </w:r>
    </w:p>
    <w:p w14:paraId="17234730" w14:textId="77777777" w:rsidR="00706B9B" w:rsidRDefault="00706B9B">
      <w:pPr>
        <w:keepNext/>
      </w:pPr>
    </w:p>
    <w:p w14:paraId="3F6EC2A5" w14:textId="77777777" w:rsidR="00706B9B" w:rsidRDefault="00B00610">
      <w:pPr>
        <w:pStyle w:val="Heading3"/>
      </w:pPr>
      <w:r>
        <w:t>cpp/templates/basic_delete.html</w:t>
      </w:r>
    </w:p>
    <w:p w14:paraId="172E155A" w14:textId="77777777" w:rsidR="00706B9B" w:rsidRDefault="00B00610">
      <w:pPr>
        <w:pStyle w:val="SourceCode"/>
        <w:keepNext/>
      </w:pPr>
      <w:r>
        <w:t>&lt;!DOCTYPE html&gt;</w:t>
      </w:r>
    </w:p>
    <w:p w14:paraId="5DF5D644" w14:textId="77777777" w:rsidR="00706B9B" w:rsidRDefault="00B00610">
      <w:pPr>
        <w:pStyle w:val="SourceCode"/>
        <w:keepNext/>
      </w:pPr>
      <w:r>
        <w:t>&lt;html lang="en"&gt;</w:t>
      </w:r>
    </w:p>
    <w:p w14:paraId="3B29CDDD" w14:textId="77777777" w:rsidR="00706B9B" w:rsidRDefault="00B00610">
      <w:pPr>
        <w:pStyle w:val="SourceCode"/>
      </w:pPr>
      <w:r>
        <w:t>&lt;head&gt;</w:t>
      </w:r>
    </w:p>
    <w:p w14:paraId="4DCB64FC" w14:textId="77777777" w:rsidR="00706B9B" w:rsidRDefault="00B00610">
      <w:pPr>
        <w:pStyle w:val="SourceCode"/>
      </w:pPr>
      <w:r>
        <w:t>&lt;meta charset="utf-8"&gt;</w:t>
      </w:r>
    </w:p>
    <w:p w14:paraId="0EEDFF40" w14:textId="77777777" w:rsidR="00706B9B" w:rsidRDefault="00B00610">
      <w:pPr>
        <w:pStyle w:val="SourceCode"/>
      </w:pPr>
      <w:r>
        <w:t>&lt;title&gt;Delete {{ contact.full_name }}&lt;/title&gt;</w:t>
      </w:r>
    </w:p>
    <w:p w14:paraId="5B65FCB6" w14:textId="77777777" w:rsidR="00706B9B" w:rsidRDefault="00B00610">
      <w:pPr>
        <w:pStyle w:val="SourceCode"/>
      </w:pPr>
      <w:r>
        <w:t>&lt;link rel="stylesheet" href="/static/style.css"&gt;</w:t>
      </w:r>
    </w:p>
    <w:p w14:paraId="729CB060" w14:textId="77777777" w:rsidR="00706B9B" w:rsidRDefault="00B00610">
      <w:pPr>
        <w:pStyle w:val="SourceCode"/>
      </w:pPr>
      <w:r>
        <w:t>&lt;link rel="icon" href="/static/logo.svg" type="image/svg+xml"&gt;</w:t>
      </w:r>
    </w:p>
    <w:p w14:paraId="0027400D" w14:textId="77777777" w:rsidR="00706B9B" w:rsidRDefault="00B00610">
      <w:pPr>
        <w:pStyle w:val="SourceCode"/>
      </w:pPr>
      <w:r>
        <w:t>&lt;/head&gt;</w:t>
      </w:r>
    </w:p>
    <w:p w14:paraId="7CD0D8DC" w14:textId="77777777" w:rsidR="00706B9B" w:rsidRDefault="00B00610">
      <w:pPr>
        <w:pStyle w:val="SourceCode"/>
      </w:pPr>
      <w:r>
        <w:t>&lt;body&gt;</w:t>
      </w:r>
    </w:p>
    <w:p w14:paraId="731C5B38" w14:textId="77777777" w:rsidR="00706B9B" w:rsidRDefault="00B00610">
      <w:pPr>
        <w:pStyle w:val="SourceCode"/>
      </w:pPr>
      <w:r>
        <w:t>&lt;h1&gt;Delete {{ contact.full_name }}?&lt;/h1&gt;</w:t>
      </w:r>
    </w:p>
    <w:p w14:paraId="21E45FC4" w14:textId="77777777" w:rsidR="00706B9B" w:rsidRDefault="00B00610">
      <w:pPr>
        <w:pStyle w:val="SourceCode"/>
      </w:pPr>
      <w:r>
        <w:t>&lt;p&gt;Email: {{ contact.email }}&lt;/p&gt;</w:t>
      </w:r>
    </w:p>
    <w:p w14:paraId="513AB5BF" w14:textId="77777777" w:rsidR="00706B9B" w:rsidRDefault="00B00610">
      <w:pPr>
        <w:pStyle w:val="SourceCode"/>
      </w:pPr>
      <w:r>
        <w:t>&lt;form method="post" action="/contacts/{{ contact.id }}/delete"&gt;</w:t>
      </w:r>
    </w:p>
    <w:p w14:paraId="545B4E88" w14:textId="77777777" w:rsidR="00706B9B" w:rsidRDefault="00B00610">
      <w:pPr>
        <w:pStyle w:val="SourceCode"/>
      </w:pPr>
      <w:r>
        <w:t>&lt;p&gt;&lt;button type="submit"&gt;Delete&lt;/button&gt;&lt;/p&gt;</w:t>
      </w:r>
    </w:p>
    <w:p w14:paraId="4DE091B2" w14:textId="77777777" w:rsidR="00706B9B" w:rsidRDefault="00B00610">
      <w:pPr>
        <w:pStyle w:val="SourceCode"/>
      </w:pPr>
      <w:r>
        <w:t>&lt;/form&gt;</w:t>
      </w:r>
    </w:p>
    <w:p w14:paraId="3B422EC9" w14:textId="77777777" w:rsidR="00706B9B" w:rsidRDefault="00B00610">
      <w:pPr>
        <w:pStyle w:val="SourceCode"/>
        <w:keepNext/>
      </w:pPr>
      <w:r>
        <w:t>&lt;p&gt;&lt;a href="/contacts"&gt;Cancel&lt;/a&gt;&lt;/p&gt;</w:t>
      </w:r>
    </w:p>
    <w:p w14:paraId="750995AE" w14:textId="77777777" w:rsidR="00706B9B" w:rsidRDefault="00B00610">
      <w:pPr>
        <w:pStyle w:val="SourceCode"/>
        <w:keepNext/>
      </w:pPr>
      <w:r>
        <w:t>&lt;/body&gt;</w:t>
      </w:r>
    </w:p>
    <w:p w14:paraId="0BC02B0D" w14:textId="77777777" w:rsidR="00706B9B" w:rsidRDefault="00B00610">
      <w:pPr>
        <w:pStyle w:val="SourceCode"/>
      </w:pPr>
      <w:r>
        <w:t>&lt;/html&gt;</w:t>
      </w:r>
    </w:p>
    <w:p w14:paraId="6640487E" w14:textId="77777777" w:rsidR="00706B9B" w:rsidRDefault="00706B9B">
      <w:pPr>
        <w:keepNext/>
      </w:pPr>
    </w:p>
    <w:p w14:paraId="4B2A0182" w14:textId="77777777" w:rsidR="00706B9B" w:rsidRDefault="00B00610">
      <w:pPr>
        <w:pStyle w:val="Heading3"/>
      </w:pPr>
      <w:r>
        <w:t>Windows PowerShell Basic Server Build and Run</w:t>
      </w:r>
    </w:p>
    <w:p w14:paraId="2588BC1C" w14:textId="77777777" w:rsidR="00706B9B" w:rsidRDefault="00B00610">
      <w:pPr>
        <w:keepNext/>
      </w:pPr>
      <w:r>
        <w:t>In Terminal 1, in the lesson-8.9 folder, reset the contacts, then build and start the Basic server, as in the C section:</w:t>
      </w:r>
    </w:p>
    <w:p w14:paraId="09A53686" w14:textId="77777777" w:rsidR="00706B9B" w:rsidRDefault="00706B9B">
      <w:pPr>
        <w:keepNext/>
      </w:pPr>
    </w:p>
    <w:p w14:paraId="22295693" w14:textId="77777777" w:rsidR="00706B9B" w:rsidRDefault="00B00610">
      <w:pPr>
        <w:pStyle w:val="CommandBlock"/>
        <w:keepNext/>
      </w:pPr>
      <w:r>
        <w:t>$mysql = "C:\Program Files\MySQL\MySQL Server 26.7\bin\mysql.exe"</w:t>
      </w:r>
    </w:p>
    <w:p w14:paraId="26EAF91B" w14:textId="77777777" w:rsidR="00706B9B" w:rsidRDefault="00B00610">
      <w:pPr>
        <w:pStyle w:val="CommandBlock"/>
        <w:keepNext/>
      </w:pPr>
      <w:r>
        <w:t>$env:MYSQL_PWD = $env:SPA_DB_PASSWORD</w:t>
      </w:r>
    </w:p>
    <w:p w14:paraId="1F634106" w14:textId="77777777" w:rsidR="00706B9B" w:rsidRDefault="00B00610">
      <w:pPr>
        <w:pStyle w:val="CommandBlock"/>
      </w:pPr>
      <w:r>
        <w:t>&amp; $mysql -u devuser -h 127.0.0.1 -P 3306 -D spa_contacts --commands `</w:t>
      </w:r>
    </w:p>
    <w:p w14:paraId="3DC25035" w14:textId="77777777" w:rsidR="00706B9B" w:rsidRDefault="00B00610">
      <w:pPr>
        <w:pStyle w:val="CommandBlock"/>
      </w:pPr>
      <w:r>
        <w:t xml:space="preserve">    -e "source sql/reset_contacts_cpp.sql"</w:t>
      </w:r>
    </w:p>
    <w:p w14:paraId="628BD09A" w14:textId="77777777" w:rsidR="00706B9B" w:rsidRDefault="00B00610">
      <w:pPr>
        <w:pStyle w:val="CommandBlock"/>
      </w:pPr>
      <w:r>
        <w:t>Remove-Item Env:MYSQL_PWD</w:t>
      </w:r>
    </w:p>
    <w:p w14:paraId="28CE8B7F" w14:textId="77777777" w:rsidR="00706B9B" w:rsidRDefault="00B00610">
      <w:pPr>
        <w:pStyle w:val="CommandBlock"/>
      </w:pPr>
      <w:r>
        <w:t>$buildTools = "C:\Program Files (x86)\Microsoft Visual Studio\18\BuildTools"</w:t>
      </w:r>
    </w:p>
    <w:p w14:paraId="16CA6207" w14:textId="77777777" w:rsidR="00706B9B" w:rsidRDefault="00B00610">
      <w:pPr>
        <w:pStyle w:val="CommandBlock"/>
      </w:pPr>
      <w:r>
        <w:t>&amp; "$buildTools\Common7\Tools\Launch-VsDevShell.ps1" -Arch amd64 `</w:t>
      </w:r>
    </w:p>
    <w:p w14:paraId="6D1F66AE" w14:textId="77777777" w:rsidR="00706B9B" w:rsidRDefault="00B00610">
      <w:pPr>
        <w:pStyle w:val="CommandBlock"/>
      </w:pPr>
      <w:r>
        <w:t xml:space="preserve">    -HostArch amd64 -SkipAutomaticLocation</w:t>
      </w:r>
    </w:p>
    <w:p w14:paraId="68B30DA1" w14:textId="77777777" w:rsidR="00706B9B" w:rsidRDefault="00B00610">
      <w:pPr>
        <w:pStyle w:val="CommandBlock"/>
      </w:pPr>
      <w:r>
        <w:t>$ssl = ".\cpp\vcpkg_installed\x64-windows-static-md"</w:t>
      </w:r>
    </w:p>
    <w:p w14:paraId="381ED366" w14:textId="77777777" w:rsidR="00706B9B" w:rsidRDefault="00B00610">
      <w:pPr>
        <w:pStyle w:val="CommandBlock"/>
      </w:pPr>
      <w:r>
        <w:t>$connector = "C:\Program Files\MySQL\MySQL Connector C++ 26.7"</w:t>
      </w:r>
    </w:p>
    <w:p w14:paraId="11A0B7D7" w14:textId="77777777" w:rsidR="00706B9B" w:rsidRDefault="00B00610">
      <w:pPr>
        <w:pStyle w:val="CommandBlock"/>
      </w:pPr>
      <w:r>
        <w:t>cl /nologo /std:c++20 /EHsc /W4 /WX /wd4702 /MD /D_CRT_SECURE_NO_WARNINGS `</w:t>
      </w:r>
    </w:p>
    <w:p w14:paraId="5DB96707" w14:textId="77777777" w:rsidR="00706B9B" w:rsidRDefault="00B00610">
      <w:pPr>
        <w:pStyle w:val="CommandBlock"/>
      </w:pPr>
      <w:r>
        <w:t xml:space="preserve">    /external:I .\cpp /external:I "$ssl\include" `</w:t>
      </w:r>
    </w:p>
    <w:p w14:paraId="2CB27307" w14:textId="77777777" w:rsidR="00706B9B" w:rsidRDefault="00B00610">
      <w:pPr>
        <w:pStyle w:val="CommandBlock"/>
      </w:pPr>
      <w:r>
        <w:t xml:space="preserve">    /external:I "$connector\include" /external:W0 .\cpp\basic_server.cpp `</w:t>
      </w:r>
    </w:p>
    <w:p w14:paraId="54F39435" w14:textId="77777777" w:rsidR="00706B9B" w:rsidRDefault="00B00610">
      <w:pPr>
        <w:pStyle w:val="CommandBlock"/>
      </w:pPr>
      <w:r>
        <w:t xml:space="preserve">    .\cpp\contact_page.cpp .\cpp\contact_replace.cpp .\cpp\contact_store.cpp `</w:t>
      </w:r>
    </w:p>
    <w:p w14:paraId="1F8985BB" w14:textId="77777777" w:rsidR="00706B9B" w:rsidRDefault="00B00610">
      <w:pPr>
        <w:pStyle w:val="CommandBlock"/>
      </w:pPr>
      <w:r>
        <w:t xml:space="preserve">    .\cpp\contacts.cpp /Fo:cpp\ /Fe:cpp\basic-server.exe /link `</w:t>
      </w:r>
    </w:p>
    <w:p w14:paraId="79DC0D8E" w14:textId="77777777" w:rsidR="00706B9B" w:rsidRDefault="00B00610">
      <w:pPr>
        <w:pStyle w:val="CommandBlock"/>
      </w:pPr>
      <w:r>
        <w:t xml:space="preserve">    /LIBPATH:"$ssl\lib" /LIBPATH:"$connector\lib64\vs14" libssl.lib `</w:t>
      </w:r>
    </w:p>
    <w:p w14:paraId="0A00EA63" w14:textId="77777777" w:rsidR="00706B9B" w:rsidRDefault="00B00610">
      <w:pPr>
        <w:pStyle w:val="CommandBlock"/>
        <w:keepNext/>
      </w:pPr>
      <w:r>
        <w:t xml:space="preserve">    libcrypto.lib ws2_32.lib crypt32.lib advapi32.lib user32.lib `</w:t>
      </w:r>
    </w:p>
    <w:p w14:paraId="602C9DB9" w14:textId="77777777" w:rsidR="00706B9B" w:rsidRDefault="00B00610">
      <w:pPr>
        <w:pStyle w:val="CommandBlock"/>
        <w:keepNext/>
      </w:pPr>
      <w:r>
        <w:t xml:space="preserve">    mysqlcppconn.lib</w:t>
      </w:r>
    </w:p>
    <w:p w14:paraId="2AABA02B" w14:textId="77777777" w:rsidR="00706B9B" w:rsidRDefault="00B00610">
      <w:pPr>
        <w:pStyle w:val="CommandBlock"/>
      </w:pPr>
      <w:r>
        <w:t>.\cpp\basic-server.exe</w:t>
      </w:r>
    </w:p>
    <w:p w14:paraId="152C62EC" w14:textId="77777777" w:rsidR="00706B9B" w:rsidRDefault="00706B9B">
      <w:pPr>
        <w:keepNext/>
      </w:pPr>
    </w:p>
    <w:p w14:paraId="62DBAE48" w14:textId="77777777" w:rsidR="00706B9B" w:rsidRDefault="00B00610">
      <w:r>
        <w:t>Wait for its Listening line, and leave it running. The Basic server prints nothing for each request.</w:t>
      </w:r>
    </w:p>
    <w:p w14:paraId="20B9E2FD" w14:textId="77777777" w:rsidR="00706B9B" w:rsidRDefault="00706B9B">
      <w:pPr>
        <w:keepNext/>
      </w:pPr>
    </w:p>
    <w:p w14:paraId="1645CDCB" w14:textId="77777777" w:rsidR="00706B9B" w:rsidRDefault="00B00610">
      <w:pPr>
        <w:pStyle w:val="Heading3"/>
      </w:pPr>
      <w:r>
        <w:t>Windows PowerShell Basic Browser Check</w:t>
      </w:r>
    </w:p>
    <w:p w14:paraId="0EF49BF9" w14:textId="77777777" w:rsidR="00706B9B" w:rsidRDefault="00B00610">
      <w:pPr>
        <w:keepNext/>
      </w:pPr>
      <w:r>
        <w:t>In Terminal 2, open the edit form and save Ada King, as in the C section.</w:t>
      </w:r>
    </w:p>
    <w:p w14:paraId="59104DE9" w14:textId="77777777" w:rsidR="00706B9B" w:rsidRDefault="00706B9B">
      <w:pPr>
        <w:keepNext/>
      </w:pPr>
    </w:p>
    <w:p w14:paraId="6189D529" w14:textId="77777777" w:rsidR="00706B9B" w:rsidRDefault="00B00610">
      <w:pPr>
        <w:pStyle w:val="CommandBlock"/>
      </w:pPr>
      <w:r>
        <w:t>Start-Process "https://127.0.0.1:8765/contacts/1/edit"</w:t>
      </w:r>
    </w:p>
    <w:p w14:paraId="7FC366D9" w14:textId="77777777" w:rsidR="00706B9B" w:rsidRDefault="00706B9B">
      <w:pPr>
        <w:keepNext/>
      </w:pPr>
    </w:p>
    <w:p w14:paraId="064D94B0" w14:textId="77777777" w:rsidR="00706B9B" w:rsidRDefault="00B00610">
      <w:pPr>
        <w:pStyle w:val="Heading3"/>
      </w:pPr>
      <w:r>
        <w:t>Windows PowerShell Basic Form Check</w:t>
      </w:r>
    </w:p>
    <w:p w14:paraId="694DCF2B" w14:textId="77777777" w:rsidR="00706B9B" w:rsidRDefault="00B00610">
      <w:pPr>
        <w:keepNext/>
      </w:pPr>
      <w:r>
        <w:t>Still in Terminal 2, the same forms with curl.exe, as in the C section.</w:t>
      </w:r>
    </w:p>
    <w:p w14:paraId="69119D67" w14:textId="77777777" w:rsidR="00706B9B" w:rsidRDefault="00706B9B">
      <w:pPr>
        <w:keepNext/>
      </w:pPr>
    </w:p>
    <w:p w14:paraId="63D07120" w14:textId="77777777" w:rsidR="00706B9B" w:rsidRDefault="00B00610">
      <w:pPr>
        <w:pStyle w:val="CommandBlock"/>
        <w:keepNext/>
      </w:pPr>
      <w:r>
        <w:t>$format = "%{http_code} [%header{location}]\n"</w:t>
      </w:r>
    </w:p>
    <w:p w14:paraId="4E90CA5E" w14:textId="77777777" w:rsidR="00706B9B" w:rsidRDefault="00B00610">
      <w:pPr>
        <w:pStyle w:val="CommandBlock"/>
        <w:keepNext/>
      </w:pPr>
      <w:r>
        <w:t>&amp; "$env:SystemRoot\System32\curl.exe" -sS --ssl-revoke-best-effort `</w:t>
      </w:r>
    </w:p>
    <w:p w14:paraId="23B047A6" w14:textId="77777777" w:rsidR="00706B9B" w:rsidRDefault="00B00610">
      <w:pPr>
        <w:pStyle w:val="CommandBlock"/>
      </w:pPr>
      <w:r>
        <w:t xml:space="preserve">    --cacert .\certs\spa-ca.pem -o NUL -w $format `</w:t>
      </w:r>
    </w:p>
    <w:p w14:paraId="3CB97A6E" w14:textId="77777777" w:rsidR="00706B9B" w:rsidRDefault="00B00610">
      <w:pPr>
        <w:pStyle w:val="CommandBlock"/>
      </w:pPr>
      <w:r>
        <w:t xml:space="preserve">    --data-urlencode "name=Grace Hopper" `</w:t>
      </w:r>
    </w:p>
    <w:p w14:paraId="329AA09C" w14:textId="77777777" w:rsidR="00706B9B" w:rsidRDefault="00B00610">
      <w:pPr>
        <w:pStyle w:val="CommandBlock"/>
      </w:pPr>
      <w:r>
        <w:t xml:space="preserve">    --data-urlencode "email=grace@example.com" --data-urlencode "phone=555-0101" `</w:t>
      </w:r>
    </w:p>
    <w:p w14:paraId="7110418F" w14:textId="77777777" w:rsidR="00706B9B" w:rsidRDefault="00B00610">
      <w:pPr>
        <w:pStyle w:val="CommandBlock"/>
      </w:pPr>
      <w:r>
        <w:t xml:space="preserve">    https://127.0.0.1:8765/contacts/2/edit</w:t>
      </w:r>
    </w:p>
    <w:p w14:paraId="17AFF054" w14:textId="77777777" w:rsidR="00706B9B" w:rsidRDefault="00B00610">
      <w:pPr>
        <w:pStyle w:val="CommandBlock"/>
      </w:pPr>
      <w:r>
        <w:t>&amp; "$env:SystemRoot\System32\curl.exe" -sS --ssl-revoke-best-effort `</w:t>
      </w:r>
    </w:p>
    <w:p w14:paraId="53A39736" w14:textId="77777777" w:rsidR="00706B9B" w:rsidRDefault="00B00610">
      <w:pPr>
        <w:pStyle w:val="CommandBlock"/>
      </w:pPr>
      <w:r>
        <w:t xml:space="preserve">    --cacert .\certs\spa-ca.pem -o NUL -w $format --data-urlencode "name=" `</w:t>
      </w:r>
    </w:p>
    <w:p w14:paraId="45ECE482" w14:textId="77777777" w:rsidR="00706B9B" w:rsidRDefault="00B00610">
      <w:pPr>
        <w:pStyle w:val="CommandBlock"/>
      </w:pPr>
      <w:r>
        <w:t xml:space="preserve">    --data-urlencode "email=grace" `</w:t>
      </w:r>
    </w:p>
    <w:p w14:paraId="2C072CAA" w14:textId="77777777" w:rsidR="00706B9B" w:rsidRDefault="00B00610">
      <w:pPr>
        <w:pStyle w:val="CommandBlock"/>
      </w:pPr>
      <w:r>
        <w:t xml:space="preserve">    --data-urlencode "phone=555-0101-555-0101-555" `</w:t>
      </w:r>
    </w:p>
    <w:p w14:paraId="2A493CA4" w14:textId="77777777" w:rsidR="00706B9B" w:rsidRDefault="00B00610">
      <w:pPr>
        <w:pStyle w:val="CommandBlock"/>
      </w:pPr>
      <w:r>
        <w:t xml:space="preserve">    https://127.0.0.1:8765/contacts/2/edit</w:t>
      </w:r>
    </w:p>
    <w:p w14:paraId="56A832F9" w14:textId="77777777" w:rsidR="00706B9B" w:rsidRDefault="00B00610">
      <w:pPr>
        <w:pStyle w:val="CommandBlock"/>
      </w:pPr>
      <w:r>
        <w:t>&amp; "$env:SystemRoot\System32\curl.exe" -sS --ssl-revoke-best-effort `</w:t>
      </w:r>
    </w:p>
    <w:p w14:paraId="0DB85AAB" w14:textId="77777777" w:rsidR="00706B9B" w:rsidRDefault="00B00610">
      <w:pPr>
        <w:pStyle w:val="CommandBlock"/>
      </w:pPr>
      <w:r>
        <w:t xml:space="preserve">    --cacert .\certs\spa-ca.pem -o NUL -w $format `</w:t>
      </w:r>
    </w:p>
    <w:p w14:paraId="747B0E49" w14:textId="77777777" w:rsidR="00706B9B" w:rsidRDefault="00B00610">
      <w:pPr>
        <w:pStyle w:val="CommandBlock"/>
      </w:pPr>
      <w:r>
        <w:t xml:space="preserve">    --data-urlencode "name=Grace Hopper" `</w:t>
      </w:r>
    </w:p>
    <w:p w14:paraId="2FE00141" w14:textId="77777777" w:rsidR="00706B9B" w:rsidRDefault="00B00610">
      <w:pPr>
        <w:pStyle w:val="CommandBlock"/>
      </w:pPr>
      <w:r>
        <w:t xml:space="preserve">    --data-urlencode "email=ada@example.com" `</w:t>
      </w:r>
    </w:p>
    <w:p w14:paraId="3F9CE278" w14:textId="77777777" w:rsidR="00706B9B" w:rsidRDefault="00B00610">
      <w:pPr>
        <w:pStyle w:val="CommandBlock"/>
      </w:pPr>
      <w:r>
        <w:t xml:space="preserve">    https://127.0.0.1:8765/contacts/2/edit</w:t>
      </w:r>
    </w:p>
    <w:p w14:paraId="00A8F6DB" w14:textId="77777777" w:rsidR="00706B9B" w:rsidRDefault="00B00610">
      <w:pPr>
        <w:pStyle w:val="CommandBlock"/>
      </w:pPr>
      <w:r>
        <w:t>&amp; "$env:SystemRoot\System32\curl.exe" -sS --ssl-revoke-best-effort `</w:t>
      </w:r>
    </w:p>
    <w:p w14:paraId="6D12DA31" w14:textId="77777777" w:rsidR="00706B9B" w:rsidRDefault="00B00610">
      <w:pPr>
        <w:pStyle w:val="CommandBlock"/>
      </w:pPr>
      <w:r>
        <w:t xml:space="preserve">    --cacert .\certs\spa-ca.pem -o NUL -w $format `</w:t>
      </w:r>
    </w:p>
    <w:p w14:paraId="07497135" w14:textId="77777777" w:rsidR="00706B9B" w:rsidRDefault="00B00610">
      <w:pPr>
        <w:pStyle w:val="CommandBlock"/>
      </w:pPr>
      <w:r>
        <w:t xml:space="preserve">    https://127.0.0.1:8765/contacts/3/delete</w:t>
      </w:r>
    </w:p>
    <w:p w14:paraId="2788B062" w14:textId="77777777" w:rsidR="00706B9B" w:rsidRDefault="00B00610">
      <w:pPr>
        <w:pStyle w:val="CommandBlock"/>
      </w:pPr>
      <w:r>
        <w:t>&amp; "$env:SystemRoot\System32\curl.exe" -sS --ssl-revoke-best-effort `</w:t>
      </w:r>
    </w:p>
    <w:p w14:paraId="41E366EF" w14:textId="77777777" w:rsidR="00706B9B" w:rsidRDefault="00B00610">
      <w:pPr>
        <w:pStyle w:val="CommandBlock"/>
      </w:pPr>
      <w:r>
        <w:t xml:space="preserve">    --cacert .\certs\spa-ca.pem -o NUL -w $format -X POST `</w:t>
      </w:r>
    </w:p>
    <w:p w14:paraId="4BF0B5AA" w14:textId="77777777" w:rsidR="00706B9B" w:rsidRDefault="00B00610">
      <w:pPr>
        <w:pStyle w:val="CommandBlock"/>
      </w:pPr>
      <w:r>
        <w:t xml:space="preserve">    https://127.0.0.1:8765/contacts/3/delete</w:t>
      </w:r>
    </w:p>
    <w:p w14:paraId="6C76289A" w14:textId="77777777" w:rsidR="00706B9B" w:rsidRDefault="00B00610">
      <w:pPr>
        <w:pStyle w:val="CommandBlock"/>
      </w:pPr>
      <w:r>
        <w:t>&amp; "$env:SystemRoot\System32\curl.exe" -sS --ssl-revoke-best-effort `</w:t>
      </w:r>
    </w:p>
    <w:p w14:paraId="0C0080BA" w14:textId="77777777" w:rsidR="00706B9B" w:rsidRDefault="00B00610">
      <w:pPr>
        <w:pStyle w:val="CommandBlock"/>
      </w:pPr>
      <w:r>
        <w:t xml:space="preserve">    --cacert .\certs\spa-ca.pem -o NUL -w $format -X POST `</w:t>
      </w:r>
    </w:p>
    <w:p w14:paraId="0A571EE3" w14:textId="77777777" w:rsidR="00706B9B" w:rsidRDefault="00B00610">
      <w:pPr>
        <w:pStyle w:val="CommandBlock"/>
      </w:pPr>
      <w:r>
        <w:t xml:space="preserve">    https://127.0.0.1:8765/contacts/3/delete</w:t>
      </w:r>
    </w:p>
    <w:p w14:paraId="4B48B099" w14:textId="77777777" w:rsidR="00706B9B" w:rsidRDefault="00B00610">
      <w:pPr>
        <w:pStyle w:val="CommandBlock"/>
        <w:keepNext/>
      </w:pPr>
      <w:r>
        <w:t>&amp; "$env:SystemRoot\System32\curl.exe" -sS --ssl-revoke-best-effort `</w:t>
      </w:r>
    </w:p>
    <w:p w14:paraId="3EABB805" w14:textId="77777777" w:rsidR="00706B9B" w:rsidRDefault="00B00610">
      <w:pPr>
        <w:pStyle w:val="CommandBlock"/>
        <w:keepNext/>
      </w:pPr>
      <w:r>
        <w:t xml:space="preserve">    --cacert .\certs\spa-ca.pem -o NUL -w $format `</w:t>
      </w:r>
    </w:p>
    <w:p w14:paraId="5CBF7ADF" w14:textId="77777777" w:rsidR="00706B9B" w:rsidRDefault="00B00610">
      <w:pPr>
        <w:pStyle w:val="CommandBlock"/>
      </w:pPr>
      <w:r>
        <w:t xml:space="preserve">    https://127.0.0.1:8765/contacts/3/edit</w:t>
      </w:r>
    </w:p>
    <w:p w14:paraId="38D99BCC" w14:textId="77777777" w:rsidR="00706B9B" w:rsidRDefault="00706B9B">
      <w:pPr>
        <w:keepNext/>
      </w:pPr>
    </w:p>
    <w:p w14:paraId="0F3AB256" w14:textId="77777777" w:rsidR="00706B9B" w:rsidRDefault="00B00610">
      <w:r>
        <w:t>Now press Ctrl+C in Terminal 1 to stop the server.</w:t>
      </w:r>
    </w:p>
    <w:p w14:paraId="59D83CD2" w14:textId="77777777" w:rsidR="00706B9B" w:rsidRDefault="00706B9B">
      <w:pPr>
        <w:keepNext/>
      </w:pPr>
    </w:p>
    <w:p w14:paraId="57A22B3D" w14:textId="77777777" w:rsidR="00706B9B" w:rsidRDefault="00B00610">
      <w:pPr>
        <w:pStyle w:val="Heading3"/>
      </w:pPr>
      <w:r>
        <w:t>Linux or macOS Basic Build and Run</w:t>
      </w:r>
    </w:p>
    <w:p w14:paraId="0361B308" w14:textId="77777777" w:rsidR="00706B9B" w:rsidRDefault="00B00610">
      <w:pPr>
        <w:keepNext/>
      </w:pPr>
      <w:r>
        <w:t>Run these lines in Terminal 1; for the Production-Minded server, run the Data Reset lines of Step 3's Linux block and the Linux Password Entry first, and the Password Entry in Terminal 2 too. Open each page with open (macOS) or xdg-open (Linux) instead of Start-Process, and for the curl Checks type curl instead of curl.exe, leave out --ssl-revoke-best-effort, write / instead of \, write -o /dev/null instead of -o NUL, end each continued line with \ instead of `, set each format in single quotes, such as for</w:t>
      </w:r>
      <w:r>
        <w:t>mat='%{http_code} [%header{location}]\n', and pass it as -w "$format", read the token with token=$(grep -o 'name="csrf_token" value="[0-9a-f]*"' form-page.html | cut -d'"' -f4), write $token, $format, and $SPA_WEB_PASSWORD instead of their PowerShell forms, print a flash line with grep 'id="flash"' form-page.html, and write rm instead of Remove-Item.</w:t>
      </w:r>
    </w:p>
    <w:p w14:paraId="561DF4A6" w14:textId="77777777" w:rsidR="00706B9B" w:rsidRDefault="00706B9B">
      <w:pPr>
        <w:keepNext/>
      </w:pPr>
    </w:p>
    <w:p w14:paraId="563F6DBA" w14:textId="77777777" w:rsidR="00706B9B" w:rsidRDefault="00B00610">
      <w:pPr>
        <w:pStyle w:val="CommandBlock"/>
        <w:keepNext/>
      </w:pPr>
      <w:r>
        <w:t>g++ -std=c++20 -Wall -Wextra -Wpedantic -Werror -I./cpp \</w:t>
      </w:r>
    </w:p>
    <w:p w14:paraId="5A616836" w14:textId="77777777" w:rsidR="00706B9B" w:rsidRDefault="00B00610">
      <w:pPr>
        <w:pStyle w:val="CommandBlock"/>
        <w:keepNext/>
      </w:pPr>
      <w:r>
        <w:t xml:space="preserve">    ./cpp/basic_server.cpp ./cpp/contact_page.cpp ./cpp/contact_replace.cpp \</w:t>
      </w:r>
    </w:p>
    <w:p w14:paraId="65E7D22E" w14:textId="77777777" w:rsidR="00706B9B" w:rsidRDefault="00B00610">
      <w:pPr>
        <w:pStyle w:val="CommandBlock"/>
        <w:keepNext/>
      </w:pPr>
      <w:r>
        <w:t xml:space="preserve">    ./cpp/contact_store.cpp ./cpp/contacts.cpp \</w:t>
      </w:r>
    </w:p>
    <w:p w14:paraId="09772480" w14:textId="77777777" w:rsidR="00706B9B" w:rsidRDefault="00B00610">
      <w:pPr>
        <w:pStyle w:val="CommandBlock"/>
        <w:keepNext/>
      </w:pPr>
      <w:r>
        <w:t xml:space="preserve">    -lssl -lcrypto -lmysqlcppconn -o ./cpp/basic-server</w:t>
      </w:r>
    </w:p>
    <w:p w14:paraId="3AC00AA8" w14:textId="77777777" w:rsidR="00706B9B" w:rsidRDefault="00B00610">
      <w:pPr>
        <w:pStyle w:val="CommandBlock"/>
      </w:pPr>
      <w:r>
        <w:t>./cpp/basic-server</w:t>
      </w:r>
    </w:p>
    <w:p w14:paraId="7465A5CC" w14:textId="77777777" w:rsidR="00706B9B" w:rsidRDefault="00706B9B">
      <w:pPr>
        <w:keepNext/>
      </w:pPr>
    </w:p>
    <w:p w14:paraId="7A9669FC" w14:textId="77777777" w:rsidR="00706B9B" w:rsidRDefault="00B00610">
      <w:pPr>
        <w:pStyle w:val="Heading3"/>
      </w:pPr>
      <w:r>
        <w:t>Check Your Results</w:t>
      </w:r>
    </w:p>
    <w:p w14:paraId="776CD185" w14:textId="77777777" w:rsidR="00706B9B" w:rsidRDefault="00B00610">
      <w:pPr>
        <w:keepNext/>
      </w:pPr>
      <w:r>
        <w:t>The server block must print only its Listening line:</w:t>
      </w:r>
    </w:p>
    <w:p w14:paraId="24AEC797" w14:textId="77777777" w:rsidR="00706B9B" w:rsidRDefault="00706B9B">
      <w:pPr>
        <w:keepNext/>
      </w:pPr>
    </w:p>
    <w:p w14:paraId="602BB176" w14:textId="77777777" w:rsidR="00706B9B" w:rsidRDefault="00B00610">
      <w:pPr>
        <w:pStyle w:val="RequiredOutput"/>
      </w:pPr>
      <w:r>
        <w:t>Listening on https://127.0.0.1:8765</w:t>
      </w:r>
    </w:p>
    <w:p w14:paraId="0743F242" w14:textId="77777777" w:rsidR="00706B9B" w:rsidRDefault="00706B9B">
      <w:pPr>
        <w:keepNext/>
      </w:pPr>
    </w:p>
    <w:p w14:paraId="54B18127" w14:textId="77777777" w:rsidR="00706B9B" w:rsidRDefault="00B00610">
      <w:pPr>
        <w:keepNext/>
      </w:pPr>
      <w:r>
        <w:t>After Save changes, the tab must say Contacts, and the page must show exactly:</w:t>
      </w:r>
    </w:p>
    <w:p w14:paraId="38B49155" w14:textId="77777777" w:rsidR="00706B9B" w:rsidRDefault="00706B9B">
      <w:pPr>
        <w:keepNext/>
      </w:pPr>
    </w:p>
    <w:p w14:paraId="02382D65" w14:textId="77777777" w:rsidR="00706B9B" w:rsidRDefault="00B00610">
      <w:pPr>
        <w:pStyle w:val="RequiredOutput"/>
        <w:keepNext/>
      </w:pPr>
      <w:r>
        <w:t>Contacts</w:t>
      </w:r>
    </w:p>
    <w:p w14:paraId="4032220E" w14:textId="77777777" w:rsidR="00706B9B" w:rsidRDefault="00B00610">
      <w:pPr>
        <w:pStyle w:val="RequiredOutput"/>
        <w:keepNext/>
      </w:pPr>
      <w:r>
        <w:t>Ada King: Edit Delete</w:t>
      </w:r>
    </w:p>
    <w:p w14:paraId="5E514CED" w14:textId="77777777" w:rsidR="00706B9B" w:rsidRDefault="00B00610">
      <w:pPr>
        <w:pStyle w:val="RequiredOutput"/>
        <w:keepNext/>
      </w:pPr>
      <w:r>
        <w:t>Grace Hopper: Edit Delete</w:t>
      </w:r>
    </w:p>
    <w:p w14:paraId="700108C5" w14:textId="77777777" w:rsidR="00706B9B" w:rsidRDefault="00B00610">
      <w:pPr>
        <w:pStyle w:val="RequiredOutput"/>
      </w:pPr>
      <w:r>
        <w:t>Alan Turing: Edit Delete</w:t>
      </w:r>
    </w:p>
    <w:p w14:paraId="72BA6440" w14:textId="77777777" w:rsidR="00706B9B" w:rsidRDefault="00706B9B">
      <w:pPr>
        <w:keepNext/>
      </w:pPr>
    </w:p>
    <w:p w14:paraId="73A4E0A9" w14:textId="77777777" w:rsidR="00706B9B" w:rsidRDefault="00B00610">
      <w:pPr>
        <w:keepNext/>
      </w:pPr>
      <w:r>
        <w:t>The Basic Form Check must print one line per request:</w:t>
      </w:r>
    </w:p>
    <w:p w14:paraId="174BA583" w14:textId="77777777" w:rsidR="00706B9B" w:rsidRDefault="00706B9B">
      <w:pPr>
        <w:keepNext/>
      </w:pPr>
    </w:p>
    <w:p w14:paraId="4C195EA4" w14:textId="77777777" w:rsidR="00706B9B" w:rsidRDefault="00B00610">
      <w:pPr>
        <w:pStyle w:val="RequiredOutput"/>
        <w:keepNext/>
      </w:pPr>
      <w:r>
        <w:t>303 [/contacts]</w:t>
      </w:r>
    </w:p>
    <w:p w14:paraId="0450A16F" w14:textId="77777777" w:rsidR="00706B9B" w:rsidRDefault="00B00610">
      <w:pPr>
        <w:pStyle w:val="RequiredOutput"/>
        <w:keepNext/>
      </w:pPr>
      <w:r>
        <w:t>400 []</w:t>
      </w:r>
    </w:p>
    <w:p w14:paraId="244DC95C" w14:textId="77777777" w:rsidR="00706B9B" w:rsidRDefault="00B00610">
      <w:pPr>
        <w:pStyle w:val="RequiredOutput"/>
        <w:keepNext/>
      </w:pPr>
      <w:r>
        <w:t>409 []</w:t>
      </w:r>
    </w:p>
    <w:p w14:paraId="5732A470" w14:textId="77777777" w:rsidR="00706B9B" w:rsidRDefault="00B00610">
      <w:pPr>
        <w:pStyle w:val="RequiredOutput"/>
        <w:keepNext/>
      </w:pPr>
      <w:r>
        <w:t>200 []</w:t>
      </w:r>
    </w:p>
    <w:p w14:paraId="4CDB4A9B" w14:textId="77777777" w:rsidR="00706B9B" w:rsidRDefault="00B00610">
      <w:pPr>
        <w:pStyle w:val="RequiredOutput"/>
        <w:keepNext/>
      </w:pPr>
      <w:r>
        <w:t>303 [/contacts]</w:t>
      </w:r>
    </w:p>
    <w:p w14:paraId="13CA080F" w14:textId="77777777" w:rsidR="00706B9B" w:rsidRDefault="00B00610">
      <w:pPr>
        <w:pStyle w:val="RequiredOutput"/>
        <w:keepNext/>
      </w:pPr>
      <w:r>
        <w:t>404 []</w:t>
      </w:r>
    </w:p>
    <w:p w14:paraId="48A3E291" w14:textId="77777777" w:rsidR="00706B9B" w:rsidRDefault="00B00610">
      <w:pPr>
        <w:pStyle w:val="RequiredOutput"/>
      </w:pPr>
      <w:r>
        <w:t>404 []</w:t>
      </w:r>
    </w:p>
    <w:p w14:paraId="5237BA94" w14:textId="77777777" w:rsidR="00706B9B" w:rsidRDefault="00706B9B">
      <w:pPr>
        <w:keepNext/>
      </w:pPr>
    </w:p>
    <w:p w14:paraId="3EFD9ACE" w14:textId="77777777" w:rsidR="00706B9B" w:rsidRDefault="00B00610">
      <w:pPr>
        <w:pStyle w:val="ListBullet"/>
      </w:pPr>
      <w:r>
        <w:t>Ada King on the list proves the form posted to /contacts/1/edit, replace_contact saved it, and the 303 brought the browser back with a GET.</w:t>
      </w:r>
    </w:p>
    <w:p w14:paraId="22289EEA" w14:textId="77777777" w:rsidR="00706B9B" w:rsidRDefault="00B00610">
      <w:pPr>
        <w:pStyle w:val="ListBullet"/>
      </w:pPr>
      <w:r>
        <w:t>200 for the delete page and 303 only for its POST: a GET never deletes.</w:t>
      </w:r>
    </w:p>
    <w:p w14:paraId="0B6534D4" w14:textId="77777777" w:rsidR="00706B9B" w:rsidRDefault="00B00610">
      <w:pPr>
        <w:pStyle w:val="ListBullet"/>
      </w:pPr>
      <w:r>
        <w:t>404 for the second POST and for the edit form: the contact is gone, and asking again is not an error of the server's.</w:t>
      </w:r>
    </w:p>
    <w:p w14:paraId="44A856DF" w14:textId="77777777" w:rsidR="00706B9B" w:rsidRDefault="00B00610">
      <w:pPr>
        <w:pStyle w:val="ListBullet"/>
      </w:pPr>
      <w:r>
        <w:t>The Basic server has no login and no token: any page that can reach 127.0.0.1:8765, from any site, could send these forms. That is why it listens on 127.0.0.1 only, and why the Production-Minded server checks a token on every form.</w:t>
      </w:r>
    </w:p>
    <w:p w14:paraId="09198926" w14:textId="77777777" w:rsidR="00706B9B" w:rsidRDefault="00706B9B">
      <w:pPr>
        <w:keepNext/>
      </w:pPr>
    </w:p>
    <w:p w14:paraId="33AF2C01" w14:textId="77777777" w:rsidR="00706B9B" w:rsidRDefault="00706B9B">
      <w:pPr>
        <w:keepNext/>
      </w:pPr>
    </w:p>
    <w:p w14:paraId="6237FADA" w14:textId="77777777" w:rsidR="00706B9B" w:rsidRDefault="00B00610">
      <w:pPr>
        <w:pStyle w:val="Heading2"/>
      </w:pPr>
      <w:r>
        <w:t>Production-Minded Implementation</w:t>
      </w:r>
    </w:p>
    <w:p w14:paraId="189F6AE5" w14:textId="77777777" w:rsidR="00706B9B" w:rsidRDefault="00B00610">
      <w:r>
        <w:t>session_store.h and session_store.cpp come first: the table gains csrf_token and a user_id that may be NULL, randomHex makes both the id and the token, and csrfTokenFor and checkCsrf are new; CRYPTO_memcmp compares the tokens. In the server, every POST handler reads its fields, the token included, with get_param_value, and calls checkFormToken right after the body's header checks. formRequestProblem now refuses first a POST whose address holds a ?, with 400: cpp-httplib puts the query's fields and the body'</w:t>
      </w:r>
      <w:r>
        <w:t>s into the same request.params, and get_param_value gives the query's first, so without that check a csrf_token written into the address would be read as the form's. The edit and delete routes are registered with :id patterns, and GET_OR_POST_PATHS gives their other methods 405. The login page sets its new session's cookie with set_header before sendLoginForm: cpp-httplib has no cookie API, so the session store writes the Set-Cookie text, as in Lesson 8.5. The five templates follow the session store. contac</w:t>
      </w:r>
      <w:r>
        <w:t>t_form is now the form for both new and edit: its title, its action, and its button come from the data. Every form that changes something has the hidden csrf_token field, and the contact list and the contact's page have the flash in a paragraph with id="flash"; the contact's page has its Edit and Delete links, and contact_delete is the new confirmation page.</w:t>
      </w:r>
    </w:p>
    <w:p w14:paraId="36D483AC" w14:textId="77777777" w:rsidR="00706B9B" w:rsidRDefault="00706B9B">
      <w:pPr>
        <w:keepNext/>
      </w:pPr>
    </w:p>
    <w:p w14:paraId="11CC24F8" w14:textId="77777777" w:rsidR="00706B9B" w:rsidRDefault="00B00610">
      <w:pPr>
        <w:pStyle w:val="Heading3"/>
      </w:pPr>
      <w:r>
        <w:t>cpp/session_store.h</w:t>
      </w:r>
    </w:p>
    <w:p w14:paraId="5FB2FC82" w14:textId="77777777" w:rsidR="00706B9B" w:rsidRDefault="00B00610">
      <w:pPr>
        <w:pStyle w:val="SourceCode"/>
        <w:keepNext/>
      </w:pPr>
      <w:r>
        <w:t>// Lesson 8.9: Lesson 8.6's session store, now with each session's form</w:t>
      </w:r>
    </w:p>
    <w:p w14:paraId="708DECD4" w14:textId="77777777" w:rsidR="00706B9B" w:rsidRDefault="00B00610">
      <w:pPr>
        <w:pStyle w:val="SourceCode"/>
        <w:keepNext/>
      </w:pPr>
      <w:r>
        <w:t>// token. A session starts when a visitor opens the login form, before any</w:t>
      </w:r>
    </w:p>
    <w:p w14:paraId="0FC3668C" w14:textId="77777777" w:rsidR="00706B9B" w:rsidRDefault="00B00610">
      <w:pPr>
        <w:pStyle w:val="SourceCode"/>
      </w:pPr>
      <w:r>
        <w:t>// account is known (user_id NULL), so that form has a token too; the login</w:t>
      </w:r>
    </w:p>
    <w:p w14:paraId="5641C121" w14:textId="77777777" w:rsidR="00706B9B" w:rsidRDefault="00B00610">
      <w:pPr>
        <w:pStyle w:val="SourceCode"/>
      </w:pPr>
      <w:r>
        <w:t>// then starts a new session for the account. Remember, the browser holds</w:t>
      </w:r>
    </w:p>
    <w:p w14:paraId="339AF8A3" w14:textId="77777777" w:rsidR="00706B9B" w:rsidRDefault="00B00610">
      <w:pPr>
        <w:pStyle w:val="SourceCode"/>
      </w:pPr>
      <w:r>
        <w:t>// only the id, in a cookie, the table only its SHA-256, and nothing here</w:t>
      </w:r>
    </w:p>
    <w:p w14:paraId="5B416366" w14:textId="77777777" w:rsidR="00706B9B" w:rsidRDefault="00B00610">
      <w:pPr>
        <w:pStyle w:val="SourceCode"/>
      </w:pPr>
      <w:r>
        <w:t>// prints: a failed statement goes to contacts.log, and the function</w:t>
      </w:r>
    </w:p>
    <w:p w14:paraId="768F2641" w14:textId="77777777" w:rsidR="00706B9B" w:rsidRDefault="00B00610">
      <w:pPr>
        <w:pStyle w:val="SourceCode"/>
      </w:pPr>
      <w:r>
        <w:t>// answers as if there were no session.</w:t>
      </w:r>
    </w:p>
    <w:p w14:paraId="6CBB8286" w14:textId="77777777" w:rsidR="00706B9B" w:rsidRDefault="00B00610">
      <w:pPr>
        <w:pStyle w:val="SourceCode"/>
      </w:pPr>
      <w:r>
        <w:t>#ifndef SESSION_STORE_H</w:t>
      </w:r>
    </w:p>
    <w:p w14:paraId="708B32B5" w14:textId="77777777" w:rsidR="00706B9B" w:rsidRDefault="00B00610">
      <w:pPr>
        <w:pStyle w:val="SourceCode"/>
      </w:pPr>
      <w:r>
        <w:t>#define SESSION_STORE_H</w:t>
      </w:r>
    </w:p>
    <w:p w14:paraId="2725367A" w14:textId="77777777" w:rsidR="00706B9B" w:rsidRDefault="00706B9B">
      <w:pPr>
        <w:pStyle w:val="SourceCode"/>
      </w:pPr>
    </w:p>
    <w:p w14:paraId="59A7AF60" w14:textId="77777777" w:rsidR="00706B9B" w:rsidRDefault="00B00610">
      <w:pPr>
        <w:pStyle w:val="SourceCode"/>
      </w:pPr>
      <w:r>
        <w:t>// Remember, contacts.h is your Chapter 5 module, with its ContactStatus</w:t>
      </w:r>
    </w:p>
    <w:p w14:paraId="10FFD38A" w14:textId="77777777" w:rsidR="00706B9B" w:rsidRDefault="00B00610">
      <w:pPr>
        <w:pStyle w:val="SourceCode"/>
      </w:pPr>
      <w:r>
        <w:t>// and Connector/C++.</w:t>
      </w:r>
    </w:p>
    <w:p w14:paraId="41630A8F" w14:textId="77777777" w:rsidR="00706B9B" w:rsidRDefault="00B00610">
      <w:pPr>
        <w:pStyle w:val="SourceCode"/>
      </w:pPr>
      <w:r>
        <w:t>#include &lt;string&gt;</w:t>
      </w:r>
    </w:p>
    <w:p w14:paraId="0F98D6FC" w14:textId="77777777" w:rsidR="00706B9B" w:rsidRDefault="00B00610">
      <w:pPr>
        <w:pStyle w:val="SourceCode"/>
      </w:pPr>
      <w:r>
        <w:t>#include "contacts.h"</w:t>
      </w:r>
    </w:p>
    <w:p w14:paraId="757C3C83" w14:textId="77777777" w:rsidR="00706B9B" w:rsidRDefault="00706B9B">
      <w:pPr>
        <w:pStyle w:val="SourceCode"/>
      </w:pPr>
    </w:p>
    <w:p w14:paraId="3A2A6BEB" w14:textId="77777777" w:rsidR="00706B9B" w:rsidRDefault="00B00610">
      <w:pPr>
        <w:pStyle w:val="SourceCode"/>
      </w:pPr>
      <w:r>
        <w:t>// Remember, a __Host- cookie must be Secure, have Path=/, and name no</w:t>
      </w:r>
    </w:p>
    <w:p w14:paraId="087AF9CE" w14:textId="77777777" w:rsidR="00706B9B" w:rsidRDefault="00B00610">
      <w:pPr>
        <w:pStyle w:val="SourceCode"/>
      </w:pPr>
      <w:r>
        <w:t>// Domain; a session not used for 1800 seconds (30 minutes) has expired.</w:t>
      </w:r>
    </w:p>
    <w:p w14:paraId="70CE08BC" w14:textId="77777777" w:rsidR="00706B9B" w:rsidRDefault="00B00610">
      <w:pPr>
        <w:pStyle w:val="SourceCode"/>
      </w:pPr>
      <w:r>
        <w:t>const std::string SESSION_COOKIE = "__Host-spa_session";</w:t>
      </w:r>
    </w:p>
    <w:p w14:paraId="2B31F747" w14:textId="77777777" w:rsidR="00706B9B" w:rsidRDefault="00B00610">
      <w:pPr>
        <w:pStyle w:val="SourceCode"/>
      </w:pPr>
      <w:r>
        <w:t>const int SESSION_IDLE_SECONDS = 1800;</w:t>
      </w:r>
    </w:p>
    <w:p w14:paraId="36E836AF" w14:textId="77777777" w:rsidR="00706B9B" w:rsidRDefault="00B00610">
      <w:pPr>
        <w:pStyle w:val="SourceCode"/>
      </w:pPr>
      <w:r>
        <w:t>// Remember, idle time and lifetime: a session also ends 43200 seconds (12</w:t>
      </w:r>
    </w:p>
    <w:p w14:paraId="0586B3E4" w14:textId="77777777" w:rsidR="00706B9B" w:rsidRDefault="00B00610">
      <w:pPr>
        <w:pStyle w:val="SourceCode"/>
      </w:pPr>
      <w:r>
        <w:t>// hours) after it started (created_at), however busy it is.</w:t>
      </w:r>
    </w:p>
    <w:p w14:paraId="1BAFDCEA" w14:textId="77777777" w:rsidR="00706B9B" w:rsidRDefault="00B00610">
      <w:pPr>
        <w:pStyle w:val="SourceCode"/>
      </w:pPr>
      <w:r>
        <w:t>const int SESSION_LIFETIME_SECONDS = 43200;</w:t>
      </w:r>
    </w:p>
    <w:p w14:paraId="44BAC17E" w14:textId="77777777" w:rsidR="00706B9B" w:rsidRDefault="00B00610">
      <w:pPr>
        <w:pStyle w:val="SourceCode"/>
      </w:pPr>
      <w:r>
        <w:t>// The Set-Cookie text that ends the cookie at logout: an empty value, and</w:t>
      </w:r>
    </w:p>
    <w:p w14:paraId="4B9DD95D" w14:textId="77777777" w:rsidR="00706B9B" w:rsidRDefault="00B00610">
      <w:pPr>
        <w:pStyle w:val="SourceCode"/>
      </w:pPr>
      <w:r>
        <w:t>// Max-Age=0, which tells the browser to delete the cookie now. Path=/ and</w:t>
      </w:r>
    </w:p>
    <w:p w14:paraId="01A88F6B" w14:textId="77777777" w:rsidR="00706B9B" w:rsidRDefault="00B00610">
      <w:pPr>
        <w:pStyle w:val="SourceCode"/>
      </w:pPr>
      <w:r>
        <w:t>// Secure make it the same __Host- cookie, so it replaces the old one.</w:t>
      </w:r>
    </w:p>
    <w:p w14:paraId="3A92AC0D" w14:textId="77777777" w:rsidR="00706B9B" w:rsidRDefault="00B00610">
      <w:pPr>
        <w:pStyle w:val="SourceCode"/>
      </w:pPr>
      <w:r>
        <w:t>const std::string ENDED_SESSION_COOKIE =</w:t>
      </w:r>
    </w:p>
    <w:p w14:paraId="27DF40B2" w14:textId="77777777" w:rsidR="00706B9B" w:rsidRDefault="00B00610">
      <w:pPr>
        <w:pStyle w:val="SourceCode"/>
      </w:pPr>
      <w:r>
        <w:t xml:space="preserve">    SESSION_COOKIE + "=; Path=/; Secure; Max-Age=0";</w:t>
      </w:r>
    </w:p>
    <w:p w14:paraId="3AC1C707" w14:textId="77777777" w:rsidR="00706B9B" w:rsidRDefault="00706B9B">
      <w:pPr>
        <w:pStyle w:val="SourceCode"/>
      </w:pPr>
    </w:p>
    <w:p w14:paraId="36FD33A1" w14:textId="77777777" w:rsidR="00706B9B" w:rsidRDefault="00B00610">
      <w:pPr>
        <w:pStyle w:val="SourceCode"/>
      </w:pPr>
      <w:r>
        <w:t>// createSessionTable creates web_sessions_cpp if it does not exist yet.</w:t>
      </w:r>
    </w:p>
    <w:p w14:paraId="2AB28A65" w14:textId="77777777" w:rsidR="00706B9B" w:rsidRDefault="00B00610">
      <w:pPr>
        <w:pStyle w:val="SourceCode"/>
      </w:pPr>
      <w:r>
        <w:t>// web_users_cpp must exist first, because the foreign key points at it.</w:t>
      </w:r>
    </w:p>
    <w:p w14:paraId="1E74158B" w14:textId="77777777" w:rsidR="00706B9B" w:rsidRDefault="00B00610">
      <w:pPr>
        <w:pStyle w:val="SourceCode"/>
      </w:pPr>
      <w:r>
        <w:t>ContactStatus createSessionTable(sql::Connection &amp;connection,</w:t>
      </w:r>
    </w:p>
    <w:p w14:paraId="666B2898" w14:textId="77777777" w:rsidR="00706B9B" w:rsidRDefault="00B00610">
      <w:pPr>
        <w:pStyle w:val="SourceCode"/>
      </w:pPr>
      <w:r>
        <w:t xml:space="preserve">                                 std::string &amp;problem);</w:t>
      </w:r>
    </w:p>
    <w:p w14:paraId="38014AC7" w14:textId="77777777" w:rsidR="00706B9B" w:rsidRDefault="00706B9B">
      <w:pPr>
        <w:pStyle w:val="SourceCode"/>
      </w:pPr>
    </w:p>
    <w:p w14:paraId="249E7BED" w14:textId="77777777" w:rsidR="00706B9B" w:rsidRDefault="00B00610">
      <w:pPr>
        <w:pStyle w:val="SourceCode"/>
      </w:pPr>
      <w:r>
        <w:t>// startSession starts a session, after the sweep of expired sessions, with</w:t>
      </w:r>
    </w:p>
    <w:p w14:paraId="6F04FF72" w14:textId="77777777" w:rsidR="00706B9B" w:rsidRDefault="00B00610">
      <w:pPr>
        <w:pStyle w:val="SourceCode"/>
      </w:pPr>
      <w:r>
        <w:t>// a new id and a new form token, and returns the id, or "" when the secure</w:t>
      </w:r>
    </w:p>
    <w:p w14:paraId="2DC8BC24" w14:textId="77777777" w:rsidR="00706B9B" w:rsidRDefault="00B00610">
      <w:pPr>
        <w:pStyle w:val="SourceCode"/>
      </w:pPr>
      <w:r>
        <w:t>// generator or the database failed. userId is the account's id at a login,</w:t>
      </w:r>
    </w:p>
    <w:p w14:paraId="08E67125" w14:textId="77777777" w:rsidR="00706B9B" w:rsidRDefault="00B00610">
      <w:pPr>
        <w:pStyle w:val="SourceCode"/>
      </w:pPr>
      <w:r>
        <w:t>// or 0 for a visitor who has not logged in yet: the login form's session.</w:t>
      </w:r>
    </w:p>
    <w:p w14:paraId="0B8F5789" w14:textId="77777777" w:rsidR="00706B9B" w:rsidRDefault="00B00610">
      <w:pPr>
        <w:pStyle w:val="SourceCode"/>
      </w:pPr>
      <w:r>
        <w:t>std::string startSession(sql::Connection &amp;connection, int userId);</w:t>
      </w:r>
    </w:p>
    <w:p w14:paraId="151DD400" w14:textId="77777777" w:rsidR="00706B9B" w:rsidRDefault="00706B9B">
      <w:pPr>
        <w:pStyle w:val="SourceCode"/>
      </w:pPr>
    </w:p>
    <w:p w14:paraId="345AC470" w14:textId="77777777" w:rsidR="00706B9B" w:rsidRDefault="00B00610">
      <w:pPr>
        <w:pStyle w:val="SourceCode"/>
      </w:pPr>
      <w:r>
        <w:t>// findSession returns true when sessionId names a live session of a</w:t>
      </w:r>
    </w:p>
    <w:p w14:paraId="192EDE9F" w14:textId="77777777" w:rsidR="00706B9B" w:rsidRDefault="00B00610">
      <w:pPr>
        <w:pStyle w:val="SourceCode"/>
      </w:pPr>
      <w:r>
        <w:t>// logged-in account, and its idle time starts again, but never its</w:t>
      </w:r>
    </w:p>
    <w:p w14:paraId="361F3CC0" w14:textId="77777777" w:rsidR="00706B9B" w:rsidRDefault="00B00610">
      <w:pPr>
        <w:pStyle w:val="SourceCode"/>
      </w:pPr>
      <w:r>
        <w:t>// lifetime.</w:t>
      </w:r>
    </w:p>
    <w:p w14:paraId="676A540F" w14:textId="77777777" w:rsidR="00706B9B" w:rsidRDefault="00B00610">
      <w:pPr>
        <w:pStyle w:val="SourceCode"/>
      </w:pPr>
      <w:r>
        <w:t>bool findSession(sql::Connection &amp;connection, const std::string &amp;sessionId);</w:t>
      </w:r>
    </w:p>
    <w:p w14:paraId="7527BA22" w14:textId="77777777" w:rsidR="00706B9B" w:rsidRDefault="00706B9B">
      <w:pPr>
        <w:pStyle w:val="SourceCode"/>
      </w:pPr>
    </w:p>
    <w:p w14:paraId="101C9FC4" w14:textId="77777777" w:rsidR="00706B9B" w:rsidRDefault="00B00610">
      <w:pPr>
        <w:pStyle w:val="SourceCode"/>
      </w:pPr>
      <w:r>
        <w:t>// csrfTokenFor returns the form token of the live session sessionId names,</w:t>
      </w:r>
    </w:p>
    <w:p w14:paraId="3529EDF5" w14:textId="77777777" w:rsidR="00706B9B" w:rsidRDefault="00B00610">
      <w:pPr>
        <w:pStyle w:val="SourceCode"/>
      </w:pPr>
      <w:r>
        <w:t>// logged in or not, or "" when there is none.</w:t>
      </w:r>
    </w:p>
    <w:p w14:paraId="249A9BFC" w14:textId="77777777" w:rsidR="00706B9B" w:rsidRDefault="00B00610">
      <w:pPr>
        <w:pStyle w:val="SourceCode"/>
      </w:pPr>
      <w:r>
        <w:t>std::string csrfTokenFor(sql::Connection &amp;connection,</w:t>
      </w:r>
    </w:p>
    <w:p w14:paraId="5A5ECD11" w14:textId="77777777" w:rsidR="00706B9B" w:rsidRDefault="00B00610">
      <w:pPr>
        <w:pStyle w:val="SourceCode"/>
      </w:pPr>
      <w:r>
        <w:t xml:space="preserve">                         const std::string &amp;sessionId);</w:t>
      </w:r>
    </w:p>
    <w:p w14:paraId="01EDD9B3" w14:textId="77777777" w:rsidR="00706B9B" w:rsidRDefault="00706B9B">
      <w:pPr>
        <w:pStyle w:val="SourceCode"/>
      </w:pPr>
    </w:p>
    <w:p w14:paraId="1CC5574F" w14:textId="77777777" w:rsidR="00706B9B" w:rsidRDefault="00B00610">
      <w:pPr>
        <w:pStyle w:val="SourceCode"/>
      </w:pPr>
      <w:r>
        <w:t>// checkCsrf returns true when sentToken is the form token of the live</w:t>
      </w:r>
    </w:p>
    <w:p w14:paraId="59B33CC7" w14:textId="77777777" w:rsidR="00706B9B" w:rsidRDefault="00B00610">
      <w:pPr>
        <w:pStyle w:val="SourceCode"/>
      </w:pPr>
      <w:r>
        <w:t>// session sessionId names, compared in constant time.</w:t>
      </w:r>
    </w:p>
    <w:p w14:paraId="4C2F8F49" w14:textId="77777777" w:rsidR="00706B9B" w:rsidRDefault="00B00610">
      <w:pPr>
        <w:pStyle w:val="SourceCode"/>
      </w:pPr>
      <w:r>
        <w:t>bool checkCsrf(sql::Connection &amp;connection, const std::string &amp;sessionId,</w:t>
      </w:r>
    </w:p>
    <w:p w14:paraId="5798BA10" w14:textId="77777777" w:rsidR="00706B9B" w:rsidRDefault="00B00610">
      <w:pPr>
        <w:pStyle w:val="SourceCode"/>
      </w:pPr>
      <w:r>
        <w:t xml:space="preserve">               const std::string &amp;sentToken);</w:t>
      </w:r>
    </w:p>
    <w:p w14:paraId="1926C9C9" w14:textId="77777777" w:rsidR="00706B9B" w:rsidRDefault="00706B9B">
      <w:pPr>
        <w:pStyle w:val="SourceCode"/>
      </w:pPr>
    </w:p>
    <w:p w14:paraId="0017F2EC" w14:textId="77777777" w:rsidR="00706B9B" w:rsidRDefault="00B00610">
      <w:pPr>
        <w:pStyle w:val="SourceCode"/>
      </w:pPr>
      <w:r>
        <w:t>// sessionUsername returns the username of the account a live session belongs to,</w:t>
      </w:r>
    </w:p>
    <w:p w14:paraId="31CF057A" w14:textId="77777777" w:rsidR="00706B9B" w:rsidRDefault="00B00610">
      <w:pPr>
        <w:pStyle w:val="SourceCode"/>
      </w:pPr>
      <w:r>
        <w:t>// or "".</w:t>
      </w:r>
    </w:p>
    <w:p w14:paraId="6E11E692" w14:textId="77777777" w:rsidR="00706B9B" w:rsidRDefault="00B00610">
      <w:pPr>
        <w:pStyle w:val="SourceCode"/>
      </w:pPr>
      <w:r>
        <w:t>std::string sessionUsername(sql::Connection &amp;connection,</w:t>
      </w:r>
    </w:p>
    <w:p w14:paraId="3FC760EE" w14:textId="77777777" w:rsidR="00706B9B" w:rsidRDefault="00B00610">
      <w:pPr>
        <w:pStyle w:val="SourceCode"/>
      </w:pPr>
      <w:r>
        <w:t xml:space="preserve">                         const std::string &amp;sessionId);</w:t>
      </w:r>
    </w:p>
    <w:p w14:paraId="5EDE67E5" w14:textId="77777777" w:rsidR="00706B9B" w:rsidRDefault="00706B9B">
      <w:pPr>
        <w:pStyle w:val="SourceCode"/>
      </w:pPr>
    </w:p>
    <w:p w14:paraId="1544A971" w14:textId="77777777" w:rsidR="00706B9B" w:rsidRDefault="00B00610">
      <w:pPr>
        <w:pStyle w:val="SourceCode"/>
      </w:pPr>
      <w:r>
        <w:t>// endSession deletes the session's row, live or expired.</w:t>
      </w:r>
    </w:p>
    <w:p w14:paraId="06250116" w14:textId="77777777" w:rsidR="00706B9B" w:rsidRDefault="00B00610">
      <w:pPr>
        <w:pStyle w:val="SourceCode"/>
      </w:pPr>
      <w:r>
        <w:t>void endSession(sql::Connection &amp;connection, const std::string &amp;sessionId);</w:t>
      </w:r>
    </w:p>
    <w:p w14:paraId="54A762D6" w14:textId="77777777" w:rsidR="00706B9B" w:rsidRDefault="00706B9B">
      <w:pPr>
        <w:pStyle w:val="SourceCode"/>
      </w:pPr>
    </w:p>
    <w:p w14:paraId="34878E46" w14:textId="77777777" w:rsidR="00706B9B" w:rsidRDefault="00B00610">
      <w:pPr>
        <w:pStyle w:val="SourceCode"/>
      </w:pPr>
      <w:r>
        <w:t>// setFlash keeps message in the session for the next page.</w:t>
      </w:r>
    </w:p>
    <w:p w14:paraId="4F69E7CC" w14:textId="77777777" w:rsidR="00706B9B" w:rsidRDefault="00B00610">
      <w:pPr>
        <w:pStyle w:val="SourceCode"/>
      </w:pPr>
      <w:r>
        <w:t>void setFlash(sql::Connection &amp;connection, const std::string &amp;sessionId,</w:t>
      </w:r>
    </w:p>
    <w:p w14:paraId="2CEE6B2E" w14:textId="77777777" w:rsidR="00706B9B" w:rsidRDefault="00B00610">
      <w:pPr>
        <w:pStyle w:val="SourceCode"/>
      </w:pPr>
      <w:r>
        <w:t xml:space="preserve">              const std::string &amp;message);</w:t>
      </w:r>
    </w:p>
    <w:p w14:paraId="51929708" w14:textId="77777777" w:rsidR="00706B9B" w:rsidRDefault="00706B9B">
      <w:pPr>
        <w:pStyle w:val="SourceCode"/>
      </w:pPr>
    </w:p>
    <w:p w14:paraId="7FB8E724" w14:textId="77777777" w:rsidR="00706B9B" w:rsidRDefault="00B00610">
      <w:pPr>
        <w:pStyle w:val="SourceCode"/>
      </w:pPr>
      <w:r>
        <w:t>// takeFlash returns the session's flash, "" when there is none, and</w:t>
      </w:r>
    </w:p>
    <w:p w14:paraId="73885D17" w14:textId="77777777" w:rsidR="00706B9B" w:rsidRDefault="00B00610">
      <w:pPr>
        <w:pStyle w:val="SourceCode"/>
      </w:pPr>
      <w:r>
        <w:t>// empties it, so it is shown once.</w:t>
      </w:r>
    </w:p>
    <w:p w14:paraId="516835DD" w14:textId="77777777" w:rsidR="00706B9B" w:rsidRDefault="00B00610">
      <w:pPr>
        <w:pStyle w:val="SourceCode"/>
      </w:pPr>
      <w:r>
        <w:t>std::string takeFlash(sql::Connection &amp;connection,</w:t>
      </w:r>
    </w:p>
    <w:p w14:paraId="25E73887" w14:textId="77777777" w:rsidR="00706B9B" w:rsidRDefault="00B00610">
      <w:pPr>
        <w:pStyle w:val="SourceCode"/>
      </w:pPr>
      <w:r>
        <w:t xml:space="preserve">                      const std::string &amp;sessionId);</w:t>
      </w:r>
    </w:p>
    <w:p w14:paraId="32705355" w14:textId="77777777" w:rsidR="00706B9B" w:rsidRDefault="00706B9B">
      <w:pPr>
        <w:pStyle w:val="SourceCode"/>
      </w:pPr>
    </w:p>
    <w:p w14:paraId="1A39B7E0" w14:textId="77777777" w:rsidR="00706B9B" w:rsidRDefault="00B00610">
      <w:pPr>
        <w:pStyle w:val="SourceCode"/>
      </w:pPr>
      <w:r>
        <w:t>// sessionCookie returns the Set-Cookie text that gives a browser the id.</w:t>
      </w:r>
    </w:p>
    <w:p w14:paraId="334FD79B" w14:textId="77777777" w:rsidR="00706B9B" w:rsidRDefault="00B00610">
      <w:pPr>
        <w:pStyle w:val="SourceCode"/>
      </w:pPr>
      <w:r>
        <w:t>std::string sessionCookie(const std::string &amp;sessionId);</w:t>
      </w:r>
    </w:p>
    <w:p w14:paraId="190F16E0" w14:textId="77777777" w:rsidR="00706B9B" w:rsidRDefault="00706B9B">
      <w:pPr>
        <w:pStyle w:val="SourceCode"/>
      </w:pPr>
    </w:p>
    <w:p w14:paraId="72ED4060" w14:textId="77777777" w:rsidR="00706B9B" w:rsidRDefault="00B00610">
      <w:pPr>
        <w:pStyle w:val="SourceCode"/>
      </w:pPr>
      <w:r>
        <w:t>// sessionIdFrom returns the session cookie's value from a Cookie header, or</w:t>
      </w:r>
    </w:p>
    <w:p w14:paraId="12CB9B23" w14:textId="77777777" w:rsidR="00706B9B" w:rsidRDefault="00B00610">
      <w:pPr>
        <w:pStyle w:val="SourceCode"/>
      </w:pPr>
      <w:r>
        <w:t>// "".</w:t>
      </w:r>
    </w:p>
    <w:p w14:paraId="280B55B9" w14:textId="77777777" w:rsidR="00706B9B" w:rsidRDefault="00B00610">
      <w:pPr>
        <w:pStyle w:val="SourceCode"/>
        <w:keepNext/>
      </w:pPr>
      <w:r>
        <w:t>std::string sessionIdFrom(const std::string &amp;cookieHeader);</w:t>
      </w:r>
    </w:p>
    <w:p w14:paraId="55E46309" w14:textId="77777777" w:rsidR="00706B9B" w:rsidRDefault="00706B9B">
      <w:pPr>
        <w:pStyle w:val="SourceCode"/>
        <w:keepNext/>
      </w:pPr>
    </w:p>
    <w:p w14:paraId="35B83F64" w14:textId="77777777" w:rsidR="00706B9B" w:rsidRDefault="00B00610">
      <w:pPr>
        <w:pStyle w:val="SourceCode"/>
        <w:keepNext/>
      </w:pPr>
      <w:r>
        <w:t>// The end of the include guard that #ifndef SESSION_STORE_H opened.</w:t>
      </w:r>
    </w:p>
    <w:p w14:paraId="7864A11D" w14:textId="77777777" w:rsidR="00706B9B" w:rsidRDefault="00B00610">
      <w:pPr>
        <w:pStyle w:val="SourceCode"/>
      </w:pPr>
      <w:r>
        <w:t>#endif</w:t>
      </w:r>
    </w:p>
    <w:p w14:paraId="4785C1CE" w14:textId="77777777" w:rsidR="00706B9B" w:rsidRDefault="00706B9B">
      <w:pPr>
        <w:keepNext/>
      </w:pPr>
    </w:p>
    <w:p w14:paraId="7168E7CE" w14:textId="77777777" w:rsidR="00706B9B" w:rsidRDefault="00B00610">
      <w:pPr>
        <w:pStyle w:val="Heading3"/>
      </w:pPr>
      <w:r>
        <w:t>cpp/session_store.cpp</w:t>
      </w:r>
    </w:p>
    <w:p w14:paraId="6091C039" w14:textId="77777777" w:rsidR="00706B9B" w:rsidRDefault="00B00610">
      <w:pPr>
        <w:pStyle w:val="SourceCode"/>
        <w:keepNext/>
      </w:pPr>
      <w:r>
        <w:t>// Lesson 8.9: the session store, with each session's form token.</w:t>
      </w:r>
    </w:p>
    <w:p w14:paraId="5288243F" w14:textId="77777777" w:rsidR="00706B9B" w:rsidRDefault="00B00610">
      <w:pPr>
        <w:pStyle w:val="SourceCode"/>
        <w:keepNext/>
      </w:pPr>
      <w:r>
        <w:t>// Remember, every session is a row of web_sessions_cpp, and OpenSSL's</w:t>
      </w:r>
    </w:p>
    <w:p w14:paraId="4BE3610C" w14:textId="77777777" w:rsidR="00706B9B" w:rsidRDefault="00B00610">
      <w:pPr>
        <w:pStyle w:val="SourceCode"/>
      </w:pPr>
      <w:r>
        <w:t>// libcrypto, the project's own copy from vcpkg, makes the ids with RAND_bytes.</w:t>
      </w:r>
    </w:p>
    <w:p w14:paraId="6D0EF33B" w14:textId="77777777" w:rsidR="00706B9B" w:rsidRDefault="00B00610">
      <w:pPr>
        <w:pStyle w:val="SourceCode"/>
      </w:pPr>
      <w:r>
        <w:t>// memory gives std::unique_ptr, crypto.h CRYPTO_memcmp (Lesson 6.16), evp.h</w:t>
      </w:r>
    </w:p>
    <w:p w14:paraId="71961185" w14:textId="77777777" w:rsidR="00706B9B" w:rsidRDefault="00B00610">
      <w:pPr>
        <w:pStyle w:val="SourceCode"/>
      </w:pPr>
      <w:r>
        <w:t>// EVP_Digest, rand.h RAND_bytes, and session_store.h brings in your Chapter</w:t>
      </w:r>
    </w:p>
    <w:p w14:paraId="252B1B85" w14:textId="77777777" w:rsidR="00706B9B" w:rsidRDefault="00B00610">
      <w:pPr>
        <w:pStyle w:val="SourceCode"/>
      </w:pPr>
      <w:r>
        <w:t>// 5 contacts.h.</w:t>
      </w:r>
    </w:p>
    <w:p w14:paraId="01CB8F11" w14:textId="77777777" w:rsidR="00706B9B" w:rsidRDefault="00B00610">
      <w:pPr>
        <w:pStyle w:val="SourceCode"/>
      </w:pPr>
      <w:r>
        <w:t>#include &lt;memory&gt;</w:t>
      </w:r>
    </w:p>
    <w:p w14:paraId="793C392B" w14:textId="77777777" w:rsidR="00706B9B" w:rsidRDefault="00B00610">
      <w:pPr>
        <w:pStyle w:val="SourceCode"/>
      </w:pPr>
      <w:r>
        <w:t>#include &lt;openssl/crypto.h&gt;</w:t>
      </w:r>
    </w:p>
    <w:p w14:paraId="166A1718" w14:textId="77777777" w:rsidR="00706B9B" w:rsidRDefault="00B00610">
      <w:pPr>
        <w:pStyle w:val="SourceCode"/>
      </w:pPr>
      <w:r>
        <w:t>#include &lt;openssl/evp.h&gt;</w:t>
      </w:r>
    </w:p>
    <w:p w14:paraId="7F04B07B" w14:textId="77777777" w:rsidR="00706B9B" w:rsidRDefault="00B00610">
      <w:pPr>
        <w:pStyle w:val="SourceCode"/>
      </w:pPr>
      <w:r>
        <w:t>#include &lt;openssl/rand.h&gt;</w:t>
      </w:r>
    </w:p>
    <w:p w14:paraId="71F36ACC" w14:textId="77777777" w:rsidR="00706B9B" w:rsidRDefault="00B00610">
      <w:pPr>
        <w:pStyle w:val="SourceCode"/>
      </w:pPr>
      <w:r>
        <w:t>#include "session_store.h"</w:t>
      </w:r>
    </w:p>
    <w:p w14:paraId="225507BA" w14:textId="77777777" w:rsidR="00706B9B" w:rsidRDefault="00706B9B">
      <w:pPr>
        <w:pStyle w:val="SourceCode"/>
      </w:pPr>
    </w:p>
    <w:p w14:paraId="3316288A" w14:textId="77777777" w:rsidR="00706B9B" w:rsidRDefault="00B00610">
      <w:pPr>
        <w:pStyle w:val="SourceCode"/>
      </w:pPr>
      <w:r>
        <w:t>// Remember, session_id is the id's SHA-256, the PRIMARY KEY; flash is ""</w:t>
      </w:r>
    </w:p>
    <w:p w14:paraId="741DF1EC" w14:textId="77777777" w:rsidR="00706B9B" w:rsidRDefault="00B00610">
      <w:pPr>
        <w:pStyle w:val="SourceCode"/>
      </w:pPr>
      <w:r>
        <w:t>// when there is none; created_at is set once, by the INSERT, and last_used</w:t>
      </w:r>
    </w:p>
    <w:p w14:paraId="3BD6E8FD" w14:textId="77777777" w:rsidR="00706B9B" w:rsidRDefault="00B00610">
      <w:pPr>
        <w:pStyle w:val="SourceCode"/>
      </w:pPr>
      <w:r>
        <w:t>// at each use, by UTC_TIMESTAMP(), the database's clock in UTC. The sweep</w:t>
      </w:r>
    </w:p>
    <w:p w14:paraId="3EB50E4C" w14:textId="77777777" w:rsidR="00706B9B" w:rsidRDefault="00B00610">
      <w:pPr>
        <w:pStyle w:val="SourceCode"/>
      </w:pPr>
      <w:r>
        <w:t>// deletes rows idle or started too long ago, and TOUCH_SESSION matches a</w:t>
      </w:r>
    </w:p>
    <w:p w14:paraId="42F25206" w14:textId="77777777" w:rsidR="00706B9B" w:rsidRDefault="00B00610">
      <w:pPr>
        <w:pStyle w:val="SourceCode"/>
      </w:pPr>
      <w:r>
        <w:t>// live row only (Lesson 8.5). The ? marks are filled by setString and</w:t>
      </w:r>
    </w:p>
    <w:p w14:paraId="654196E8" w14:textId="77777777" w:rsidR="00706B9B" w:rsidRDefault="00B00610">
      <w:pPr>
        <w:pStyle w:val="SourceCode"/>
      </w:pPr>
      <w:r>
        <w:t>// setInt, never by joining text.</w:t>
      </w:r>
    </w:p>
    <w:p w14:paraId="20471D3F" w14:textId="77777777" w:rsidR="00706B9B" w:rsidRDefault="00B00610">
      <w:pPr>
        <w:pStyle w:val="SourceCode"/>
      </w:pPr>
      <w:r>
        <w:t>// Two changes from Lesson 8.6. user_id may now be NULL: a session that</w:t>
      </w:r>
    </w:p>
    <w:p w14:paraId="6339C0FE" w14:textId="77777777" w:rsidR="00706B9B" w:rsidRDefault="00B00610">
      <w:pPr>
        <w:pStyle w:val="SourceCode"/>
      </w:pPr>
      <w:r>
        <w:t>// belongs to no account yet, for the login form. csrf_token is the</w:t>
      </w:r>
    </w:p>
    <w:p w14:paraId="39ADB893" w14:textId="77777777" w:rsidR="00706B9B" w:rsidRDefault="00B00610">
      <w:pPr>
        <w:pStyle w:val="SourceCode"/>
      </w:pPr>
      <w:r>
        <w:t>// session's form token, kept as it is: it is no use to anyone without the</w:t>
      </w:r>
    </w:p>
    <w:p w14:paraId="588EB33F" w14:textId="77777777" w:rsidR="00706B9B" w:rsidRDefault="00B00610">
      <w:pPr>
        <w:pStyle w:val="SourceCode"/>
      </w:pPr>
      <w:r>
        <w:t>// cookie, and the page must show it. Remember, FOREIGN KEY makes MySQL</w:t>
      </w:r>
    </w:p>
    <w:p w14:paraId="757F5B8A" w14:textId="77777777" w:rsidR="00706B9B" w:rsidRDefault="00B00610">
      <w:pPr>
        <w:pStyle w:val="SourceCode"/>
      </w:pPr>
      <w:r>
        <w:t>// refuse a user_id that is not in web_users_cpp (Lesson 4.11), and ON DELETE</w:t>
      </w:r>
    </w:p>
    <w:p w14:paraId="31E7AD4D" w14:textId="77777777" w:rsidR="00706B9B" w:rsidRDefault="00B00610">
      <w:pPr>
        <w:pStyle w:val="SourceCode"/>
      </w:pPr>
      <w:r>
        <w:t>// CASCADE deletes an account's sessions with the account.</w:t>
      </w:r>
    </w:p>
    <w:p w14:paraId="1FF039AB" w14:textId="77777777" w:rsidR="00706B9B" w:rsidRDefault="00B00610">
      <w:pPr>
        <w:pStyle w:val="SourceCode"/>
      </w:pPr>
      <w:r>
        <w:t>const std::string CREATE_SESSION_TABLE =</w:t>
      </w:r>
    </w:p>
    <w:p w14:paraId="5DE10EAA" w14:textId="77777777" w:rsidR="00706B9B" w:rsidRDefault="00B00610">
      <w:pPr>
        <w:pStyle w:val="SourceCode"/>
      </w:pPr>
      <w:r>
        <w:t xml:space="preserve">    "CREATE TABLE IF NOT EXISTS web_sessions_cpp ("</w:t>
      </w:r>
    </w:p>
    <w:p w14:paraId="1DFC7CC8" w14:textId="77777777" w:rsidR="00706B9B" w:rsidRDefault="00B00610">
      <w:pPr>
        <w:pStyle w:val="SourceCode"/>
      </w:pPr>
      <w:r>
        <w:t xml:space="preserve">    "session_id CHAR(64) PRIMARY KEY, "</w:t>
      </w:r>
    </w:p>
    <w:p w14:paraId="7A4BC325" w14:textId="77777777" w:rsidR="00706B9B" w:rsidRDefault="00B00610">
      <w:pPr>
        <w:pStyle w:val="SourceCode"/>
      </w:pPr>
      <w:r>
        <w:t xml:space="preserve">    "user_id INT NULL, "</w:t>
      </w:r>
    </w:p>
    <w:p w14:paraId="478A4F03" w14:textId="77777777" w:rsidR="00706B9B" w:rsidRDefault="00B00610">
      <w:pPr>
        <w:pStyle w:val="SourceCode"/>
      </w:pPr>
      <w:r>
        <w:t xml:space="preserve">    "csrf_token CHAR(64) NOT NULL, "</w:t>
      </w:r>
    </w:p>
    <w:p w14:paraId="20060793" w14:textId="77777777" w:rsidR="00706B9B" w:rsidRDefault="00B00610">
      <w:pPr>
        <w:pStyle w:val="SourceCode"/>
      </w:pPr>
      <w:r>
        <w:t xml:space="preserve">    "flash VARCHAR(200) NOT NULL DEFAULT '', "</w:t>
      </w:r>
    </w:p>
    <w:p w14:paraId="225D51F2" w14:textId="77777777" w:rsidR="00706B9B" w:rsidRDefault="00B00610">
      <w:pPr>
        <w:pStyle w:val="SourceCode"/>
      </w:pPr>
      <w:r>
        <w:t xml:space="preserve">    "created_at DATETIME NOT NULL, "</w:t>
      </w:r>
    </w:p>
    <w:p w14:paraId="711D6596" w14:textId="77777777" w:rsidR="00706B9B" w:rsidRDefault="00B00610">
      <w:pPr>
        <w:pStyle w:val="SourceCode"/>
      </w:pPr>
      <w:r>
        <w:t xml:space="preserve">    "last_used DATETIME NOT NULL, "</w:t>
      </w:r>
    </w:p>
    <w:p w14:paraId="0FCF1FEF" w14:textId="77777777" w:rsidR="00706B9B" w:rsidRDefault="00B00610">
      <w:pPr>
        <w:pStyle w:val="SourceCode"/>
      </w:pPr>
      <w:r>
        <w:t xml:space="preserve">    "FOREIGN KEY (user_id) REFERENCES web_users_cpp (id) ON DELETE CASCADE)";</w:t>
      </w:r>
    </w:p>
    <w:p w14:paraId="1808D1CB" w14:textId="77777777" w:rsidR="00706B9B" w:rsidRDefault="00B00610">
      <w:pPr>
        <w:pStyle w:val="SourceCode"/>
      </w:pPr>
      <w:r>
        <w:t>const std::string DELETE_EXPIRED =</w:t>
      </w:r>
    </w:p>
    <w:p w14:paraId="2565148A" w14:textId="77777777" w:rsidR="00706B9B" w:rsidRDefault="00B00610">
      <w:pPr>
        <w:pStyle w:val="SourceCode"/>
      </w:pPr>
      <w:r>
        <w:t xml:space="preserve">    "DELETE FROM web_sessions_cpp "</w:t>
      </w:r>
    </w:p>
    <w:p w14:paraId="31D1CA06" w14:textId="77777777" w:rsidR="00706B9B" w:rsidRDefault="00B00610">
      <w:pPr>
        <w:pStyle w:val="SourceCode"/>
      </w:pPr>
      <w:r>
        <w:t xml:space="preserve">    "WHERE last_used &lt; UTC_TIMESTAMP() - INTERVAL ? SECOND "</w:t>
      </w:r>
    </w:p>
    <w:p w14:paraId="5840247D" w14:textId="77777777" w:rsidR="00706B9B" w:rsidRDefault="00B00610">
      <w:pPr>
        <w:pStyle w:val="SourceCode"/>
      </w:pPr>
      <w:r>
        <w:t xml:space="preserve">    "OR created_at &lt; UTC_TIMESTAMP() - INTERVAL ? SECOND";</w:t>
      </w:r>
    </w:p>
    <w:p w14:paraId="2FC4C739" w14:textId="77777777" w:rsidR="00706B9B" w:rsidRDefault="00B00610">
      <w:pPr>
        <w:pStyle w:val="SourceCode"/>
      </w:pPr>
      <w:r>
        <w:t>// NULLIF(?, 0) gives NULL when the value is 0, and the value otherwise:</w:t>
      </w:r>
    </w:p>
    <w:p w14:paraId="2B1B9A31" w14:textId="77777777" w:rsidR="00706B9B" w:rsidRDefault="00B00610">
      <w:pPr>
        <w:pStyle w:val="SourceCode"/>
      </w:pPr>
      <w:r>
        <w:t>// userId 0 stores a session with no account.</w:t>
      </w:r>
    </w:p>
    <w:p w14:paraId="5CF72463" w14:textId="77777777" w:rsidR="00706B9B" w:rsidRDefault="00B00610">
      <w:pPr>
        <w:pStyle w:val="SourceCode"/>
      </w:pPr>
      <w:r>
        <w:t>const std::string INSERT_SESSION =</w:t>
      </w:r>
    </w:p>
    <w:p w14:paraId="103BDAF6" w14:textId="77777777" w:rsidR="00706B9B" w:rsidRDefault="00B00610">
      <w:pPr>
        <w:pStyle w:val="SourceCode"/>
      </w:pPr>
      <w:r>
        <w:t xml:space="preserve">    "INSERT INTO web_sessions_cpp "</w:t>
      </w:r>
    </w:p>
    <w:p w14:paraId="634BBF8B" w14:textId="77777777" w:rsidR="00706B9B" w:rsidRDefault="00B00610">
      <w:pPr>
        <w:pStyle w:val="SourceCode"/>
      </w:pPr>
      <w:r>
        <w:t xml:space="preserve">    "(session_id, user_id, csrf_token, flash, created_at, last_used) "</w:t>
      </w:r>
    </w:p>
    <w:p w14:paraId="6C002FD4" w14:textId="77777777" w:rsidR="00706B9B" w:rsidRDefault="00B00610">
      <w:pPr>
        <w:pStyle w:val="SourceCode"/>
      </w:pPr>
      <w:r>
        <w:t xml:space="preserve">    "VALUES (?, NULLIF(?, 0), ?, '', UTC_TIMESTAMP(), UTC_TIMESTAMP())";</w:t>
      </w:r>
    </w:p>
    <w:p w14:paraId="5E37CD47" w14:textId="77777777" w:rsidR="00706B9B" w:rsidRDefault="00B00610">
      <w:pPr>
        <w:pStyle w:val="SourceCode"/>
      </w:pPr>
      <w:r>
        <w:t>// A logged-in account's session only: IS NOT NULL is true when the column</w:t>
      </w:r>
    </w:p>
    <w:p w14:paraId="1DCB00F9" w14:textId="77777777" w:rsidR="00706B9B" w:rsidRDefault="00B00610">
      <w:pPr>
        <w:pStyle w:val="SourceCode"/>
      </w:pPr>
      <w:r>
        <w:t>// holds a value, so the login form's session never counts as logged in.</w:t>
      </w:r>
    </w:p>
    <w:p w14:paraId="0FF124AE" w14:textId="77777777" w:rsidR="00706B9B" w:rsidRDefault="00B00610">
      <w:pPr>
        <w:pStyle w:val="SourceCode"/>
      </w:pPr>
      <w:r>
        <w:t>const std::string TOUCH_SESSION =</w:t>
      </w:r>
    </w:p>
    <w:p w14:paraId="3118E0FB" w14:textId="77777777" w:rsidR="00706B9B" w:rsidRDefault="00B00610">
      <w:pPr>
        <w:pStyle w:val="SourceCode"/>
      </w:pPr>
      <w:r>
        <w:t xml:space="preserve">    "UPDATE web_sessions_cpp SET last_used = UTC_TIMESTAMP() "</w:t>
      </w:r>
    </w:p>
    <w:p w14:paraId="227BD8C0" w14:textId="77777777" w:rsidR="00706B9B" w:rsidRDefault="00B00610">
      <w:pPr>
        <w:pStyle w:val="SourceCode"/>
      </w:pPr>
      <w:r>
        <w:t xml:space="preserve">    "WHERE session_id = ? AND user_id IS NOT NULL "</w:t>
      </w:r>
    </w:p>
    <w:p w14:paraId="0436EFE2" w14:textId="77777777" w:rsidR="00706B9B" w:rsidRDefault="00B00610">
      <w:pPr>
        <w:pStyle w:val="SourceCode"/>
      </w:pPr>
      <w:r>
        <w:t xml:space="preserve">    "AND last_used &gt;= UTC_TIMESTAMP() - INTERVAL ? SECOND "</w:t>
      </w:r>
    </w:p>
    <w:p w14:paraId="4A9D5212" w14:textId="77777777" w:rsidR="00706B9B" w:rsidRDefault="00B00610">
      <w:pPr>
        <w:pStyle w:val="SourceCode"/>
      </w:pPr>
      <w:r>
        <w:t xml:space="preserve">    "AND created_at &gt;= UTC_TIMESTAMP() - INTERVAL ? SECOND";</w:t>
      </w:r>
    </w:p>
    <w:p w14:paraId="10625362" w14:textId="77777777" w:rsidR="00706B9B" w:rsidRDefault="00B00610">
      <w:pPr>
        <w:pStyle w:val="SourceCode"/>
      </w:pPr>
      <w:r>
        <w:t>// The form token of a live session, logged in or not.</w:t>
      </w:r>
    </w:p>
    <w:p w14:paraId="27259E16" w14:textId="77777777" w:rsidR="00706B9B" w:rsidRDefault="00B00610">
      <w:pPr>
        <w:pStyle w:val="SourceCode"/>
      </w:pPr>
      <w:r>
        <w:t>const std::string SELECT_CSRF_TOKEN =</w:t>
      </w:r>
    </w:p>
    <w:p w14:paraId="692E7068" w14:textId="77777777" w:rsidR="00706B9B" w:rsidRDefault="00B00610">
      <w:pPr>
        <w:pStyle w:val="SourceCode"/>
      </w:pPr>
      <w:r>
        <w:t xml:space="preserve">    "SELECT csrf_token FROM web_sessions_cpp WHERE session_id = ? "</w:t>
      </w:r>
    </w:p>
    <w:p w14:paraId="359B2B63" w14:textId="77777777" w:rsidR="00706B9B" w:rsidRDefault="00B00610">
      <w:pPr>
        <w:pStyle w:val="SourceCode"/>
      </w:pPr>
      <w:r>
        <w:t xml:space="preserve">    "AND last_used &gt;= UTC_TIMESTAMP() - INTERVAL ? SECOND "</w:t>
      </w:r>
    </w:p>
    <w:p w14:paraId="1CDC3422" w14:textId="77777777" w:rsidR="00706B9B" w:rsidRDefault="00B00610">
      <w:pPr>
        <w:pStyle w:val="SourceCode"/>
      </w:pPr>
      <w:r>
        <w:t xml:space="preserve">    "AND created_at &gt;= UTC_TIMESTAMP() - INTERVAL ? SECOND";</w:t>
      </w:r>
    </w:p>
    <w:p w14:paraId="46C8B48C" w14:textId="77777777" w:rsidR="00706B9B" w:rsidRDefault="00B00610">
      <w:pPr>
        <w:pStyle w:val="SourceCode"/>
      </w:pPr>
      <w:r>
        <w:t>// The username of the session's account: a join of the two tables (Lesson</w:t>
      </w:r>
    </w:p>
    <w:p w14:paraId="1CC3418B" w14:textId="77777777" w:rsidR="00706B9B" w:rsidRDefault="00B00610">
      <w:pPr>
        <w:pStyle w:val="SourceCode"/>
      </w:pPr>
      <w:r>
        <w:t>// 4.11), for a live session only.</w:t>
      </w:r>
    </w:p>
    <w:p w14:paraId="09B62D71" w14:textId="77777777" w:rsidR="00706B9B" w:rsidRDefault="00B00610">
      <w:pPr>
        <w:pStyle w:val="SourceCode"/>
      </w:pPr>
      <w:r>
        <w:t>const std::string SELECT_USERNAME =</w:t>
      </w:r>
    </w:p>
    <w:p w14:paraId="2CFA0784" w14:textId="77777777" w:rsidR="00706B9B" w:rsidRDefault="00B00610">
      <w:pPr>
        <w:pStyle w:val="SourceCode"/>
      </w:pPr>
      <w:r>
        <w:t xml:space="preserve">    "SELECT web_users_cpp.username FROM web_sessions_cpp "</w:t>
      </w:r>
    </w:p>
    <w:p w14:paraId="0EFF2707" w14:textId="77777777" w:rsidR="00706B9B" w:rsidRDefault="00B00610">
      <w:pPr>
        <w:pStyle w:val="SourceCode"/>
      </w:pPr>
      <w:r>
        <w:t xml:space="preserve">    "JOIN web_users_cpp ON web_users_cpp.id = web_sessions_cpp.user_id "</w:t>
      </w:r>
    </w:p>
    <w:p w14:paraId="6D88E360" w14:textId="77777777" w:rsidR="00706B9B" w:rsidRDefault="00B00610">
      <w:pPr>
        <w:pStyle w:val="SourceCode"/>
      </w:pPr>
      <w:r>
        <w:t xml:space="preserve">    "WHERE web_sessions_cpp.session_id = ? AND web_sessions_cpp.last_used &gt;= "</w:t>
      </w:r>
    </w:p>
    <w:p w14:paraId="3787BDAE" w14:textId="77777777" w:rsidR="00706B9B" w:rsidRDefault="00B00610">
      <w:pPr>
        <w:pStyle w:val="SourceCode"/>
      </w:pPr>
      <w:r>
        <w:t xml:space="preserve">    "UTC_TIMESTAMP() - INTERVAL ? SECOND "</w:t>
      </w:r>
    </w:p>
    <w:p w14:paraId="6D8493F3" w14:textId="77777777" w:rsidR="00706B9B" w:rsidRDefault="00B00610">
      <w:pPr>
        <w:pStyle w:val="SourceCode"/>
      </w:pPr>
      <w:r>
        <w:t xml:space="preserve">    "AND web_sessions_cpp.created_at &gt;= "</w:t>
      </w:r>
    </w:p>
    <w:p w14:paraId="122CC605" w14:textId="77777777" w:rsidR="00706B9B" w:rsidRDefault="00B00610">
      <w:pPr>
        <w:pStyle w:val="SourceCode"/>
      </w:pPr>
      <w:r>
        <w:t xml:space="preserve">    "UTC_TIMESTAMP() - INTERVAL ? SECOND";</w:t>
      </w:r>
    </w:p>
    <w:p w14:paraId="5AB5614A" w14:textId="77777777" w:rsidR="00706B9B" w:rsidRDefault="00B00610">
      <w:pPr>
        <w:pStyle w:val="SourceCode"/>
      </w:pPr>
      <w:r>
        <w:t>const std::string DELETE_SESSION =</w:t>
      </w:r>
    </w:p>
    <w:p w14:paraId="7B624BEA" w14:textId="77777777" w:rsidR="00706B9B" w:rsidRDefault="00B00610">
      <w:pPr>
        <w:pStyle w:val="SourceCode"/>
      </w:pPr>
      <w:r>
        <w:t xml:space="preserve">    "DELETE FROM web_sessions_cpp WHERE session_id = ?";</w:t>
      </w:r>
    </w:p>
    <w:p w14:paraId="05074FC4" w14:textId="77777777" w:rsidR="00706B9B" w:rsidRDefault="00B00610">
      <w:pPr>
        <w:pStyle w:val="SourceCode"/>
      </w:pPr>
      <w:r>
        <w:t>const std::string SET_FLASH =</w:t>
      </w:r>
    </w:p>
    <w:p w14:paraId="048BBA25" w14:textId="77777777" w:rsidR="00706B9B" w:rsidRDefault="00B00610">
      <w:pPr>
        <w:pStyle w:val="SourceCode"/>
      </w:pPr>
      <w:r>
        <w:t xml:space="preserve">    "UPDATE web_sessions_cpp SET flash = ? WHERE session_id = ?";</w:t>
      </w:r>
    </w:p>
    <w:p w14:paraId="7F70C9CC" w14:textId="77777777" w:rsidR="00706B9B" w:rsidRDefault="00B00610">
      <w:pPr>
        <w:pStyle w:val="SourceCode"/>
      </w:pPr>
      <w:r>
        <w:t>const std::string SELECT_FLASH =</w:t>
      </w:r>
    </w:p>
    <w:p w14:paraId="24FA8555" w14:textId="77777777" w:rsidR="00706B9B" w:rsidRDefault="00B00610">
      <w:pPr>
        <w:pStyle w:val="SourceCode"/>
      </w:pPr>
      <w:r>
        <w:t xml:space="preserve">    "SELECT flash FROM web_sessions_cpp WHERE session_id = ? "</w:t>
      </w:r>
    </w:p>
    <w:p w14:paraId="39D9C8D9" w14:textId="77777777" w:rsidR="00706B9B" w:rsidRDefault="00B00610">
      <w:pPr>
        <w:pStyle w:val="SourceCode"/>
      </w:pPr>
      <w:r>
        <w:t xml:space="preserve">    "AND last_used &gt;= UTC_TIMESTAMP() - INTERVAL ? SECOND "</w:t>
      </w:r>
    </w:p>
    <w:p w14:paraId="72FB04CC" w14:textId="77777777" w:rsidR="00706B9B" w:rsidRDefault="00B00610">
      <w:pPr>
        <w:pStyle w:val="SourceCode"/>
      </w:pPr>
      <w:r>
        <w:t xml:space="preserve">    "AND created_at &gt;= UTC_TIMESTAMP() - INTERVAL ? SECOND";</w:t>
      </w:r>
    </w:p>
    <w:p w14:paraId="22F3E964" w14:textId="77777777" w:rsidR="00706B9B" w:rsidRDefault="00B00610">
      <w:pPr>
        <w:pStyle w:val="SourceCode"/>
      </w:pPr>
      <w:r>
        <w:t>const std::string CLEAR_FLASH =</w:t>
      </w:r>
    </w:p>
    <w:p w14:paraId="024D6EBC" w14:textId="77777777" w:rsidR="00706B9B" w:rsidRDefault="00B00610">
      <w:pPr>
        <w:pStyle w:val="SourceCode"/>
      </w:pPr>
      <w:r>
        <w:t xml:space="preserve">    "UPDATE web_sessions_cpp SET flash = '' WHERE session_id = ?";</w:t>
      </w:r>
    </w:p>
    <w:p w14:paraId="6F9DC7C2" w14:textId="77777777" w:rsidR="00706B9B" w:rsidRDefault="00B00610">
      <w:pPr>
        <w:pStyle w:val="SourceCode"/>
      </w:pPr>
      <w:r>
        <w:t>// 32 random bytes are 256 bits: far too many ids, or tokens, to guess.</w:t>
      </w:r>
    </w:p>
    <w:p w14:paraId="130556CA" w14:textId="77777777" w:rsidR="00706B9B" w:rsidRDefault="00B00610">
      <w:pPr>
        <w:pStyle w:val="SourceCode"/>
      </w:pPr>
      <w:r>
        <w:t>const int SESSION_BYTES = 32;</w:t>
      </w:r>
    </w:p>
    <w:p w14:paraId="4EDF50C8" w14:textId="77777777" w:rsidR="00706B9B" w:rsidRDefault="00B00610">
      <w:pPr>
        <w:pStyle w:val="SourceCode"/>
      </w:pPr>
      <w:r>
        <w:t>const std::string HEX_DIGITS = "0123456789abcdef";</w:t>
      </w:r>
    </w:p>
    <w:p w14:paraId="682AFAD8" w14:textId="77777777" w:rsidR="00706B9B" w:rsidRDefault="00B00610">
      <w:pPr>
        <w:pStyle w:val="SourceCode"/>
      </w:pPr>
      <w:r>
        <w:t>const std::size_t SESSION_ID_LENGTH = 64;</w:t>
      </w:r>
    </w:p>
    <w:p w14:paraId="53E629C7" w14:textId="77777777" w:rsidR="00706B9B" w:rsidRDefault="00B00610">
      <w:pPr>
        <w:pStyle w:val="SourceCode"/>
      </w:pPr>
      <w:r>
        <w:t>const std::size_t CSRF_TOKEN_LENGTH = 64;</w:t>
      </w:r>
    </w:p>
    <w:p w14:paraId="3FDD940E" w14:textId="77777777" w:rsidR="00706B9B" w:rsidRDefault="00706B9B">
      <w:pPr>
        <w:pStyle w:val="SourceCode"/>
      </w:pPr>
    </w:p>
    <w:p w14:paraId="3285B1FB" w14:textId="77777777" w:rsidR="00706B9B" w:rsidRDefault="00B00610">
      <w:pPr>
        <w:pStyle w:val="SourceCode"/>
      </w:pPr>
      <w:r>
        <w:t>// randomHex returns SESSION_BYTES bytes from the secure generator as hex</w:t>
      </w:r>
    </w:p>
    <w:p w14:paraId="4E09BC4E" w14:textId="77777777" w:rsidR="00706B9B" w:rsidRDefault="00B00610">
      <w:pPr>
        <w:pStyle w:val="SourceCode"/>
      </w:pPr>
      <w:r>
        <w:t>// text, or "" when it failed. Remember, RAND_bytes is the secure generator;</w:t>
      </w:r>
    </w:p>
    <w:p w14:paraId="6689D92C" w14:textId="77777777" w:rsidR="00706B9B" w:rsidRDefault="00B00610">
      <w:pPr>
        <w:pStyle w:val="SourceCode"/>
      </w:pPr>
      <w:r>
        <w:t>// never rand(), and two hex digits per byte: byte / 16, then byte % 16.</w:t>
      </w:r>
    </w:p>
    <w:p w14:paraId="515D48D9" w14:textId="77777777" w:rsidR="00706B9B" w:rsidRDefault="00B00610">
      <w:pPr>
        <w:pStyle w:val="SourceCode"/>
      </w:pPr>
      <w:r>
        <w:t>static std::string randomHex()</w:t>
      </w:r>
    </w:p>
    <w:p w14:paraId="02C07AD6" w14:textId="77777777" w:rsidR="00706B9B" w:rsidRDefault="00B00610">
      <w:pPr>
        <w:pStyle w:val="SourceCode"/>
      </w:pPr>
      <w:r>
        <w:t>{</w:t>
      </w:r>
    </w:p>
    <w:p w14:paraId="2D351A97" w14:textId="77777777" w:rsidR="00706B9B" w:rsidRDefault="00B00610">
      <w:pPr>
        <w:pStyle w:val="SourceCode"/>
      </w:pPr>
      <w:r>
        <w:t xml:space="preserve">    unsigned char randomBytes[SESSION_BYTES];</w:t>
      </w:r>
    </w:p>
    <w:p w14:paraId="6949EB32" w14:textId="77777777" w:rsidR="00706B9B" w:rsidRDefault="00B00610">
      <w:pPr>
        <w:pStyle w:val="SourceCode"/>
      </w:pPr>
      <w:r>
        <w:t xml:space="preserve">    if (RAND_bytes(randomBytes, SESSION_BYTES) != 1) {</w:t>
      </w:r>
    </w:p>
    <w:p w14:paraId="53D0D3ED" w14:textId="77777777" w:rsidR="00706B9B" w:rsidRDefault="00B00610">
      <w:pPr>
        <w:pStyle w:val="SourceCode"/>
      </w:pPr>
      <w:r>
        <w:t xml:space="preserve">        return "";</w:t>
      </w:r>
    </w:p>
    <w:p w14:paraId="0D5F011E" w14:textId="77777777" w:rsidR="00706B9B" w:rsidRDefault="00B00610">
      <w:pPr>
        <w:pStyle w:val="SourceCode"/>
      </w:pPr>
      <w:r>
        <w:t xml:space="preserve">    }</w:t>
      </w:r>
    </w:p>
    <w:p w14:paraId="10BAA375" w14:textId="77777777" w:rsidR="00706B9B" w:rsidRDefault="00B00610">
      <w:pPr>
        <w:pStyle w:val="SourceCode"/>
      </w:pPr>
      <w:r>
        <w:t xml:space="preserve">    std::string hexText;</w:t>
      </w:r>
    </w:p>
    <w:p w14:paraId="631D84E3" w14:textId="77777777" w:rsidR="00706B9B" w:rsidRDefault="00B00610">
      <w:pPr>
        <w:pStyle w:val="SourceCode"/>
      </w:pPr>
      <w:r>
        <w:t xml:space="preserve">    for (int index = 0; index &lt; SESSION_BYTES; index++) {</w:t>
      </w:r>
    </w:p>
    <w:p w14:paraId="7E7FD9F1" w14:textId="77777777" w:rsidR="00706B9B" w:rsidRDefault="00B00610">
      <w:pPr>
        <w:pStyle w:val="SourceCode"/>
      </w:pPr>
      <w:r>
        <w:t xml:space="preserve">        hexText += HEX_DIGITS[randomBytes[index] / 16];</w:t>
      </w:r>
    </w:p>
    <w:p w14:paraId="09D8FED2" w14:textId="77777777" w:rsidR="00706B9B" w:rsidRDefault="00B00610">
      <w:pPr>
        <w:pStyle w:val="SourceCode"/>
      </w:pPr>
      <w:r>
        <w:t xml:space="preserve">        hexText += HEX_DIGITS[randomBytes[index] % 16];</w:t>
      </w:r>
    </w:p>
    <w:p w14:paraId="64B472F6" w14:textId="77777777" w:rsidR="00706B9B" w:rsidRDefault="00B00610">
      <w:pPr>
        <w:pStyle w:val="SourceCode"/>
      </w:pPr>
      <w:r>
        <w:t xml:space="preserve">    }</w:t>
      </w:r>
    </w:p>
    <w:p w14:paraId="79AB3BCD" w14:textId="77777777" w:rsidR="00706B9B" w:rsidRDefault="00B00610">
      <w:pPr>
        <w:pStyle w:val="SourceCode"/>
      </w:pPr>
      <w:r>
        <w:t xml:space="preserve">    return hexText;</w:t>
      </w:r>
    </w:p>
    <w:p w14:paraId="39223204" w14:textId="77777777" w:rsidR="00706B9B" w:rsidRDefault="00B00610">
      <w:pPr>
        <w:pStyle w:val="SourceCode"/>
      </w:pPr>
      <w:r>
        <w:t>}</w:t>
      </w:r>
    </w:p>
    <w:p w14:paraId="6FE597BF" w14:textId="77777777" w:rsidR="00706B9B" w:rsidRDefault="00706B9B">
      <w:pPr>
        <w:pStyle w:val="SourceCode"/>
      </w:pPr>
    </w:p>
    <w:p w14:paraId="55FB617D" w14:textId="77777777" w:rsidR="00706B9B" w:rsidRDefault="00B00610">
      <w:pPr>
        <w:pStyle w:val="SourceCode"/>
      </w:pPr>
      <w:r>
        <w:t>// storedKey returns the key the table stores for an id: its SHA-256, or ""</w:t>
      </w:r>
    </w:p>
    <w:p w14:paraId="27D7CFDA" w14:textId="77777777" w:rsidR="00706B9B" w:rsidRDefault="00B00610">
      <w:pPr>
        <w:pStyle w:val="SourceCode"/>
      </w:pPr>
      <w:r>
        <w:t>// for text that cannot be an id. Remember, EVP_Digest hashes the whole</w:t>
      </w:r>
    </w:p>
    <w:p w14:paraId="1D4DB710" w14:textId="77777777" w:rsidR="00706B9B" w:rsidRDefault="00B00610">
      <w:pPr>
        <w:pStyle w:val="SourceCode"/>
      </w:pPr>
      <w:r>
        <w:t>// text in one call.</w:t>
      </w:r>
    </w:p>
    <w:p w14:paraId="4974A49F" w14:textId="77777777" w:rsidR="00706B9B" w:rsidRDefault="00B00610">
      <w:pPr>
        <w:pStyle w:val="SourceCode"/>
      </w:pPr>
      <w:r>
        <w:t>static std::string storedKey(const std::string &amp;sessionId)</w:t>
      </w:r>
    </w:p>
    <w:p w14:paraId="1ADC505D" w14:textId="77777777" w:rsidR="00706B9B" w:rsidRDefault="00B00610">
      <w:pPr>
        <w:pStyle w:val="SourceCode"/>
      </w:pPr>
      <w:r>
        <w:t>{</w:t>
      </w:r>
    </w:p>
    <w:p w14:paraId="1103C925" w14:textId="77777777" w:rsidR="00706B9B" w:rsidRDefault="00B00610">
      <w:pPr>
        <w:pStyle w:val="SourceCode"/>
      </w:pPr>
      <w:r>
        <w:t xml:space="preserve">    if (sessionId.size() != SESSION_ID_LENGTH) {</w:t>
      </w:r>
    </w:p>
    <w:p w14:paraId="59483D3F" w14:textId="77777777" w:rsidR="00706B9B" w:rsidRDefault="00B00610">
      <w:pPr>
        <w:pStyle w:val="SourceCode"/>
      </w:pPr>
      <w:r>
        <w:t xml:space="preserve">        return "";</w:t>
      </w:r>
    </w:p>
    <w:p w14:paraId="43628B8E" w14:textId="77777777" w:rsidR="00706B9B" w:rsidRDefault="00B00610">
      <w:pPr>
        <w:pStyle w:val="SourceCode"/>
      </w:pPr>
      <w:r>
        <w:t xml:space="preserve">    }</w:t>
      </w:r>
    </w:p>
    <w:p w14:paraId="36908F1E" w14:textId="77777777" w:rsidR="00706B9B" w:rsidRDefault="00B00610">
      <w:pPr>
        <w:pStyle w:val="SourceCode"/>
      </w:pPr>
      <w:r>
        <w:t xml:space="preserve">    unsigned char digest[EVP_MAX_MD_SIZE];</w:t>
      </w:r>
    </w:p>
    <w:p w14:paraId="62CF4524" w14:textId="77777777" w:rsidR="00706B9B" w:rsidRDefault="00B00610">
      <w:pPr>
        <w:pStyle w:val="SourceCode"/>
      </w:pPr>
      <w:r>
        <w:t xml:space="preserve">    unsigned int digestLength = 0;</w:t>
      </w:r>
    </w:p>
    <w:p w14:paraId="449C6EB6" w14:textId="77777777" w:rsidR="00706B9B" w:rsidRDefault="00B00610">
      <w:pPr>
        <w:pStyle w:val="SourceCode"/>
      </w:pPr>
      <w:r>
        <w:t xml:space="preserve">    if (EVP_Digest(sessionId.data(), sessionId.size(), digest, &amp;digestLength,</w:t>
      </w:r>
    </w:p>
    <w:p w14:paraId="405026E4" w14:textId="77777777" w:rsidR="00706B9B" w:rsidRDefault="00B00610">
      <w:pPr>
        <w:pStyle w:val="SourceCode"/>
      </w:pPr>
      <w:r>
        <w:t xml:space="preserve">                   EVP_sha256(), nullptr) != 1) {</w:t>
      </w:r>
    </w:p>
    <w:p w14:paraId="5DF0CC72" w14:textId="77777777" w:rsidR="00706B9B" w:rsidRDefault="00B00610">
      <w:pPr>
        <w:pStyle w:val="SourceCode"/>
      </w:pPr>
      <w:r>
        <w:t xml:space="preserve">        return "";</w:t>
      </w:r>
    </w:p>
    <w:p w14:paraId="79E02686" w14:textId="77777777" w:rsidR="00706B9B" w:rsidRDefault="00B00610">
      <w:pPr>
        <w:pStyle w:val="SourceCode"/>
      </w:pPr>
      <w:r>
        <w:t xml:space="preserve">    }</w:t>
      </w:r>
    </w:p>
    <w:p w14:paraId="2732DF36" w14:textId="77777777" w:rsidR="00706B9B" w:rsidRDefault="00B00610">
      <w:pPr>
        <w:pStyle w:val="SourceCode"/>
      </w:pPr>
      <w:r>
        <w:t xml:space="preserve">    std::string idHash;</w:t>
      </w:r>
    </w:p>
    <w:p w14:paraId="65A9F042" w14:textId="77777777" w:rsidR="00706B9B" w:rsidRDefault="00B00610">
      <w:pPr>
        <w:pStyle w:val="SourceCode"/>
      </w:pPr>
      <w:r>
        <w:t xml:space="preserve">    for (unsigned int index = 0; index &lt; digestLength; index++) {</w:t>
      </w:r>
    </w:p>
    <w:p w14:paraId="4373056B" w14:textId="77777777" w:rsidR="00706B9B" w:rsidRDefault="00B00610">
      <w:pPr>
        <w:pStyle w:val="SourceCode"/>
      </w:pPr>
      <w:r>
        <w:t xml:space="preserve">        idHash += HEX_DIGITS[digest[index] / 16];</w:t>
      </w:r>
    </w:p>
    <w:p w14:paraId="2EA3B3DD" w14:textId="77777777" w:rsidR="00706B9B" w:rsidRDefault="00B00610">
      <w:pPr>
        <w:pStyle w:val="SourceCode"/>
      </w:pPr>
      <w:r>
        <w:t xml:space="preserve">        idHash += HEX_DIGITS[digest[index] % 16];</w:t>
      </w:r>
    </w:p>
    <w:p w14:paraId="5937DE87" w14:textId="77777777" w:rsidR="00706B9B" w:rsidRDefault="00B00610">
      <w:pPr>
        <w:pStyle w:val="SourceCode"/>
      </w:pPr>
      <w:r>
        <w:t xml:space="preserve">    }</w:t>
      </w:r>
    </w:p>
    <w:p w14:paraId="4F60D88E" w14:textId="77777777" w:rsidR="00706B9B" w:rsidRDefault="00B00610">
      <w:pPr>
        <w:pStyle w:val="SourceCode"/>
      </w:pPr>
      <w:r>
        <w:t xml:space="preserve">    return idHash;</w:t>
      </w:r>
    </w:p>
    <w:p w14:paraId="51608E8F" w14:textId="77777777" w:rsidR="00706B9B" w:rsidRDefault="00B00610">
      <w:pPr>
        <w:pStyle w:val="SourceCode"/>
      </w:pPr>
      <w:r>
        <w:t>}</w:t>
      </w:r>
    </w:p>
    <w:p w14:paraId="0049EF07" w14:textId="77777777" w:rsidR="00706B9B" w:rsidRDefault="00706B9B">
      <w:pPr>
        <w:pStyle w:val="SourceCode"/>
      </w:pPr>
    </w:p>
    <w:p w14:paraId="2F638250" w14:textId="77777777" w:rsidR="00706B9B" w:rsidRDefault="00B00610">
      <w:pPr>
        <w:pStyle w:val="SourceCode"/>
      </w:pPr>
      <w:r>
        <w:t>// Remember, a Statement runs SQL with no ? marks, and the unique_ptr frees</w:t>
      </w:r>
    </w:p>
    <w:p w14:paraId="178AF555" w14:textId="77777777" w:rsidR="00706B9B" w:rsidRDefault="00B00610">
      <w:pPr>
        <w:pStyle w:val="SourceCode"/>
      </w:pPr>
      <w:r>
        <w:t>// it (Lesson 6.16).</w:t>
      </w:r>
    </w:p>
    <w:p w14:paraId="48F27D91" w14:textId="77777777" w:rsidR="00706B9B" w:rsidRDefault="00B00610">
      <w:pPr>
        <w:pStyle w:val="SourceCode"/>
      </w:pPr>
      <w:r>
        <w:t>ContactStatus createSessionTable(sql::Connection &amp;connection,</w:t>
      </w:r>
    </w:p>
    <w:p w14:paraId="19C80CA7" w14:textId="77777777" w:rsidR="00706B9B" w:rsidRDefault="00B00610">
      <w:pPr>
        <w:pStyle w:val="SourceCode"/>
      </w:pPr>
      <w:r>
        <w:t xml:space="preserve">                                 std::string &amp;problem)</w:t>
      </w:r>
    </w:p>
    <w:p w14:paraId="2A9A2881" w14:textId="77777777" w:rsidR="00706B9B" w:rsidRDefault="00B00610">
      <w:pPr>
        <w:pStyle w:val="SourceCode"/>
      </w:pPr>
      <w:r>
        <w:t>{</w:t>
      </w:r>
    </w:p>
    <w:p w14:paraId="77109B6D" w14:textId="77777777" w:rsidR="00706B9B" w:rsidRDefault="00B00610">
      <w:pPr>
        <w:pStyle w:val="SourceCode"/>
      </w:pPr>
      <w:r>
        <w:t xml:space="preserve">    try {</w:t>
      </w:r>
    </w:p>
    <w:p w14:paraId="53279823" w14:textId="77777777" w:rsidR="00706B9B" w:rsidRDefault="00B00610">
      <w:pPr>
        <w:pStyle w:val="SourceCode"/>
      </w:pPr>
      <w:r>
        <w:t xml:space="preserve">        std::unique_ptr&lt;sql::Statement&gt; statement(</w:t>
      </w:r>
    </w:p>
    <w:p w14:paraId="31045427" w14:textId="77777777" w:rsidR="00706B9B" w:rsidRDefault="00B00610">
      <w:pPr>
        <w:pStyle w:val="SourceCode"/>
      </w:pPr>
      <w:r>
        <w:t xml:space="preserve">            connection.createStatement());</w:t>
      </w:r>
    </w:p>
    <w:p w14:paraId="0E1D230E" w14:textId="77777777" w:rsidR="00706B9B" w:rsidRDefault="00B00610">
      <w:pPr>
        <w:pStyle w:val="SourceCode"/>
      </w:pPr>
      <w:r>
        <w:t xml:space="preserve">        statement-&gt;execute(CREATE_SESSION_TABLE);</w:t>
      </w:r>
    </w:p>
    <w:p w14:paraId="0ED67D1F" w14:textId="77777777" w:rsidR="00706B9B" w:rsidRDefault="00B00610">
      <w:pPr>
        <w:pStyle w:val="SourceCode"/>
      </w:pPr>
      <w:r>
        <w:t xml:space="preserve">    } catch (const sql::SQLException &amp;error) {</w:t>
      </w:r>
    </w:p>
    <w:p w14:paraId="558AC81B" w14:textId="77777777" w:rsidR="00706B9B" w:rsidRDefault="00B00610">
      <w:pPr>
        <w:pStyle w:val="SourceCode"/>
      </w:pPr>
      <w:r>
        <w:t xml:space="preserve">        return handleDatabaseError("start", error, problem);</w:t>
      </w:r>
    </w:p>
    <w:p w14:paraId="482B9657" w14:textId="77777777" w:rsidR="00706B9B" w:rsidRDefault="00B00610">
      <w:pPr>
        <w:pStyle w:val="SourceCode"/>
      </w:pPr>
      <w:r>
        <w:t xml:space="preserve">    }</w:t>
      </w:r>
    </w:p>
    <w:p w14:paraId="4B335BF9" w14:textId="77777777" w:rsidR="00706B9B" w:rsidRDefault="00B00610">
      <w:pPr>
        <w:pStyle w:val="SourceCode"/>
      </w:pPr>
      <w:r>
        <w:t xml:space="preserve">    return ContactStatus::Success;</w:t>
      </w:r>
    </w:p>
    <w:p w14:paraId="0C5C4D88" w14:textId="77777777" w:rsidR="00706B9B" w:rsidRDefault="00B00610">
      <w:pPr>
        <w:pStyle w:val="SourceCode"/>
      </w:pPr>
      <w:r>
        <w:t>}</w:t>
      </w:r>
    </w:p>
    <w:p w14:paraId="4C17075D" w14:textId="77777777" w:rsidR="00706B9B" w:rsidRDefault="00706B9B">
      <w:pPr>
        <w:pStyle w:val="SourceCode"/>
      </w:pPr>
    </w:p>
    <w:p w14:paraId="2A825407" w14:textId="77777777" w:rsidR="00706B9B" w:rsidRDefault="00B00610">
      <w:pPr>
        <w:pStyle w:val="SourceCode"/>
      </w:pPr>
      <w:r>
        <w:t>// startSession takes the random values first: one for the id, one for the</w:t>
      </w:r>
    </w:p>
    <w:p w14:paraId="64DE50D4" w14:textId="77777777" w:rsidR="00706B9B" w:rsidRDefault="00B00610">
      <w:pPr>
        <w:pStyle w:val="SourceCode"/>
      </w:pPr>
      <w:r>
        <w:t>// form token. NULLIF(?, 0) stores userId 0 as NULL.</w:t>
      </w:r>
    </w:p>
    <w:p w14:paraId="3FCFCF60" w14:textId="77777777" w:rsidR="00706B9B" w:rsidRDefault="00B00610">
      <w:pPr>
        <w:pStyle w:val="SourceCode"/>
      </w:pPr>
      <w:r>
        <w:t>std::string startSession(sql::Connection &amp;connection, int userId)</w:t>
      </w:r>
    </w:p>
    <w:p w14:paraId="2253611B" w14:textId="77777777" w:rsidR="00706B9B" w:rsidRDefault="00B00610">
      <w:pPr>
        <w:pStyle w:val="SourceCode"/>
      </w:pPr>
      <w:r>
        <w:t>{</w:t>
      </w:r>
    </w:p>
    <w:p w14:paraId="73C10A5E" w14:textId="77777777" w:rsidR="00706B9B" w:rsidRDefault="00B00610">
      <w:pPr>
        <w:pStyle w:val="SourceCode"/>
      </w:pPr>
      <w:r>
        <w:t xml:space="preserve">    std::string sessionId = randomHex();</w:t>
      </w:r>
    </w:p>
    <w:p w14:paraId="4FB7B5E1" w14:textId="77777777" w:rsidR="00706B9B" w:rsidRDefault="00B00610">
      <w:pPr>
        <w:pStyle w:val="SourceCode"/>
      </w:pPr>
      <w:r>
        <w:t xml:space="preserve">    std::string csrfToken = randomHex();</w:t>
      </w:r>
    </w:p>
    <w:p w14:paraId="55C94AC9" w14:textId="77777777" w:rsidR="00706B9B" w:rsidRDefault="00B00610">
      <w:pPr>
        <w:pStyle w:val="SourceCode"/>
      </w:pPr>
      <w:r>
        <w:t xml:space="preserve">    if (sessionId.empty() || csrfToken.empty()) {</w:t>
      </w:r>
    </w:p>
    <w:p w14:paraId="2646D6E4" w14:textId="77777777" w:rsidR="00706B9B" w:rsidRDefault="00B00610">
      <w:pPr>
        <w:pStyle w:val="SourceCode"/>
      </w:pPr>
      <w:r>
        <w:t xml:space="preserve">        return "";</w:t>
      </w:r>
    </w:p>
    <w:p w14:paraId="06AEA274" w14:textId="77777777" w:rsidR="00706B9B" w:rsidRDefault="00B00610">
      <w:pPr>
        <w:pStyle w:val="SourceCode"/>
      </w:pPr>
      <w:r>
        <w:t xml:space="preserve">    }</w:t>
      </w:r>
    </w:p>
    <w:p w14:paraId="749AE366" w14:textId="77777777" w:rsidR="00706B9B" w:rsidRDefault="00B00610">
      <w:pPr>
        <w:pStyle w:val="SourceCode"/>
      </w:pPr>
      <w:r>
        <w:t xml:space="preserve">    std::string problem;</w:t>
      </w:r>
    </w:p>
    <w:p w14:paraId="7512C726" w14:textId="77777777" w:rsidR="00706B9B" w:rsidRDefault="00B00610">
      <w:pPr>
        <w:pStyle w:val="SourceCode"/>
      </w:pPr>
      <w:r>
        <w:t xml:space="preserve">    try {</w:t>
      </w:r>
    </w:p>
    <w:p w14:paraId="6C6EE9D3" w14:textId="77777777" w:rsidR="00706B9B" w:rsidRDefault="00B00610">
      <w:pPr>
        <w:pStyle w:val="SourceCode"/>
      </w:pPr>
      <w:r>
        <w:t xml:space="preserve">        std::unique_ptr&lt;sql::PreparedStatement&gt; sweep(</w:t>
      </w:r>
    </w:p>
    <w:p w14:paraId="760D2894" w14:textId="77777777" w:rsidR="00706B9B" w:rsidRDefault="00B00610">
      <w:pPr>
        <w:pStyle w:val="SourceCode"/>
      </w:pPr>
      <w:r>
        <w:t xml:space="preserve">            connection.prepareStatement(DELETE_EXPIRED));</w:t>
      </w:r>
    </w:p>
    <w:p w14:paraId="71DAA961" w14:textId="77777777" w:rsidR="00706B9B" w:rsidRDefault="00B00610">
      <w:pPr>
        <w:pStyle w:val="SourceCode"/>
      </w:pPr>
      <w:r>
        <w:t xml:space="preserve">        sweep-&gt;setInt(1, SESSION_IDLE_SECONDS);</w:t>
      </w:r>
    </w:p>
    <w:p w14:paraId="6CA0D291" w14:textId="77777777" w:rsidR="00706B9B" w:rsidRDefault="00B00610">
      <w:pPr>
        <w:pStyle w:val="SourceCode"/>
      </w:pPr>
      <w:r>
        <w:t xml:space="preserve">        sweep-&gt;setInt(2, SESSION_LIFETIME_SECONDS);</w:t>
      </w:r>
    </w:p>
    <w:p w14:paraId="70BAE6E7" w14:textId="77777777" w:rsidR="00706B9B" w:rsidRDefault="00B00610">
      <w:pPr>
        <w:pStyle w:val="SourceCode"/>
      </w:pPr>
      <w:r>
        <w:t xml:space="preserve">        sweep-&gt;executeUpdate();</w:t>
      </w:r>
    </w:p>
    <w:p w14:paraId="4D393137" w14:textId="77777777" w:rsidR="00706B9B" w:rsidRDefault="00B00610">
      <w:pPr>
        <w:pStyle w:val="SourceCode"/>
      </w:pPr>
      <w:r>
        <w:t xml:space="preserve">        std::unique_ptr&lt;sql::PreparedStatement&gt; insert(</w:t>
      </w:r>
    </w:p>
    <w:p w14:paraId="2621EA37" w14:textId="77777777" w:rsidR="00706B9B" w:rsidRDefault="00B00610">
      <w:pPr>
        <w:pStyle w:val="SourceCode"/>
      </w:pPr>
      <w:r>
        <w:t xml:space="preserve">            connection.prepareStatement(INSERT_SESSION));</w:t>
      </w:r>
    </w:p>
    <w:p w14:paraId="7E2314A5" w14:textId="77777777" w:rsidR="00706B9B" w:rsidRDefault="00B00610">
      <w:pPr>
        <w:pStyle w:val="SourceCode"/>
      </w:pPr>
      <w:r>
        <w:t xml:space="preserve">        insert-&gt;setString(1, storedKey(sessionId));</w:t>
      </w:r>
    </w:p>
    <w:p w14:paraId="22DC07E3" w14:textId="77777777" w:rsidR="00706B9B" w:rsidRDefault="00B00610">
      <w:pPr>
        <w:pStyle w:val="SourceCode"/>
      </w:pPr>
      <w:r>
        <w:t xml:space="preserve">        insert-&gt;setInt(2, userId);</w:t>
      </w:r>
    </w:p>
    <w:p w14:paraId="6E275260" w14:textId="77777777" w:rsidR="00706B9B" w:rsidRDefault="00B00610">
      <w:pPr>
        <w:pStyle w:val="SourceCode"/>
      </w:pPr>
      <w:r>
        <w:t xml:space="preserve">        insert-&gt;setString(3, csrfToken);</w:t>
      </w:r>
    </w:p>
    <w:p w14:paraId="75900E94" w14:textId="77777777" w:rsidR="00706B9B" w:rsidRDefault="00B00610">
      <w:pPr>
        <w:pStyle w:val="SourceCode"/>
      </w:pPr>
      <w:r>
        <w:t xml:space="preserve">        insert-&gt;executeUpdate();</w:t>
      </w:r>
    </w:p>
    <w:p w14:paraId="328C3E93" w14:textId="77777777" w:rsidR="00706B9B" w:rsidRDefault="00B00610">
      <w:pPr>
        <w:pStyle w:val="SourceCode"/>
      </w:pPr>
      <w:r>
        <w:t xml:space="preserve">    } catch (const sql::SQLException &amp;error) {</w:t>
      </w:r>
    </w:p>
    <w:p w14:paraId="49495C27" w14:textId="77777777" w:rsidR="00706B9B" w:rsidRDefault="00B00610">
      <w:pPr>
        <w:pStyle w:val="SourceCode"/>
      </w:pPr>
      <w:r>
        <w:t xml:space="preserve">        handleDatabaseError("session", error, problem);</w:t>
      </w:r>
    </w:p>
    <w:p w14:paraId="1E611A56" w14:textId="77777777" w:rsidR="00706B9B" w:rsidRDefault="00B00610">
      <w:pPr>
        <w:pStyle w:val="SourceCode"/>
      </w:pPr>
      <w:r>
        <w:t xml:space="preserve">        return "";</w:t>
      </w:r>
    </w:p>
    <w:p w14:paraId="0E3C2ABD" w14:textId="77777777" w:rsidR="00706B9B" w:rsidRDefault="00B00610">
      <w:pPr>
        <w:pStyle w:val="SourceCode"/>
      </w:pPr>
      <w:r>
        <w:t xml:space="preserve">    }</w:t>
      </w:r>
    </w:p>
    <w:p w14:paraId="354051CD" w14:textId="77777777" w:rsidR="00706B9B" w:rsidRDefault="00B00610">
      <w:pPr>
        <w:pStyle w:val="SourceCode"/>
      </w:pPr>
      <w:r>
        <w:t xml:space="preserve">    return sessionId;</w:t>
      </w:r>
    </w:p>
    <w:p w14:paraId="7F8F07B3" w14:textId="77777777" w:rsidR="00706B9B" w:rsidRDefault="00B00610">
      <w:pPr>
        <w:pStyle w:val="SourceCode"/>
      </w:pPr>
      <w:r>
        <w:t>}</w:t>
      </w:r>
    </w:p>
    <w:p w14:paraId="2D276340" w14:textId="77777777" w:rsidR="00706B9B" w:rsidRDefault="00706B9B">
      <w:pPr>
        <w:pStyle w:val="SourceCode"/>
      </w:pPr>
    </w:p>
    <w:p w14:paraId="5B176697" w14:textId="77777777" w:rsidR="00706B9B" w:rsidRDefault="00B00610">
      <w:pPr>
        <w:pStyle w:val="SourceCode"/>
      </w:pPr>
      <w:r>
        <w:t>// findSession runs TOUCH_SESSION. Remember, the connection counts rows</w:t>
      </w:r>
    </w:p>
    <w:p w14:paraId="2BC78E9E" w14:textId="77777777" w:rsidR="00706B9B" w:rsidRDefault="00B00610">
      <w:pPr>
        <w:pStyle w:val="SourceCode"/>
      </w:pPr>
      <w:r>
        <w:t>// matched (Lesson 4.7): 1 only for a logged-in account's live session.</w:t>
      </w:r>
    </w:p>
    <w:p w14:paraId="21B6FC1F" w14:textId="77777777" w:rsidR="00706B9B" w:rsidRDefault="00B00610">
      <w:pPr>
        <w:pStyle w:val="SourceCode"/>
      </w:pPr>
      <w:r>
        <w:t>bool findSession(sql::Connection &amp;connection, const std::string &amp;sessionId)</w:t>
      </w:r>
    </w:p>
    <w:p w14:paraId="03F2F7FF" w14:textId="77777777" w:rsidR="00706B9B" w:rsidRDefault="00B00610">
      <w:pPr>
        <w:pStyle w:val="SourceCode"/>
      </w:pPr>
      <w:r>
        <w:t>{</w:t>
      </w:r>
    </w:p>
    <w:p w14:paraId="1B20B719" w14:textId="77777777" w:rsidR="00706B9B" w:rsidRDefault="00B00610">
      <w:pPr>
        <w:pStyle w:val="SourceCode"/>
      </w:pPr>
      <w:r>
        <w:t xml:space="preserve">    std::string idHash = storedKey(sessionId);</w:t>
      </w:r>
    </w:p>
    <w:p w14:paraId="511CFC2B" w14:textId="77777777" w:rsidR="00706B9B" w:rsidRDefault="00B00610">
      <w:pPr>
        <w:pStyle w:val="SourceCode"/>
      </w:pPr>
      <w:r>
        <w:t xml:space="preserve">    if (idHash.empty()) {</w:t>
      </w:r>
    </w:p>
    <w:p w14:paraId="6002DF67" w14:textId="77777777" w:rsidR="00706B9B" w:rsidRDefault="00B00610">
      <w:pPr>
        <w:pStyle w:val="SourceCode"/>
      </w:pPr>
      <w:r>
        <w:t xml:space="preserve">        return false;</w:t>
      </w:r>
    </w:p>
    <w:p w14:paraId="69414DD4" w14:textId="77777777" w:rsidR="00706B9B" w:rsidRDefault="00B00610">
      <w:pPr>
        <w:pStyle w:val="SourceCode"/>
      </w:pPr>
      <w:r>
        <w:t xml:space="preserve">    }</w:t>
      </w:r>
    </w:p>
    <w:p w14:paraId="0953AEF0" w14:textId="77777777" w:rsidR="00706B9B" w:rsidRDefault="00B00610">
      <w:pPr>
        <w:pStyle w:val="SourceCode"/>
      </w:pPr>
      <w:r>
        <w:t xml:space="preserve">    std::string problem;</w:t>
      </w:r>
    </w:p>
    <w:p w14:paraId="6A6AD665" w14:textId="77777777" w:rsidR="00706B9B" w:rsidRDefault="00B00610">
      <w:pPr>
        <w:pStyle w:val="SourceCode"/>
      </w:pPr>
      <w:r>
        <w:t xml:space="preserve">    try {</w:t>
      </w:r>
    </w:p>
    <w:p w14:paraId="1FAFDD26" w14:textId="77777777" w:rsidR="00706B9B" w:rsidRDefault="00B00610">
      <w:pPr>
        <w:pStyle w:val="SourceCode"/>
      </w:pPr>
      <w:r>
        <w:t xml:space="preserve">        std::unique_ptr&lt;sql::PreparedStatement&gt; touch(</w:t>
      </w:r>
    </w:p>
    <w:p w14:paraId="38C3C955" w14:textId="77777777" w:rsidR="00706B9B" w:rsidRDefault="00B00610">
      <w:pPr>
        <w:pStyle w:val="SourceCode"/>
      </w:pPr>
      <w:r>
        <w:t xml:space="preserve">            connection.prepareStatement(TOUCH_SESSION));</w:t>
      </w:r>
    </w:p>
    <w:p w14:paraId="4A0F8324" w14:textId="77777777" w:rsidR="00706B9B" w:rsidRDefault="00B00610">
      <w:pPr>
        <w:pStyle w:val="SourceCode"/>
      </w:pPr>
      <w:r>
        <w:t xml:space="preserve">        touch-&gt;setString(1, idHash);</w:t>
      </w:r>
    </w:p>
    <w:p w14:paraId="5026DDEF" w14:textId="77777777" w:rsidR="00706B9B" w:rsidRDefault="00B00610">
      <w:pPr>
        <w:pStyle w:val="SourceCode"/>
      </w:pPr>
      <w:r>
        <w:t xml:space="preserve">        touch-&gt;setInt(2, SESSION_IDLE_SECONDS);</w:t>
      </w:r>
    </w:p>
    <w:p w14:paraId="7E1CFC34" w14:textId="77777777" w:rsidR="00706B9B" w:rsidRDefault="00B00610">
      <w:pPr>
        <w:pStyle w:val="SourceCode"/>
      </w:pPr>
      <w:r>
        <w:t xml:space="preserve">        touch-&gt;setInt(3, SESSION_LIFETIME_SECONDS);</w:t>
      </w:r>
    </w:p>
    <w:p w14:paraId="390443B0" w14:textId="77777777" w:rsidR="00706B9B" w:rsidRDefault="00B00610">
      <w:pPr>
        <w:pStyle w:val="SourceCode"/>
      </w:pPr>
      <w:r>
        <w:t xml:space="preserve">        return touch-&gt;executeUpdate() == 1;</w:t>
      </w:r>
    </w:p>
    <w:p w14:paraId="73A586E2" w14:textId="77777777" w:rsidR="00706B9B" w:rsidRDefault="00B00610">
      <w:pPr>
        <w:pStyle w:val="SourceCode"/>
      </w:pPr>
      <w:r>
        <w:t xml:space="preserve">    } catch (const sql::SQLException &amp;error) {</w:t>
      </w:r>
    </w:p>
    <w:p w14:paraId="3034850A" w14:textId="77777777" w:rsidR="00706B9B" w:rsidRDefault="00B00610">
      <w:pPr>
        <w:pStyle w:val="SourceCode"/>
      </w:pPr>
      <w:r>
        <w:t xml:space="preserve">        handleDatabaseError("session", error, problem);</w:t>
      </w:r>
    </w:p>
    <w:p w14:paraId="69E08AB3" w14:textId="77777777" w:rsidR="00706B9B" w:rsidRDefault="00B00610">
      <w:pPr>
        <w:pStyle w:val="SourceCode"/>
      </w:pPr>
      <w:r>
        <w:t xml:space="preserve">        return false;</w:t>
      </w:r>
    </w:p>
    <w:p w14:paraId="6635EC76" w14:textId="77777777" w:rsidR="00706B9B" w:rsidRDefault="00B00610">
      <w:pPr>
        <w:pStyle w:val="SourceCode"/>
      </w:pPr>
      <w:r>
        <w:t xml:space="preserve">    }</w:t>
      </w:r>
    </w:p>
    <w:p w14:paraId="3DBD593D" w14:textId="77777777" w:rsidR="00706B9B" w:rsidRDefault="00B00610">
      <w:pPr>
        <w:pStyle w:val="SourceCode"/>
      </w:pPr>
      <w:r>
        <w:t>}</w:t>
      </w:r>
    </w:p>
    <w:p w14:paraId="241541FE" w14:textId="77777777" w:rsidR="00706B9B" w:rsidRDefault="00706B9B">
      <w:pPr>
        <w:pStyle w:val="SourceCode"/>
      </w:pPr>
    </w:p>
    <w:p w14:paraId="5E917607" w14:textId="77777777" w:rsidR="00706B9B" w:rsidRDefault="00B00610">
      <w:pPr>
        <w:pStyle w:val="SourceCode"/>
      </w:pPr>
      <w:r>
        <w:t>// csrfTokenFor reads the token with one SELECT. Remember, next moves to the</w:t>
      </w:r>
    </w:p>
    <w:p w14:paraId="0D69D2B2" w14:textId="77777777" w:rsidR="00706B9B" w:rsidRDefault="00B00610">
      <w:pPr>
        <w:pStyle w:val="SourceCode"/>
      </w:pPr>
      <w:r>
        <w:t>// first row and is false when there is none.</w:t>
      </w:r>
    </w:p>
    <w:p w14:paraId="2FC4BC93" w14:textId="77777777" w:rsidR="00706B9B" w:rsidRDefault="00B00610">
      <w:pPr>
        <w:pStyle w:val="SourceCode"/>
      </w:pPr>
      <w:r>
        <w:t>std::string csrfTokenFor(sql::Connection &amp;connection,</w:t>
      </w:r>
    </w:p>
    <w:p w14:paraId="298318F0" w14:textId="77777777" w:rsidR="00706B9B" w:rsidRDefault="00B00610">
      <w:pPr>
        <w:pStyle w:val="SourceCode"/>
      </w:pPr>
      <w:r>
        <w:t xml:space="preserve">                         const std::string &amp;sessionId)</w:t>
      </w:r>
    </w:p>
    <w:p w14:paraId="2560783F" w14:textId="77777777" w:rsidR="00706B9B" w:rsidRDefault="00B00610">
      <w:pPr>
        <w:pStyle w:val="SourceCode"/>
      </w:pPr>
      <w:r>
        <w:t>{</w:t>
      </w:r>
    </w:p>
    <w:p w14:paraId="00F1C030" w14:textId="77777777" w:rsidR="00706B9B" w:rsidRDefault="00B00610">
      <w:pPr>
        <w:pStyle w:val="SourceCode"/>
      </w:pPr>
      <w:r>
        <w:t xml:space="preserve">    std::string idHash = storedKey(sessionId);</w:t>
      </w:r>
    </w:p>
    <w:p w14:paraId="5566A6DC" w14:textId="77777777" w:rsidR="00706B9B" w:rsidRDefault="00B00610">
      <w:pPr>
        <w:pStyle w:val="SourceCode"/>
      </w:pPr>
      <w:r>
        <w:t xml:space="preserve">    if (idHash.empty()) {</w:t>
      </w:r>
    </w:p>
    <w:p w14:paraId="5E1C3351" w14:textId="77777777" w:rsidR="00706B9B" w:rsidRDefault="00B00610">
      <w:pPr>
        <w:pStyle w:val="SourceCode"/>
      </w:pPr>
      <w:r>
        <w:t xml:space="preserve">        return "";</w:t>
      </w:r>
    </w:p>
    <w:p w14:paraId="7AE99738" w14:textId="77777777" w:rsidR="00706B9B" w:rsidRDefault="00B00610">
      <w:pPr>
        <w:pStyle w:val="SourceCode"/>
      </w:pPr>
      <w:r>
        <w:t xml:space="preserve">    }</w:t>
      </w:r>
    </w:p>
    <w:p w14:paraId="6E5B35A7" w14:textId="77777777" w:rsidR="00706B9B" w:rsidRDefault="00B00610">
      <w:pPr>
        <w:pStyle w:val="SourceCode"/>
      </w:pPr>
      <w:r>
        <w:t xml:space="preserve">    std::string problem;</w:t>
      </w:r>
    </w:p>
    <w:p w14:paraId="3C2640AD" w14:textId="77777777" w:rsidR="00706B9B" w:rsidRDefault="00B00610">
      <w:pPr>
        <w:pStyle w:val="SourceCode"/>
      </w:pPr>
      <w:r>
        <w:t xml:space="preserve">    try {</w:t>
      </w:r>
    </w:p>
    <w:p w14:paraId="228C142D" w14:textId="77777777" w:rsidR="00706B9B" w:rsidRDefault="00B00610">
      <w:pPr>
        <w:pStyle w:val="SourceCode"/>
      </w:pPr>
      <w:r>
        <w:t xml:space="preserve">        std::unique_ptr&lt;sql::PreparedStatement&gt; select(</w:t>
      </w:r>
    </w:p>
    <w:p w14:paraId="72EEC854" w14:textId="77777777" w:rsidR="00706B9B" w:rsidRDefault="00B00610">
      <w:pPr>
        <w:pStyle w:val="SourceCode"/>
      </w:pPr>
      <w:r>
        <w:t xml:space="preserve">            connection.prepareStatement(SELECT_CSRF_TOKEN));</w:t>
      </w:r>
    </w:p>
    <w:p w14:paraId="4D883161" w14:textId="77777777" w:rsidR="00706B9B" w:rsidRDefault="00B00610">
      <w:pPr>
        <w:pStyle w:val="SourceCode"/>
      </w:pPr>
      <w:r>
        <w:t xml:space="preserve">        select-&gt;setString(1, idHash);</w:t>
      </w:r>
    </w:p>
    <w:p w14:paraId="7CDB419B" w14:textId="77777777" w:rsidR="00706B9B" w:rsidRDefault="00B00610">
      <w:pPr>
        <w:pStyle w:val="SourceCode"/>
      </w:pPr>
      <w:r>
        <w:t xml:space="preserve">        select-&gt;setInt(2, SESSION_IDLE_SECONDS);</w:t>
      </w:r>
    </w:p>
    <w:p w14:paraId="0270E2AE" w14:textId="77777777" w:rsidR="00706B9B" w:rsidRDefault="00B00610">
      <w:pPr>
        <w:pStyle w:val="SourceCode"/>
      </w:pPr>
      <w:r>
        <w:t xml:space="preserve">        select-&gt;setInt(3, SESSION_LIFETIME_SECONDS);</w:t>
      </w:r>
    </w:p>
    <w:p w14:paraId="3FB4DAFE" w14:textId="77777777" w:rsidR="00706B9B" w:rsidRDefault="00B00610">
      <w:pPr>
        <w:pStyle w:val="SourceCode"/>
      </w:pPr>
      <w:r>
        <w:t xml:space="preserve">        std::unique_ptr&lt;sql::ResultSet&gt; rows(select-&gt;executeQuery());</w:t>
      </w:r>
    </w:p>
    <w:p w14:paraId="18421B71" w14:textId="77777777" w:rsidR="00706B9B" w:rsidRDefault="00B00610">
      <w:pPr>
        <w:pStyle w:val="SourceCode"/>
      </w:pPr>
      <w:r>
        <w:t xml:space="preserve">        if (!rows-&gt;next()) {</w:t>
      </w:r>
    </w:p>
    <w:p w14:paraId="3B238E60" w14:textId="77777777" w:rsidR="00706B9B" w:rsidRDefault="00B00610">
      <w:pPr>
        <w:pStyle w:val="SourceCode"/>
      </w:pPr>
      <w:r>
        <w:t xml:space="preserve">            return "";</w:t>
      </w:r>
    </w:p>
    <w:p w14:paraId="5E19C7EC" w14:textId="77777777" w:rsidR="00706B9B" w:rsidRDefault="00B00610">
      <w:pPr>
        <w:pStyle w:val="SourceCode"/>
      </w:pPr>
      <w:r>
        <w:t xml:space="preserve">        }</w:t>
      </w:r>
    </w:p>
    <w:p w14:paraId="1E179AC7" w14:textId="77777777" w:rsidR="00706B9B" w:rsidRDefault="00B00610">
      <w:pPr>
        <w:pStyle w:val="SourceCode"/>
      </w:pPr>
      <w:r>
        <w:t xml:space="preserve">        return rows-&gt;getString(1);</w:t>
      </w:r>
    </w:p>
    <w:p w14:paraId="0A99894E" w14:textId="77777777" w:rsidR="00706B9B" w:rsidRDefault="00B00610">
      <w:pPr>
        <w:pStyle w:val="SourceCode"/>
      </w:pPr>
      <w:r>
        <w:t xml:space="preserve">    } catch (const sql::SQLException &amp;error) {</w:t>
      </w:r>
    </w:p>
    <w:p w14:paraId="3F3533FA" w14:textId="77777777" w:rsidR="00706B9B" w:rsidRDefault="00B00610">
      <w:pPr>
        <w:pStyle w:val="SourceCode"/>
      </w:pPr>
      <w:r>
        <w:t xml:space="preserve">        handleDatabaseError("session", error, problem);</w:t>
      </w:r>
    </w:p>
    <w:p w14:paraId="7717D1F6" w14:textId="77777777" w:rsidR="00706B9B" w:rsidRDefault="00B00610">
      <w:pPr>
        <w:pStyle w:val="SourceCode"/>
      </w:pPr>
      <w:r>
        <w:t xml:space="preserve">        return "";</w:t>
      </w:r>
    </w:p>
    <w:p w14:paraId="67DEC9E5" w14:textId="77777777" w:rsidR="00706B9B" w:rsidRDefault="00B00610">
      <w:pPr>
        <w:pStyle w:val="SourceCode"/>
      </w:pPr>
      <w:r>
        <w:t xml:space="preserve">    }</w:t>
      </w:r>
    </w:p>
    <w:p w14:paraId="68F43606" w14:textId="77777777" w:rsidR="00706B9B" w:rsidRDefault="00B00610">
      <w:pPr>
        <w:pStyle w:val="SourceCode"/>
      </w:pPr>
      <w:r>
        <w:t>}</w:t>
      </w:r>
    </w:p>
    <w:p w14:paraId="7BC96A3B" w14:textId="77777777" w:rsidR="00706B9B" w:rsidRDefault="00706B9B">
      <w:pPr>
        <w:pStyle w:val="SourceCode"/>
      </w:pPr>
    </w:p>
    <w:p w14:paraId="78FD4268" w14:textId="77777777" w:rsidR="00706B9B" w:rsidRDefault="00B00610">
      <w:pPr>
        <w:pStyle w:val="SourceCode"/>
      </w:pPr>
      <w:r>
        <w:t>// checkCsrf reads the session's token, then compares it with the one sent.</w:t>
      </w:r>
    </w:p>
    <w:p w14:paraId="26E97C0E" w14:textId="77777777" w:rsidR="00706B9B" w:rsidRDefault="00B00610">
      <w:pPr>
        <w:pStyle w:val="SourceCode"/>
      </w:pPr>
      <w:r>
        <w:t>// The check only reads, so nothing can change between the reading and the</w:t>
      </w:r>
    </w:p>
    <w:p w14:paraId="6648EAB1" w14:textId="77777777" w:rsidR="00706B9B" w:rsidRDefault="00B00610">
      <w:pPr>
        <w:pStyle w:val="SourceCode"/>
      </w:pPr>
      <w:r>
        <w:t>// comparing. A token of the wrong length is refused first: CRYPTO_memcmp</w:t>
      </w:r>
    </w:p>
    <w:p w14:paraId="16607EB1" w14:textId="77777777" w:rsidR="00706B9B" w:rsidRDefault="00B00610">
      <w:pPr>
        <w:pStyle w:val="SourceCode"/>
      </w:pPr>
      <w:r>
        <w:t>// compares exactly CSRF_TOKEN_LENGTH bytes and takes the same time wherever</w:t>
      </w:r>
    </w:p>
    <w:p w14:paraId="0EE8FF7B" w14:textId="77777777" w:rsidR="00706B9B" w:rsidRDefault="00B00610">
      <w:pPr>
        <w:pStyle w:val="SourceCode"/>
      </w:pPr>
      <w:r>
        <w:t>// they differ, where == would stop at the first difference.</w:t>
      </w:r>
    </w:p>
    <w:p w14:paraId="1B9DC77C" w14:textId="77777777" w:rsidR="00706B9B" w:rsidRDefault="00B00610">
      <w:pPr>
        <w:pStyle w:val="SourceCode"/>
      </w:pPr>
      <w:r>
        <w:t>bool checkCsrf(sql::Connection &amp;connection, const std::string &amp;sessionId,</w:t>
      </w:r>
    </w:p>
    <w:p w14:paraId="0EFAA390" w14:textId="77777777" w:rsidR="00706B9B" w:rsidRDefault="00B00610">
      <w:pPr>
        <w:pStyle w:val="SourceCode"/>
      </w:pPr>
      <w:r>
        <w:t xml:space="preserve">               const std::string &amp;sentToken)</w:t>
      </w:r>
    </w:p>
    <w:p w14:paraId="406171AD" w14:textId="77777777" w:rsidR="00706B9B" w:rsidRDefault="00B00610">
      <w:pPr>
        <w:pStyle w:val="SourceCode"/>
      </w:pPr>
      <w:r>
        <w:t>{</w:t>
      </w:r>
    </w:p>
    <w:p w14:paraId="7552D3AF" w14:textId="77777777" w:rsidR="00706B9B" w:rsidRDefault="00B00610">
      <w:pPr>
        <w:pStyle w:val="SourceCode"/>
      </w:pPr>
      <w:r>
        <w:t xml:space="preserve">    if (sentToken.size() != CSRF_TOKEN_LENGTH) {</w:t>
      </w:r>
    </w:p>
    <w:p w14:paraId="058FD89D" w14:textId="77777777" w:rsidR="00706B9B" w:rsidRDefault="00B00610">
      <w:pPr>
        <w:pStyle w:val="SourceCode"/>
      </w:pPr>
      <w:r>
        <w:t xml:space="preserve">        return false;</w:t>
      </w:r>
    </w:p>
    <w:p w14:paraId="7A75B235" w14:textId="77777777" w:rsidR="00706B9B" w:rsidRDefault="00B00610">
      <w:pPr>
        <w:pStyle w:val="SourceCode"/>
      </w:pPr>
      <w:r>
        <w:t xml:space="preserve">    }</w:t>
      </w:r>
    </w:p>
    <w:p w14:paraId="10429DC8" w14:textId="77777777" w:rsidR="00706B9B" w:rsidRDefault="00B00610">
      <w:pPr>
        <w:pStyle w:val="SourceCode"/>
      </w:pPr>
      <w:r>
        <w:t xml:space="preserve">    std::string csrfToken = csrfTokenFor(connection, sessionId);</w:t>
      </w:r>
    </w:p>
    <w:p w14:paraId="66ABC551" w14:textId="77777777" w:rsidR="00706B9B" w:rsidRDefault="00B00610">
      <w:pPr>
        <w:pStyle w:val="SourceCode"/>
      </w:pPr>
      <w:r>
        <w:t xml:space="preserve">    if (csrfToken.size() != CSRF_TOKEN_LENGTH) {</w:t>
      </w:r>
    </w:p>
    <w:p w14:paraId="66BD8F16" w14:textId="77777777" w:rsidR="00706B9B" w:rsidRDefault="00B00610">
      <w:pPr>
        <w:pStyle w:val="SourceCode"/>
      </w:pPr>
      <w:r>
        <w:t xml:space="preserve">        return false;</w:t>
      </w:r>
    </w:p>
    <w:p w14:paraId="112736F5" w14:textId="77777777" w:rsidR="00706B9B" w:rsidRDefault="00B00610">
      <w:pPr>
        <w:pStyle w:val="SourceCode"/>
      </w:pPr>
      <w:r>
        <w:t xml:space="preserve">    }</w:t>
      </w:r>
    </w:p>
    <w:p w14:paraId="28740110" w14:textId="77777777" w:rsidR="00706B9B" w:rsidRDefault="00B00610">
      <w:pPr>
        <w:pStyle w:val="SourceCode"/>
      </w:pPr>
      <w:r>
        <w:t xml:space="preserve">    return CRYPTO_memcmp(csrfToken.data(), sentToken.data(),</w:t>
      </w:r>
    </w:p>
    <w:p w14:paraId="0559952A" w14:textId="77777777" w:rsidR="00706B9B" w:rsidRDefault="00B00610">
      <w:pPr>
        <w:pStyle w:val="SourceCode"/>
      </w:pPr>
      <w:r>
        <w:t xml:space="preserve">                         CSRF_TOKEN_LENGTH) == 0;</w:t>
      </w:r>
    </w:p>
    <w:p w14:paraId="58BC1145" w14:textId="77777777" w:rsidR="00706B9B" w:rsidRDefault="00B00610">
      <w:pPr>
        <w:pStyle w:val="SourceCode"/>
      </w:pPr>
      <w:r>
        <w:t>}</w:t>
      </w:r>
    </w:p>
    <w:p w14:paraId="41EF79EE" w14:textId="77777777" w:rsidR="00706B9B" w:rsidRDefault="00706B9B">
      <w:pPr>
        <w:pStyle w:val="SourceCode"/>
      </w:pPr>
    </w:p>
    <w:p w14:paraId="1B256E96" w14:textId="77777777" w:rsidR="00706B9B" w:rsidRDefault="00B00610">
      <w:pPr>
        <w:pStyle w:val="SourceCode"/>
      </w:pPr>
      <w:r>
        <w:t>// sessionUsername reads the username with a join. Remember, next moves to the</w:t>
      </w:r>
    </w:p>
    <w:p w14:paraId="06104324" w14:textId="77777777" w:rsidR="00706B9B" w:rsidRDefault="00B00610">
      <w:pPr>
        <w:pStyle w:val="SourceCode"/>
      </w:pPr>
      <w:r>
        <w:t>// first row and is false when there is none.</w:t>
      </w:r>
    </w:p>
    <w:p w14:paraId="38EC7CF7" w14:textId="77777777" w:rsidR="00706B9B" w:rsidRDefault="00B00610">
      <w:pPr>
        <w:pStyle w:val="SourceCode"/>
      </w:pPr>
      <w:r>
        <w:t>std::string sessionUsername(sql::Connection &amp;connection,</w:t>
      </w:r>
    </w:p>
    <w:p w14:paraId="6382F51B" w14:textId="77777777" w:rsidR="00706B9B" w:rsidRDefault="00B00610">
      <w:pPr>
        <w:pStyle w:val="SourceCode"/>
      </w:pPr>
      <w:r>
        <w:t xml:space="preserve">                         const std::string &amp;sessionId)</w:t>
      </w:r>
    </w:p>
    <w:p w14:paraId="320203CC" w14:textId="77777777" w:rsidR="00706B9B" w:rsidRDefault="00B00610">
      <w:pPr>
        <w:pStyle w:val="SourceCode"/>
      </w:pPr>
      <w:r>
        <w:t>{</w:t>
      </w:r>
    </w:p>
    <w:p w14:paraId="12586DAC" w14:textId="77777777" w:rsidR="00706B9B" w:rsidRDefault="00B00610">
      <w:pPr>
        <w:pStyle w:val="SourceCode"/>
      </w:pPr>
      <w:r>
        <w:t xml:space="preserve">    std::string idHash = storedKey(sessionId);</w:t>
      </w:r>
    </w:p>
    <w:p w14:paraId="65741AAD" w14:textId="77777777" w:rsidR="00706B9B" w:rsidRDefault="00B00610">
      <w:pPr>
        <w:pStyle w:val="SourceCode"/>
      </w:pPr>
      <w:r>
        <w:t xml:space="preserve">    if (idHash.empty()) {</w:t>
      </w:r>
    </w:p>
    <w:p w14:paraId="32304BB8" w14:textId="77777777" w:rsidR="00706B9B" w:rsidRDefault="00B00610">
      <w:pPr>
        <w:pStyle w:val="SourceCode"/>
      </w:pPr>
      <w:r>
        <w:t xml:space="preserve">        return "";</w:t>
      </w:r>
    </w:p>
    <w:p w14:paraId="01D5A8C4" w14:textId="77777777" w:rsidR="00706B9B" w:rsidRDefault="00B00610">
      <w:pPr>
        <w:pStyle w:val="SourceCode"/>
      </w:pPr>
      <w:r>
        <w:t xml:space="preserve">    }</w:t>
      </w:r>
    </w:p>
    <w:p w14:paraId="7CB80F49" w14:textId="77777777" w:rsidR="00706B9B" w:rsidRDefault="00B00610">
      <w:pPr>
        <w:pStyle w:val="SourceCode"/>
      </w:pPr>
      <w:r>
        <w:t xml:space="preserve">    std::string problem;</w:t>
      </w:r>
    </w:p>
    <w:p w14:paraId="3C2F6A8B" w14:textId="77777777" w:rsidR="00706B9B" w:rsidRDefault="00B00610">
      <w:pPr>
        <w:pStyle w:val="SourceCode"/>
      </w:pPr>
      <w:r>
        <w:t xml:space="preserve">    try {</w:t>
      </w:r>
    </w:p>
    <w:p w14:paraId="02172D31" w14:textId="77777777" w:rsidR="00706B9B" w:rsidRDefault="00B00610">
      <w:pPr>
        <w:pStyle w:val="SourceCode"/>
      </w:pPr>
      <w:r>
        <w:t xml:space="preserve">        std::unique_ptr&lt;sql::PreparedStatement&gt; select(</w:t>
      </w:r>
    </w:p>
    <w:p w14:paraId="4E2D6A58" w14:textId="77777777" w:rsidR="00706B9B" w:rsidRDefault="00B00610">
      <w:pPr>
        <w:pStyle w:val="SourceCode"/>
      </w:pPr>
      <w:r>
        <w:t xml:space="preserve">            connection.prepareStatement(SELECT_USERNAME));</w:t>
      </w:r>
    </w:p>
    <w:p w14:paraId="3F559EFE" w14:textId="77777777" w:rsidR="00706B9B" w:rsidRDefault="00B00610">
      <w:pPr>
        <w:pStyle w:val="SourceCode"/>
      </w:pPr>
      <w:r>
        <w:t xml:space="preserve">        select-&gt;setString(1, idHash);</w:t>
      </w:r>
    </w:p>
    <w:p w14:paraId="52C14BC4" w14:textId="77777777" w:rsidR="00706B9B" w:rsidRDefault="00B00610">
      <w:pPr>
        <w:pStyle w:val="SourceCode"/>
      </w:pPr>
      <w:r>
        <w:t xml:space="preserve">        select-&gt;setInt(2, SESSION_IDLE_SECONDS);</w:t>
      </w:r>
    </w:p>
    <w:p w14:paraId="5C8481B5" w14:textId="77777777" w:rsidR="00706B9B" w:rsidRDefault="00B00610">
      <w:pPr>
        <w:pStyle w:val="SourceCode"/>
      </w:pPr>
      <w:r>
        <w:t xml:space="preserve">        select-&gt;setInt(3, SESSION_LIFETIME_SECONDS);</w:t>
      </w:r>
    </w:p>
    <w:p w14:paraId="6270DEFC" w14:textId="77777777" w:rsidR="00706B9B" w:rsidRDefault="00B00610">
      <w:pPr>
        <w:pStyle w:val="SourceCode"/>
      </w:pPr>
      <w:r>
        <w:t xml:space="preserve">        std::unique_ptr&lt;sql::ResultSet&gt; rows(select-&gt;executeQuery());</w:t>
      </w:r>
    </w:p>
    <w:p w14:paraId="1F274869" w14:textId="77777777" w:rsidR="00706B9B" w:rsidRDefault="00B00610">
      <w:pPr>
        <w:pStyle w:val="SourceCode"/>
      </w:pPr>
      <w:r>
        <w:t xml:space="preserve">        if (!rows-&gt;next()) {</w:t>
      </w:r>
    </w:p>
    <w:p w14:paraId="411195F9" w14:textId="77777777" w:rsidR="00706B9B" w:rsidRDefault="00B00610">
      <w:pPr>
        <w:pStyle w:val="SourceCode"/>
      </w:pPr>
      <w:r>
        <w:t xml:space="preserve">            return "";</w:t>
      </w:r>
    </w:p>
    <w:p w14:paraId="5AB34347" w14:textId="77777777" w:rsidR="00706B9B" w:rsidRDefault="00B00610">
      <w:pPr>
        <w:pStyle w:val="SourceCode"/>
      </w:pPr>
      <w:r>
        <w:t xml:space="preserve">        }</w:t>
      </w:r>
    </w:p>
    <w:p w14:paraId="2A28E21F" w14:textId="77777777" w:rsidR="00706B9B" w:rsidRDefault="00B00610">
      <w:pPr>
        <w:pStyle w:val="SourceCode"/>
      </w:pPr>
      <w:r>
        <w:t xml:space="preserve">        return rows-&gt;getString(1);</w:t>
      </w:r>
    </w:p>
    <w:p w14:paraId="7D77853E" w14:textId="77777777" w:rsidR="00706B9B" w:rsidRDefault="00B00610">
      <w:pPr>
        <w:pStyle w:val="SourceCode"/>
      </w:pPr>
      <w:r>
        <w:t xml:space="preserve">    } catch (const sql::SQLException &amp;error) {</w:t>
      </w:r>
    </w:p>
    <w:p w14:paraId="6D3F8E63" w14:textId="77777777" w:rsidR="00706B9B" w:rsidRDefault="00B00610">
      <w:pPr>
        <w:pStyle w:val="SourceCode"/>
      </w:pPr>
      <w:r>
        <w:t xml:space="preserve">        handleDatabaseError("session", error, problem);</w:t>
      </w:r>
    </w:p>
    <w:p w14:paraId="3A465756" w14:textId="77777777" w:rsidR="00706B9B" w:rsidRDefault="00B00610">
      <w:pPr>
        <w:pStyle w:val="SourceCode"/>
      </w:pPr>
      <w:r>
        <w:t xml:space="preserve">        return "";</w:t>
      </w:r>
    </w:p>
    <w:p w14:paraId="37916352" w14:textId="77777777" w:rsidR="00706B9B" w:rsidRDefault="00B00610">
      <w:pPr>
        <w:pStyle w:val="SourceCode"/>
      </w:pPr>
      <w:r>
        <w:t xml:space="preserve">    }</w:t>
      </w:r>
    </w:p>
    <w:p w14:paraId="5F9C1BE6" w14:textId="77777777" w:rsidR="00706B9B" w:rsidRDefault="00B00610">
      <w:pPr>
        <w:pStyle w:val="SourceCode"/>
      </w:pPr>
      <w:r>
        <w:t>}</w:t>
      </w:r>
    </w:p>
    <w:p w14:paraId="02E741F7" w14:textId="77777777" w:rsidR="00706B9B" w:rsidRDefault="00706B9B">
      <w:pPr>
        <w:pStyle w:val="SourceCode"/>
      </w:pPr>
    </w:p>
    <w:p w14:paraId="7CDA5A6C" w14:textId="77777777" w:rsidR="00706B9B" w:rsidRDefault="00B00610">
      <w:pPr>
        <w:pStyle w:val="SourceCode"/>
      </w:pPr>
      <w:r>
        <w:t>// endSession deletes the row: from now on its id finds nothing, even in a</w:t>
      </w:r>
    </w:p>
    <w:p w14:paraId="5FCBDC31" w14:textId="77777777" w:rsidR="00706B9B" w:rsidRDefault="00B00610">
      <w:pPr>
        <w:pStyle w:val="SourceCode"/>
      </w:pPr>
      <w:r>
        <w:t>// copy of the cookie. Logout and login both call it.</w:t>
      </w:r>
    </w:p>
    <w:p w14:paraId="2ACB376B" w14:textId="77777777" w:rsidR="00706B9B" w:rsidRDefault="00B00610">
      <w:pPr>
        <w:pStyle w:val="SourceCode"/>
      </w:pPr>
      <w:r>
        <w:t>void endSession(sql::Connection &amp;connection, const std::string &amp;sessionId)</w:t>
      </w:r>
    </w:p>
    <w:p w14:paraId="5119C1C3" w14:textId="77777777" w:rsidR="00706B9B" w:rsidRDefault="00B00610">
      <w:pPr>
        <w:pStyle w:val="SourceCode"/>
      </w:pPr>
      <w:r>
        <w:t>{</w:t>
      </w:r>
    </w:p>
    <w:p w14:paraId="642B3107" w14:textId="77777777" w:rsidR="00706B9B" w:rsidRDefault="00B00610">
      <w:pPr>
        <w:pStyle w:val="SourceCode"/>
      </w:pPr>
      <w:r>
        <w:t xml:space="preserve">    std::string idHash = storedKey(sessionId);</w:t>
      </w:r>
    </w:p>
    <w:p w14:paraId="6804B58E" w14:textId="77777777" w:rsidR="00706B9B" w:rsidRDefault="00B00610">
      <w:pPr>
        <w:pStyle w:val="SourceCode"/>
      </w:pPr>
      <w:r>
        <w:t xml:space="preserve">    if (idHash.empty()) {</w:t>
      </w:r>
    </w:p>
    <w:p w14:paraId="17B5E487" w14:textId="77777777" w:rsidR="00706B9B" w:rsidRDefault="00B00610">
      <w:pPr>
        <w:pStyle w:val="SourceCode"/>
      </w:pPr>
      <w:r>
        <w:t xml:space="preserve">        return;</w:t>
      </w:r>
    </w:p>
    <w:p w14:paraId="380CBDA6" w14:textId="77777777" w:rsidR="00706B9B" w:rsidRDefault="00B00610">
      <w:pPr>
        <w:pStyle w:val="SourceCode"/>
      </w:pPr>
      <w:r>
        <w:t xml:space="preserve">    }</w:t>
      </w:r>
    </w:p>
    <w:p w14:paraId="5BD46265" w14:textId="77777777" w:rsidR="00706B9B" w:rsidRDefault="00B00610">
      <w:pPr>
        <w:pStyle w:val="SourceCode"/>
      </w:pPr>
      <w:r>
        <w:t xml:space="preserve">    std::string problem;</w:t>
      </w:r>
    </w:p>
    <w:p w14:paraId="7DCF9567" w14:textId="77777777" w:rsidR="00706B9B" w:rsidRDefault="00B00610">
      <w:pPr>
        <w:pStyle w:val="SourceCode"/>
      </w:pPr>
      <w:r>
        <w:t xml:space="preserve">    try {</w:t>
      </w:r>
    </w:p>
    <w:p w14:paraId="1FA39305" w14:textId="77777777" w:rsidR="00706B9B" w:rsidRDefault="00B00610">
      <w:pPr>
        <w:pStyle w:val="SourceCode"/>
      </w:pPr>
      <w:r>
        <w:t xml:space="preserve">        std::unique_ptr&lt;sql::PreparedStatement&gt; remove(</w:t>
      </w:r>
    </w:p>
    <w:p w14:paraId="614BF15E" w14:textId="77777777" w:rsidR="00706B9B" w:rsidRDefault="00B00610">
      <w:pPr>
        <w:pStyle w:val="SourceCode"/>
      </w:pPr>
      <w:r>
        <w:t xml:space="preserve">            connection.prepareStatement(DELETE_SESSION));</w:t>
      </w:r>
    </w:p>
    <w:p w14:paraId="39779916" w14:textId="77777777" w:rsidR="00706B9B" w:rsidRDefault="00B00610">
      <w:pPr>
        <w:pStyle w:val="SourceCode"/>
      </w:pPr>
      <w:r>
        <w:t xml:space="preserve">        remove-&gt;setString(1, idHash);</w:t>
      </w:r>
    </w:p>
    <w:p w14:paraId="3C38B716" w14:textId="77777777" w:rsidR="00706B9B" w:rsidRDefault="00B00610">
      <w:pPr>
        <w:pStyle w:val="SourceCode"/>
      </w:pPr>
      <w:r>
        <w:t xml:space="preserve">        remove-&gt;executeUpdate();</w:t>
      </w:r>
    </w:p>
    <w:p w14:paraId="66D49584" w14:textId="77777777" w:rsidR="00706B9B" w:rsidRDefault="00B00610">
      <w:pPr>
        <w:pStyle w:val="SourceCode"/>
      </w:pPr>
      <w:r>
        <w:t xml:space="preserve">    } catch (const sql::SQLException &amp;error) {</w:t>
      </w:r>
    </w:p>
    <w:p w14:paraId="0478D095" w14:textId="77777777" w:rsidR="00706B9B" w:rsidRDefault="00B00610">
      <w:pPr>
        <w:pStyle w:val="SourceCode"/>
      </w:pPr>
      <w:r>
        <w:t xml:space="preserve">        handleDatabaseError("session", error, problem);</w:t>
      </w:r>
    </w:p>
    <w:p w14:paraId="29E69FA0" w14:textId="77777777" w:rsidR="00706B9B" w:rsidRDefault="00B00610">
      <w:pPr>
        <w:pStyle w:val="SourceCode"/>
      </w:pPr>
      <w:r>
        <w:t xml:space="preserve">    }</w:t>
      </w:r>
    </w:p>
    <w:p w14:paraId="0F867925" w14:textId="77777777" w:rsidR="00706B9B" w:rsidRDefault="00B00610">
      <w:pPr>
        <w:pStyle w:val="SourceCode"/>
      </w:pPr>
      <w:r>
        <w:t>}</w:t>
      </w:r>
    </w:p>
    <w:p w14:paraId="34E246E0" w14:textId="77777777" w:rsidR="00706B9B" w:rsidRDefault="00706B9B">
      <w:pPr>
        <w:pStyle w:val="SourceCode"/>
      </w:pPr>
    </w:p>
    <w:p w14:paraId="67C5CF52" w14:textId="77777777" w:rsidR="00706B9B" w:rsidRDefault="00B00610">
      <w:pPr>
        <w:pStyle w:val="SourceCode"/>
      </w:pPr>
      <w:r>
        <w:t>// setFlash stores the message in the session's row.</w:t>
      </w:r>
    </w:p>
    <w:p w14:paraId="2AAF75BA" w14:textId="77777777" w:rsidR="00706B9B" w:rsidRDefault="00B00610">
      <w:pPr>
        <w:pStyle w:val="SourceCode"/>
      </w:pPr>
      <w:r>
        <w:t>void setFlash(sql::Connection &amp;connection, const std::string &amp;sessionId,</w:t>
      </w:r>
    </w:p>
    <w:p w14:paraId="28441A7E" w14:textId="77777777" w:rsidR="00706B9B" w:rsidRDefault="00B00610">
      <w:pPr>
        <w:pStyle w:val="SourceCode"/>
      </w:pPr>
      <w:r>
        <w:t xml:space="preserve">              const std::string &amp;message)</w:t>
      </w:r>
    </w:p>
    <w:p w14:paraId="57B916E8" w14:textId="77777777" w:rsidR="00706B9B" w:rsidRDefault="00B00610">
      <w:pPr>
        <w:pStyle w:val="SourceCode"/>
      </w:pPr>
      <w:r>
        <w:t>{</w:t>
      </w:r>
    </w:p>
    <w:p w14:paraId="72B0B8E4" w14:textId="77777777" w:rsidR="00706B9B" w:rsidRDefault="00B00610">
      <w:pPr>
        <w:pStyle w:val="SourceCode"/>
      </w:pPr>
      <w:r>
        <w:t xml:space="preserve">    std::string idHash = storedKey(sessionId);</w:t>
      </w:r>
    </w:p>
    <w:p w14:paraId="00B1F147" w14:textId="77777777" w:rsidR="00706B9B" w:rsidRDefault="00B00610">
      <w:pPr>
        <w:pStyle w:val="SourceCode"/>
      </w:pPr>
      <w:r>
        <w:t xml:space="preserve">    if (idHash.empty()) {</w:t>
      </w:r>
    </w:p>
    <w:p w14:paraId="4581DA61" w14:textId="77777777" w:rsidR="00706B9B" w:rsidRDefault="00B00610">
      <w:pPr>
        <w:pStyle w:val="SourceCode"/>
      </w:pPr>
      <w:r>
        <w:t xml:space="preserve">        return;</w:t>
      </w:r>
    </w:p>
    <w:p w14:paraId="21A38DD0" w14:textId="77777777" w:rsidR="00706B9B" w:rsidRDefault="00B00610">
      <w:pPr>
        <w:pStyle w:val="SourceCode"/>
      </w:pPr>
      <w:r>
        <w:t xml:space="preserve">    }</w:t>
      </w:r>
    </w:p>
    <w:p w14:paraId="1A8429F3" w14:textId="77777777" w:rsidR="00706B9B" w:rsidRDefault="00B00610">
      <w:pPr>
        <w:pStyle w:val="SourceCode"/>
      </w:pPr>
      <w:r>
        <w:t xml:space="preserve">    std::string problem;</w:t>
      </w:r>
    </w:p>
    <w:p w14:paraId="5B4A0A65" w14:textId="77777777" w:rsidR="00706B9B" w:rsidRDefault="00B00610">
      <w:pPr>
        <w:pStyle w:val="SourceCode"/>
      </w:pPr>
      <w:r>
        <w:t xml:space="preserve">    try {</w:t>
      </w:r>
    </w:p>
    <w:p w14:paraId="427DAA98" w14:textId="77777777" w:rsidR="00706B9B" w:rsidRDefault="00B00610">
      <w:pPr>
        <w:pStyle w:val="SourceCode"/>
      </w:pPr>
      <w:r>
        <w:t xml:space="preserve">        std::unique_ptr&lt;sql::PreparedStatement&gt; update(</w:t>
      </w:r>
    </w:p>
    <w:p w14:paraId="6A066441" w14:textId="77777777" w:rsidR="00706B9B" w:rsidRDefault="00B00610">
      <w:pPr>
        <w:pStyle w:val="SourceCode"/>
      </w:pPr>
      <w:r>
        <w:t xml:space="preserve">            connection.prepareStatement(SET_FLASH));</w:t>
      </w:r>
    </w:p>
    <w:p w14:paraId="1241060E" w14:textId="77777777" w:rsidR="00706B9B" w:rsidRDefault="00B00610">
      <w:pPr>
        <w:pStyle w:val="SourceCode"/>
      </w:pPr>
      <w:r>
        <w:t xml:space="preserve">        update-&gt;setString(1, message);</w:t>
      </w:r>
    </w:p>
    <w:p w14:paraId="639204E6" w14:textId="77777777" w:rsidR="00706B9B" w:rsidRDefault="00B00610">
      <w:pPr>
        <w:pStyle w:val="SourceCode"/>
      </w:pPr>
      <w:r>
        <w:t xml:space="preserve">        update-&gt;setString(2, idHash);</w:t>
      </w:r>
    </w:p>
    <w:p w14:paraId="73D2E622" w14:textId="77777777" w:rsidR="00706B9B" w:rsidRDefault="00B00610">
      <w:pPr>
        <w:pStyle w:val="SourceCode"/>
      </w:pPr>
      <w:r>
        <w:t xml:space="preserve">        update-&gt;executeUpdate();</w:t>
      </w:r>
    </w:p>
    <w:p w14:paraId="7CD3ACD8" w14:textId="77777777" w:rsidR="00706B9B" w:rsidRDefault="00B00610">
      <w:pPr>
        <w:pStyle w:val="SourceCode"/>
      </w:pPr>
      <w:r>
        <w:t xml:space="preserve">    } catch (const sql::SQLException &amp;error) {</w:t>
      </w:r>
    </w:p>
    <w:p w14:paraId="5F9ADC78" w14:textId="77777777" w:rsidR="00706B9B" w:rsidRDefault="00B00610">
      <w:pPr>
        <w:pStyle w:val="SourceCode"/>
      </w:pPr>
      <w:r>
        <w:t xml:space="preserve">        handleDatabaseError("session", error, problem);</w:t>
      </w:r>
    </w:p>
    <w:p w14:paraId="5308C720" w14:textId="77777777" w:rsidR="00706B9B" w:rsidRDefault="00B00610">
      <w:pPr>
        <w:pStyle w:val="SourceCode"/>
      </w:pPr>
      <w:r>
        <w:t xml:space="preserve">    }</w:t>
      </w:r>
    </w:p>
    <w:p w14:paraId="12CC072C" w14:textId="77777777" w:rsidR="00706B9B" w:rsidRDefault="00B00610">
      <w:pPr>
        <w:pStyle w:val="SourceCode"/>
      </w:pPr>
      <w:r>
        <w:t>}</w:t>
      </w:r>
    </w:p>
    <w:p w14:paraId="383BCFB8" w14:textId="77777777" w:rsidR="00706B9B" w:rsidRDefault="00706B9B">
      <w:pPr>
        <w:pStyle w:val="SourceCode"/>
      </w:pPr>
    </w:p>
    <w:p w14:paraId="699C8A2D" w14:textId="77777777" w:rsidR="00706B9B" w:rsidRDefault="00B00610">
      <w:pPr>
        <w:pStyle w:val="SourceCode"/>
      </w:pPr>
      <w:r>
        <w:t>// takeFlash reads the flash of a live session, then empties it, so it</w:t>
      </w:r>
    </w:p>
    <w:p w14:paraId="356DD35D" w14:textId="77777777" w:rsidR="00706B9B" w:rsidRDefault="00B00610">
      <w:pPr>
        <w:pStyle w:val="SourceCode"/>
      </w:pPr>
      <w:r>
        <w:t>// shows once.</w:t>
      </w:r>
    </w:p>
    <w:p w14:paraId="515269A8" w14:textId="77777777" w:rsidR="00706B9B" w:rsidRDefault="00B00610">
      <w:pPr>
        <w:pStyle w:val="SourceCode"/>
      </w:pPr>
      <w:r>
        <w:t>std::string takeFlash(sql::Connection &amp;connection,</w:t>
      </w:r>
    </w:p>
    <w:p w14:paraId="61AC27D3" w14:textId="77777777" w:rsidR="00706B9B" w:rsidRDefault="00B00610">
      <w:pPr>
        <w:pStyle w:val="SourceCode"/>
      </w:pPr>
      <w:r>
        <w:t xml:space="preserve">                      const std::string &amp;sessionId)</w:t>
      </w:r>
    </w:p>
    <w:p w14:paraId="2480A2AB" w14:textId="77777777" w:rsidR="00706B9B" w:rsidRDefault="00B00610">
      <w:pPr>
        <w:pStyle w:val="SourceCode"/>
      </w:pPr>
      <w:r>
        <w:t>{</w:t>
      </w:r>
    </w:p>
    <w:p w14:paraId="75ED4BDD" w14:textId="77777777" w:rsidR="00706B9B" w:rsidRDefault="00B00610">
      <w:pPr>
        <w:pStyle w:val="SourceCode"/>
      </w:pPr>
      <w:r>
        <w:t xml:space="preserve">    std::string idHash = storedKey(sessionId);</w:t>
      </w:r>
    </w:p>
    <w:p w14:paraId="2B846402" w14:textId="77777777" w:rsidR="00706B9B" w:rsidRDefault="00B00610">
      <w:pPr>
        <w:pStyle w:val="SourceCode"/>
      </w:pPr>
      <w:r>
        <w:t xml:space="preserve">    if (idHash.empty()) {</w:t>
      </w:r>
    </w:p>
    <w:p w14:paraId="10FD6AFC" w14:textId="77777777" w:rsidR="00706B9B" w:rsidRDefault="00B00610">
      <w:pPr>
        <w:pStyle w:val="SourceCode"/>
      </w:pPr>
      <w:r>
        <w:t xml:space="preserve">        return "";</w:t>
      </w:r>
    </w:p>
    <w:p w14:paraId="64FDF93F" w14:textId="77777777" w:rsidR="00706B9B" w:rsidRDefault="00B00610">
      <w:pPr>
        <w:pStyle w:val="SourceCode"/>
      </w:pPr>
      <w:r>
        <w:t xml:space="preserve">    }</w:t>
      </w:r>
    </w:p>
    <w:p w14:paraId="7E4FCC76" w14:textId="77777777" w:rsidR="00706B9B" w:rsidRDefault="00B00610">
      <w:pPr>
        <w:pStyle w:val="SourceCode"/>
      </w:pPr>
      <w:r>
        <w:t xml:space="preserve">    std::string message;</w:t>
      </w:r>
    </w:p>
    <w:p w14:paraId="5663BE41" w14:textId="77777777" w:rsidR="00706B9B" w:rsidRDefault="00B00610">
      <w:pPr>
        <w:pStyle w:val="SourceCode"/>
      </w:pPr>
      <w:r>
        <w:t xml:space="preserve">    std::string problem;</w:t>
      </w:r>
    </w:p>
    <w:p w14:paraId="4B86B953" w14:textId="77777777" w:rsidR="00706B9B" w:rsidRDefault="00B00610">
      <w:pPr>
        <w:pStyle w:val="SourceCode"/>
      </w:pPr>
      <w:r>
        <w:t xml:space="preserve">    try {</w:t>
      </w:r>
    </w:p>
    <w:p w14:paraId="0A808CB5" w14:textId="77777777" w:rsidR="00706B9B" w:rsidRDefault="00B00610">
      <w:pPr>
        <w:pStyle w:val="SourceCode"/>
      </w:pPr>
      <w:r>
        <w:t xml:space="preserve">        std::unique_ptr&lt;sql::PreparedStatement&gt; select(</w:t>
      </w:r>
    </w:p>
    <w:p w14:paraId="00A2B048" w14:textId="77777777" w:rsidR="00706B9B" w:rsidRDefault="00B00610">
      <w:pPr>
        <w:pStyle w:val="SourceCode"/>
      </w:pPr>
      <w:r>
        <w:t xml:space="preserve">            connection.prepareStatement(SELECT_FLASH));</w:t>
      </w:r>
    </w:p>
    <w:p w14:paraId="7C517A4B" w14:textId="77777777" w:rsidR="00706B9B" w:rsidRDefault="00B00610">
      <w:pPr>
        <w:pStyle w:val="SourceCode"/>
      </w:pPr>
      <w:r>
        <w:t xml:space="preserve">        select-&gt;setString(1, idHash);</w:t>
      </w:r>
    </w:p>
    <w:p w14:paraId="5CCD7BAB" w14:textId="77777777" w:rsidR="00706B9B" w:rsidRDefault="00B00610">
      <w:pPr>
        <w:pStyle w:val="SourceCode"/>
      </w:pPr>
      <w:r>
        <w:t xml:space="preserve">        select-&gt;setInt(2, SESSION_IDLE_SECONDS);</w:t>
      </w:r>
    </w:p>
    <w:p w14:paraId="520E2E34" w14:textId="77777777" w:rsidR="00706B9B" w:rsidRDefault="00B00610">
      <w:pPr>
        <w:pStyle w:val="SourceCode"/>
      </w:pPr>
      <w:r>
        <w:t xml:space="preserve">        select-&gt;setInt(3, SESSION_LIFETIME_SECONDS);</w:t>
      </w:r>
    </w:p>
    <w:p w14:paraId="050F6DFD" w14:textId="77777777" w:rsidR="00706B9B" w:rsidRDefault="00B00610">
      <w:pPr>
        <w:pStyle w:val="SourceCode"/>
      </w:pPr>
      <w:r>
        <w:t xml:space="preserve">        std::unique_ptr&lt;sql::ResultSet&gt; rows(select-&gt;executeQuery());</w:t>
      </w:r>
    </w:p>
    <w:p w14:paraId="3BFB485F" w14:textId="77777777" w:rsidR="00706B9B" w:rsidRDefault="00B00610">
      <w:pPr>
        <w:pStyle w:val="SourceCode"/>
      </w:pPr>
      <w:r>
        <w:t xml:space="preserve">        if (!rows-&gt;next()) {</w:t>
      </w:r>
    </w:p>
    <w:p w14:paraId="3214269A" w14:textId="77777777" w:rsidR="00706B9B" w:rsidRDefault="00B00610">
      <w:pPr>
        <w:pStyle w:val="SourceCode"/>
      </w:pPr>
      <w:r>
        <w:t xml:space="preserve">            return "";</w:t>
      </w:r>
    </w:p>
    <w:p w14:paraId="4A199D5D" w14:textId="77777777" w:rsidR="00706B9B" w:rsidRDefault="00B00610">
      <w:pPr>
        <w:pStyle w:val="SourceCode"/>
      </w:pPr>
      <w:r>
        <w:t xml:space="preserve">        }</w:t>
      </w:r>
    </w:p>
    <w:p w14:paraId="53B6D432" w14:textId="77777777" w:rsidR="00706B9B" w:rsidRDefault="00B00610">
      <w:pPr>
        <w:pStyle w:val="SourceCode"/>
      </w:pPr>
      <w:r>
        <w:t xml:space="preserve">        message = rows-&gt;getString(1);</w:t>
      </w:r>
    </w:p>
    <w:p w14:paraId="27F77315" w14:textId="77777777" w:rsidR="00706B9B" w:rsidRDefault="00B00610">
      <w:pPr>
        <w:pStyle w:val="SourceCode"/>
      </w:pPr>
      <w:r>
        <w:t xml:space="preserve">        std::unique_ptr&lt;sql::PreparedStatement&gt; clear(</w:t>
      </w:r>
    </w:p>
    <w:p w14:paraId="5B06BC34" w14:textId="77777777" w:rsidR="00706B9B" w:rsidRDefault="00B00610">
      <w:pPr>
        <w:pStyle w:val="SourceCode"/>
      </w:pPr>
      <w:r>
        <w:t xml:space="preserve">            connection.prepareStatement(CLEAR_FLASH));</w:t>
      </w:r>
    </w:p>
    <w:p w14:paraId="2C6EECFC" w14:textId="77777777" w:rsidR="00706B9B" w:rsidRDefault="00B00610">
      <w:pPr>
        <w:pStyle w:val="SourceCode"/>
      </w:pPr>
      <w:r>
        <w:t xml:space="preserve">        clear-&gt;setString(1, idHash);</w:t>
      </w:r>
    </w:p>
    <w:p w14:paraId="36864E13" w14:textId="77777777" w:rsidR="00706B9B" w:rsidRDefault="00B00610">
      <w:pPr>
        <w:pStyle w:val="SourceCode"/>
      </w:pPr>
      <w:r>
        <w:t xml:space="preserve">        clear-&gt;executeUpdate();</w:t>
      </w:r>
    </w:p>
    <w:p w14:paraId="596DF02A" w14:textId="77777777" w:rsidR="00706B9B" w:rsidRDefault="00B00610">
      <w:pPr>
        <w:pStyle w:val="SourceCode"/>
      </w:pPr>
      <w:r>
        <w:t xml:space="preserve">    } catch (const sql::SQLException &amp;error) {</w:t>
      </w:r>
    </w:p>
    <w:p w14:paraId="69A35D1D" w14:textId="77777777" w:rsidR="00706B9B" w:rsidRDefault="00B00610">
      <w:pPr>
        <w:pStyle w:val="SourceCode"/>
      </w:pPr>
      <w:r>
        <w:t xml:space="preserve">        handleDatabaseError("session", error, problem);</w:t>
      </w:r>
    </w:p>
    <w:p w14:paraId="3B3803EB" w14:textId="77777777" w:rsidR="00706B9B" w:rsidRDefault="00B00610">
      <w:pPr>
        <w:pStyle w:val="SourceCode"/>
      </w:pPr>
      <w:r>
        <w:t xml:space="preserve">        return "";</w:t>
      </w:r>
    </w:p>
    <w:p w14:paraId="6EFB14CD" w14:textId="77777777" w:rsidR="00706B9B" w:rsidRDefault="00B00610">
      <w:pPr>
        <w:pStyle w:val="SourceCode"/>
      </w:pPr>
      <w:r>
        <w:t xml:space="preserve">    }</w:t>
      </w:r>
    </w:p>
    <w:p w14:paraId="3159F2C9" w14:textId="77777777" w:rsidR="00706B9B" w:rsidRDefault="00B00610">
      <w:pPr>
        <w:pStyle w:val="SourceCode"/>
      </w:pPr>
      <w:r>
        <w:t xml:space="preserve">    return message;</w:t>
      </w:r>
    </w:p>
    <w:p w14:paraId="62C3DBAA" w14:textId="77777777" w:rsidR="00706B9B" w:rsidRDefault="00B00610">
      <w:pPr>
        <w:pStyle w:val="SourceCode"/>
      </w:pPr>
      <w:r>
        <w:t>}</w:t>
      </w:r>
    </w:p>
    <w:p w14:paraId="0ECEF003" w14:textId="77777777" w:rsidR="00706B9B" w:rsidRDefault="00706B9B">
      <w:pPr>
        <w:pStyle w:val="SourceCode"/>
      </w:pPr>
    </w:p>
    <w:p w14:paraId="33DA621B" w14:textId="77777777" w:rsidR="00706B9B" w:rsidRDefault="00B00610">
      <w:pPr>
        <w:pStyle w:val="SourceCode"/>
      </w:pPr>
      <w:r>
        <w:t>// Remember, sessionCookie joins the cookie's name, =, the id, and its</w:t>
      </w:r>
    </w:p>
    <w:p w14:paraId="5BF2766E" w14:textId="77777777" w:rsidR="00706B9B" w:rsidRDefault="00B00610">
      <w:pPr>
        <w:pStyle w:val="SourceCode"/>
      </w:pPr>
      <w:r>
        <w:t>// attributes.</w:t>
      </w:r>
    </w:p>
    <w:p w14:paraId="7FB644E1" w14:textId="77777777" w:rsidR="00706B9B" w:rsidRDefault="00B00610">
      <w:pPr>
        <w:pStyle w:val="SourceCode"/>
      </w:pPr>
      <w:r>
        <w:t>std::string sessionCookie(const std::string &amp;sessionId)</w:t>
      </w:r>
    </w:p>
    <w:p w14:paraId="0E7D73A9" w14:textId="77777777" w:rsidR="00706B9B" w:rsidRDefault="00B00610">
      <w:pPr>
        <w:pStyle w:val="SourceCode"/>
      </w:pPr>
      <w:r>
        <w:t>{</w:t>
      </w:r>
    </w:p>
    <w:p w14:paraId="7DCAE10C" w14:textId="77777777" w:rsidR="00706B9B" w:rsidRDefault="00B00610">
      <w:pPr>
        <w:pStyle w:val="SourceCode"/>
      </w:pPr>
      <w:r>
        <w:t xml:space="preserve">    return SESSION_COOKIE + "=" + sessionId +</w:t>
      </w:r>
    </w:p>
    <w:p w14:paraId="6B289493" w14:textId="77777777" w:rsidR="00706B9B" w:rsidRDefault="00B00610">
      <w:pPr>
        <w:pStyle w:val="SourceCode"/>
      </w:pPr>
      <w:r>
        <w:t xml:space="preserve">           "; Path=/; Secure; HttpOnly; SameSite=Lax";</w:t>
      </w:r>
    </w:p>
    <w:p w14:paraId="0ED8B820" w14:textId="77777777" w:rsidR="00706B9B" w:rsidRDefault="00B00610">
      <w:pPr>
        <w:pStyle w:val="SourceCode"/>
      </w:pPr>
      <w:r>
        <w:t>}</w:t>
      </w:r>
    </w:p>
    <w:p w14:paraId="2B1C6CAF" w14:textId="77777777" w:rsidR="00706B9B" w:rsidRDefault="00706B9B">
      <w:pPr>
        <w:pStyle w:val="SourceCode"/>
      </w:pPr>
    </w:p>
    <w:p w14:paraId="7C822CDE" w14:textId="77777777" w:rsidR="00706B9B" w:rsidRDefault="00B00610">
      <w:pPr>
        <w:pStyle w:val="SourceCode"/>
      </w:pPr>
      <w:r>
        <w:t>// Remember, sessionIdFrom walks the header one pair at a time, and splits</w:t>
      </w:r>
    </w:p>
    <w:p w14:paraId="290042CD" w14:textId="77777777" w:rsidR="00706B9B" w:rsidRDefault="00B00610">
      <w:pPr>
        <w:pStyle w:val="SourceCode"/>
      </w:pPr>
      <w:r>
        <w:t>// each pair at its first =.</w:t>
      </w:r>
    </w:p>
    <w:p w14:paraId="0A0F7995" w14:textId="77777777" w:rsidR="00706B9B" w:rsidRDefault="00B00610">
      <w:pPr>
        <w:pStyle w:val="SourceCode"/>
      </w:pPr>
      <w:r>
        <w:t>std::string sessionIdFrom(const std::string &amp;cookieHeader)</w:t>
      </w:r>
    </w:p>
    <w:p w14:paraId="0EB80B12" w14:textId="77777777" w:rsidR="00706B9B" w:rsidRDefault="00B00610">
      <w:pPr>
        <w:pStyle w:val="SourceCode"/>
      </w:pPr>
      <w:r>
        <w:t>{</w:t>
      </w:r>
    </w:p>
    <w:p w14:paraId="458D5F05" w14:textId="77777777" w:rsidR="00706B9B" w:rsidRDefault="00B00610">
      <w:pPr>
        <w:pStyle w:val="SourceCode"/>
      </w:pPr>
      <w:r>
        <w:t xml:space="preserve">    std::size_t pairStart = 0;</w:t>
      </w:r>
    </w:p>
    <w:p w14:paraId="5B832678" w14:textId="77777777" w:rsidR="00706B9B" w:rsidRDefault="00B00610">
      <w:pPr>
        <w:pStyle w:val="SourceCode"/>
      </w:pPr>
      <w:r>
        <w:t xml:space="preserve">    while (pairStart &lt; cookieHeader.length()) {</w:t>
      </w:r>
    </w:p>
    <w:p w14:paraId="5167B9C3" w14:textId="77777777" w:rsidR="00706B9B" w:rsidRDefault="00B00610">
      <w:pPr>
        <w:pStyle w:val="SourceCode"/>
      </w:pPr>
      <w:r>
        <w:t xml:space="preserve">        std::size_t pairEnd = cookieHeader.find(';', pairStart);</w:t>
      </w:r>
    </w:p>
    <w:p w14:paraId="134E4476" w14:textId="77777777" w:rsidR="00706B9B" w:rsidRDefault="00B00610">
      <w:pPr>
        <w:pStyle w:val="SourceCode"/>
      </w:pPr>
      <w:r>
        <w:t xml:space="preserve">        if (pairEnd == std::string::npos) {</w:t>
      </w:r>
    </w:p>
    <w:p w14:paraId="3CA51572" w14:textId="77777777" w:rsidR="00706B9B" w:rsidRDefault="00B00610">
      <w:pPr>
        <w:pStyle w:val="SourceCode"/>
      </w:pPr>
      <w:r>
        <w:t xml:space="preserve">            pairEnd = cookieHeader.length();</w:t>
      </w:r>
    </w:p>
    <w:p w14:paraId="24348132" w14:textId="77777777" w:rsidR="00706B9B" w:rsidRDefault="00B00610">
      <w:pPr>
        <w:pStyle w:val="SourceCode"/>
      </w:pPr>
      <w:r>
        <w:t xml:space="preserve">        }</w:t>
      </w:r>
    </w:p>
    <w:p w14:paraId="0D4D1948" w14:textId="77777777" w:rsidR="00706B9B" w:rsidRDefault="00B00610">
      <w:pPr>
        <w:pStyle w:val="SourceCode"/>
      </w:pPr>
      <w:r>
        <w:t xml:space="preserve">        std::string pair =</w:t>
      </w:r>
    </w:p>
    <w:p w14:paraId="61CFA8E2" w14:textId="77777777" w:rsidR="00706B9B" w:rsidRDefault="00B00610">
      <w:pPr>
        <w:pStyle w:val="SourceCode"/>
      </w:pPr>
      <w:r>
        <w:t xml:space="preserve">            trimText(cookieHeader.substr(pairStart, pairEnd - pairStart));</w:t>
      </w:r>
    </w:p>
    <w:p w14:paraId="768EDC1C" w14:textId="77777777" w:rsidR="00706B9B" w:rsidRDefault="00B00610">
      <w:pPr>
        <w:pStyle w:val="SourceCode"/>
      </w:pPr>
      <w:r>
        <w:t xml:space="preserve">        std::size_t equalsSign = pair.find('=');</w:t>
      </w:r>
    </w:p>
    <w:p w14:paraId="619F2198" w14:textId="77777777" w:rsidR="00706B9B" w:rsidRDefault="00B00610">
      <w:pPr>
        <w:pStyle w:val="SourceCode"/>
      </w:pPr>
      <w:r>
        <w:t xml:space="preserve">        if (equalsSign != std::string::npos &amp;&amp;</w:t>
      </w:r>
    </w:p>
    <w:p w14:paraId="30D8B523" w14:textId="77777777" w:rsidR="00706B9B" w:rsidRDefault="00B00610">
      <w:pPr>
        <w:pStyle w:val="SourceCode"/>
      </w:pPr>
      <w:r>
        <w:t xml:space="preserve">            pair.substr(0, equalsSign) == SESSION_COOKIE) {</w:t>
      </w:r>
    </w:p>
    <w:p w14:paraId="04A9CF4B" w14:textId="77777777" w:rsidR="00706B9B" w:rsidRDefault="00B00610">
      <w:pPr>
        <w:pStyle w:val="SourceCode"/>
      </w:pPr>
      <w:r>
        <w:t xml:space="preserve">            return pair.substr(equalsSign + 1);</w:t>
      </w:r>
    </w:p>
    <w:p w14:paraId="01821FFB" w14:textId="77777777" w:rsidR="00706B9B" w:rsidRDefault="00B00610">
      <w:pPr>
        <w:pStyle w:val="SourceCode"/>
      </w:pPr>
      <w:r>
        <w:t xml:space="preserve">        }</w:t>
      </w:r>
    </w:p>
    <w:p w14:paraId="78118858" w14:textId="77777777" w:rsidR="00706B9B" w:rsidRDefault="00B00610">
      <w:pPr>
        <w:pStyle w:val="SourceCode"/>
      </w:pPr>
      <w:r>
        <w:t xml:space="preserve">        pairStart = pairEnd + 1;</w:t>
      </w:r>
    </w:p>
    <w:p w14:paraId="53A87F98" w14:textId="77777777" w:rsidR="00706B9B" w:rsidRDefault="00B00610">
      <w:pPr>
        <w:pStyle w:val="SourceCode"/>
        <w:keepNext/>
      </w:pPr>
      <w:r>
        <w:t xml:space="preserve">    }</w:t>
      </w:r>
    </w:p>
    <w:p w14:paraId="0233D7B1" w14:textId="77777777" w:rsidR="00706B9B" w:rsidRDefault="00B00610">
      <w:pPr>
        <w:pStyle w:val="SourceCode"/>
        <w:keepNext/>
      </w:pPr>
      <w:r>
        <w:t xml:space="preserve">    return "";</w:t>
      </w:r>
    </w:p>
    <w:p w14:paraId="19E6633E" w14:textId="77777777" w:rsidR="00706B9B" w:rsidRDefault="00B00610">
      <w:pPr>
        <w:pStyle w:val="SourceCode"/>
      </w:pPr>
      <w:r>
        <w:t>}</w:t>
      </w:r>
    </w:p>
    <w:p w14:paraId="3679EF02" w14:textId="77777777" w:rsidR="00706B9B" w:rsidRDefault="00706B9B">
      <w:pPr>
        <w:keepNext/>
      </w:pPr>
    </w:p>
    <w:p w14:paraId="7ED2F404" w14:textId="77777777" w:rsidR="00706B9B" w:rsidRDefault="00B00610">
      <w:pPr>
        <w:pStyle w:val="Heading3"/>
      </w:pPr>
      <w:r>
        <w:t>cpp/templates/contacts.html</w:t>
      </w:r>
    </w:p>
    <w:p w14:paraId="7DE84AEA" w14:textId="77777777" w:rsidR="00706B9B" w:rsidRDefault="00B00610">
      <w:pPr>
        <w:pStyle w:val="SourceCode"/>
        <w:keepNext/>
      </w:pPr>
      <w:r>
        <w:t>&lt;!DOCTYPE html&gt;</w:t>
      </w:r>
    </w:p>
    <w:p w14:paraId="538EF0D0" w14:textId="77777777" w:rsidR="00706B9B" w:rsidRDefault="00B00610">
      <w:pPr>
        <w:pStyle w:val="SourceCode"/>
        <w:keepNext/>
      </w:pPr>
      <w:r>
        <w:t>&lt;html lang="en"&gt;</w:t>
      </w:r>
    </w:p>
    <w:p w14:paraId="2DB93481" w14:textId="77777777" w:rsidR="00706B9B" w:rsidRDefault="00B00610">
      <w:pPr>
        <w:pStyle w:val="SourceCode"/>
      </w:pPr>
      <w:r>
        <w:t>&lt;head&gt;</w:t>
      </w:r>
    </w:p>
    <w:p w14:paraId="352003A5" w14:textId="77777777" w:rsidR="00706B9B" w:rsidRDefault="00B00610">
      <w:pPr>
        <w:pStyle w:val="SourceCode"/>
      </w:pPr>
      <w:r>
        <w:t>&lt;meta charset="utf-8"&gt;</w:t>
      </w:r>
    </w:p>
    <w:p w14:paraId="28388F0F" w14:textId="77777777" w:rsidR="00706B9B" w:rsidRDefault="00B00610">
      <w:pPr>
        <w:pStyle w:val="SourceCode"/>
      </w:pPr>
      <w:r>
        <w:t>&lt;title&gt;Contacts&lt;/title&gt;</w:t>
      </w:r>
    </w:p>
    <w:p w14:paraId="1CD4FC2E" w14:textId="77777777" w:rsidR="00706B9B" w:rsidRDefault="00B00610">
      <w:pPr>
        <w:pStyle w:val="SourceCode"/>
      </w:pPr>
      <w:r>
        <w:t>&lt;link rel="stylesheet" href="/static/style.css"&gt;</w:t>
      </w:r>
    </w:p>
    <w:p w14:paraId="31DB405C" w14:textId="77777777" w:rsidR="00706B9B" w:rsidRDefault="00B00610">
      <w:pPr>
        <w:pStyle w:val="SourceCode"/>
      </w:pPr>
      <w:r>
        <w:t>&lt;link rel="icon" href="/static/logo.svg" type="image/svg+xml"&gt;</w:t>
      </w:r>
    </w:p>
    <w:p w14:paraId="4340E67C" w14:textId="77777777" w:rsidR="00706B9B" w:rsidRDefault="00B00610">
      <w:pPr>
        <w:pStyle w:val="SourceCode"/>
      </w:pPr>
      <w:r>
        <w:t>&lt;script src="/static/app.js" defer&gt;&lt;/script&gt;</w:t>
      </w:r>
    </w:p>
    <w:p w14:paraId="2BD6ED74" w14:textId="77777777" w:rsidR="00706B9B" w:rsidRDefault="00B00610">
      <w:pPr>
        <w:pStyle w:val="SourceCode"/>
      </w:pPr>
      <w:r>
        <w:t>&lt;/head&gt;</w:t>
      </w:r>
    </w:p>
    <w:p w14:paraId="6F603CC6" w14:textId="77777777" w:rsidR="00706B9B" w:rsidRDefault="00B00610">
      <w:pPr>
        <w:pStyle w:val="SourceCode"/>
      </w:pPr>
      <w:r>
        <w:t>&lt;body&gt;</w:t>
      </w:r>
    </w:p>
    <w:p w14:paraId="5A087CA0" w14:textId="77777777" w:rsidR="00706B9B" w:rsidRDefault="00B00610">
      <w:pPr>
        <w:pStyle w:val="SourceCode"/>
      </w:pPr>
      <w:r>
        <w:t>&lt;h1&gt;Contacts&lt;/h1&gt;</w:t>
      </w:r>
    </w:p>
    <w:p w14:paraId="12A1FA58" w14:textId="77777777" w:rsidR="00706B9B" w:rsidRDefault="00B00610">
      <w:pPr>
        <w:pStyle w:val="SourceCode"/>
      </w:pPr>
      <w:r>
        <w:t>&lt;p id="flash"&gt;{{ flash }}&lt;/p&gt;</w:t>
      </w:r>
    </w:p>
    <w:p w14:paraId="6B0DAAE1" w14:textId="77777777" w:rsidR="00706B9B" w:rsidRDefault="00B00610">
      <w:pPr>
        <w:pStyle w:val="SourceCode"/>
      </w:pPr>
      <w:r>
        <w:t>&lt;p&gt;Logged in as {{ username }}&lt;/p&gt;</w:t>
      </w:r>
    </w:p>
    <w:p w14:paraId="06615A53" w14:textId="77777777" w:rsidR="00706B9B" w:rsidRDefault="00B00610">
      <w:pPr>
        <w:pStyle w:val="SourceCode"/>
      </w:pPr>
      <w:r>
        <w:t>&lt;form id="search-form" method="get" action="/contacts"&gt;</w:t>
      </w:r>
    </w:p>
    <w:p w14:paraId="5FD2DADF" w14:textId="77777777" w:rsidR="00706B9B" w:rsidRDefault="00B00610">
      <w:pPr>
        <w:pStyle w:val="SourceCode"/>
      </w:pPr>
      <w:r>
        <w:t>&lt;p&gt;Name&lt;/p&gt;</w:t>
      </w:r>
    </w:p>
    <w:p w14:paraId="37238A1C" w14:textId="77777777" w:rsidR="00706B9B" w:rsidRDefault="00B00610">
      <w:pPr>
        <w:pStyle w:val="SourceCode"/>
      </w:pPr>
      <w:r>
        <w:t>&lt;p&gt;&lt;input id="name-search" name="name" maxlength="100"&gt;&lt;/p&gt;</w:t>
      </w:r>
    </w:p>
    <w:p w14:paraId="697619A1" w14:textId="77777777" w:rsidR="00706B9B" w:rsidRDefault="00B00610">
      <w:pPr>
        <w:pStyle w:val="SourceCode"/>
      </w:pPr>
      <w:r>
        <w:t>&lt;p&gt;&lt;button type="submit"&gt;Search&lt;/button&gt;&lt;/p&gt;</w:t>
      </w:r>
    </w:p>
    <w:p w14:paraId="72C21DEF" w14:textId="77777777" w:rsidR="00706B9B" w:rsidRDefault="00B00610">
      <w:pPr>
        <w:pStyle w:val="SourceCode"/>
      </w:pPr>
      <w:r>
        <w:t>&lt;/form&gt;</w:t>
      </w:r>
    </w:p>
    <w:p w14:paraId="1C0361F9" w14:textId="77777777" w:rsidR="00706B9B" w:rsidRDefault="00B00610">
      <w:pPr>
        <w:pStyle w:val="SourceCode"/>
      </w:pPr>
      <w:r>
        <w:t>&lt;p id="search-status"&gt;&lt;/p&gt;</w:t>
      </w:r>
    </w:p>
    <w:p w14:paraId="48D24295" w14:textId="77777777" w:rsidR="00706B9B" w:rsidRDefault="00B00610">
      <w:pPr>
        <w:pStyle w:val="SourceCode"/>
      </w:pPr>
      <w:r>
        <w:t>&lt;ul id="contact-list"&gt;</w:t>
      </w:r>
    </w:p>
    <w:p w14:paraId="45511FA7" w14:textId="77777777" w:rsidR="00706B9B" w:rsidRDefault="00B00610">
      <w:pPr>
        <w:pStyle w:val="SourceCode"/>
      </w:pPr>
      <w:r>
        <w:t>{% for contact in contacts -%}</w:t>
      </w:r>
    </w:p>
    <w:p w14:paraId="5438151F" w14:textId="77777777" w:rsidR="00706B9B" w:rsidRDefault="00B00610">
      <w:pPr>
        <w:pStyle w:val="SourceCode"/>
      </w:pPr>
      <w:r>
        <w:t>&lt;li&gt;&lt;a href="/contacts/{{ contact.id }}"&gt;{{ contact.full_name }}&lt;/a&gt;&lt;/li&gt;</w:t>
      </w:r>
    </w:p>
    <w:p w14:paraId="068F1CBC" w14:textId="77777777" w:rsidR="00706B9B" w:rsidRDefault="00B00610">
      <w:pPr>
        <w:pStyle w:val="SourceCode"/>
      </w:pPr>
      <w:r>
        <w:t>{% endfor -%}</w:t>
      </w:r>
    </w:p>
    <w:p w14:paraId="3B4DFCF0" w14:textId="77777777" w:rsidR="00706B9B" w:rsidRDefault="00B00610">
      <w:pPr>
        <w:pStyle w:val="SourceCode"/>
      </w:pPr>
      <w:r>
        <w:t>&lt;/ul&gt;</w:t>
      </w:r>
    </w:p>
    <w:p w14:paraId="39ED5635" w14:textId="77777777" w:rsidR="00706B9B" w:rsidRDefault="00B00610">
      <w:pPr>
        <w:pStyle w:val="SourceCode"/>
      </w:pPr>
      <w:r>
        <w:t>&lt;p&gt;&lt;a href="/contacts/new"&gt;New contact&lt;/a&gt;&lt;/p&gt;</w:t>
      </w:r>
    </w:p>
    <w:p w14:paraId="611112FB" w14:textId="77777777" w:rsidR="00706B9B" w:rsidRDefault="00B00610">
      <w:pPr>
        <w:pStyle w:val="SourceCode"/>
      </w:pPr>
      <w:r>
        <w:t>&lt;form method="post" action="/logout"&gt;</w:t>
      </w:r>
    </w:p>
    <w:p w14:paraId="67121E51" w14:textId="77777777" w:rsidR="00706B9B" w:rsidRDefault="00B00610">
      <w:pPr>
        <w:pStyle w:val="SourceCode"/>
      </w:pPr>
      <w:r>
        <w:t>&lt;input type="hidden" name="csrf_token" value="{{ csrf_token }}"&gt;</w:t>
      </w:r>
    </w:p>
    <w:p w14:paraId="3D220249" w14:textId="77777777" w:rsidR="00706B9B" w:rsidRDefault="00B00610">
      <w:pPr>
        <w:pStyle w:val="SourceCode"/>
      </w:pPr>
      <w:r>
        <w:t>&lt;p&gt;&lt;button type="submit"&gt;Log out&lt;/button&gt;&lt;/p&gt;</w:t>
      </w:r>
    </w:p>
    <w:p w14:paraId="5CBE83D5" w14:textId="77777777" w:rsidR="00706B9B" w:rsidRDefault="00B00610">
      <w:pPr>
        <w:pStyle w:val="SourceCode"/>
      </w:pPr>
      <w:r>
        <w:t>&lt;/form&gt;</w:t>
      </w:r>
    </w:p>
    <w:p w14:paraId="13D47001" w14:textId="77777777" w:rsidR="00706B9B" w:rsidRDefault="00B00610">
      <w:pPr>
        <w:pStyle w:val="SourceCode"/>
        <w:keepNext/>
      </w:pPr>
      <w:r>
        <w:t>&lt;p&gt;&lt;a href="/"&gt;Home&lt;/a&gt;&lt;/p&gt;</w:t>
      </w:r>
    </w:p>
    <w:p w14:paraId="57D97FDF" w14:textId="77777777" w:rsidR="00706B9B" w:rsidRDefault="00B00610">
      <w:pPr>
        <w:pStyle w:val="SourceCode"/>
        <w:keepNext/>
      </w:pPr>
      <w:r>
        <w:t>&lt;/body&gt;</w:t>
      </w:r>
    </w:p>
    <w:p w14:paraId="4E0B7FFA" w14:textId="77777777" w:rsidR="00706B9B" w:rsidRDefault="00B00610">
      <w:pPr>
        <w:pStyle w:val="SourceCode"/>
      </w:pPr>
      <w:r>
        <w:t>&lt;/html&gt;</w:t>
      </w:r>
    </w:p>
    <w:p w14:paraId="2A397E3A" w14:textId="77777777" w:rsidR="00706B9B" w:rsidRDefault="00706B9B">
      <w:pPr>
        <w:keepNext/>
      </w:pPr>
    </w:p>
    <w:p w14:paraId="7AAC39D4" w14:textId="77777777" w:rsidR="00706B9B" w:rsidRDefault="00B00610">
      <w:pPr>
        <w:pStyle w:val="Heading3"/>
      </w:pPr>
      <w:r>
        <w:t>cpp/templates/contact.html</w:t>
      </w:r>
    </w:p>
    <w:p w14:paraId="3C337426" w14:textId="77777777" w:rsidR="00706B9B" w:rsidRDefault="00B00610">
      <w:pPr>
        <w:pStyle w:val="SourceCode"/>
        <w:keepNext/>
      </w:pPr>
      <w:r>
        <w:t>&lt;!DOCTYPE html&gt;</w:t>
      </w:r>
    </w:p>
    <w:p w14:paraId="1CFBB2A5" w14:textId="77777777" w:rsidR="00706B9B" w:rsidRDefault="00B00610">
      <w:pPr>
        <w:pStyle w:val="SourceCode"/>
        <w:keepNext/>
      </w:pPr>
      <w:r>
        <w:t>&lt;html lang="en"&gt;</w:t>
      </w:r>
    </w:p>
    <w:p w14:paraId="7F011970" w14:textId="77777777" w:rsidR="00706B9B" w:rsidRDefault="00B00610">
      <w:pPr>
        <w:pStyle w:val="SourceCode"/>
      </w:pPr>
      <w:r>
        <w:t>&lt;head&gt;</w:t>
      </w:r>
    </w:p>
    <w:p w14:paraId="6839D20D" w14:textId="77777777" w:rsidR="00706B9B" w:rsidRDefault="00B00610">
      <w:pPr>
        <w:pStyle w:val="SourceCode"/>
      </w:pPr>
      <w:r>
        <w:t>&lt;meta charset="utf-8"&gt;</w:t>
      </w:r>
    </w:p>
    <w:p w14:paraId="0D3C1A03" w14:textId="77777777" w:rsidR="00706B9B" w:rsidRDefault="00B00610">
      <w:pPr>
        <w:pStyle w:val="SourceCode"/>
      </w:pPr>
      <w:r>
        <w:t>&lt;title&gt;{{ contact.full_name }}&lt;/title&gt;</w:t>
      </w:r>
    </w:p>
    <w:p w14:paraId="55BE9E09" w14:textId="77777777" w:rsidR="00706B9B" w:rsidRDefault="00B00610">
      <w:pPr>
        <w:pStyle w:val="SourceCode"/>
      </w:pPr>
      <w:r>
        <w:t>&lt;link rel="stylesheet" href="/static/style.css"&gt;</w:t>
      </w:r>
    </w:p>
    <w:p w14:paraId="0CC19AE9" w14:textId="77777777" w:rsidR="00706B9B" w:rsidRDefault="00B00610">
      <w:pPr>
        <w:pStyle w:val="SourceCode"/>
      </w:pPr>
      <w:r>
        <w:t>&lt;link rel="icon" href="/static/logo.svg" type="image/svg+xml"&gt;</w:t>
      </w:r>
    </w:p>
    <w:p w14:paraId="7A6095BD" w14:textId="77777777" w:rsidR="00706B9B" w:rsidRDefault="00B00610">
      <w:pPr>
        <w:pStyle w:val="SourceCode"/>
      </w:pPr>
      <w:r>
        <w:t>&lt;/head&gt;</w:t>
      </w:r>
    </w:p>
    <w:p w14:paraId="665D5D3B" w14:textId="77777777" w:rsidR="00706B9B" w:rsidRDefault="00B00610">
      <w:pPr>
        <w:pStyle w:val="SourceCode"/>
      </w:pPr>
      <w:r>
        <w:t>&lt;body&gt;</w:t>
      </w:r>
    </w:p>
    <w:p w14:paraId="26CE9E17" w14:textId="77777777" w:rsidR="00706B9B" w:rsidRDefault="00B00610">
      <w:pPr>
        <w:pStyle w:val="SourceCode"/>
      </w:pPr>
      <w:r>
        <w:t>&lt;p id="flash"&gt;{{ flash }}&lt;/p&gt;</w:t>
      </w:r>
    </w:p>
    <w:p w14:paraId="5F93A348" w14:textId="77777777" w:rsidR="00706B9B" w:rsidRDefault="00B00610">
      <w:pPr>
        <w:pStyle w:val="SourceCode"/>
      </w:pPr>
      <w:r>
        <w:t>&lt;h1&gt;{{ contact.full_name }}&lt;/h1&gt;</w:t>
      </w:r>
    </w:p>
    <w:p w14:paraId="3DEBF392" w14:textId="77777777" w:rsidR="00706B9B" w:rsidRDefault="00B00610">
      <w:pPr>
        <w:pStyle w:val="SourceCode"/>
      </w:pPr>
      <w:r>
        <w:t>&lt;p&gt;Email: {{ contact.email }}&lt;/p&gt;</w:t>
      </w:r>
    </w:p>
    <w:p w14:paraId="1FEC0FE4" w14:textId="77777777" w:rsidR="00706B9B" w:rsidRDefault="00B00610">
      <w:pPr>
        <w:pStyle w:val="SourceCode"/>
      </w:pPr>
      <w:r>
        <w:t>&lt;p&gt;Phone: {{ phone_text }}&lt;/p&gt;</w:t>
      </w:r>
    </w:p>
    <w:p w14:paraId="3E2A6E3A" w14:textId="77777777" w:rsidR="00706B9B" w:rsidRDefault="00B00610">
      <w:pPr>
        <w:pStyle w:val="SourceCode"/>
      </w:pPr>
      <w:r>
        <w:t>&lt;p&gt;&lt;a href="/contacts/{{ contact.id }}/edit"&gt;Edit&lt;/a&gt;&lt;/p&gt;</w:t>
      </w:r>
    </w:p>
    <w:p w14:paraId="7CD37D16" w14:textId="77777777" w:rsidR="00706B9B" w:rsidRDefault="00B00610">
      <w:pPr>
        <w:pStyle w:val="SourceCode"/>
      </w:pPr>
      <w:r>
        <w:t>&lt;p&gt;&lt;a href="/contacts/{{ contact.id }}/delete"&gt;Delete&lt;/a&gt;&lt;/p&gt;</w:t>
      </w:r>
    </w:p>
    <w:p w14:paraId="5872A2E9" w14:textId="77777777" w:rsidR="00706B9B" w:rsidRDefault="00B00610">
      <w:pPr>
        <w:pStyle w:val="SourceCode"/>
        <w:keepNext/>
      </w:pPr>
      <w:r>
        <w:t>&lt;p&gt;&lt;a href="/contacts"&gt;All contacts&lt;/a&gt;&lt;/p&gt;</w:t>
      </w:r>
    </w:p>
    <w:p w14:paraId="40E0B077" w14:textId="77777777" w:rsidR="00706B9B" w:rsidRDefault="00B00610">
      <w:pPr>
        <w:pStyle w:val="SourceCode"/>
        <w:keepNext/>
      </w:pPr>
      <w:r>
        <w:t>&lt;/body&gt;</w:t>
      </w:r>
    </w:p>
    <w:p w14:paraId="06DEADAF" w14:textId="77777777" w:rsidR="00706B9B" w:rsidRDefault="00B00610">
      <w:pPr>
        <w:pStyle w:val="SourceCode"/>
      </w:pPr>
      <w:r>
        <w:t>&lt;/html&gt;</w:t>
      </w:r>
    </w:p>
    <w:p w14:paraId="27B9CDFF" w14:textId="77777777" w:rsidR="00706B9B" w:rsidRDefault="00706B9B">
      <w:pPr>
        <w:keepNext/>
      </w:pPr>
    </w:p>
    <w:p w14:paraId="1E2064B0" w14:textId="77777777" w:rsidR="00706B9B" w:rsidRDefault="00B00610">
      <w:pPr>
        <w:pStyle w:val="Heading3"/>
      </w:pPr>
      <w:r>
        <w:t>cpp/templates/contact_form.html</w:t>
      </w:r>
    </w:p>
    <w:p w14:paraId="5BC37E7D" w14:textId="77777777" w:rsidR="00706B9B" w:rsidRDefault="00B00610">
      <w:pPr>
        <w:pStyle w:val="SourceCode"/>
        <w:keepNext/>
      </w:pPr>
      <w:r>
        <w:t>&lt;!DOCTYPE html&gt;</w:t>
      </w:r>
    </w:p>
    <w:p w14:paraId="75D87758" w14:textId="77777777" w:rsidR="00706B9B" w:rsidRDefault="00B00610">
      <w:pPr>
        <w:pStyle w:val="SourceCode"/>
        <w:keepNext/>
      </w:pPr>
      <w:r>
        <w:t>&lt;html lang="en"&gt;</w:t>
      </w:r>
    </w:p>
    <w:p w14:paraId="0C67676E" w14:textId="77777777" w:rsidR="00706B9B" w:rsidRDefault="00B00610">
      <w:pPr>
        <w:pStyle w:val="SourceCode"/>
      </w:pPr>
      <w:r>
        <w:t>&lt;head&gt;</w:t>
      </w:r>
    </w:p>
    <w:p w14:paraId="75F78F32" w14:textId="77777777" w:rsidR="00706B9B" w:rsidRDefault="00B00610">
      <w:pPr>
        <w:pStyle w:val="SourceCode"/>
      </w:pPr>
      <w:r>
        <w:t>&lt;meta charset="utf-8"&gt;</w:t>
      </w:r>
    </w:p>
    <w:p w14:paraId="353D5FC2" w14:textId="77777777" w:rsidR="00706B9B" w:rsidRDefault="00B00610">
      <w:pPr>
        <w:pStyle w:val="SourceCode"/>
      </w:pPr>
      <w:r>
        <w:t>&lt;title&gt;{{ page_title }}&lt;/title&gt;</w:t>
      </w:r>
    </w:p>
    <w:p w14:paraId="0E8F7337" w14:textId="77777777" w:rsidR="00706B9B" w:rsidRDefault="00B00610">
      <w:pPr>
        <w:pStyle w:val="SourceCode"/>
      </w:pPr>
      <w:r>
        <w:t>&lt;link rel="stylesheet" href="/static/style.css"&gt;</w:t>
      </w:r>
    </w:p>
    <w:p w14:paraId="3043C160" w14:textId="77777777" w:rsidR="00706B9B" w:rsidRDefault="00B00610">
      <w:pPr>
        <w:pStyle w:val="SourceCode"/>
      </w:pPr>
      <w:r>
        <w:t>&lt;link rel="icon" href="/static/logo.svg" type="image/svg+xml"&gt;</w:t>
      </w:r>
    </w:p>
    <w:p w14:paraId="325E42CA" w14:textId="77777777" w:rsidR="00706B9B" w:rsidRDefault="00B00610">
      <w:pPr>
        <w:pStyle w:val="SourceCode"/>
      </w:pPr>
      <w:r>
        <w:t>&lt;/head&gt;</w:t>
      </w:r>
    </w:p>
    <w:p w14:paraId="6534FAB9" w14:textId="77777777" w:rsidR="00706B9B" w:rsidRDefault="00B00610">
      <w:pPr>
        <w:pStyle w:val="SourceCode"/>
      </w:pPr>
      <w:r>
        <w:t>&lt;body&gt;</w:t>
      </w:r>
    </w:p>
    <w:p w14:paraId="3C838604" w14:textId="77777777" w:rsidR="00706B9B" w:rsidRDefault="00B00610">
      <w:pPr>
        <w:pStyle w:val="SourceCode"/>
      </w:pPr>
      <w:r>
        <w:t>&lt;h1&gt;{{ page_title }}&lt;/h1&gt;</w:t>
      </w:r>
    </w:p>
    <w:p w14:paraId="1CB91621" w14:textId="77777777" w:rsidR="00706B9B" w:rsidRDefault="00B00610">
      <w:pPr>
        <w:pStyle w:val="SourceCode"/>
      </w:pPr>
      <w:r>
        <w:t>&lt;p&gt;{{ notice }}&lt;/p&gt;</w:t>
      </w:r>
    </w:p>
    <w:p w14:paraId="0392BF31" w14:textId="77777777" w:rsidR="00706B9B" w:rsidRDefault="00B00610">
      <w:pPr>
        <w:pStyle w:val="SourceCode"/>
      </w:pPr>
      <w:r>
        <w:t>&lt;form method="post" action="{{ form_action }}"&gt;</w:t>
      </w:r>
    </w:p>
    <w:p w14:paraId="2FBD6E0E" w14:textId="77777777" w:rsidR="00706B9B" w:rsidRDefault="00B00610">
      <w:pPr>
        <w:pStyle w:val="SourceCode"/>
      </w:pPr>
      <w:r>
        <w:t>&lt;input type="hidden" name="csrf_token" value="{{ csrf_token }}"&gt;</w:t>
      </w:r>
    </w:p>
    <w:p w14:paraId="1133CBDB" w14:textId="77777777" w:rsidR="00706B9B" w:rsidRDefault="00B00610">
      <w:pPr>
        <w:pStyle w:val="SourceCode"/>
      </w:pPr>
      <w:r>
        <w:t>&lt;p&gt;Name&lt;/p&gt;</w:t>
      </w:r>
    </w:p>
    <w:p w14:paraId="0B204FF4" w14:textId="77777777" w:rsidR="00706B9B" w:rsidRDefault="00B00610">
      <w:pPr>
        <w:pStyle w:val="SourceCode"/>
      </w:pPr>
      <w:r>
        <w:t>&lt;p&gt;&lt;input name="name" value="{{ full_name }}" required maxlength="100" /&gt;&lt;/p&gt;</w:t>
      </w:r>
    </w:p>
    <w:p w14:paraId="71A7EA60" w14:textId="77777777" w:rsidR="00706B9B" w:rsidRDefault="00B00610">
      <w:pPr>
        <w:pStyle w:val="SourceCode"/>
      </w:pPr>
      <w:r>
        <w:t>&lt;p&gt;{{ name_problem }}&lt;/p&gt;</w:t>
      </w:r>
    </w:p>
    <w:p w14:paraId="51D7618E" w14:textId="77777777" w:rsidR="00706B9B" w:rsidRDefault="00B00610">
      <w:pPr>
        <w:pStyle w:val="SourceCode"/>
      </w:pPr>
      <w:r>
        <w:t>&lt;p&gt;Email&lt;/p&gt;</w:t>
      </w:r>
    </w:p>
    <w:p w14:paraId="4EC66804" w14:textId="77777777" w:rsidR="00706B9B" w:rsidRDefault="00B00610">
      <w:pPr>
        <w:pStyle w:val="SourceCode"/>
      </w:pPr>
      <w:r>
        <w:t>&lt;p&gt;&lt;input name="email" type="email" value="{{ email }}" required /&gt;&lt;/p&gt;</w:t>
      </w:r>
    </w:p>
    <w:p w14:paraId="2C913CB8" w14:textId="77777777" w:rsidR="00706B9B" w:rsidRDefault="00B00610">
      <w:pPr>
        <w:pStyle w:val="SourceCode"/>
      </w:pPr>
      <w:r>
        <w:t>&lt;p&gt;{{ email_problem }}&lt;/p&gt;</w:t>
      </w:r>
    </w:p>
    <w:p w14:paraId="5AD31B76" w14:textId="77777777" w:rsidR="00706B9B" w:rsidRDefault="00B00610">
      <w:pPr>
        <w:pStyle w:val="SourceCode"/>
      </w:pPr>
      <w:r>
        <w:t>&lt;p&gt;Phone&lt;/p&gt;</w:t>
      </w:r>
    </w:p>
    <w:p w14:paraId="6FD155AE" w14:textId="77777777" w:rsidR="00706B9B" w:rsidRDefault="00B00610">
      <w:pPr>
        <w:pStyle w:val="SourceCode"/>
      </w:pPr>
      <w:r>
        <w:t>&lt;p&gt;&lt;input name="phone" value="{{ phone }}" maxlength="20" /&gt;&lt;/p&gt;</w:t>
      </w:r>
    </w:p>
    <w:p w14:paraId="4CD0EFEB" w14:textId="77777777" w:rsidR="00706B9B" w:rsidRDefault="00B00610">
      <w:pPr>
        <w:pStyle w:val="SourceCode"/>
      </w:pPr>
      <w:r>
        <w:t>&lt;p&gt;{{ phone_problem }}&lt;/p&gt;</w:t>
      </w:r>
    </w:p>
    <w:p w14:paraId="0690E005" w14:textId="77777777" w:rsidR="00706B9B" w:rsidRDefault="00B00610">
      <w:pPr>
        <w:pStyle w:val="SourceCode"/>
      </w:pPr>
      <w:r>
        <w:t>&lt;p&gt;&lt;button type="submit"&gt;{{ button_text }}&lt;/button&gt;&lt;/p&gt;</w:t>
      </w:r>
    </w:p>
    <w:p w14:paraId="7EEEC487" w14:textId="77777777" w:rsidR="00706B9B" w:rsidRDefault="00B00610">
      <w:pPr>
        <w:pStyle w:val="SourceCode"/>
      </w:pPr>
      <w:r>
        <w:t>&lt;/form&gt;</w:t>
      </w:r>
    </w:p>
    <w:p w14:paraId="28F66F66" w14:textId="77777777" w:rsidR="00706B9B" w:rsidRDefault="00B00610">
      <w:pPr>
        <w:pStyle w:val="SourceCode"/>
        <w:keepNext/>
      </w:pPr>
      <w:r>
        <w:t>&lt;p&gt;&lt;a href="/contacts"&gt;All contacts&lt;/a&gt;&lt;/p&gt;</w:t>
      </w:r>
    </w:p>
    <w:p w14:paraId="111C5561" w14:textId="77777777" w:rsidR="00706B9B" w:rsidRDefault="00B00610">
      <w:pPr>
        <w:pStyle w:val="SourceCode"/>
        <w:keepNext/>
      </w:pPr>
      <w:r>
        <w:t>&lt;/body&gt;</w:t>
      </w:r>
    </w:p>
    <w:p w14:paraId="07041BFF" w14:textId="77777777" w:rsidR="00706B9B" w:rsidRDefault="00B00610">
      <w:pPr>
        <w:pStyle w:val="SourceCode"/>
      </w:pPr>
      <w:r>
        <w:t>&lt;/html&gt;</w:t>
      </w:r>
    </w:p>
    <w:p w14:paraId="43B2AA20" w14:textId="77777777" w:rsidR="00706B9B" w:rsidRDefault="00706B9B">
      <w:pPr>
        <w:keepNext/>
      </w:pPr>
    </w:p>
    <w:p w14:paraId="38357913" w14:textId="77777777" w:rsidR="00706B9B" w:rsidRDefault="00B00610">
      <w:pPr>
        <w:pStyle w:val="Heading3"/>
      </w:pPr>
      <w:r>
        <w:t>cpp/templates/contact_delete.html</w:t>
      </w:r>
    </w:p>
    <w:p w14:paraId="76729382" w14:textId="77777777" w:rsidR="00706B9B" w:rsidRDefault="00B00610">
      <w:pPr>
        <w:pStyle w:val="SourceCode"/>
        <w:keepNext/>
      </w:pPr>
      <w:r>
        <w:t>&lt;!DOCTYPE html&gt;</w:t>
      </w:r>
    </w:p>
    <w:p w14:paraId="2491D89E" w14:textId="77777777" w:rsidR="00706B9B" w:rsidRDefault="00B00610">
      <w:pPr>
        <w:pStyle w:val="SourceCode"/>
        <w:keepNext/>
      </w:pPr>
      <w:r>
        <w:t>&lt;html lang="en"&gt;</w:t>
      </w:r>
    </w:p>
    <w:p w14:paraId="0A2FD894" w14:textId="77777777" w:rsidR="00706B9B" w:rsidRDefault="00B00610">
      <w:pPr>
        <w:pStyle w:val="SourceCode"/>
      </w:pPr>
      <w:r>
        <w:t>&lt;head&gt;</w:t>
      </w:r>
    </w:p>
    <w:p w14:paraId="68945B90" w14:textId="77777777" w:rsidR="00706B9B" w:rsidRDefault="00B00610">
      <w:pPr>
        <w:pStyle w:val="SourceCode"/>
      </w:pPr>
      <w:r>
        <w:t>&lt;meta charset="utf-8"&gt;</w:t>
      </w:r>
    </w:p>
    <w:p w14:paraId="1E898D30" w14:textId="77777777" w:rsidR="00706B9B" w:rsidRDefault="00B00610">
      <w:pPr>
        <w:pStyle w:val="SourceCode"/>
      </w:pPr>
      <w:r>
        <w:t>&lt;title&gt;Delete {{ contact.full_name }}&lt;/title&gt;</w:t>
      </w:r>
    </w:p>
    <w:p w14:paraId="1DFA372B" w14:textId="77777777" w:rsidR="00706B9B" w:rsidRDefault="00B00610">
      <w:pPr>
        <w:pStyle w:val="SourceCode"/>
      </w:pPr>
      <w:r>
        <w:t>&lt;link rel="stylesheet" href="/static/style.css"&gt;</w:t>
      </w:r>
    </w:p>
    <w:p w14:paraId="23232019" w14:textId="77777777" w:rsidR="00706B9B" w:rsidRDefault="00B00610">
      <w:pPr>
        <w:pStyle w:val="SourceCode"/>
      </w:pPr>
      <w:r>
        <w:t>&lt;link rel="icon" href="/static/logo.svg" type="image/svg+xml"&gt;</w:t>
      </w:r>
    </w:p>
    <w:p w14:paraId="159330C2" w14:textId="77777777" w:rsidR="00706B9B" w:rsidRDefault="00B00610">
      <w:pPr>
        <w:pStyle w:val="SourceCode"/>
      </w:pPr>
      <w:r>
        <w:t>&lt;/head&gt;</w:t>
      </w:r>
    </w:p>
    <w:p w14:paraId="4AC23581" w14:textId="77777777" w:rsidR="00706B9B" w:rsidRDefault="00B00610">
      <w:pPr>
        <w:pStyle w:val="SourceCode"/>
      </w:pPr>
      <w:r>
        <w:t>&lt;body&gt;</w:t>
      </w:r>
    </w:p>
    <w:p w14:paraId="178B6417" w14:textId="77777777" w:rsidR="00706B9B" w:rsidRDefault="00B00610">
      <w:pPr>
        <w:pStyle w:val="SourceCode"/>
      </w:pPr>
      <w:r>
        <w:t>&lt;h1&gt;Delete {{ contact.full_name }}?&lt;/h1&gt;</w:t>
      </w:r>
    </w:p>
    <w:p w14:paraId="598B921B" w14:textId="77777777" w:rsidR="00706B9B" w:rsidRDefault="00B00610">
      <w:pPr>
        <w:pStyle w:val="SourceCode"/>
      </w:pPr>
      <w:r>
        <w:t>&lt;p&gt;Email: {{ contact.email }}&lt;/p&gt;</w:t>
      </w:r>
    </w:p>
    <w:p w14:paraId="5A710826" w14:textId="77777777" w:rsidR="00706B9B" w:rsidRDefault="00B00610">
      <w:pPr>
        <w:pStyle w:val="SourceCode"/>
      </w:pPr>
      <w:r>
        <w:t>&lt;p&gt;This removes the contact for good.&lt;/p&gt;</w:t>
      </w:r>
    </w:p>
    <w:p w14:paraId="3D527AB0" w14:textId="77777777" w:rsidR="00706B9B" w:rsidRDefault="00B00610">
      <w:pPr>
        <w:pStyle w:val="SourceCode"/>
      </w:pPr>
      <w:r>
        <w:t>&lt;form method="post" action="/contacts/{{ contact.id }}/delete"&gt;</w:t>
      </w:r>
    </w:p>
    <w:p w14:paraId="20398675" w14:textId="77777777" w:rsidR="00706B9B" w:rsidRDefault="00B00610">
      <w:pPr>
        <w:pStyle w:val="SourceCode"/>
      </w:pPr>
      <w:r>
        <w:t>&lt;input type="hidden" name="csrf_token" value="{{ csrf_token }}"&gt;</w:t>
      </w:r>
    </w:p>
    <w:p w14:paraId="59E80C25" w14:textId="77777777" w:rsidR="00706B9B" w:rsidRDefault="00B00610">
      <w:pPr>
        <w:pStyle w:val="SourceCode"/>
      </w:pPr>
      <w:r>
        <w:t>&lt;p&gt;&lt;button type="submit"&gt;Delete&lt;/button&gt;&lt;/p&gt;</w:t>
      </w:r>
    </w:p>
    <w:p w14:paraId="3626D8E2" w14:textId="77777777" w:rsidR="00706B9B" w:rsidRDefault="00B00610">
      <w:pPr>
        <w:pStyle w:val="SourceCode"/>
      </w:pPr>
      <w:r>
        <w:t>&lt;/form&gt;</w:t>
      </w:r>
    </w:p>
    <w:p w14:paraId="0B5B3018" w14:textId="77777777" w:rsidR="00706B9B" w:rsidRDefault="00B00610">
      <w:pPr>
        <w:pStyle w:val="SourceCode"/>
        <w:keepNext/>
      </w:pPr>
      <w:r>
        <w:t>&lt;p&gt;&lt;a href="/contacts/{{ contact.id }}"&gt;Cancel&lt;/a&gt;&lt;/p&gt;</w:t>
      </w:r>
    </w:p>
    <w:p w14:paraId="4450C1F7" w14:textId="77777777" w:rsidR="00706B9B" w:rsidRDefault="00B00610">
      <w:pPr>
        <w:pStyle w:val="SourceCode"/>
        <w:keepNext/>
      </w:pPr>
      <w:r>
        <w:t>&lt;/body&gt;</w:t>
      </w:r>
    </w:p>
    <w:p w14:paraId="692DF1E0" w14:textId="77777777" w:rsidR="00706B9B" w:rsidRDefault="00B00610">
      <w:pPr>
        <w:pStyle w:val="SourceCode"/>
      </w:pPr>
      <w:r>
        <w:t>&lt;/html&gt;</w:t>
      </w:r>
    </w:p>
    <w:p w14:paraId="22A513B7" w14:textId="77777777" w:rsidR="00706B9B" w:rsidRDefault="00706B9B">
      <w:pPr>
        <w:keepNext/>
      </w:pPr>
    </w:p>
    <w:p w14:paraId="31F21831" w14:textId="77777777" w:rsidR="00706B9B" w:rsidRDefault="00B00610">
      <w:pPr>
        <w:pStyle w:val="Heading3"/>
      </w:pPr>
      <w:r>
        <w:t>cpp/templates/login.html</w:t>
      </w:r>
    </w:p>
    <w:p w14:paraId="2F96D8EF" w14:textId="77777777" w:rsidR="00706B9B" w:rsidRDefault="00B00610">
      <w:pPr>
        <w:pStyle w:val="SourceCode"/>
        <w:keepNext/>
      </w:pPr>
      <w:r>
        <w:t>&lt;!DOCTYPE html&gt;</w:t>
      </w:r>
    </w:p>
    <w:p w14:paraId="490D0717" w14:textId="77777777" w:rsidR="00706B9B" w:rsidRDefault="00B00610">
      <w:pPr>
        <w:pStyle w:val="SourceCode"/>
        <w:keepNext/>
      </w:pPr>
      <w:r>
        <w:t>&lt;html lang="en"&gt;</w:t>
      </w:r>
    </w:p>
    <w:p w14:paraId="13D5D506" w14:textId="77777777" w:rsidR="00706B9B" w:rsidRDefault="00B00610">
      <w:pPr>
        <w:pStyle w:val="SourceCode"/>
      </w:pPr>
      <w:r>
        <w:t>&lt;head&gt;</w:t>
      </w:r>
    </w:p>
    <w:p w14:paraId="0D5A0E97" w14:textId="77777777" w:rsidR="00706B9B" w:rsidRDefault="00B00610">
      <w:pPr>
        <w:pStyle w:val="SourceCode"/>
      </w:pPr>
      <w:r>
        <w:t>&lt;meta charset="utf-8"&gt;</w:t>
      </w:r>
    </w:p>
    <w:p w14:paraId="52EE6E4D" w14:textId="77777777" w:rsidR="00706B9B" w:rsidRDefault="00B00610">
      <w:pPr>
        <w:pStyle w:val="SourceCode"/>
      </w:pPr>
      <w:r>
        <w:t>&lt;title&gt;Log In&lt;/title&gt;</w:t>
      </w:r>
    </w:p>
    <w:p w14:paraId="200A69B3" w14:textId="77777777" w:rsidR="00706B9B" w:rsidRDefault="00B00610">
      <w:pPr>
        <w:pStyle w:val="SourceCode"/>
      </w:pPr>
      <w:r>
        <w:t>&lt;link rel="stylesheet" href="/static/style.css"&gt;</w:t>
      </w:r>
    </w:p>
    <w:p w14:paraId="4A85B6D1" w14:textId="77777777" w:rsidR="00706B9B" w:rsidRDefault="00B00610">
      <w:pPr>
        <w:pStyle w:val="SourceCode"/>
      </w:pPr>
      <w:r>
        <w:t>&lt;link rel="icon" href="/static/logo.svg" type="image/svg+xml"&gt;</w:t>
      </w:r>
    </w:p>
    <w:p w14:paraId="06C35203" w14:textId="77777777" w:rsidR="00706B9B" w:rsidRDefault="00B00610">
      <w:pPr>
        <w:pStyle w:val="SourceCode"/>
      </w:pPr>
      <w:r>
        <w:t>&lt;/head&gt;</w:t>
      </w:r>
    </w:p>
    <w:p w14:paraId="0E2DE7A7" w14:textId="77777777" w:rsidR="00706B9B" w:rsidRDefault="00B00610">
      <w:pPr>
        <w:pStyle w:val="SourceCode"/>
      </w:pPr>
      <w:r>
        <w:t>&lt;body&gt;</w:t>
      </w:r>
    </w:p>
    <w:p w14:paraId="121CABBE" w14:textId="77777777" w:rsidR="00706B9B" w:rsidRDefault="00B00610">
      <w:pPr>
        <w:pStyle w:val="SourceCode"/>
      </w:pPr>
      <w:r>
        <w:t>&lt;h1&gt;Log In&lt;/h1&gt;</w:t>
      </w:r>
    </w:p>
    <w:p w14:paraId="70F542BB" w14:textId="77777777" w:rsidR="00706B9B" w:rsidRDefault="00B00610">
      <w:pPr>
        <w:pStyle w:val="SourceCode"/>
      </w:pPr>
      <w:r>
        <w:t>&lt;p&gt;{{ notice }}&lt;/p&gt;</w:t>
      </w:r>
    </w:p>
    <w:p w14:paraId="0C0DEE4E" w14:textId="77777777" w:rsidR="00706B9B" w:rsidRDefault="00B00610">
      <w:pPr>
        <w:pStyle w:val="SourceCode"/>
      </w:pPr>
      <w:r>
        <w:t>&lt;form method="post" action="/login"&gt;</w:t>
      </w:r>
    </w:p>
    <w:p w14:paraId="0D7BEF3F" w14:textId="77777777" w:rsidR="00706B9B" w:rsidRDefault="00B00610">
      <w:pPr>
        <w:pStyle w:val="SourceCode"/>
      </w:pPr>
      <w:r>
        <w:t>&lt;input type="hidden" name="csrf_token" value="{{ csrf_token }}"&gt;</w:t>
      </w:r>
    </w:p>
    <w:p w14:paraId="6695ED3F" w14:textId="77777777" w:rsidR="00706B9B" w:rsidRDefault="00B00610">
      <w:pPr>
        <w:pStyle w:val="SourceCode"/>
      </w:pPr>
      <w:r>
        <w:t>&lt;input type="hidden" name="next" value="{{ next_path }}"&gt;</w:t>
      </w:r>
    </w:p>
    <w:p w14:paraId="20BB6DEB" w14:textId="77777777" w:rsidR="00706B9B" w:rsidRDefault="00B00610">
      <w:pPr>
        <w:pStyle w:val="SourceCode"/>
      </w:pPr>
      <w:r>
        <w:t>&lt;p&gt;Username&lt;/p&gt;</w:t>
      </w:r>
    </w:p>
    <w:p w14:paraId="517496A7" w14:textId="77777777" w:rsidR="00706B9B" w:rsidRDefault="00B00610">
      <w:pPr>
        <w:pStyle w:val="SourceCode"/>
      </w:pPr>
      <w:r>
        <w:t>&lt;p&gt;&lt;input name="username" value="{{ username }}" required</w:t>
      </w:r>
    </w:p>
    <w:p w14:paraId="00C46D0C" w14:textId="77777777" w:rsidR="00706B9B" w:rsidRDefault="00B00610">
      <w:pPr>
        <w:pStyle w:val="SourceCode"/>
      </w:pPr>
      <w:r>
        <w:t>autocomplete="username"&gt;&lt;/p&gt;</w:t>
      </w:r>
    </w:p>
    <w:p w14:paraId="0A9819D0" w14:textId="77777777" w:rsidR="00706B9B" w:rsidRDefault="00B00610">
      <w:pPr>
        <w:pStyle w:val="SourceCode"/>
      </w:pPr>
      <w:r>
        <w:t>&lt;p&gt;Password&lt;/p&gt;</w:t>
      </w:r>
    </w:p>
    <w:p w14:paraId="0822F9BD" w14:textId="77777777" w:rsidR="00706B9B" w:rsidRDefault="00B00610">
      <w:pPr>
        <w:pStyle w:val="SourceCode"/>
      </w:pPr>
      <w:r>
        <w:t>&lt;p&gt;&lt;input name="password" type="password" required</w:t>
      </w:r>
    </w:p>
    <w:p w14:paraId="40D376FA" w14:textId="77777777" w:rsidR="00706B9B" w:rsidRDefault="00B00610">
      <w:pPr>
        <w:pStyle w:val="SourceCode"/>
      </w:pPr>
      <w:r>
        <w:t>autocomplete="current-password"&gt;&lt;/p&gt;</w:t>
      </w:r>
    </w:p>
    <w:p w14:paraId="0B883691" w14:textId="77777777" w:rsidR="00706B9B" w:rsidRDefault="00B00610">
      <w:pPr>
        <w:pStyle w:val="SourceCode"/>
      </w:pPr>
      <w:r>
        <w:t>&lt;p&gt;&lt;button type="submit"&gt;Log in&lt;/button&gt;&lt;/p&gt;</w:t>
      </w:r>
    </w:p>
    <w:p w14:paraId="03A21D77" w14:textId="77777777" w:rsidR="00706B9B" w:rsidRDefault="00B00610">
      <w:pPr>
        <w:pStyle w:val="SourceCode"/>
        <w:keepNext/>
      </w:pPr>
      <w:r>
        <w:t>&lt;/form&gt;</w:t>
      </w:r>
    </w:p>
    <w:p w14:paraId="7D5107F6" w14:textId="77777777" w:rsidR="00706B9B" w:rsidRDefault="00B00610">
      <w:pPr>
        <w:pStyle w:val="SourceCode"/>
        <w:keepNext/>
      </w:pPr>
      <w:r>
        <w:t>&lt;/body&gt;</w:t>
      </w:r>
    </w:p>
    <w:p w14:paraId="28AB6F3D" w14:textId="77777777" w:rsidR="00706B9B" w:rsidRDefault="00B00610">
      <w:pPr>
        <w:pStyle w:val="SourceCode"/>
      </w:pPr>
      <w:r>
        <w:t>&lt;/html&gt;</w:t>
      </w:r>
    </w:p>
    <w:p w14:paraId="53D74F33" w14:textId="77777777" w:rsidR="00706B9B" w:rsidRDefault="00706B9B">
      <w:pPr>
        <w:keepNext/>
      </w:pPr>
    </w:p>
    <w:p w14:paraId="060641C8" w14:textId="77777777" w:rsidR="00706B9B" w:rsidRDefault="00B00610">
      <w:pPr>
        <w:pStyle w:val="Heading3"/>
      </w:pPr>
      <w:r>
        <w:t>cpp/server.cpp</w:t>
      </w:r>
    </w:p>
    <w:p w14:paraId="39163880" w14:textId="77777777" w:rsidR="00706B9B" w:rsidRDefault="00B00610">
      <w:pPr>
        <w:pStyle w:val="SourceCode"/>
        <w:keepNext/>
      </w:pPr>
      <w:r>
        <w:t>// Lesson 8.9: Lesson 8.8's server, with every CRUD page. A contact is</w:t>
      </w:r>
    </w:p>
    <w:p w14:paraId="24824BBC" w14:textId="77777777" w:rsidR="00706B9B" w:rsidRDefault="00B00610">
      <w:pPr>
        <w:pStyle w:val="SourceCode"/>
        <w:keepNext/>
      </w:pPr>
      <w:r>
        <w:t>// created, listed, viewed, edited, and deleted through forms, each change</w:t>
      </w:r>
    </w:p>
    <w:p w14:paraId="35A03ED8" w14:textId="77777777" w:rsidR="00706B9B" w:rsidRDefault="00B00610">
      <w:pPr>
        <w:pStyle w:val="SourceCode"/>
      </w:pPr>
      <w:r>
        <w:t>// answered with Post/Redirect/Get and a flash, and a delete only after a</w:t>
      </w:r>
    </w:p>
    <w:p w14:paraId="5F97AC40" w14:textId="77777777" w:rsidR="00706B9B" w:rsidRDefault="00B00610">
      <w:pPr>
        <w:pStyle w:val="SourceCode"/>
      </w:pPr>
      <w:r>
        <w:t>// confirmation page and a POST. Every form that changes something carries</w:t>
      </w:r>
    </w:p>
    <w:p w14:paraId="58B7ED8A" w14:textId="77777777" w:rsidR="00706B9B" w:rsidRDefault="00B00610">
      <w:pPr>
        <w:pStyle w:val="SourceCode"/>
      </w:pPr>
      <w:r>
        <w:t>// the session's form token, the login and logout forms included, and the</w:t>
      </w:r>
    </w:p>
    <w:p w14:paraId="23209C41" w14:textId="77777777" w:rsidR="00706B9B" w:rsidRDefault="00B00610">
      <w:pPr>
        <w:pStyle w:val="SourceCode"/>
      </w:pPr>
      <w:r>
        <w:t>// API's DELETE carries it in a header. Chapter 8's lessons add their pages</w:t>
      </w:r>
    </w:p>
    <w:p w14:paraId="35172A47" w14:textId="77777777" w:rsidR="00706B9B" w:rsidRDefault="00B00610">
      <w:pPr>
        <w:pStyle w:val="SourceCode"/>
      </w:pPr>
      <w:r>
        <w:t>// to this file.</w:t>
      </w:r>
    </w:p>
    <w:p w14:paraId="54BDB644" w14:textId="77777777" w:rsidR="00706B9B" w:rsidRDefault="00B00610">
      <w:pPr>
        <w:pStyle w:val="SourceCode"/>
      </w:pPr>
      <w:r>
        <w:t>#include &lt;cctype&gt;</w:t>
      </w:r>
    </w:p>
    <w:p w14:paraId="0D062BB1" w14:textId="77777777" w:rsidR="00706B9B" w:rsidRDefault="00B00610">
      <w:pPr>
        <w:pStyle w:val="SourceCode"/>
      </w:pPr>
      <w:r>
        <w:t>#include &lt;fstream&gt;</w:t>
      </w:r>
    </w:p>
    <w:p w14:paraId="40C6E8BD" w14:textId="77777777" w:rsidR="00706B9B" w:rsidRDefault="00B00610">
      <w:pPr>
        <w:pStyle w:val="SourceCode"/>
      </w:pPr>
      <w:r>
        <w:t>#include &lt;iostream&gt;</w:t>
      </w:r>
    </w:p>
    <w:p w14:paraId="29DB606C" w14:textId="77777777" w:rsidR="00706B9B" w:rsidRDefault="00B00610">
      <w:pPr>
        <w:pStyle w:val="SourceCode"/>
      </w:pPr>
      <w:r>
        <w:t>#include &lt;map&gt;</w:t>
      </w:r>
    </w:p>
    <w:p w14:paraId="600EC6D4" w14:textId="77777777" w:rsidR="00706B9B" w:rsidRDefault="00B00610">
      <w:pPr>
        <w:pStyle w:val="SourceCode"/>
      </w:pPr>
      <w:r>
        <w:t>#include &lt;memory&gt;</w:t>
      </w:r>
    </w:p>
    <w:p w14:paraId="31EEAAAD" w14:textId="77777777" w:rsidR="00706B9B" w:rsidRDefault="00B00610">
      <w:pPr>
        <w:pStyle w:val="SourceCode"/>
      </w:pPr>
      <w:r>
        <w:t>#include &lt;sstream&gt;</w:t>
      </w:r>
    </w:p>
    <w:p w14:paraId="2C168BC3" w14:textId="77777777" w:rsidR="00706B9B" w:rsidRDefault="00B00610">
      <w:pPr>
        <w:pStyle w:val="SourceCode"/>
      </w:pPr>
      <w:r>
        <w:t>#include &lt;string&gt;</w:t>
      </w:r>
    </w:p>
    <w:p w14:paraId="77FC744E" w14:textId="77777777" w:rsidR="00706B9B" w:rsidRDefault="00B00610">
      <w:pPr>
        <w:pStyle w:val="SourceCode"/>
      </w:pPr>
      <w:r>
        <w:t>#include &lt;vector&gt;</w:t>
      </w:r>
    </w:p>
    <w:p w14:paraId="2B06C495" w14:textId="77777777" w:rsidR="00706B9B" w:rsidRDefault="00706B9B">
      <w:pPr>
        <w:pStyle w:val="SourceCode"/>
      </w:pPr>
    </w:p>
    <w:p w14:paraId="3DB03F80" w14:textId="77777777" w:rsidR="00706B9B" w:rsidRDefault="00B00610">
      <w:pPr>
        <w:pStyle w:val="SourceCode"/>
      </w:pPr>
      <w:r>
        <w:t>#define CPPHTTPLIB_OPENSSL_SUPPORT</w:t>
      </w:r>
    </w:p>
    <w:p w14:paraId="2D80F442" w14:textId="77777777" w:rsidR="00706B9B" w:rsidRDefault="00B00610">
      <w:pPr>
        <w:pStyle w:val="SourceCode"/>
      </w:pPr>
      <w:r>
        <w:t>// Remember, cpp-httplib decodes a form body only up to 8192 bytes unless</w:t>
      </w:r>
    </w:p>
    <w:p w14:paraId="47274AE3" w14:textId="77777777" w:rsidR="00706B9B" w:rsidRDefault="00B00610">
      <w:pPr>
        <w:pStyle w:val="SourceCode"/>
      </w:pPr>
      <w:r>
        <w:t>// this define, made before the include, raises it: here to 16384, the</w:t>
      </w:r>
    </w:p>
    <w:p w14:paraId="4970C82C" w14:textId="77777777" w:rsidR="00706B9B" w:rsidRDefault="00B00610">
      <w:pPr>
        <w:pStyle w:val="SourceCode"/>
      </w:pPr>
      <w:r>
        <w:t>// server's own limit (Lesson 8.4).</w:t>
      </w:r>
    </w:p>
    <w:p w14:paraId="06BC146F" w14:textId="77777777" w:rsidR="00706B9B" w:rsidRDefault="00B00610">
      <w:pPr>
        <w:pStyle w:val="SourceCode"/>
      </w:pPr>
      <w:r>
        <w:t>#define CPPHTTPLIB_FORM_URL_ENCODED_PAYLOAD_MAX_LENGTH 16384</w:t>
      </w:r>
    </w:p>
    <w:p w14:paraId="78688EA2" w14:textId="77777777" w:rsidR="00706B9B" w:rsidRDefault="00B00610">
      <w:pPr>
        <w:pStyle w:val="SourceCode"/>
      </w:pPr>
      <w:r>
        <w:t>#include "httplib.h"</w:t>
      </w:r>
    </w:p>
    <w:p w14:paraId="5E34D26A" w14:textId="77777777" w:rsidR="00706B9B" w:rsidRDefault="00B00610">
      <w:pPr>
        <w:pStyle w:val="SourceCode"/>
      </w:pPr>
      <w:r>
        <w:t>#include &lt;inja.hpp&gt;</w:t>
      </w:r>
    </w:p>
    <w:p w14:paraId="2B790633" w14:textId="77777777" w:rsidR="00706B9B" w:rsidRDefault="00706B9B">
      <w:pPr>
        <w:pStyle w:val="SourceCode"/>
      </w:pPr>
    </w:p>
    <w:p w14:paraId="5CEF9643" w14:textId="77777777" w:rsidR="00706B9B" w:rsidRDefault="00B00610">
      <w:pPr>
        <w:pStyle w:val="SourceCode"/>
      </w:pPr>
      <w:r>
        <w:t>// Remember, your Chapter 5 contacts module and Chapter 6's store and page</w:t>
      </w:r>
    </w:p>
    <w:p w14:paraId="6E6469F8" w14:textId="77777777" w:rsidR="00706B9B" w:rsidRDefault="00B00610">
      <w:pPr>
        <w:pStyle w:val="SourceCode"/>
      </w:pPr>
      <w:r>
        <w:t>// modules, copied unchanged.</w:t>
      </w:r>
    </w:p>
    <w:p w14:paraId="1D4242EF" w14:textId="77777777" w:rsidR="00706B9B" w:rsidRDefault="00B00610">
      <w:pPr>
        <w:pStyle w:val="SourceCode"/>
      </w:pPr>
      <w:r>
        <w:t>#include "contact_page.h"</w:t>
      </w:r>
    </w:p>
    <w:p w14:paraId="120E9DC6" w14:textId="77777777" w:rsidR="00706B9B" w:rsidRDefault="00B00610">
      <w:pPr>
        <w:pStyle w:val="SourceCode"/>
      </w:pPr>
      <w:r>
        <w:t>#include "contact_store.h"</w:t>
      </w:r>
    </w:p>
    <w:p w14:paraId="55C76B54" w14:textId="77777777" w:rsidR="00706B9B" w:rsidRDefault="00B00610">
      <w:pPr>
        <w:pStyle w:val="SourceCode"/>
      </w:pPr>
      <w:r>
        <w:t>#include "contacts.h"</w:t>
      </w:r>
    </w:p>
    <w:p w14:paraId="5E6D4A68" w14:textId="77777777" w:rsidR="00706B9B" w:rsidRDefault="00B00610">
      <w:pPr>
        <w:pStyle w:val="SourceCode"/>
      </w:pPr>
      <w:r>
        <w:t>// Remember, Lesson 6.19's replaceContact, copied from lesson-6.21.</w:t>
      </w:r>
    </w:p>
    <w:p w14:paraId="21CC7045" w14:textId="77777777" w:rsidR="00706B9B" w:rsidRDefault="00B00610">
      <w:pPr>
        <w:pStyle w:val="SourceCode"/>
      </w:pPr>
      <w:r>
        <w:t>#include "contact_replace.h"</w:t>
      </w:r>
    </w:p>
    <w:p w14:paraId="3AFBBD8A" w14:textId="77777777" w:rsidR="00706B9B" w:rsidRDefault="00B00610">
      <w:pPr>
        <w:pStyle w:val="SourceCode"/>
      </w:pPr>
      <w:r>
        <w:t>// This lesson's session store, and Lesson 8.6's user store.</w:t>
      </w:r>
    </w:p>
    <w:p w14:paraId="66A332FE" w14:textId="77777777" w:rsidR="00706B9B" w:rsidRDefault="00B00610">
      <w:pPr>
        <w:pStyle w:val="SourceCode"/>
      </w:pPr>
      <w:r>
        <w:t>#include "session_store.h"</w:t>
      </w:r>
    </w:p>
    <w:p w14:paraId="1DE82EA4" w14:textId="77777777" w:rsidR="00706B9B" w:rsidRDefault="00B00610">
      <w:pPr>
        <w:pStyle w:val="SourceCode"/>
      </w:pPr>
      <w:r>
        <w:t>#include "user_store.h"</w:t>
      </w:r>
    </w:p>
    <w:p w14:paraId="6F52006C" w14:textId="77777777" w:rsidR="00706B9B" w:rsidRDefault="00706B9B">
      <w:pPr>
        <w:pStyle w:val="SourceCode"/>
      </w:pPr>
    </w:p>
    <w:p w14:paraId="37E72DF0" w14:textId="77777777" w:rsidR="00706B9B" w:rsidRDefault="00B00610">
      <w:pPr>
        <w:pStyle w:val="SourceCode"/>
      </w:pPr>
      <w:r>
        <w:t>const std::string HOST = "127.0.0.1";</w:t>
      </w:r>
    </w:p>
    <w:p w14:paraId="3ADA3005" w14:textId="77777777" w:rsidR="00706B9B" w:rsidRDefault="00B00610">
      <w:pPr>
        <w:pStyle w:val="SourceCode"/>
      </w:pPr>
      <w:r>
        <w:t>const int HTTPS_PORT = 8765;</w:t>
      </w:r>
    </w:p>
    <w:p w14:paraId="5F7115DE" w14:textId="77777777" w:rsidR="00706B9B" w:rsidRDefault="00B00610">
      <w:pPr>
        <w:pStyle w:val="SourceCode"/>
      </w:pPr>
      <w:r>
        <w:t>const std::string API_PREFIX = "/api/v1";</w:t>
      </w:r>
    </w:p>
    <w:p w14:paraId="1060CEA0" w14:textId="77777777" w:rsidR="00706B9B" w:rsidRDefault="00B00610">
      <w:pPr>
        <w:pStyle w:val="SourceCode"/>
      </w:pPr>
      <w:r>
        <w:t>const std::string CONTACTS_API_PATH = API_PREFIX + "/contacts";</w:t>
      </w:r>
    </w:p>
    <w:p w14:paraId="6CE395F5" w14:textId="77777777" w:rsidR="00706B9B" w:rsidRDefault="00B00610">
      <w:pPr>
        <w:pStyle w:val="SourceCode"/>
      </w:pPr>
      <w:r>
        <w:t>const std::string CONTACTS_PAGE_PATH = "/contacts";</w:t>
      </w:r>
    </w:p>
    <w:p w14:paraId="71FCBCEE" w14:textId="77777777" w:rsidR="00706B9B" w:rsidRDefault="00B00610">
      <w:pPr>
        <w:pStyle w:val="SourceCode"/>
      </w:pPr>
      <w:r>
        <w:t>const std::string NEW_CONTACT_PATH = "/contacts/new";</w:t>
      </w:r>
    </w:p>
    <w:p w14:paraId="07E8EA14" w14:textId="77777777" w:rsidR="00706B9B" w:rsidRDefault="00B00610">
      <w:pPr>
        <w:pStyle w:val="SourceCode"/>
      </w:pPr>
      <w:r>
        <w:t>const std::string LOGIN_PATH = "/login";</w:t>
      </w:r>
    </w:p>
    <w:p w14:paraId="0D68BF3C" w14:textId="77777777" w:rsidR="00706B9B" w:rsidRDefault="00B00610">
      <w:pPr>
        <w:pStyle w:val="SourceCode"/>
      </w:pPr>
      <w:r>
        <w:t>const std::string LOGOUT_PATH = "/logout";</w:t>
      </w:r>
    </w:p>
    <w:p w14:paraId="067D1C98" w14:textId="77777777" w:rsidR="00706B9B" w:rsidRDefault="00B00610">
      <w:pPr>
        <w:pStyle w:val="SourceCode"/>
      </w:pPr>
      <w:r>
        <w:t>// Remember, the 405 routes' patterns (| is or, [^/]+ one segment): GET only</w:t>
      </w:r>
    </w:p>
    <w:p w14:paraId="08BEA4C0" w14:textId="77777777" w:rsidR="00706B9B" w:rsidRDefault="00B00610">
      <w:pPr>
        <w:pStyle w:val="SourceCode"/>
      </w:pPr>
      <w:r>
        <w:t>// for the home page, /contacts/new, and every /contacts/{id}; GET and POST,</w:t>
      </w:r>
    </w:p>
    <w:p w14:paraId="14C30FB4" w14:textId="77777777" w:rsidR="00706B9B" w:rsidRDefault="00B00610">
      <w:pPr>
        <w:pStyle w:val="SourceCode"/>
      </w:pPr>
      <w:r>
        <w:t>// the two a form sends, for the pages ending in edit or delete: (edit|delete).</w:t>
      </w:r>
    </w:p>
    <w:p w14:paraId="1A3E177A" w14:textId="77777777" w:rsidR="00706B9B" w:rsidRDefault="00B00610">
      <w:pPr>
        <w:pStyle w:val="SourceCode"/>
      </w:pPr>
      <w:r>
        <w:t>const std::string GET_ONLY_PATHS = "/|/contacts/[^/]+";</w:t>
      </w:r>
    </w:p>
    <w:p w14:paraId="5B1767CE" w14:textId="77777777" w:rsidR="00706B9B" w:rsidRDefault="00B00610">
      <w:pPr>
        <w:pStyle w:val="SourceCode"/>
      </w:pPr>
      <w:r>
        <w:t>const std::string GET_OR_POST_PATHS = "/contacts/[^/]+/(edit|delete)";</w:t>
      </w:r>
    </w:p>
    <w:p w14:paraId="2BF6246D" w14:textId="77777777" w:rsidR="00706B9B" w:rsidRDefault="00B00610">
      <w:pPr>
        <w:pStyle w:val="SourceCode"/>
      </w:pPr>
      <w:r>
        <w:t>// The form field, and the API's request header, that carry the token.</w:t>
      </w:r>
    </w:p>
    <w:p w14:paraId="1CE0343B" w14:textId="77777777" w:rsidR="00706B9B" w:rsidRDefault="00B00610">
      <w:pPr>
        <w:pStyle w:val="SourceCode"/>
      </w:pPr>
      <w:r>
        <w:t>const std::string CSRF_FIELD = "csrf_token";</w:t>
      </w:r>
    </w:p>
    <w:p w14:paraId="60406B9C" w14:textId="77777777" w:rsidR="00706B9B" w:rsidRDefault="00B00610">
      <w:pPr>
        <w:pStyle w:val="SourceCode"/>
      </w:pPr>
      <w:r>
        <w:t>const std::string CSRF_HEADER = "X-CSRF-Token";</w:t>
      </w:r>
    </w:p>
    <w:p w14:paraId="226D3802" w14:textId="77777777" w:rsidR="00706B9B" w:rsidRDefault="00B00610">
      <w:pPr>
        <w:pStyle w:val="SourceCode"/>
      </w:pPr>
      <w:r>
        <w:t>const std::string CERTIFICATE_FILE = "certs/server.pem";</w:t>
      </w:r>
    </w:p>
    <w:p w14:paraId="530A73A0" w14:textId="77777777" w:rsidR="00706B9B" w:rsidRDefault="00B00610">
      <w:pPr>
        <w:pStyle w:val="SourceCode"/>
      </w:pPr>
      <w:r>
        <w:t>const std::string KEY_FILE = "certs/server.key";</w:t>
      </w:r>
    </w:p>
    <w:p w14:paraId="5302A53A" w14:textId="77777777" w:rsidR="00706B9B" w:rsidRDefault="00B00610">
      <w:pPr>
        <w:pStyle w:val="SourceCode"/>
      </w:pPr>
      <w:r>
        <w:t>const std::string JSON_TYPE = "application/json; charset=utf-8";</w:t>
      </w:r>
    </w:p>
    <w:p w14:paraId="278995B0" w14:textId="77777777" w:rsidR="00706B9B" w:rsidRDefault="00B00610">
      <w:pPr>
        <w:pStyle w:val="SourceCode"/>
      </w:pPr>
      <w:r>
        <w:t>const std::string HTML_TYPE = "text/html; charset=utf-8";</w:t>
      </w:r>
    </w:p>
    <w:p w14:paraId="64403ED4" w14:textId="77777777" w:rsidR="00706B9B" w:rsidRDefault="00B00610">
      <w:pPr>
        <w:pStyle w:val="SourceCode"/>
      </w:pPr>
      <w:r>
        <w:t>const std::string NOT_FOUND_JSON =</w:t>
      </w:r>
    </w:p>
    <w:p w14:paraId="0FB72635" w14:textId="77777777" w:rsidR="00706B9B" w:rsidRDefault="00B00610">
      <w:pPr>
        <w:pStyle w:val="SourceCode"/>
      </w:pPr>
      <w:r>
        <w:t xml:space="preserve">    "{\"code\":\"not_found\",\"message\":\"no such path\"}";</w:t>
      </w:r>
    </w:p>
    <w:p w14:paraId="004174E8" w14:textId="77777777" w:rsidR="00706B9B" w:rsidRDefault="00B00610">
      <w:pPr>
        <w:pStyle w:val="SourceCode"/>
      </w:pPr>
      <w:r>
        <w:t>// The contacts API's fixed error bodies, in Lesson 6.15's shape. A name</w:t>
      </w:r>
    </w:p>
    <w:p w14:paraId="6A2E9DDA" w14:textId="77777777" w:rsidR="00706B9B" w:rsidRDefault="00B00610">
      <w:pPr>
        <w:pStyle w:val="SourceCode"/>
      </w:pPr>
      <w:r>
        <w:t>// term longer than 100 characters is the only search the reader refuses.</w:t>
      </w:r>
    </w:p>
    <w:p w14:paraId="196AAF88" w14:textId="77777777" w:rsidR="00706B9B" w:rsidRDefault="00B00610">
      <w:pPr>
        <w:pStyle w:val="SourceCode"/>
      </w:pPr>
      <w:r>
        <w:t>const std::string LOGIN_REQUIRED_JSON =</w:t>
      </w:r>
    </w:p>
    <w:p w14:paraId="2CDCB585" w14:textId="77777777" w:rsidR="00706B9B" w:rsidRDefault="00B00610">
      <w:pPr>
        <w:pStyle w:val="SourceCode"/>
      </w:pPr>
      <w:r>
        <w:t xml:space="preserve">    "{\"code\":\"unauthorized\","</w:t>
      </w:r>
    </w:p>
    <w:p w14:paraId="2A2C833D" w14:textId="77777777" w:rsidR="00706B9B" w:rsidRDefault="00B00610">
      <w:pPr>
        <w:pStyle w:val="SourceCode"/>
      </w:pPr>
      <w:r>
        <w:t xml:space="preserve">    "\"message\":\"log in to see the contacts\"}";</w:t>
      </w:r>
    </w:p>
    <w:p w14:paraId="08B37F6C" w14:textId="77777777" w:rsidR="00706B9B" w:rsidRDefault="00B00610">
      <w:pPr>
        <w:pStyle w:val="SourceCode"/>
      </w:pPr>
      <w:r>
        <w:t>const std::string UNAVAILABLE_JSON =</w:t>
      </w:r>
    </w:p>
    <w:p w14:paraId="692C17EA" w14:textId="77777777" w:rsidR="00706B9B" w:rsidRDefault="00B00610">
      <w:pPr>
        <w:pStyle w:val="SourceCode"/>
      </w:pPr>
      <w:r>
        <w:t xml:space="preserve">    "{\"code\":\"database_unavailable\","</w:t>
      </w:r>
    </w:p>
    <w:p w14:paraId="5B9E695D" w14:textId="77777777" w:rsidR="00706B9B" w:rsidRDefault="00B00610">
      <w:pPr>
        <w:pStyle w:val="SourceCode"/>
      </w:pPr>
      <w:r>
        <w:t xml:space="preserve">    "\"message\":\"the contacts cannot be reached\"}";</w:t>
      </w:r>
    </w:p>
    <w:p w14:paraId="673CEA34" w14:textId="77777777" w:rsidR="00706B9B" w:rsidRDefault="00B00610">
      <w:pPr>
        <w:pStyle w:val="SourceCode"/>
      </w:pPr>
      <w:r>
        <w:t>const std::string INVALID_SEARCH_JSON =</w:t>
      </w:r>
    </w:p>
    <w:p w14:paraId="26F1A96E" w14:textId="77777777" w:rsidR="00706B9B" w:rsidRDefault="00B00610">
      <w:pPr>
        <w:pStyle w:val="SourceCode"/>
      </w:pPr>
      <w:r>
        <w:t xml:space="preserve">    "{\"code\":\"invalid_input\","</w:t>
      </w:r>
    </w:p>
    <w:p w14:paraId="1FFDA0F4" w14:textId="77777777" w:rsidR="00706B9B" w:rsidRDefault="00B00610">
      <w:pPr>
        <w:pStyle w:val="SourceCode"/>
      </w:pPr>
      <w:r>
        <w:t xml:space="preserve">    "\"message\":\"search term must be at most 100 characters\"}";</w:t>
      </w:r>
    </w:p>
    <w:p w14:paraId="601468C3" w14:textId="77777777" w:rsidR="00706B9B" w:rsidRDefault="00B00610">
      <w:pPr>
        <w:pStyle w:val="SourceCode"/>
      </w:pPr>
      <w:r>
        <w:t>const std::string FAILURE_JSON =</w:t>
      </w:r>
    </w:p>
    <w:p w14:paraId="0A03DC8E" w14:textId="77777777" w:rsidR="00706B9B" w:rsidRDefault="00B00610">
      <w:pPr>
        <w:pStyle w:val="SourceCode"/>
      </w:pPr>
      <w:r>
        <w:t xml:space="preserve">    "{\"code\":\"database_failure\","</w:t>
      </w:r>
    </w:p>
    <w:p w14:paraId="5130F3A6" w14:textId="77777777" w:rsidR="00706B9B" w:rsidRDefault="00B00610">
      <w:pPr>
        <w:pStyle w:val="SourceCode"/>
      </w:pPr>
      <w:r>
        <w:t xml:space="preserve">    "\"message\":\"the request could not be finished\"}";</w:t>
      </w:r>
    </w:p>
    <w:p w14:paraId="5E000CC2" w14:textId="77777777" w:rsidR="00706B9B" w:rsidRDefault="00B00610">
      <w:pPr>
        <w:pStyle w:val="SourceCode"/>
      </w:pPr>
      <w:r>
        <w:t>// The API's DELETE refuses a missing or wrong token with 403, and an id</w:t>
      </w:r>
    </w:p>
    <w:p w14:paraId="42F64611" w14:textId="77777777" w:rsidR="00706B9B" w:rsidRDefault="00B00610">
      <w:pPr>
        <w:pStyle w:val="SourceCode"/>
      </w:pPr>
      <w:r>
        <w:t>// with no contact with 404.</w:t>
      </w:r>
    </w:p>
    <w:p w14:paraId="7CEAE0F9" w14:textId="77777777" w:rsidR="00706B9B" w:rsidRDefault="00B00610">
      <w:pPr>
        <w:pStyle w:val="SourceCode"/>
      </w:pPr>
      <w:r>
        <w:t>const std::string FORBIDDEN_JSON =</w:t>
      </w:r>
    </w:p>
    <w:p w14:paraId="59C5B8C0" w14:textId="77777777" w:rsidR="00706B9B" w:rsidRDefault="00B00610">
      <w:pPr>
        <w:pStyle w:val="SourceCode"/>
      </w:pPr>
      <w:r>
        <w:t xml:space="preserve">    "{\"code\":\"forbidden\","</w:t>
      </w:r>
    </w:p>
    <w:p w14:paraId="114D872D" w14:textId="77777777" w:rsidR="00706B9B" w:rsidRDefault="00B00610">
      <w:pPr>
        <w:pStyle w:val="SourceCode"/>
      </w:pPr>
      <w:r>
        <w:t xml:space="preserve">    "\"message\":\"the request token is missing or wrong\"}";</w:t>
      </w:r>
    </w:p>
    <w:p w14:paraId="664792A0" w14:textId="77777777" w:rsidR="00706B9B" w:rsidRDefault="00B00610">
      <w:pPr>
        <w:pStyle w:val="SourceCode"/>
      </w:pPr>
      <w:r>
        <w:t>const std::string CONTACT_NOT_FOUND_JSON =</w:t>
      </w:r>
    </w:p>
    <w:p w14:paraId="62D0F6B0" w14:textId="77777777" w:rsidR="00706B9B" w:rsidRDefault="00B00610">
      <w:pPr>
        <w:pStyle w:val="SourceCode"/>
      </w:pPr>
      <w:r>
        <w:t xml:space="preserve">    "{\"code\":\"not_found\",\"message\":\"no such contact\"}";</w:t>
      </w:r>
    </w:p>
    <w:p w14:paraId="0594B3BB" w14:textId="77777777" w:rsidR="00706B9B" w:rsidRDefault="00B00610">
      <w:pPr>
        <w:pStyle w:val="SourceCode"/>
      </w:pPr>
      <w:r>
        <w:t>// Content-Security-Policy for every page: default-src 'self' lets a page</w:t>
      </w:r>
    </w:p>
    <w:p w14:paraId="34BFAEBA" w14:textId="77777777" w:rsidR="00706B9B" w:rsidRDefault="00B00610">
      <w:pPr>
        <w:pStyle w:val="SourceCode"/>
      </w:pPr>
      <w:r>
        <w:t>// load scripts, stylesheets, images, and fetch answers only from this</w:t>
      </w:r>
    </w:p>
    <w:p w14:paraId="389EEC57" w14:textId="77777777" w:rsidR="00706B9B" w:rsidRDefault="00B00610">
      <w:pPr>
        <w:pStyle w:val="SourceCode"/>
      </w:pPr>
      <w:r>
        <w:t>// server, and runs no script written inside the page itself, so a script</w:t>
      </w:r>
    </w:p>
    <w:p w14:paraId="43DD861E" w14:textId="77777777" w:rsidR="00706B9B" w:rsidRDefault="00B00610">
      <w:pPr>
        <w:pStyle w:val="SourceCode"/>
      </w:pPr>
      <w:r>
        <w:t>// that slipped into a page through a missed escape is refused.</w:t>
      </w:r>
    </w:p>
    <w:p w14:paraId="246F15CD" w14:textId="77777777" w:rsidR="00706B9B" w:rsidRDefault="00B00610">
      <w:pPr>
        <w:pStyle w:val="SourceCode"/>
      </w:pPr>
      <w:r>
        <w:t>const std::string CONTENT_SECURITY_POLICY = "default-src 'self'";</w:t>
      </w:r>
    </w:p>
    <w:p w14:paraId="54A41856" w14:textId="77777777" w:rsidR="00706B9B" w:rsidRDefault="00B00610">
      <w:pPr>
        <w:pStyle w:val="SourceCode"/>
      </w:pPr>
      <w:r>
        <w:t>// Lesson 6.11's path id: the digits 0 to 9 only, at most 10 of them, and 1</w:t>
      </w:r>
    </w:p>
    <w:p w14:paraId="3646844B" w14:textId="77777777" w:rsidR="00706B9B" w:rsidRDefault="00B00610">
      <w:pPr>
        <w:pStyle w:val="SourceCode"/>
      </w:pPr>
      <w:r>
        <w:t>// to 2147483647.</w:t>
      </w:r>
    </w:p>
    <w:p w14:paraId="4A4DFE0C" w14:textId="77777777" w:rsidR="00706B9B" w:rsidRDefault="00B00610">
      <w:pPr>
        <w:pStyle w:val="SourceCode"/>
      </w:pPr>
      <w:r>
        <w:t>const std::string DIGIT_CHARACTERS = "0123456789";</w:t>
      </w:r>
    </w:p>
    <w:p w14:paraId="2D17F32B" w14:textId="77777777" w:rsidR="00706B9B" w:rsidRDefault="00B00610">
      <w:pPr>
        <w:pStyle w:val="SourceCode"/>
      </w:pPr>
      <w:r>
        <w:t>const std::size_t ID_DIGITS_LIMIT = 10;</w:t>
      </w:r>
    </w:p>
    <w:p w14:paraId="0AD8862D" w14:textId="77777777" w:rsidR="00706B9B" w:rsidRDefault="00B00610">
      <w:pPr>
        <w:pStyle w:val="SourceCode"/>
      </w:pPr>
      <w:r>
        <w:t>const long long ID_LIMIT = 2147483647;</w:t>
      </w:r>
    </w:p>
    <w:p w14:paraId="2FA01FC0" w14:textId="77777777" w:rsidR="00706B9B" w:rsidRDefault="00B00610">
      <w:pPr>
        <w:pStyle w:val="SourceCode"/>
      </w:pPr>
      <w:r>
        <w:t>// Remember, Lesson 6.12's body limit.</w:t>
      </w:r>
    </w:p>
    <w:p w14:paraId="2CEED374" w14:textId="77777777" w:rsidR="00706B9B" w:rsidRDefault="00B00610">
      <w:pPr>
        <w:pStyle w:val="SourceCode"/>
      </w:pPr>
      <w:r>
        <w:t>const std::size_t MAX_BODY_BYTES = 16384;</w:t>
      </w:r>
    </w:p>
    <w:p w14:paraId="6132E6A6" w14:textId="77777777" w:rsidR="00706B9B" w:rsidRDefault="00B00610">
      <w:pPr>
        <w:pStyle w:val="SourceCode"/>
      </w:pPr>
      <w:r>
        <w:t>// The media type a browser gives a form's body.</w:t>
      </w:r>
    </w:p>
    <w:p w14:paraId="78C76284" w14:textId="77777777" w:rsidR="00706B9B" w:rsidRDefault="00B00610">
      <w:pPr>
        <w:pStyle w:val="SourceCode"/>
      </w:pPr>
      <w:r>
        <w:t>const std::string FORM_MEDIA_TYPE = "application/x-www-form-urlencoded";</w:t>
      </w:r>
    </w:p>
    <w:p w14:paraId="141B5798" w14:textId="77777777" w:rsidR="00706B9B" w:rsidRDefault="00B00610">
      <w:pPr>
        <w:pStyle w:val="SourceCode"/>
      </w:pPr>
      <w:r>
        <w:t>// The list shows at most this many contacts, Lesson 6.18's largest page.</w:t>
      </w:r>
    </w:p>
    <w:p w14:paraId="77FC1C96" w14:textId="77777777" w:rsidR="00706B9B" w:rsidRDefault="00B00610">
      <w:pPr>
        <w:pStyle w:val="SourceCode"/>
      </w:pPr>
      <w:r>
        <w:t>const int CONTACT_LIMIT = 50;</w:t>
      </w:r>
    </w:p>
    <w:p w14:paraId="1DE19371" w14:textId="77777777" w:rsidR="00706B9B" w:rsidRDefault="00B00610">
      <w:pPr>
        <w:pStyle w:val="SourceCode"/>
      </w:pPr>
      <w:r>
        <w:t>// The templates' folder, relative to the folder the server starts in, and</w:t>
      </w:r>
    </w:p>
    <w:p w14:paraId="71E20DB8" w14:textId="77777777" w:rsidR="00706B9B" w:rsidRDefault="00B00610">
      <w:pPr>
        <w:pStyle w:val="SourceCode"/>
      </w:pPr>
      <w:r>
        <w:t>// the six templates in it.</w:t>
      </w:r>
    </w:p>
    <w:p w14:paraId="08354A7A" w14:textId="77777777" w:rsidR="00706B9B" w:rsidRDefault="00B00610">
      <w:pPr>
        <w:pStyle w:val="SourceCode"/>
      </w:pPr>
      <w:r>
        <w:t>const std::string TEMPLATE_FOLDER = "cpp/templates/";</w:t>
      </w:r>
    </w:p>
    <w:p w14:paraId="7F76DCE5" w14:textId="77777777" w:rsidR="00706B9B" w:rsidRDefault="00B00610">
      <w:pPr>
        <w:pStyle w:val="SourceCode"/>
      </w:pPr>
      <w:r>
        <w:t>const std::string MESSAGE_TEMPLATE = "message.html";</w:t>
      </w:r>
    </w:p>
    <w:p w14:paraId="0E052E56" w14:textId="77777777" w:rsidR="00706B9B" w:rsidRDefault="00B00610">
      <w:pPr>
        <w:pStyle w:val="SourceCode"/>
      </w:pPr>
      <w:r>
        <w:t>const std::string CONTACT_LIST_TEMPLATE = "contacts.html";</w:t>
      </w:r>
    </w:p>
    <w:p w14:paraId="77CF5781" w14:textId="77777777" w:rsidR="00706B9B" w:rsidRDefault="00B00610">
      <w:pPr>
        <w:pStyle w:val="SourceCode"/>
      </w:pPr>
      <w:r>
        <w:t>const std::string CONTACT_TEMPLATE = "contact.html";</w:t>
      </w:r>
    </w:p>
    <w:p w14:paraId="685CEDE4" w14:textId="77777777" w:rsidR="00706B9B" w:rsidRDefault="00B00610">
      <w:pPr>
        <w:pStyle w:val="SourceCode"/>
      </w:pPr>
      <w:r>
        <w:t>const std::string CONTACT_FORM_TEMPLATE = "contact_form.html";</w:t>
      </w:r>
    </w:p>
    <w:p w14:paraId="501F31BF" w14:textId="77777777" w:rsidR="00706B9B" w:rsidRDefault="00B00610">
      <w:pPr>
        <w:pStyle w:val="SourceCode"/>
      </w:pPr>
      <w:r>
        <w:t>const std::string LOGIN_TEMPLATE = "login.html";</w:t>
      </w:r>
    </w:p>
    <w:p w14:paraId="57C45822" w14:textId="77777777" w:rsidR="00706B9B" w:rsidRDefault="00B00610">
      <w:pPr>
        <w:pStyle w:val="SourceCode"/>
      </w:pPr>
      <w:r>
        <w:t>const std::string CONTACT_DELETE_TEMPLATE = "contact_delete.html";</w:t>
      </w:r>
    </w:p>
    <w:p w14:paraId="2275F1D6" w14:textId="77777777" w:rsidR="00706B9B" w:rsidRDefault="00B00610">
      <w:pPr>
        <w:pStyle w:val="SourceCode"/>
      </w:pPr>
      <w:r>
        <w:t>const std::string NO_PHONE_TEXT = "(no phone)";</w:t>
      </w:r>
    </w:p>
    <w:p w14:paraId="21CB5E49" w14:textId="77777777" w:rsidR="00706B9B" w:rsidRDefault="00B00610">
      <w:pPr>
        <w:pStyle w:val="SourceCode"/>
      </w:pPr>
      <w:r>
        <w:t>const std::string NEW_FORM_NOTICE =</w:t>
      </w:r>
    </w:p>
    <w:p w14:paraId="11ECCB32" w14:textId="77777777" w:rsidR="00706B9B" w:rsidRDefault="00B00610">
      <w:pPr>
        <w:pStyle w:val="SourceCode"/>
      </w:pPr>
      <w:r>
        <w:t xml:space="preserve">    "Fill in a name and an email; the phone is optional.";</w:t>
      </w:r>
    </w:p>
    <w:p w14:paraId="443C0B3D" w14:textId="77777777" w:rsidR="00706B9B" w:rsidRDefault="00B00610">
      <w:pPr>
        <w:pStyle w:val="SourceCode"/>
      </w:pPr>
      <w:r>
        <w:t>const std::string EDIT_FORM_NOTICE =</w:t>
      </w:r>
    </w:p>
    <w:p w14:paraId="4E880757" w14:textId="77777777" w:rsidR="00706B9B" w:rsidRDefault="00B00610">
      <w:pPr>
        <w:pStyle w:val="SourceCode"/>
      </w:pPr>
      <w:r>
        <w:t xml:space="preserve">    "Change any field, then save; the phone may be empty.";</w:t>
      </w:r>
    </w:p>
    <w:p w14:paraId="538E68D3" w14:textId="77777777" w:rsidR="00706B9B" w:rsidRDefault="00B00610">
      <w:pPr>
        <w:pStyle w:val="SourceCode"/>
      </w:pPr>
      <w:r>
        <w:t>const std::string REFUSED_FORM_NOTICE =</w:t>
      </w:r>
    </w:p>
    <w:p w14:paraId="195846CA" w14:textId="77777777" w:rsidR="00706B9B" w:rsidRDefault="00B00610">
      <w:pPr>
        <w:pStyle w:val="SourceCode"/>
      </w:pPr>
      <w:r>
        <w:t xml:space="preserve">    "Not saved: fix each problem shown under its box.";</w:t>
      </w:r>
    </w:p>
    <w:p w14:paraId="6AA06894" w14:textId="77777777" w:rsidR="00706B9B" w:rsidRDefault="00B00610">
      <w:pPr>
        <w:pStyle w:val="SourceCode"/>
      </w:pPr>
      <w:r>
        <w:t>// Remember, values validateContact always accepts, for the fields</w:t>
      </w:r>
    </w:p>
    <w:p w14:paraId="26D8F49F" w14:textId="77777777" w:rsidR="00706B9B" w:rsidRDefault="00B00610">
      <w:pPr>
        <w:pStyle w:val="SourceCode"/>
      </w:pPr>
      <w:r>
        <w:t>// checkEachField is not asking about.</w:t>
      </w:r>
    </w:p>
    <w:p w14:paraId="6C2D3F17" w14:textId="77777777" w:rsidR="00706B9B" w:rsidRDefault="00B00610">
      <w:pPr>
        <w:pStyle w:val="SourceCode"/>
      </w:pPr>
      <w:r>
        <w:t>const std::string ACCEPTED_NAME = "a";</w:t>
      </w:r>
    </w:p>
    <w:p w14:paraId="1EDA5290" w14:textId="77777777" w:rsidR="00706B9B" w:rsidRDefault="00B00610">
      <w:pPr>
        <w:pStyle w:val="SourceCode"/>
      </w:pPr>
      <w:r>
        <w:t>const std::string ACCEPTED_EMAIL = "a@example.com";</w:t>
      </w:r>
    </w:p>
    <w:p w14:paraId="389E25DF" w14:textId="77777777" w:rsidR="00706B9B" w:rsidRDefault="00B00610">
      <w:pPr>
        <w:pStyle w:val="SourceCode"/>
      </w:pPr>
      <w:r>
        <w:t>// The flash each stored change leaves for the next page.</w:t>
      </w:r>
    </w:p>
    <w:p w14:paraId="261FA166" w14:textId="77777777" w:rsidR="00706B9B" w:rsidRDefault="00B00610">
      <w:pPr>
        <w:pStyle w:val="SourceCode"/>
      </w:pPr>
      <w:r>
        <w:t>const std::string CREATED_FLASH = "Contact created.";</w:t>
      </w:r>
    </w:p>
    <w:p w14:paraId="267F812D" w14:textId="77777777" w:rsidR="00706B9B" w:rsidRDefault="00B00610">
      <w:pPr>
        <w:pStyle w:val="SourceCode"/>
      </w:pPr>
      <w:r>
        <w:t>const std::string UPDATED_FLASH = "Contact updated.";</w:t>
      </w:r>
    </w:p>
    <w:p w14:paraId="048B5AE4" w14:textId="77777777" w:rsidR="00706B9B" w:rsidRDefault="00B00610">
      <w:pPr>
        <w:pStyle w:val="SourceCode"/>
      </w:pPr>
      <w:r>
        <w:t>const std::string DELETED_FLASH = "Contact deleted.";</w:t>
      </w:r>
    </w:p>
    <w:p w14:paraId="712A9180" w14:textId="77777777" w:rsidR="00706B9B" w:rsidRDefault="00B00610">
      <w:pPr>
        <w:pStyle w:val="SourceCode"/>
      </w:pPr>
      <w:r>
        <w:t>// The one answer to a form whose token is missing or wrong. It never says</w:t>
      </w:r>
    </w:p>
    <w:p w14:paraId="091CCFF1" w14:textId="77777777" w:rsidR="00706B9B" w:rsidRDefault="00B00610">
      <w:pPr>
        <w:pStyle w:val="SourceCode"/>
      </w:pPr>
      <w:r>
        <w:t>// which, and it is no error of the visitor's: an old tab, or another</w:t>
      </w:r>
    </w:p>
    <w:p w14:paraId="31620E85" w14:textId="77777777" w:rsidR="00706B9B" w:rsidRDefault="00B00610">
      <w:pPr>
        <w:pStyle w:val="SourceCode"/>
      </w:pPr>
      <w:r>
        <w:t>// site's form.</w:t>
      </w:r>
    </w:p>
    <w:p w14:paraId="19D3C01D" w14:textId="77777777" w:rsidR="00706B9B" w:rsidRDefault="00B00610">
      <w:pPr>
        <w:pStyle w:val="SourceCode"/>
      </w:pPr>
      <w:r>
        <w:t>const std::string FORBIDDEN_MESSAGE =</w:t>
      </w:r>
    </w:p>
    <w:p w14:paraId="6B7DCA0F" w14:textId="77777777" w:rsidR="00706B9B" w:rsidRDefault="00B00610">
      <w:pPr>
        <w:pStyle w:val="SourceCode"/>
      </w:pPr>
      <w:r>
        <w:t xml:space="preserve">    "This form has expired or did not come from this site. "</w:t>
      </w:r>
    </w:p>
    <w:p w14:paraId="53BDA420" w14:textId="77777777" w:rsidR="00706B9B" w:rsidRDefault="00B00610">
      <w:pPr>
        <w:pStyle w:val="SourceCode"/>
      </w:pPr>
      <w:r>
        <w:t xml:space="preserve">    "Reload the page and try again.";</w:t>
      </w:r>
    </w:p>
    <w:p w14:paraId="2D4E3113" w14:textId="77777777" w:rsidR="00706B9B" w:rsidRDefault="00B00610">
      <w:pPr>
        <w:pStyle w:val="SourceCode"/>
      </w:pPr>
      <w:r>
        <w:t>// The notice above an empty login form, and the one answer to every failed</w:t>
      </w:r>
    </w:p>
    <w:p w14:paraId="2BBD6A63" w14:textId="77777777" w:rsidR="00706B9B" w:rsidRDefault="00B00610">
      <w:pPr>
        <w:pStyle w:val="SourceCode"/>
      </w:pPr>
      <w:r>
        <w:t>// login, which never says which of the two was wrong.</w:t>
      </w:r>
    </w:p>
    <w:p w14:paraId="1CA7328E" w14:textId="77777777" w:rsidR="00706B9B" w:rsidRDefault="00B00610">
      <w:pPr>
        <w:pStyle w:val="SourceCode"/>
      </w:pPr>
      <w:r>
        <w:t>const std::string LOGIN_NOTICE = "Log in to see your contacts.";</w:t>
      </w:r>
    </w:p>
    <w:p w14:paraId="554B3C37" w14:textId="77777777" w:rsidR="00706B9B" w:rsidRDefault="00B00610">
      <w:pPr>
        <w:pStyle w:val="SourceCode"/>
      </w:pPr>
      <w:r>
        <w:t>const std::string FAILED_LOGIN_NOTICE = "Username or password is incorrect.";</w:t>
      </w:r>
    </w:p>
    <w:p w14:paraId="4251E086" w14:textId="77777777" w:rsidR="00706B9B" w:rsidRDefault="00B00610">
      <w:pPr>
        <w:pStyle w:val="SourceCode"/>
      </w:pPr>
      <w:r>
        <w:t>// Cache-Control for every static file: no-cache lets the browser keep a</w:t>
      </w:r>
    </w:p>
    <w:p w14:paraId="5A1F46A6" w14:textId="77777777" w:rsidR="00706B9B" w:rsidRDefault="00B00610">
      <w:pPr>
        <w:pStyle w:val="SourceCode"/>
      </w:pPr>
      <w:r>
        <w:t>// copy, but it must ask the server again before using it, so an edited</w:t>
      </w:r>
    </w:p>
    <w:p w14:paraId="7CE64390" w14:textId="77777777" w:rsidR="00706B9B" w:rsidRDefault="00B00610">
      <w:pPr>
        <w:pStyle w:val="SourceCode"/>
      </w:pPr>
      <w:r>
        <w:t>// stylesheet shows at the next load.</w:t>
      </w:r>
    </w:p>
    <w:p w14:paraId="28BAF5C8" w14:textId="77777777" w:rsidR="00706B9B" w:rsidRDefault="00B00610">
      <w:pPr>
        <w:pStyle w:val="SourceCode"/>
      </w:pPr>
      <w:r>
        <w:t>const std::string STATIC_CACHE_CONTROL = "no-cache";</w:t>
      </w:r>
    </w:p>
    <w:p w14:paraId="2773C6E9" w14:textId="77777777" w:rsidR="00706B9B" w:rsidRDefault="00706B9B">
      <w:pPr>
        <w:pStyle w:val="SourceCode"/>
      </w:pPr>
    </w:p>
    <w:p w14:paraId="1FA2968A" w14:textId="77777777" w:rsidR="00706B9B" w:rsidRDefault="00B00610">
      <w:pPr>
        <w:pStyle w:val="SourceCode"/>
      </w:pPr>
      <w:r>
        <w:t>// One entry of the static map: the file that answers an address, relative</w:t>
      </w:r>
    </w:p>
    <w:p w14:paraId="3B75E0F5" w14:textId="77777777" w:rsidR="00706B9B" w:rsidRDefault="00B00610">
      <w:pPr>
        <w:pStyle w:val="SourceCode"/>
      </w:pPr>
      <w:r>
        <w:t>// to the lesson folder the server starts in, and the Content-Type that</w:t>
      </w:r>
    </w:p>
    <w:p w14:paraId="3443F304" w14:textId="77777777" w:rsidR="00706B9B" w:rsidRDefault="00B00610">
      <w:pPr>
        <w:pStyle w:val="SourceCode"/>
      </w:pPr>
      <w:r>
        <w:t>// tells the browser what the bytes are.</w:t>
      </w:r>
    </w:p>
    <w:p w14:paraId="2DCEBC64" w14:textId="77777777" w:rsidR="00706B9B" w:rsidRDefault="00B00610">
      <w:pPr>
        <w:pStyle w:val="SourceCode"/>
      </w:pPr>
      <w:r>
        <w:t>struct StaticFile {</w:t>
      </w:r>
    </w:p>
    <w:p w14:paraId="6F1E1D4B" w14:textId="77777777" w:rsidR="00706B9B" w:rsidRDefault="00B00610">
      <w:pPr>
        <w:pStyle w:val="SourceCode"/>
      </w:pPr>
      <w:r>
        <w:t xml:space="preserve">    std::string filePath;</w:t>
      </w:r>
    </w:p>
    <w:p w14:paraId="7156C5B2" w14:textId="77777777" w:rsidR="00706B9B" w:rsidRDefault="00B00610">
      <w:pPr>
        <w:pStyle w:val="SourceCode"/>
      </w:pPr>
      <w:r>
        <w:t xml:space="preserve">    std::string contentType;</w:t>
      </w:r>
    </w:p>
    <w:p w14:paraId="28EB3CD2" w14:textId="77777777" w:rsidR="00706B9B" w:rsidRDefault="00B00610">
      <w:pPr>
        <w:pStyle w:val="SourceCode"/>
      </w:pPr>
      <w:r>
        <w:t>};</w:t>
      </w:r>
    </w:p>
    <w:p w14:paraId="63890134" w14:textId="77777777" w:rsidR="00706B9B" w:rsidRDefault="00706B9B">
      <w:pPr>
        <w:pStyle w:val="SourceCode"/>
      </w:pPr>
    </w:p>
    <w:p w14:paraId="1A001B95" w14:textId="77777777" w:rsidR="00706B9B" w:rsidRDefault="00B00610">
      <w:pPr>
        <w:pStyle w:val="SourceCode"/>
      </w:pPr>
      <w:r>
        <w:t>// The static map, from each address a browser may ask for to its file.</w:t>
      </w:r>
    </w:p>
    <w:p w14:paraId="112EE7FE" w14:textId="77777777" w:rsidR="00706B9B" w:rsidRDefault="00B00610">
      <w:pPr>
        <w:pStyle w:val="SourceCode"/>
      </w:pPr>
      <w:r>
        <w:t>// Only these four addresses are served: a file that is not listed is not</w:t>
      </w:r>
    </w:p>
    <w:p w14:paraId="4F86ABFA" w14:textId="77777777" w:rsidR="00706B9B" w:rsidRDefault="00B00610">
      <w:pPr>
        <w:pStyle w:val="SourceCode"/>
      </w:pPr>
      <w:r>
        <w:t>// found. The script is typed text/javascript, and nosniff makes the</w:t>
      </w:r>
    </w:p>
    <w:p w14:paraId="7C807234" w14:textId="77777777" w:rsidR="00706B9B" w:rsidRDefault="00B00610">
      <w:pPr>
        <w:pStyle w:val="SourceCode"/>
      </w:pPr>
      <w:r>
        <w:t>// browser refuse to run it under any other type.</w:t>
      </w:r>
    </w:p>
    <w:p w14:paraId="66AA33AB" w14:textId="77777777" w:rsidR="00706B9B" w:rsidRDefault="00B00610">
      <w:pPr>
        <w:pStyle w:val="SourceCode"/>
      </w:pPr>
      <w:r>
        <w:t>const std::map&lt;std::string, StaticFile&gt; STATIC_FILES = {</w:t>
      </w:r>
    </w:p>
    <w:p w14:paraId="2A8D0DD9" w14:textId="77777777" w:rsidR="00706B9B" w:rsidRDefault="00B00610">
      <w:pPr>
        <w:pStyle w:val="SourceCode"/>
      </w:pPr>
      <w:r>
        <w:t xml:space="preserve">    {"/static/style.css", {"static/style.css", "text/css; charset=utf-8"}},</w:t>
      </w:r>
    </w:p>
    <w:p w14:paraId="005918CD" w14:textId="77777777" w:rsidR="00706B9B" w:rsidRDefault="00B00610">
      <w:pPr>
        <w:pStyle w:val="SourceCode"/>
      </w:pPr>
      <w:r>
        <w:t xml:space="preserve">    {"/static/logo.svg", {"static/logo.svg", "image/svg+xml"}},</w:t>
      </w:r>
    </w:p>
    <w:p w14:paraId="75191137" w14:textId="77777777" w:rsidR="00706B9B" w:rsidRDefault="00B00610">
      <w:pPr>
        <w:pStyle w:val="SourceCode"/>
      </w:pPr>
      <w:r>
        <w:t xml:space="preserve">    {"/favicon.ico", {"static/logo.svg", "image/svg+xml"}},</w:t>
      </w:r>
    </w:p>
    <w:p w14:paraId="5DB65348" w14:textId="77777777" w:rsidR="00706B9B" w:rsidRDefault="00B00610">
      <w:pPr>
        <w:pStyle w:val="SourceCode"/>
      </w:pPr>
      <w:r>
        <w:t xml:space="preserve">    {"/static/app.js", {"static/app.js", "text/javascript; charset=utf-8"}},</w:t>
      </w:r>
    </w:p>
    <w:p w14:paraId="36A5D363" w14:textId="77777777" w:rsidR="00706B9B" w:rsidRDefault="00B00610">
      <w:pPr>
        <w:pStyle w:val="SourceCode"/>
      </w:pPr>
      <w:r>
        <w:t>};</w:t>
      </w:r>
    </w:p>
    <w:p w14:paraId="12AB5BD4" w14:textId="77777777" w:rsidR="00706B9B" w:rsidRDefault="00706B9B">
      <w:pPr>
        <w:pStyle w:val="SourceCode"/>
      </w:pPr>
    </w:p>
    <w:p w14:paraId="52EE85D8" w14:textId="77777777" w:rsidR="00706B9B" w:rsidRDefault="00B00610">
      <w:pPr>
        <w:pStyle w:val="SourceCode"/>
      </w:pPr>
      <w:r>
        <w:t>// Remember, what is wrong with each field the form sent: empty text when</w:t>
      </w:r>
    </w:p>
    <w:p w14:paraId="2391814B" w14:textId="77777777" w:rsidR="00706B9B" w:rsidRDefault="00B00610">
      <w:pPr>
        <w:pStyle w:val="SourceCode"/>
      </w:pPr>
      <w:r>
        <w:t>// it is fine.</w:t>
      </w:r>
    </w:p>
    <w:p w14:paraId="2019DB36" w14:textId="77777777" w:rsidR="00706B9B" w:rsidRDefault="00B00610">
      <w:pPr>
        <w:pStyle w:val="SourceCode"/>
      </w:pPr>
      <w:r>
        <w:t>struct FieldProblems {</w:t>
      </w:r>
    </w:p>
    <w:p w14:paraId="1AFB6C9A" w14:textId="77777777" w:rsidR="00706B9B" w:rsidRDefault="00B00610">
      <w:pPr>
        <w:pStyle w:val="SourceCode"/>
      </w:pPr>
      <w:r>
        <w:t xml:space="preserve">    std::string nameProblem;</w:t>
      </w:r>
    </w:p>
    <w:p w14:paraId="3A821C73" w14:textId="77777777" w:rsidR="00706B9B" w:rsidRDefault="00B00610">
      <w:pPr>
        <w:pStyle w:val="SourceCode"/>
      </w:pPr>
      <w:r>
        <w:t xml:space="preserve">    std::string emailProblem;</w:t>
      </w:r>
    </w:p>
    <w:p w14:paraId="2C8A2CB6" w14:textId="77777777" w:rsidR="00706B9B" w:rsidRDefault="00B00610">
      <w:pPr>
        <w:pStyle w:val="SourceCode"/>
      </w:pPr>
      <w:r>
        <w:t xml:space="preserve">    std::string phoneProblem;</w:t>
      </w:r>
    </w:p>
    <w:p w14:paraId="4BE22027" w14:textId="77777777" w:rsidR="00706B9B" w:rsidRDefault="00B00610">
      <w:pPr>
        <w:pStyle w:val="SourceCode"/>
      </w:pPr>
      <w:r>
        <w:t>};</w:t>
      </w:r>
    </w:p>
    <w:p w14:paraId="3CF8506F" w14:textId="77777777" w:rsidR="00706B9B" w:rsidRDefault="00706B9B">
      <w:pPr>
        <w:pStyle w:val="SourceCode"/>
      </w:pPr>
    </w:p>
    <w:p w14:paraId="1D328B1E" w14:textId="77777777" w:rsidR="00706B9B" w:rsidRDefault="00B00610">
      <w:pPr>
        <w:pStyle w:val="SourceCode"/>
      </w:pPr>
      <w:r>
        <w:t>// What the new-contact form and the edit form do not share: the page's</w:t>
      </w:r>
    </w:p>
    <w:p w14:paraId="370FBABE" w14:textId="77777777" w:rsidR="00706B9B" w:rsidRDefault="00B00610">
      <w:pPr>
        <w:pStyle w:val="SourceCode"/>
      </w:pPr>
      <w:r>
        <w:t>// title, the address the form posts to, and its button's text.</w:t>
      </w:r>
    </w:p>
    <w:p w14:paraId="717BD161" w14:textId="77777777" w:rsidR="00706B9B" w:rsidRDefault="00B00610">
      <w:pPr>
        <w:pStyle w:val="SourceCode"/>
      </w:pPr>
      <w:r>
        <w:t>struct FormKind {</w:t>
      </w:r>
    </w:p>
    <w:p w14:paraId="361C6595" w14:textId="77777777" w:rsidR="00706B9B" w:rsidRDefault="00B00610">
      <w:pPr>
        <w:pStyle w:val="SourceCode"/>
      </w:pPr>
      <w:r>
        <w:t xml:space="preserve">    std::string pageTitle;</w:t>
      </w:r>
    </w:p>
    <w:p w14:paraId="7A71DBF8" w14:textId="77777777" w:rsidR="00706B9B" w:rsidRDefault="00B00610">
      <w:pPr>
        <w:pStyle w:val="SourceCode"/>
      </w:pPr>
      <w:r>
        <w:t xml:space="preserve">    std::string formAction;</w:t>
      </w:r>
    </w:p>
    <w:p w14:paraId="7D10A6EF" w14:textId="77777777" w:rsidR="00706B9B" w:rsidRDefault="00B00610">
      <w:pPr>
        <w:pStyle w:val="SourceCode"/>
      </w:pPr>
      <w:r>
        <w:t xml:space="preserve">    std::string buttonText;</w:t>
      </w:r>
    </w:p>
    <w:p w14:paraId="02E12A1F" w14:textId="77777777" w:rsidR="00706B9B" w:rsidRDefault="00B00610">
      <w:pPr>
        <w:pStyle w:val="SourceCode"/>
      </w:pPr>
      <w:r>
        <w:t>};</w:t>
      </w:r>
    </w:p>
    <w:p w14:paraId="13198E27" w14:textId="77777777" w:rsidR="00706B9B" w:rsidRDefault="00706B9B">
      <w:pPr>
        <w:pStyle w:val="SourceCode"/>
      </w:pPr>
    </w:p>
    <w:p w14:paraId="566F2C0F" w14:textId="77777777" w:rsidR="00706B9B" w:rsidRDefault="00B00610">
      <w:pPr>
        <w:pStyle w:val="SourceCode"/>
      </w:pPr>
      <w:r>
        <w:t>// The new-contact form's kind; an edit form's address holds its id, so</w:t>
      </w:r>
    </w:p>
    <w:p w14:paraId="01FA2DA5" w14:textId="77777777" w:rsidR="00706B9B" w:rsidRDefault="00B00610">
      <w:pPr>
        <w:pStyle w:val="SourceCode"/>
      </w:pPr>
      <w:r>
        <w:t>// editFormKind makes its kind.</w:t>
      </w:r>
    </w:p>
    <w:p w14:paraId="75B5BF85" w14:textId="77777777" w:rsidR="00706B9B" w:rsidRDefault="00B00610">
      <w:pPr>
        <w:pStyle w:val="SourceCode"/>
      </w:pPr>
      <w:r>
        <w:t>const FormKind NEW_FORM{"New Contact", CONTACTS_PAGE_PATH, "Add contact"};</w:t>
      </w:r>
    </w:p>
    <w:p w14:paraId="58815471" w14:textId="77777777" w:rsidR="00706B9B" w:rsidRDefault="00706B9B">
      <w:pPr>
        <w:pStyle w:val="SourceCode"/>
      </w:pPr>
    </w:p>
    <w:p w14:paraId="74915F05" w14:textId="77777777" w:rsidR="00706B9B" w:rsidRDefault="00B00610">
      <w:pPr>
        <w:pStyle w:val="SourceCode"/>
      </w:pPr>
      <w:r>
        <w:t>FormKind editFormKind(int contactId)</w:t>
      </w:r>
    </w:p>
    <w:p w14:paraId="07F73935" w14:textId="77777777" w:rsidR="00706B9B" w:rsidRDefault="00B00610">
      <w:pPr>
        <w:pStyle w:val="SourceCode"/>
      </w:pPr>
      <w:r>
        <w:t>{</w:t>
      </w:r>
    </w:p>
    <w:p w14:paraId="325A596E" w14:textId="77777777" w:rsidR="00706B9B" w:rsidRDefault="00B00610">
      <w:pPr>
        <w:pStyle w:val="SourceCode"/>
      </w:pPr>
      <w:r>
        <w:t xml:space="preserve">    return FormKind{"Edit Contact",</w:t>
      </w:r>
    </w:p>
    <w:p w14:paraId="4F25AD1F" w14:textId="77777777" w:rsidR="00706B9B" w:rsidRDefault="00B00610">
      <w:pPr>
        <w:pStyle w:val="SourceCode"/>
      </w:pPr>
      <w:r>
        <w:t xml:space="preserve">                    CONTACTS_PAGE_PATH + "/" + std::to_string(contactId) +</w:t>
      </w:r>
    </w:p>
    <w:p w14:paraId="736F6822" w14:textId="77777777" w:rsidR="00706B9B" w:rsidRDefault="00B00610">
      <w:pPr>
        <w:pStyle w:val="SourceCode"/>
      </w:pPr>
      <w:r>
        <w:t xml:space="preserve">                        "/edit",</w:t>
      </w:r>
    </w:p>
    <w:p w14:paraId="13FAD372" w14:textId="77777777" w:rsidR="00706B9B" w:rsidRDefault="00B00610">
      <w:pPr>
        <w:pStyle w:val="SourceCode"/>
      </w:pPr>
      <w:r>
        <w:t xml:space="preserve">                    "Save changes"};</w:t>
      </w:r>
    </w:p>
    <w:p w14:paraId="188E6FE4" w14:textId="77777777" w:rsidR="00706B9B" w:rsidRDefault="00B00610">
      <w:pPr>
        <w:pStyle w:val="SourceCode"/>
      </w:pPr>
      <w:r>
        <w:t>}</w:t>
      </w:r>
    </w:p>
    <w:p w14:paraId="2B674F80" w14:textId="77777777" w:rsidR="00706B9B" w:rsidRDefault="00706B9B">
      <w:pPr>
        <w:pStyle w:val="SourceCode"/>
      </w:pPr>
    </w:p>
    <w:p w14:paraId="3561BAE4" w14:textId="77777777" w:rsidR="00706B9B" w:rsidRDefault="00B00610">
      <w:pPr>
        <w:pStyle w:val="SourceCode"/>
      </w:pPr>
      <w:r>
        <w:t>// The environment that renders the pages, and the six templates it loaded</w:t>
      </w:r>
    </w:p>
    <w:p w14:paraId="014B8B0F" w14:textId="77777777" w:rsidR="00706B9B" w:rsidRDefault="00B00610">
      <w:pPr>
        <w:pStyle w:val="SourceCode"/>
      </w:pPr>
      <w:r>
        <w:t>// when the server started.</w:t>
      </w:r>
    </w:p>
    <w:p w14:paraId="4A2263D7" w14:textId="77777777" w:rsidR="00706B9B" w:rsidRDefault="00B00610">
      <w:pPr>
        <w:pStyle w:val="SourceCode"/>
      </w:pPr>
      <w:r>
        <w:t>struct PageTemplates {</w:t>
      </w:r>
    </w:p>
    <w:p w14:paraId="245CFB16" w14:textId="77777777" w:rsidR="00706B9B" w:rsidRDefault="00B00610">
      <w:pPr>
        <w:pStyle w:val="SourceCode"/>
      </w:pPr>
      <w:r>
        <w:t xml:space="preserve">    inja::Environment environment{TEMPLATE_FOLDER};</w:t>
      </w:r>
    </w:p>
    <w:p w14:paraId="1E1940FA" w14:textId="77777777" w:rsidR="00706B9B" w:rsidRDefault="00B00610">
      <w:pPr>
        <w:pStyle w:val="SourceCode"/>
      </w:pPr>
      <w:r>
        <w:t xml:space="preserve">    inja::Template message;</w:t>
      </w:r>
    </w:p>
    <w:p w14:paraId="49DE8352" w14:textId="77777777" w:rsidR="00706B9B" w:rsidRDefault="00B00610">
      <w:pPr>
        <w:pStyle w:val="SourceCode"/>
      </w:pPr>
      <w:r>
        <w:t xml:space="preserve">    inja::Template contactList;</w:t>
      </w:r>
    </w:p>
    <w:p w14:paraId="7860CC15" w14:textId="77777777" w:rsidR="00706B9B" w:rsidRDefault="00B00610">
      <w:pPr>
        <w:pStyle w:val="SourceCode"/>
      </w:pPr>
      <w:r>
        <w:t xml:space="preserve">    inja::Template contact;</w:t>
      </w:r>
    </w:p>
    <w:p w14:paraId="34824607" w14:textId="77777777" w:rsidR="00706B9B" w:rsidRDefault="00B00610">
      <w:pPr>
        <w:pStyle w:val="SourceCode"/>
      </w:pPr>
      <w:r>
        <w:t xml:space="preserve">    inja::Template contactForm;</w:t>
      </w:r>
    </w:p>
    <w:p w14:paraId="04C552E3" w14:textId="77777777" w:rsidR="00706B9B" w:rsidRDefault="00B00610">
      <w:pPr>
        <w:pStyle w:val="SourceCode"/>
      </w:pPr>
      <w:r>
        <w:t xml:space="preserve">    inja::Template login;</w:t>
      </w:r>
    </w:p>
    <w:p w14:paraId="210987DD" w14:textId="77777777" w:rsidR="00706B9B" w:rsidRDefault="00B00610">
      <w:pPr>
        <w:pStyle w:val="SourceCode"/>
      </w:pPr>
      <w:r>
        <w:t xml:space="preserve">    inja::Template contactDelete;</w:t>
      </w:r>
    </w:p>
    <w:p w14:paraId="05ADE202" w14:textId="77777777" w:rsidR="00706B9B" w:rsidRDefault="00B00610">
      <w:pPr>
        <w:pStyle w:val="SourceCode"/>
      </w:pPr>
      <w:r>
        <w:t>};</w:t>
      </w:r>
    </w:p>
    <w:p w14:paraId="7AC42D75" w14:textId="77777777" w:rsidR="00706B9B" w:rsidRDefault="00706B9B">
      <w:pPr>
        <w:pStyle w:val="SourceCode"/>
      </w:pPr>
    </w:p>
    <w:p w14:paraId="5310CD53" w14:textId="77777777" w:rsidR="00706B9B" w:rsidRDefault="00B00610">
      <w:pPr>
        <w:pStyle w:val="SourceCode"/>
      </w:pPr>
      <w:r>
        <w:t>// Remember, one line per answered request; std::endl sends it at once.</w:t>
      </w:r>
    </w:p>
    <w:p w14:paraId="46A1D1AD" w14:textId="77777777" w:rsidR="00706B9B" w:rsidRDefault="00B00610">
      <w:pPr>
        <w:pStyle w:val="SourceCode"/>
      </w:pPr>
      <w:r>
        <w:t>void logRequest(const std::string &amp;method, const std::string &amp;target,</w:t>
      </w:r>
    </w:p>
    <w:p w14:paraId="48F5C299" w14:textId="77777777" w:rsidR="00706B9B" w:rsidRDefault="00B00610">
      <w:pPr>
        <w:pStyle w:val="SourceCode"/>
      </w:pPr>
      <w:r>
        <w:t xml:space="preserve">                int status)</w:t>
      </w:r>
    </w:p>
    <w:p w14:paraId="17373EE0" w14:textId="77777777" w:rsidR="00706B9B" w:rsidRDefault="00B00610">
      <w:pPr>
        <w:pStyle w:val="SourceCode"/>
      </w:pPr>
      <w:r>
        <w:t>{</w:t>
      </w:r>
    </w:p>
    <w:p w14:paraId="3D73E24E" w14:textId="77777777" w:rsidR="00706B9B" w:rsidRDefault="00B00610">
      <w:pPr>
        <w:pStyle w:val="SourceCode"/>
      </w:pPr>
      <w:r>
        <w:t xml:space="preserve">    std::cout &lt;&lt; method &lt;&lt; " " &lt;&lt; target &lt;&lt; " -&gt; " &lt;&lt; status &lt;&lt; std::endl;</w:t>
      </w:r>
    </w:p>
    <w:p w14:paraId="21BD9664" w14:textId="77777777" w:rsidR="00706B9B" w:rsidRDefault="00B00610">
      <w:pPr>
        <w:pStyle w:val="SourceCode"/>
      </w:pPr>
      <w:r>
        <w:t>}</w:t>
      </w:r>
    </w:p>
    <w:p w14:paraId="013F3BD2" w14:textId="77777777" w:rsidR="00706B9B" w:rsidRDefault="00706B9B">
      <w:pPr>
        <w:pStyle w:val="SourceCode"/>
      </w:pPr>
    </w:p>
    <w:p w14:paraId="71E69152" w14:textId="77777777" w:rsidR="00706B9B" w:rsidRDefault="00B00610">
      <w:pPr>
        <w:pStyle w:val="SourceCode"/>
      </w:pPr>
      <w:r>
        <w:t>// Remember, every JSON answer goes through here.</w:t>
      </w:r>
    </w:p>
    <w:p w14:paraId="3561F32C" w14:textId="77777777" w:rsidR="00706B9B" w:rsidRDefault="00B00610">
      <w:pPr>
        <w:pStyle w:val="SourceCode"/>
      </w:pPr>
      <w:r>
        <w:t>void sendJson(const httplib::Request &amp;request, httplib::Response &amp;response,</w:t>
      </w:r>
    </w:p>
    <w:p w14:paraId="09BAB215" w14:textId="77777777" w:rsidR="00706B9B" w:rsidRDefault="00B00610">
      <w:pPr>
        <w:pStyle w:val="SourceCode"/>
      </w:pPr>
      <w:r>
        <w:t xml:space="preserve">              int status, const std::string &amp;jsonText)</w:t>
      </w:r>
    </w:p>
    <w:p w14:paraId="5A4E93F6" w14:textId="77777777" w:rsidR="00706B9B" w:rsidRDefault="00B00610">
      <w:pPr>
        <w:pStyle w:val="SourceCode"/>
      </w:pPr>
      <w:r>
        <w:t>{</w:t>
      </w:r>
    </w:p>
    <w:p w14:paraId="138F3763" w14:textId="77777777" w:rsidR="00706B9B" w:rsidRDefault="00B00610">
      <w:pPr>
        <w:pStyle w:val="SourceCode"/>
      </w:pPr>
      <w:r>
        <w:t xml:space="preserve">    response.status = status;</w:t>
      </w:r>
    </w:p>
    <w:p w14:paraId="784C7D78" w14:textId="77777777" w:rsidR="00706B9B" w:rsidRDefault="00B00610">
      <w:pPr>
        <w:pStyle w:val="SourceCode"/>
      </w:pPr>
      <w:r>
        <w:t xml:space="preserve">    response.set_content(jsonText, JSON_TYPE);</w:t>
      </w:r>
    </w:p>
    <w:p w14:paraId="297660C0" w14:textId="77777777" w:rsidR="00706B9B" w:rsidRDefault="00B00610">
      <w:pPr>
        <w:pStyle w:val="SourceCode"/>
      </w:pPr>
      <w:r>
        <w:t xml:space="preserve">    logRequest(request.method, request.target, status);</w:t>
      </w:r>
    </w:p>
    <w:p w14:paraId="3D6A7ED7" w14:textId="77777777" w:rsidR="00706B9B" w:rsidRDefault="00B00610">
      <w:pPr>
        <w:pStyle w:val="SourceCode"/>
      </w:pPr>
      <w:r>
        <w:t>}</w:t>
      </w:r>
    </w:p>
    <w:p w14:paraId="3990D6D2" w14:textId="77777777" w:rsidR="00706B9B" w:rsidRDefault="00706B9B">
      <w:pPr>
        <w:pStyle w:val="SourceCode"/>
      </w:pPr>
    </w:p>
    <w:p w14:paraId="048E1288" w14:textId="77777777" w:rsidR="00706B9B" w:rsidRDefault="00B00610">
      <w:pPr>
        <w:pStyle w:val="SourceCode"/>
      </w:pPr>
      <w:r>
        <w:t>// Remember, every page goes through sendHtml, with the HTML type and</w:t>
      </w:r>
    </w:p>
    <w:p w14:paraId="59698F85" w14:textId="77777777" w:rsidR="00706B9B" w:rsidRDefault="00B00610">
      <w:pPr>
        <w:pStyle w:val="SourceCode"/>
      </w:pPr>
      <w:r>
        <w:t>// nosniff.</w:t>
      </w:r>
    </w:p>
    <w:p w14:paraId="41B3D049" w14:textId="77777777" w:rsidR="00706B9B" w:rsidRDefault="00B00610">
      <w:pPr>
        <w:pStyle w:val="SourceCode"/>
      </w:pPr>
      <w:r>
        <w:t>void sendHtml(const httplib::Request &amp;request, httplib::Response &amp;response,</w:t>
      </w:r>
    </w:p>
    <w:p w14:paraId="2A4A5ABC" w14:textId="77777777" w:rsidR="00706B9B" w:rsidRDefault="00B00610">
      <w:pPr>
        <w:pStyle w:val="SourceCode"/>
      </w:pPr>
      <w:r>
        <w:t xml:space="preserve">              int status, const std::string &amp;html)</w:t>
      </w:r>
    </w:p>
    <w:p w14:paraId="0187AC74" w14:textId="77777777" w:rsidR="00706B9B" w:rsidRDefault="00B00610">
      <w:pPr>
        <w:pStyle w:val="SourceCode"/>
      </w:pPr>
      <w:r>
        <w:t>{</w:t>
      </w:r>
    </w:p>
    <w:p w14:paraId="4CEF7C90" w14:textId="77777777" w:rsidR="00706B9B" w:rsidRDefault="00B00610">
      <w:pPr>
        <w:pStyle w:val="SourceCode"/>
      </w:pPr>
      <w:r>
        <w:t xml:space="preserve">    response.status = status;</w:t>
      </w:r>
    </w:p>
    <w:p w14:paraId="1A8A706A" w14:textId="77777777" w:rsidR="00706B9B" w:rsidRDefault="00B00610">
      <w:pPr>
        <w:pStyle w:val="SourceCode"/>
      </w:pPr>
      <w:r>
        <w:t xml:space="preserve">    response.set_content(html, HTML_TYPE);</w:t>
      </w:r>
    </w:p>
    <w:p w14:paraId="4C07581E" w14:textId="77777777" w:rsidR="00706B9B" w:rsidRDefault="00B00610">
      <w:pPr>
        <w:pStyle w:val="SourceCode"/>
      </w:pPr>
      <w:r>
        <w:t xml:space="preserve">    response.set_header("X-Content-Type-Options", "nosniff");</w:t>
      </w:r>
    </w:p>
    <w:p w14:paraId="50CC46EC" w14:textId="77777777" w:rsidR="00706B9B" w:rsidRDefault="00B00610">
      <w:pPr>
        <w:pStyle w:val="SourceCode"/>
      </w:pPr>
      <w:r>
        <w:t xml:space="preserve">    logRequest(request.method, request.target, status);</w:t>
      </w:r>
    </w:p>
    <w:p w14:paraId="47C9A546" w14:textId="77777777" w:rsidR="00706B9B" w:rsidRDefault="00B00610">
      <w:pPr>
        <w:pStyle w:val="SourceCode"/>
      </w:pPr>
      <w:r>
        <w:t>}</w:t>
      </w:r>
    </w:p>
    <w:p w14:paraId="1DD64A98" w14:textId="77777777" w:rsidR="00706B9B" w:rsidRDefault="00706B9B">
      <w:pPr>
        <w:pStyle w:val="SourceCode"/>
      </w:pPr>
    </w:p>
    <w:p w14:paraId="40F86CBB" w14:textId="77777777" w:rsidR="00706B9B" w:rsidRDefault="00B00610">
      <w:pPr>
        <w:pStyle w:val="SourceCode"/>
      </w:pPr>
      <w:r>
        <w:t>// 204 No Content: the API's DELETE worked, and there is nothing to send.</w:t>
      </w:r>
    </w:p>
    <w:p w14:paraId="15700EAA" w14:textId="77777777" w:rsidR="00706B9B" w:rsidRDefault="00B00610">
      <w:pPr>
        <w:pStyle w:val="SourceCode"/>
      </w:pPr>
      <w:r>
        <w:t>void sendNoContent(const httplib::Request &amp;request,</w:t>
      </w:r>
    </w:p>
    <w:p w14:paraId="06EF433D" w14:textId="77777777" w:rsidR="00706B9B" w:rsidRDefault="00B00610">
      <w:pPr>
        <w:pStyle w:val="SourceCode"/>
      </w:pPr>
      <w:r>
        <w:t xml:space="preserve">                   httplib::Response &amp;response)</w:t>
      </w:r>
    </w:p>
    <w:p w14:paraId="23F32679" w14:textId="77777777" w:rsidR="00706B9B" w:rsidRDefault="00B00610">
      <w:pPr>
        <w:pStyle w:val="SourceCode"/>
      </w:pPr>
      <w:r>
        <w:t>{</w:t>
      </w:r>
    </w:p>
    <w:p w14:paraId="4217A2FC" w14:textId="77777777" w:rsidR="00706B9B" w:rsidRDefault="00B00610">
      <w:pPr>
        <w:pStyle w:val="SourceCode"/>
      </w:pPr>
      <w:r>
        <w:t xml:space="preserve">    response.status = 204;</w:t>
      </w:r>
    </w:p>
    <w:p w14:paraId="1FD46BC6" w14:textId="77777777" w:rsidR="00706B9B" w:rsidRDefault="00B00610">
      <w:pPr>
        <w:pStyle w:val="SourceCode"/>
      </w:pPr>
      <w:r>
        <w:t xml:space="preserve">    logRequest(request.method, request.target, 204);</w:t>
      </w:r>
    </w:p>
    <w:p w14:paraId="333756AF" w14:textId="77777777" w:rsidR="00706B9B" w:rsidRDefault="00B00610">
      <w:pPr>
        <w:pStyle w:val="SourceCode"/>
      </w:pPr>
      <w:r>
        <w:t>}</w:t>
      </w:r>
    </w:p>
    <w:p w14:paraId="6D05438D" w14:textId="77777777" w:rsidR="00706B9B" w:rsidRDefault="00706B9B">
      <w:pPr>
        <w:pStyle w:val="SourceCode"/>
      </w:pPr>
    </w:p>
    <w:p w14:paraId="7DFD591A" w14:textId="77777777" w:rsidR="00706B9B" w:rsidRDefault="00B00610">
      <w:pPr>
        <w:pStyle w:val="SourceCode"/>
      </w:pPr>
      <w:r>
        <w:t>// Remember, Post/Redirect/Get: 303 See Other sends the browser to location</w:t>
      </w:r>
    </w:p>
    <w:p w14:paraId="7B503566" w14:textId="77777777" w:rsidR="00706B9B" w:rsidRDefault="00B00610">
      <w:pPr>
        <w:pStyle w:val="SourceCode"/>
      </w:pPr>
      <w:r>
        <w:t>// with a GET, and set_redirect sets the status and the Location header</w:t>
      </w:r>
    </w:p>
    <w:p w14:paraId="4F1D8D1B" w14:textId="77777777" w:rsidR="00706B9B" w:rsidRDefault="00B00610">
      <w:pPr>
        <w:pStyle w:val="SourceCode"/>
      </w:pPr>
      <w:r>
        <w:t>// (Lesson 8.4). A Set-Cookie header, when there is one, is set before it.</w:t>
      </w:r>
    </w:p>
    <w:p w14:paraId="3BBB12CF" w14:textId="77777777" w:rsidR="00706B9B" w:rsidRDefault="00B00610">
      <w:pPr>
        <w:pStyle w:val="SourceCode"/>
      </w:pPr>
      <w:r>
        <w:t>void sendRedirect(const httplib::Request &amp;request, httplib::Response &amp;response,</w:t>
      </w:r>
    </w:p>
    <w:p w14:paraId="12CD6C6A" w14:textId="77777777" w:rsidR="00706B9B" w:rsidRDefault="00B00610">
      <w:pPr>
        <w:pStyle w:val="SourceCode"/>
      </w:pPr>
      <w:r>
        <w:t xml:space="preserve">                  const std::string &amp;location)</w:t>
      </w:r>
    </w:p>
    <w:p w14:paraId="6DC4D07C" w14:textId="77777777" w:rsidR="00706B9B" w:rsidRDefault="00B00610">
      <w:pPr>
        <w:pStyle w:val="SourceCode"/>
      </w:pPr>
      <w:r>
        <w:t>{</w:t>
      </w:r>
    </w:p>
    <w:p w14:paraId="327F04CE" w14:textId="77777777" w:rsidR="00706B9B" w:rsidRDefault="00B00610">
      <w:pPr>
        <w:pStyle w:val="SourceCode"/>
      </w:pPr>
      <w:r>
        <w:t xml:space="preserve">    response.set_redirect(location, 303);</w:t>
      </w:r>
    </w:p>
    <w:p w14:paraId="4DE83212" w14:textId="77777777" w:rsidR="00706B9B" w:rsidRDefault="00B00610">
      <w:pPr>
        <w:pStyle w:val="SourceCode"/>
      </w:pPr>
      <w:r>
        <w:t xml:space="preserve">    logRequest(request.method, request.target, 303);</w:t>
      </w:r>
    </w:p>
    <w:p w14:paraId="5FD5B135" w14:textId="77777777" w:rsidR="00706B9B" w:rsidRDefault="00B00610">
      <w:pPr>
        <w:pStyle w:val="SourceCode"/>
      </w:pPr>
      <w:r>
        <w:t>}</w:t>
      </w:r>
    </w:p>
    <w:p w14:paraId="23FC21D6" w14:textId="77777777" w:rsidR="00706B9B" w:rsidRDefault="00706B9B">
      <w:pPr>
        <w:pStyle w:val="SourceCode"/>
      </w:pPr>
    </w:p>
    <w:p w14:paraId="1AAAD195" w14:textId="77777777" w:rsidR="00706B9B" w:rsidRDefault="00B00610">
      <w:pPr>
        <w:pStyle w:val="SourceCode"/>
      </w:pPr>
      <w:r>
        <w:t>// Remember, render makes a page from a loaded template and its data; the</w:t>
      </w:r>
    </w:p>
    <w:p w14:paraId="2636F581" w14:textId="77777777" w:rsidR="00706B9B" w:rsidRDefault="00B00610">
      <w:pPr>
        <w:pStyle w:val="SourceCode"/>
      </w:pPr>
      <w:r>
        <w:t>// environment escapes every value.</w:t>
      </w:r>
    </w:p>
    <w:p w14:paraId="25752E6E" w14:textId="77777777" w:rsidR="00706B9B" w:rsidRDefault="00B00610">
      <w:pPr>
        <w:pStyle w:val="SourceCode"/>
      </w:pPr>
      <w:r>
        <w:t>std::string render(inja::Environment &amp;environment,</w:t>
      </w:r>
    </w:p>
    <w:p w14:paraId="1B830043" w14:textId="77777777" w:rsidR="00706B9B" w:rsidRDefault="00B00610">
      <w:pPr>
        <w:pStyle w:val="SourceCode"/>
      </w:pPr>
      <w:r>
        <w:t xml:space="preserve">                   const inja::Template &amp;pageTemplate,</w:t>
      </w:r>
    </w:p>
    <w:p w14:paraId="0BADDD10" w14:textId="77777777" w:rsidR="00706B9B" w:rsidRDefault="00B00610">
      <w:pPr>
        <w:pStyle w:val="SourceCode"/>
      </w:pPr>
      <w:r>
        <w:t xml:space="preserve">                   const nlohmann::json &amp;pageData)</w:t>
      </w:r>
    </w:p>
    <w:p w14:paraId="280676AC" w14:textId="77777777" w:rsidR="00706B9B" w:rsidRDefault="00B00610">
      <w:pPr>
        <w:pStyle w:val="SourceCode"/>
      </w:pPr>
      <w:r>
        <w:t>{</w:t>
      </w:r>
    </w:p>
    <w:p w14:paraId="1B035F61" w14:textId="77777777" w:rsidR="00706B9B" w:rsidRDefault="00B00610">
      <w:pPr>
        <w:pStyle w:val="SourceCode"/>
      </w:pPr>
      <w:r>
        <w:t xml:space="preserve">    return environment.render(pageTemplate, pageData);</w:t>
      </w:r>
    </w:p>
    <w:p w14:paraId="6B6EDD3C" w14:textId="77777777" w:rsidR="00706B9B" w:rsidRDefault="00B00610">
      <w:pPr>
        <w:pStyle w:val="SourceCode"/>
      </w:pPr>
      <w:r>
        <w:t>}</w:t>
      </w:r>
    </w:p>
    <w:p w14:paraId="172A2E33" w14:textId="77777777" w:rsidR="00706B9B" w:rsidRDefault="00706B9B">
      <w:pPr>
        <w:pStyle w:val="SourceCode"/>
      </w:pPr>
    </w:p>
    <w:p w14:paraId="483B277B" w14:textId="77777777" w:rsidR="00706B9B" w:rsidRDefault="00B00610">
      <w:pPr>
        <w:pStyle w:val="SourceCode"/>
      </w:pPr>
      <w:r>
        <w:t>// Remember, render, or answer 500 with an empty body and print the reason</w:t>
      </w:r>
    </w:p>
    <w:p w14:paraId="20666211" w14:textId="77777777" w:rsidR="00706B9B" w:rsidRDefault="00B00610">
      <w:pPr>
        <w:pStyle w:val="SourceCode"/>
      </w:pPr>
      <w:r>
        <w:t>// in Terminal 1, never in the page.</w:t>
      </w:r>
    </w:p>
    <w:p w14:paraId="12CCEB7D" w14:textId="77777777" w:rsidR="00706B9B" w:rsidRDefault="00B00610">
      <w:pPr>
        <w:pStyle w:val="SourceCode"/>
      </w:pPr>
      <w:r>
        <w:t>void sendPage(const httplib::Request &amp;request, httplib::Response &amp;response,</w:t>
      </w:r>
    </w:p>
    <w:p w14:paraId="5A72CE8F" w14:textId="77777777" w:rsidR="00706B9B" w:rsidRDefault="00B00610">
      <w:pPr>
        <w:pStyle w:val="SourceCode"/>
      </w:pPr>
      <w:r>
        <w:t xml:space="preserve">              PageTemplates &amp;pages, int status,</w:t>
      </w:r>
    </w:p>
    <w:p w14:paraId="016B2DFA" w14:textId="77777777" w:rsidR="00706B9B" w:rsidRDefault="00B00610">
      <w:pPr>
        <w:pStyle w:val="SourceCode"/>
      </w:pPr>
      <w:r>
        <w:t xml:space="preserve">              const inja::Template &amp;pageTemplate,</w:t>
      </w:r>
    </w:p>
    <w:p w14:paraId="07CF8420" w14:textId="77777777" w:rsidR="00706B9B" w:rsidRDefault="00B00610">
      <w:pPr>
        <w:pStyle w:val="SourceCode"/>
      </w:pPr>
      <w:r>
        <w:t xml:space="preserve">              const nlohmann::json &amp;pageData)</w:t>
      </w:r>
    </w:p>
    <w:p w14:paraId="3F0C6ADC" w14:textId="77777777" w:rsidR="00706B9B" w:rsidRDefault="00B00610">
      <w:pPr>
        <w:pStyle w:val="SourceCode"/>
      </w:pPr>
      <w:r>
        <w:t>{</w:t>
      </w:r>
    </w:p>
    <w:p w14:paraId="5A6C57D8" w14:textId="77777777" w:rsidR="00706B9B" w:rsidRDefault="00B00610">
      <w:pPr>
        <w:pStyle w:val="SourceCode"/>
      </w:pPr>
      <w:r>
        <w:t xml:space="preserve">    std::string html;</w:t>
      </w:r>
    </w:p>
    <w:p w14:paraId="0972DA6E" w14:textId="77777777" w:rsidR="00706B9B" w:rsidRDefault="00B00610">
      <w:pPr>
        <w:pStyle w:val="SourceCode"/>
      </w:pPr>
      <w:r>
        <w:t xml:space="preserve">    try {</w:t>
      </w:r>
    </w:p>
    <w:p w14:paraId="16326317" w14:textId="77777777" w:rsidR="00706B9B" w:rsidRDefault="00B00610">
      <w:pPr>
        <w:pStyle w:val="SourceCode"/>
      </w:pPr>
      <w:r>
        <w:t xml:space="preserve">        html = render(pages.environment, pageTemplate, pageData);</w:t>
      </w:r>
    </w:p>
    <w:p w14:paraId="26101484" w14:textId="77777777" w:rsidR="00706B9B" w:rsidRDefault="00B00610">
      <w:pPr>
        <w:pStyle w:val="SourceCode"/>
      </w:pPr>
      <w:r>
        <w:t xml:space="preserve">    } catch (const inja::InjaError &amp;error) {</w:t>
      </w:r>
    </w:p>
    <w:p w14:paraId="51EFD768" w14:textId="77777777" w:rsidR="00706B9B" w:rsidRDefault="00B00610">
      <w:pPr>
        <w:pStyle w:val="SourceCode"/>
      </w:pPr>
      <w:r>
        <w:t xml:space="preserve">        std::cerr &lt;&lt; "Error: could not render the page for "</w:t>
      </w:r>
    </w:p>
    <w:p w14:paraId="7927873F" w14:textId="77777777" w:rsidR="00706B9B" w:rsidRDefault="00B00610">
      <w:pPr>
        <w:pStyle w:val="SourceCode"/>
      </w:pPr>
      <w:r>
        <w:t xml:space="preserve">                  &lt;&lt; request.target &lt;&lt; std::endl;</w:t>
      </w:r>
    </w:p>
    <w:p w14:paraId="7C7C6D40" w14:textId="77777777" w:rsidR="00706B9B" w:rsidRDefault="00B00610">
      <w:pPr>
        <w:pStyle w:val="SourceCode"/>
      </w:pPr>
      <w:r>
        <w:t xml:space="preserve">        std::cerr &lt;&lt; "Reason: " &lt;&lt; error.message &lt;&lt; std::endl;</w:t>
      </w:r>
    </w:p>
    <w:p w14:paraId="4C7829B5" w14:textId="77777777" w:rsidR="00706B9B" w:rsidRDefault="00B00610">
      <w:pPr>
        <w:pStyle w:val="SourceCode"/>
      </w:pPr>
      <w:r>
        <w:t xml:space="preserve">        sendHtml(request, response, 500, "");</w:t>
      </w:r>
    </w:p>
    <w:p w14:paraId="38E4EF87" w14:textId="77777777" w:rsidR="00706B9B" w:rsidRDefault="00B00610">
      <w:pPr>
        <w:pStyle w:val="SourceCode"/>
      </w:pPr>
      <w:r>
        <w:t xml:space="preserve">        return;</w:t>
      </w:r>
    </w:p>
    <w:p w14:paraId="41C5E1AA" w14:textId="77777777" w:rsidR="00706B9B" w:rsidRDefault="00B00610">
      <w:pPr>
        <w:pStyle w:val="SourceCode"/>
      </w:pPr>
      <w:r>
        <w:t xml:space="preserve">    }</w:t>
      </w:r>
    </w:p>
    <w:p w14:paraId="5F6F0581" w14:textId="77777777" w:rsidR="00706B9B" w:rsidRDefault="00B00610">
      <w:pPr>
        <w:pStyle w:val="SourceCode"/>
      </w:pPr>
      <w:r>
        <w:t xml:space="preserve">    sendHtml(request, response, status, html);</w:t>
      </w:r>
    </w:p>
    <w:p w14:paraId="41332265" w14:textId="77777777" w:rsidR="00706B9B" w:rsidRDefault="00B00610">
      <w:pPr>
        <w:pStyle w:val="SourceCode"/>
      </w:pPr>
      <w:r>
        <w:t>}</w:t>
      </w:r>
    </w:p>
    <w:p w14:paraId="61BB522F" w14:textId="77777777" w:rsidR="00706B9B" w:rsidRDefault="00706B9B">
      <w:pPr>
        <w:pStyle w:val="SourceCode"/>
      </w:pPr>
    </w:p>
    <w:p w14:paraId="6A4CB894" w14:textId="77777777" w:rsidR="00706B9B" w:rsidRDefault="00B00610">
      <w:pPr>
        <w:pStyle w:val="SourceCode"/>
      </w:pPr>
      <w:r>
        <w:t>// Remember, the data for message.html: one template for every short page.</w:t>
      </w:r>
    </w:p>
    <w:p w14:paraId="1C51E800" w14:textId="77777777" w:rsidR="00706B9B" w:rsidRDefault="00B00610">
      <w:pPr>
        <w:pStyle w:val="SourceCode"/>
      </w:pPr>
      <w:r>
        <w:t>nlohmann::json messageData(const std::string &amp;title,</w:t>
      </w:r>
    </w:p>
    <w:p w14:paraId="0D3E0080" w14:textId="77777777" w:rsidR="00706B9B" w:rsidRDefault="00B00610">
      <w:pPr>
        <w:pStyle w:val="SourceCode"/>
      </w:pPr>
      <w:r>
        <w:t xml:space="preserve">                           const std::string &amp;message,</w:t>
      </w:r>
    </w:p>
    <w:p w14:paraId="1EA5E054" w14:textId="77777777" w:rsidR="00706B9B" w:rsidRDefault="00B00610">
      <w:pPr>
        <w:pStyle w:val="SourceCode"/>
      </w:pPr>
      <w:r>
        <w:t xml:space="preserve">                           const std::string &amp;linkPath,</w:t>
      </w:r>
    </w:p>
    <w:p w14:paraId="5C9BC856" w14:textId="77777777" w:rsidR="00706B9B" w:rsidRDefault="00B00610">
      <w:pPr>
        <w:pStyle w:val="SourceCode"/>
      </w:pPr>
      <w:r>
        <w:t xml:space="preserve">                           const std::string &amp;linkText)</w:t>
      </w:r>
    </w:p>
    <w:p w14:paraId="5F617291" w14:textId="77777777" w:rsidR="00706B9B" w:rsidRDefault="00B00610">
      <w:pPr>
        <w:pStyle w:val="SourceCode"/>
      </w:pPr>
      <w:r>
        <w:t>{</w:t>
      </w:r>
    </w:p>
    <w:p w14:paraId="38751106" w14:textId="77777777" w:rsidR="00706B9B" w:rsidRDefault="00B00610">
      <w:pPr>
        <w:pStyle w:val="SourceCode"/>
      </w:pPr>
      <w:r>
        <w:t xml:space="preserve">    nlohmann::json pageData;</w:t>
      </w:r>
    </w:p>
    <w:p w14:paraId="7E1ADFAE" w14:textId="77777777" w:rsidR="00706B9B" w:rsidRDefault="00B00610">
      <w:pPr>
        <w:pStyle w:val="SourceCode"/>
      </w:pPr>
      <w:r>
        <w:t xml:space="preserve">    pageData["title"] = title;</w:t>
      </w:r>
    </w:p>
    <w:p w14:paraId="68040182" w14:textId="77777777" w:rsidR="00706B9B" w:rsidRDefault="00B00610">
      <w:pPr>
        <w:pStyle w:val="SourceCode"/>
      </w:pPr>
      <w:r>
        <w:t xml:space="preserve">    pageData["message"] = message;</w:t>
      </w:r>
    </w:p>
    <w:p w14:paraId="7CBAB642" w14:textId="77777777" w:rsidR="00706B9B" w:rsidRDefault="00B00610">
      <w:pPr>
        <w:pStyle w:val="SourceCode"/>
      </w:pPr>
      <w:r>
        <w:t xml:space="preserve">    pageData["link_path"] = linkPath;</w:t>
      </w:r>
    </w:p>
    <w:p w14:paraId="21EF009C" w14:textId="77777777" w:rsidR="00706B9B" w:rsidRDefault="00B00610">
      <w:pPr>
        <w:pStyle w:val="SourceCode"/>
      </w:pPr>
      <w:r>
        <w:t xml:space="preserve">    pageData["link_text"] = linkText;</w:t>
      </w:r>
    </w:p>
    <w:p w14:paraId="68F7133F" w14:textId="77777777" w:rsidR="00706B9B" w:rsidRDefault="00B00610">
      <w:pPr>
        <w:pStyle w:val="SourceCode"/>
      </w:pPr>
      <w:r>
        <w:t xml:space="preserve">    return pageData;</w:t>
      </w:r>
    </w:p>
    <w:p w14:paraId="69AA4907" w14:textId="77777777" w:rsidR="00706B9B" w:rsidRDefault="00B00610">
      <w:pPr>
        <w:pStyle w:val="SourceCode"/>
      </w:pPr>
      <w:r>
        <w:t>}</w:t>
      </w:r>
    </w:p>
    <w:p w14:paraId="44C07606" w14:textId="77777777" w:rsidR="00706B9B" w:rsidRDefault="00706B9B">
      <w:pPr>
        <w:pStyle w:val="SourceCode"/>
      </w:pPr>
    </w:p>
    <w:p w14:paraId="267C8DE9" w14:textId="77777777" w:rsidR="00706B9B" w:rsidRDefault="00B00610">
      <w:pPr>
        <w:pStyle w:val="SourceCode"/>
      </w:pPr>
      <w:r>
        <w:t>// Remember, one short page from message.html, with any status.</w:t>
      </w:r>
    </w:p>
    <w:p w14:paraId="135CF34C" w14:textId="77777777" w:rsidR="00706B9B" w:rsidRDefault="00B00610">
      <w:pPr>
        <w:pStyle w:val="SourceCode"/>
      </w:pPr>
      <w:r>
        <w:t>void sendMessagePage(const httplib::Request &amp;request,</w:t>
      </w:r>
    </w:p>
    <w:p w14:paraId="6FEE614E" w14:textId="77777777" w:rsidR="00706B9B" w:rsidRDefault="00B00610">
      <w:pPr>
        <w:pStyle w:val="SourceCode"/>
      </w:pPr>
      <w:r>
        <w:t xml:space="preserve">                     httplib::Response &amp;response, PageTemplates &amp;pages,</w:t>
      </w:r>
    </w:p>
    <w:p w14:paraId="2717DE1B" w14:textId="77777777" w:rsidR="00706B9B" w:rsidRDefault="00B00610">
      <w:pPr>
        <w:pStyle w:val="SourceCode"/>
      </w:pPr>
      <w:r>
        <w:t xml:space="preserve">                     int status, const std::string &amp;title,</w:t>
      </w:r>
    </w:p>
    <w:p w14:paraId="59B07385" w14:textId="77777777" w:rsidR="00706B9B" w:rsidRDefault="00B00610">
      <w:pPr>
        <w:pStyle w:val="SourceCode"/>
      </w:pPr>
      <w:r>
        <w:t xml:space="preserve">                     const std::string &amp;message, const std::string &amp;linkPath,</w:t>
      </w:r>
    </w:p>
    <w:p w14:paraId="614C9A9E" w14:textId="77777777" w:rsidR="00706B9B" w:rsidRDefault="00B00610">
      <w:pPr>
        <w:pStyle w:val="SourceCode"/>
      </w:pPr>
      <w:r>
        <w:t xml:space="preserve">                     const std::string &amp;linkText)</w:t>
      </w:r>
    </w:p>
    <w:p w14:paraId="52D48F6A" w14:textId="77777777" w:rsidR="00706B9B" w:rsidRDefault="00B00610">
      <w:pPr>
        <w:pStyle w:val="SourceCode"/>
      </w:pPr>
      <w:r>
        <w:t>{</w:t>
      </w:r>
    </w:p>
    <w:p w14:paraId="3F8EC48D" w14:textId="77777777" w:rsidR="00706B9B" w:rsidRDefault="00B00610">
      <w:pPr>
        <w:pStyle w:val="SourceCode"/>
      </w:pPr>
      <w:r>
        <w:t xml:space="preserve">    sendPage(request, response, pages, status, pages.message,</w:t>
      </w:r>
    </w:p>
    <w:p w14:paraId="63173667" w14:textId="77777777" w:rsidR="00706B9B" w:rsidRDefault="00B00610">
      <w:pPr>
        <w:pStyle w:val="SourceCode"/>
      </w:pPr>
      <w:r>
        <w:t xml:space="preserve">             messageData(title, message, linkPath, linkText));</w:t>
      </w:r>
    </w:p>
    <w:p w14:paraId="0C8EFDD0" w14:textId="77777777" w:rsidR="00706B9B" w:rsidRDefault="00B00610">
      <w:pPr>
        <w:pStyle w:val="SourceCode"/>
      </w:pPr>
      <w:r>
        <w:t>}</w:t>
      </w:r>
    </w:p>
    <w:p w14:paraId="64ABD9B8" w14:textId="77777777" w:rsidR="00706B9B" w:rsidRDefault="00706B9B">
      <w:pPr>
        <w:pStyle w:val="SourceCode"/>
      </w:pPr>
    </w:p>
    <w:p w14:paraId="2FCC5AC9" w14:textId="77777777" w:rsidR="00706B9B" w:rsidRDefault="00B00610">
      <w:pPr>
        <w:pStyle w:val="SourceCode"/>
      </w:pPr>
      <w:r>
        <w:t>// Remember, the 404 page never repeats the path (Lesson 8.2).</w:t>
      </w:r>
    </w:p>
    <w:p w14:paraId="4DC39CEC" w14:textId="77777777" w:rsidR="00706B9B" w:rsidRDefault="00B00610">
      <w:pPr>
        <w:pStyle w:val="SourceCode"/>
      </w:pPr>
      <w:r>
        <w:t>void sendNotFoundPage(const httplib::Request &amp;request,</w:t>
      </w:r>
    </w:p>
    <w:p w14:paraId="6467E3A5" w14:textId="77777777" w:rsidR="00706B9B" w:rsidRDefault="00B00610">
      <w:pPr>
        <w:pStyle w:val="SourceCode"/>
      </w:pPr>
      <w:r>
        <w:t xml:space="preserve">                      httplib::Response &amp;response, PageTemplates &amp;pages)</w:t>
      </w:r>
    </w:p>
    <w:p w14:paraId="00952FF3" w14:textId="77777777" w:rsidR="00706B9B" w:rsidRDefault="00B00610">
      <w:pPr>
        <w:pStyle w:val="SourceCode"/>
      </w:pPr>
      <w:r>
        <w:t>{</w:t>
      </w:r>
    </w:p>
    <w:p w14:paraId="765D2C2E" w14:textId="77777777" w:rsidR="00706B9B" w:rsidRDefault="00B00610">
      <w:pPr>
        <w:pStyle w:val="SourceCode"/>
      </w:pPr>
      <w:r>
        <w:t xml:space="preserve">    sendMessagePage(request, response, pages, 404, "Page Not Found",</w:t>
      </w:r>
    </w:p>
    <w:p w14:paraId="6F74D5AC" w14:textId="77777777" w:rsidR="00706B9B" w:rsidRDefault="00B00610">
      <w:pPr>
        <w:pStyle w:val="SourceCode"/>
      </w:pPr>
      <w:r>
        <w:t xml:space="preserve">                    "There is no page at this address.", "/", "Home");</w:t>
      </w:r>
    </w:p>
    <w:p w14:paraId="703621B1" w14:textId="77777777" w:rsidR="00706B9B" w:rsidRDefault="00B00610">
      <w:pPr>
        <w:pStyle w:val="SourceCode"/>
      </w:pPr>
      <w:r>
        <w:t>}</w:t>
      </w:r>
    </w:p>
    <w:p w14:paraId="67B76707" w14:textId="77777777" w:rsidR="00706B9B" w:rsidRDefault="00706B9B">
      <w:pPr>
        <w:pStyle w:val="SourceCode"/>
      </w:pPr>
    </w:p>
    <w:p w14:paraId="01F86EC2" w14:textId="77777777" w:rsidR="00706B9B" w:rsidRDefault="00B00610">
      <w:pPr>
        <w:pStyle w:val="SourceCode"/>
      </w:pPr>
      <w:r>
        <w:t>// Remember, 503 when no connection opens, 500 when a store call failed;</w:t>
      </w:r>
    </w:p>
    <w:p w14:paraId="32BDBB94" w14:textId="77777777" w:rsidR="00706B9B" w:rsidRDefault="00B00610">
      <w:pPr>
        <w:pStyle w:val="SourceCode"/>
      </w:pPr>
      <w:r>
        <w:t>// the details go to contacts.log, never into the page (Lesson 8.4).</w:t>
      </w:r>
    </w:p>
    <w:p w14:paraId="33D1F1F6" w14:textId="77777777" w:rsidR="00706B9B" w:rsidRDefault="00B00610">
      <w:pPr>
        <w:pStyle w:val="SourceCode"/>
      </w:pPr>
      <w:r>
        <w:t>void sendStoreFailure(const httplib::Request &amp;request,</w:t>
      </w:r>
    </w:p>
    <w:p w14:paraId="183C4901" w14:textId="77777777" w:rsidR="00706B9B" w:rsidRDefault="00B00610">
      <w:pPr>
        <w:pStyle w:val="SourceCode"/>
      </w:pPr>
      <w:r>
        <w:t xml:space="preserve">                      httplib::Response &amp;response, PageTemplates &amp;pages,</w:t>
      </w:r>
    </w:p>
    <w:p w14:paraId="5BC96EA6" w14:textId="77777777" w:rsidR="00706B9B" w:rsidRDefault="00B00610">
      <w:pPr>
        <w:pStyle w:val="SourceCode"/>
      </w:pPr>
      <w:r>
        <w:t xml:space="preserve">                      int status)</w:t>
      </w:r>
    </w:p>
    <w:p w14:paraId="59A6B47D" w14:textId="77777777" w:rsidR="00706B9B" w:rsidRDefault="00B00610">
      <w:pPr>
        <w:pStyle w:val="SourceCode"/>
      </w:pPr>
      <w:r>
        <w:t>{</w:t>
      </w:r>
    </w:p>
    <w:p w14:paraId="6B67059C" w14:textId="77777777" w:rsidR="00706B9B" w:rsidRDefault="00B00610">
      <w:pPr>
        <w:pStyle w:val="SourceCode"/>
      </w:pPr>
      <w:r>
        <w:t xml:space="preserve">    if (status == 503) {</w:t>
      </w:r>
    </w:p>
    <w:p w14:paraId="6A4F2895" w14:textId="77777777" w:rsidR="00706B9B" w:rsidRDefault="00B00610">
      <w:pPr>
        <w:pStyle w:val="SourceCode"/>
      </w:pPr>
      <w:r>
        <w:t xml:space="preserve">        sendMessagePage(request, response, pages, 503, "Service Unavailable",</w:t>
      </w:r>
    </w:p>
    <w:p w14:paraId="79D4C028" w14:textId="77777777" w:rsidR="00706B9B" w:rsidRDefault="00B00610">
      <w:pPr>
        <w:pStyle w:val="SourceCode"/>
      </w:pPr>
      <w:r>
        <w:t xml:space="preserve">                        "The contacts cannot be reached. Try again later.",</w:t>
      </w:r>
    </w:p>
    <w:p w14:paraId="71DCAB2D" w14:textId="77777777" w:rsidR="00706B9B" w:rsidRDefault="00B00610">
      <w:pPr>
        <w:pStyle w:val="SourceCode"/>
      </w:pPr>
      <w:r>
        <w:t xml:space="preserve">                        "/", "Home");</w:t>
      </w:r>
    </w:p>
    <w:p w14:paraId="399FC5E0" w14:textId="77777777" w:rsidR="00706B9B" w:rsidRDefault="00B00610">
      <w:pPr>
        <w:pStyle w:val="SourceCode"/>
      </w:pPr>
      <w:r>
        <w:t xml:space="preserve">        return;</w:t>
      </w:r>
    </w:p>
    <w:p w14:paraId="4176E4D6" w14:textId="77777777" w:rsidR="00706B9B" w:rsidRDefault="00B00610">
      <w:pPr>
        <w:pStyle w:val="SourceCode"/>
      </w:pPr>
      <w:r>
        <w:t xml:space="preserve">    }</w:t>
      </w:r>
    </w:p>
    <w:p w14:paraId="0935C401" w14:textId="77777777" w:rsidR="00706B9B" w:rsidRDefault="00B00610">
      <w:pPr>
        <w:pStyle w:val="SourceCode"/>
      </w:pPr>
      <w:r>
        <w:t xml:space="preserve">    sendMessagePage(request, response, pages, 500, "Something Went Wrong",</w:t>
      </w:r>
    </w:p>
    <w:p w14:paraId="6EAD212B" w14:textId="77777777" w:rsidR="00706B9B" w:rsidRDefault="00B00610">
      <w:pPr>
        <w:pStyle w:val="SourceCode"/>
      </w:pPr>
      <w:r>
        <w:t xml:space="preserve">                    "The request could not be finished. Try again later.",</w:t>
      </w:r>
    </w:p>
    <w:p w14:paraId="02DE616A" w14:textId="77777777" w:rsidR="00706B9B" w:rsidRDefault="00B00610">
      <w:pPr>
        <w:pStyle w:val="SourceCode"/>
      </w:pPr>
      <w:r>
        <w:t xml:space="preserve">                    "/", "Home");</w:t>
      </w:r>
    </w:p>
    <w:p w14:paraId="284BDD7A" w14:textId="77777777" w:rsidR="00706B9B" w:rsidRDefault="00B00610">
      <w:pPr>
        <w:pStyle w:val="SourceCode"/>
      </w:pPr>
      <w:r>
        <w:t>}</w:t>
      </w:r>
    </w:p>
    <w:p w14:paraId="017C4D1F" w14:textId="77777777" w:rsidR="00706B9B" w:rsidRDefault="00706B9B">
      <w:pPr>
        <w:pStyle w:val="SourceCode"/>
      </w:pPr>
    </w:p>
    <w:p w14:paraId="18A7406F" w14:textId="77777777" w:rsidR="00706B9B" w:rsidRDefault="00B00610">
      <w:pPr>
        <w:pStyle w:val="SourceCode"/>
      </w:pPr>
      <w:r>
        <w:t>// 403 Forbidden: the form's token is missing or wrong. Nothing was</w:t>
      </w:r>
    </w:p>
    <w:p w14:paraId="635F8F35" w14:textId="77777777" w:rsidR="00706B9B" w:rsidRDefault="00B00610">
      <w:pPr>
        <w:pStyle w:val="SourceCode"/>
      </w:pPr>
      <w:r>
        <w:t>// changed.</w:t>
      </w:r>
    </w:p>
    <w:p w14:paraId="6405C206" w14:textId="77777777" w:rsidR="00706B9B" w:rsidRDefault="00B00610">
      <w:pPr>
        <w:pStyle w:val="SourceCode"/>
      </w:pPr>
      <w:r>
        <w:t>void sendForbiddenPage(const httplib::Request &amp;request,</w:t>
      </w:r>
    </w:p>
    <w:p w14:paraId="4BF15990" w14:textId="77777777" w:rsidR="00706B9B" w:rsidRDefault="00B00610">
      <w:pPr>
        <w:pStyle w:val="SourceCode"/>
      </w:pPr>
      <w:r>
        <w:t xml:space="preserve">                       httplib::Response &amp;response, PageTemplates &amp;pages)</w:t>
      </w:r>
    </w:p>
    <w:p w14:paraId="0505CD0C" w14:textId="77777777" w:rsidR="00706B9B" w:rsidRDefault="00B00610">
      <w:pPr>
        <w:pStyle w:val="SourceCode"/>
      </w:pPr>
      <w:r>
        <w:t>{</w:t>
      </w:r>
    </w:p>
    <w:p w14:paraId="4A97EFC5" w14:textId="77777777" w:rsidR="00706B9B" w:rsidRDefault="00B00610">
      <w:pPr>
        <w:pStyle w:val="SourceCode"/>
      </w:pPr>
      <w:r>
        <w:t xml:space="preserve">    sendMessagePage(request, response, pages, 403, "Forbidden",</w:t>
      </w:r>
    </w:p>
    <w:p w14:paraId="41D62B10" w14:textId="77777777" w:rsidR="00706B9B" w:rsidRDefault="00B00610">
      <w:pPr>
        <w:pStyle w:val="SourceCode"/>
      </w:pPr>
      <w:r>
        <w:t xml:space="preserve">                    FORBIDDEN_MESSAGE, "/", "Home");</w:t>
      </w:r>
    </w:p>
    <w:p w14:paraId="503EDE20" w14:textId="77777777" w:rsidR="00706B9B" w:rsidRDefault="00B00610">
      <w:pPr>
        <w:pStyle w:val="SourceCode"/>
      </w:pPr>
      <w:r>
        <w:t>}</w:t>
      </w:r>
    </w:p>
    <w:p w14:paraId="16DC5F3F" w14:textId="77777777" w:rsidR="00706B9B" w:rsidRDefault="00706B9B">
      <w:pPr>
        <w:pStyle w:val="SourceCode"/>
      </w:pPr>
    </w:p>
    <w:p w14:paraId="1F3EC3C3" w14:textId="77777777" w:rsidR="00706B9B" w:rsidRDefault="00B00610">
      <w:pPr>
        <w:pStyle w:val="SourceCode"/>
      </w:pPr>
      <w:r>
        <w:t>// Remember, the form page, with the notice, the value each field shows,</w:t>
      </w:r>
    </w:p>
    <w:p w14:paraId="45E8DB71" w14:textId="77777777" w:rsidR="00706B9B" w:rsidRDefault="00B00610">
      <w:pPr>
        <w:pStyle w:val="SourceCode"/>
      </w:pPr>
      <w:r>
        <w:t>// and each field's problem under its box; formKind gives the title, the</w:t>
      </w:r>
    </w:p>
    <w:p w14:paraId="11376275" w14:textId="77777777" w:rsidR="00706B9B" w:rsidRDefault="00B00610">
      <w:pPr>
        <w:pStyle w:val="SourceCode"/>
      </w:pPr>
      <w:r>
        <w:t>// address, and the button, and csrfToken goes into the hidden field.</w:t>
      </w:r>
    </w:p>
    <w:p w14:paraId="14C8E545" w14:textId="77777777" w:rsidR="00706B9B" w:rsidRDefault="00B00610">
      <w:pPr>
        <w:pStyle w:val="SourceCode"/>
      </w:pPr>
      <w:r>
        <w:t>void sendForm(const httplib::Request &amp;request, httplib::Response &amp;response,</w:t>
      </w:r>
    </w:p>
    <w:p w14:paraId="7A103578" w14:textId="77777777" w:rsidR="00706B9B" w:rsidRDefault="00B00610">
      <w:pPr>
        <w:pStyle w:val="SourceCode"/>
      </w:pPr>
      <w:r>
        <w:t xml:space="preserve">              PageTemplates &amp;pages, int status, const FormKind &amp;formKind,</w:t>
      </w:r>
    </w:p>
    <w:p w14:paraId="5AE03FA4" w14:textId="77777777" w:rsidR="00706B9B" w:rsidRDefault="00B00610">
      <w:pPr>
        <w:pStyle w:val="SourceCode"/>
      </w:pPr>
      <w:r>
        <w:t xml:space="preserve">              const std::string &amp;notice, const std::string &amp;fullName,</w:t>
      </w:r>
    </w:p>
    <w:p w14:paraId="67F66AF1" w14:textId="77777777" w:rsidR="00706B9B" w:rsidRDefault="00B00610">
      <w:pPr>
        <w:pStyle w:val="SourceCode"/>
      </w:pPr>
      <w:r>
        <w:t xml:space="preserve">              const std::string &amp;email, const std::string &amp;phone,</w:t>
      </w:r>
    </w:p>
    <w:p w14:paraId="73717CC2" w14:textId="77777777" w:rsidR="00706B9B" w:rsidRDefault="00B00610">
      <w:pPr>
        <w:pStyle w:val="SourceCode"/>
      </w:pPr>
      <w:r>
        <w:t xml:space="preserve">              const FieldProblems &amp;problems, const std::string &amp;csrfToken)</w:t>
      </w:r>
    </w:p>
    <w:p w14:paraId="63CC1D2E" w14:textId="77777777" w:rsidR="00706B9B" w:rsidRDefault="00B00610">
      <w:pPr>
        <w:pStyle w:val="SourceCode"/>
      </w:pPr>
      <w:r>
        <w:t>{</w:t>
      </w:r>
    </w:p>
    <w:p w14:paraId="28884D8C" w14:textId="77777777" w:rsidR="00706B9B" w:rsidRDefault="00B00610">
      <w:pPr>
        <w:pStyle w:val="SourceCode"/>
      </w:pPr>
      <w:r>
        <w:t xml:space="preserve">    nlohmann::json pageData;</w:t>
      </w:r>
    </w:p>
    <w:p w14:paraId="1013B38D" w14:textId="77777777" w:rsidR="00706B9B" w:rsidRDefault="00B00610">
      <w:pPr>
        <w:pStyle w:val="SourceCode"/>
      </w:pPr>
      <w:r>
        <w:t xml:space="preserve">    pageData["page_title"] = formKind.pageTitle;</w:t>
      </w:r>
    </w:p>
    <w:p w14:paraId="5EDBEAD5" w14:textId="77777777" w:rsidR="00706B9B" w:rsidRDefault="00B00610">
      <w:pPr>
        <w:pStyle w:val="SourceCode"/>
      </w:pPr>
      <w:r>
        <w:t xml:space="preserve">    pageData["form_action"] = formKind.formAction;</w:t>
      </w:r>
    </w:p>
    <w:p w14:paraId="35CCD994" w14:textId="77777777" w:rsidR="00706B9B" w:rsidRDefault="00B00610">
      <w:pPr>
        <w:pStyle w:val="SourceCode"/>
      </w:pPr>
      <w:r>
        <w:t xml:space="preserve">    pageData["button_text"] = formKind.buttonText;</w:t>
      </w:r>
    </w:p>
    <w:p w14:paraId="0EC3C156" w14:textId="77777777" w:rsidR="00706B9B" w:rsidRDefault="00B00610">
      <w:pPr>
        <w:pStyle w:val="SourceCode"/>
      </w:pPr>
      <w:r>
        <w:t xml:space="preserve">    pageData["csrf_token"] = csrfToken;</w:t>
      </w:r>
    </w:p>
    <w:p w14:paraId="06DCA70F" w14:textId="77777777" w:rsidR="00706B9B" w:rsidRDefault="00B00610">
      <w:pPr>
        <w:pStyle w:val="SourceCode"/>
      </w:pPr>
      <w:r>
        <w:t xml:space="preserve">    pageData["notice"] = notice;</w:t>
      </w:r>
    </w:p>
    <w:p w14:paraId="5A01A15F" w14:textId="77777777" w:rsidR="00706B9B" w:rsidRDefault="00B00610">
      <w:pPr>
        <w:pStyle w:val="SourceCode"/>
      </w:pPr>
      <w:r>
        <w:t xml:space="preserve">    pageData["full_name"] = fullName;</w:t>
      </w:r>
    </w:p>
    <w:p w14:paraId="0B9898D3" w14:textId="77777777" w:rsidR="00706B9B" w:rsidRDefault="00B00610">
      <w:pPr>
        <w:pStyle w:val="SourceCode"/>
      </w:pPr>
      <w:r>
        <w:t xml:space="preserve">    pageData["name_problem"] = problems.nameProblem;</w:t>
      </w:r>
    </w:p>
    <w:p w14:paraId="782B8BEC" w14:textId="77777777" w:rsidR="00706B9B" w:rsidRDefault="00B00610">
      <w:pPr>
        <w:pStyle w:val="SourceCode"/>
      </w:pPr>
      <w:r>
        <w:t xml:space="preserve">    pageData["email"] = email;</w:t>
      </w:r>
    </w:p>
    <w:p w14:paraId="39A3E28F" w14:textId="77777777" w:rsidR="00706B9B" w:rsidRDefault="00B00610">
      <w:pPr>
        <w:pStyle w:val="SourceCode"/>
      </w:pPr>
      <w:r>
        <w:t xml:space="preserve">    pageData["email_problem"] = problems.emailProblem;</w:t>
      </w:r>
    </w:p>
    <w:p w14:paraId="5F374B4F" w14:textId="77777777" w:rsidR="00706B9B" w:rsidRDefault="00B00610">
      <w:pPr>
        <w:pStyle w:val="SourceCode"/>
      </w:pPr>
      <w:r>
        <w:t xml:space="preserve">    pageData["phone"] = phone;</w:t>
      </w:r>
    </w:p>
    <w:p w14:paraId="6750FADA" w14:textId="77777777" w:rsidR="00706B9B" w:rsidRDefault="00B00610">
      <w:pPr>
        <w:pStyle w:val="SourceCode"/>
      </w:pPr>
      <w:r>
        <w:t xml:space="preserve">    pageData["phone_problem"] = problems.phoneProblem;</w:t>
      </w:r>
    </w:p>
    <w:p w14:paraId="28B45F47" w14:textId="77777777" w:rsidR="00706B9B" w:rsidRDefault="00B00610">
      <w:pPr>
        <w:pStyle w:val="SourceCode"/>
      </w:pPr>
      <w:r>
        <w:t xml:space="preserve">    sendPage(request, response, pages, status, pages.contactForm, pageData);</w:t>
      </w:r>
    </w:p>
    <w:p w14:paraId="2AB7F7B8" w14:textId="77777777" w:rsidR="00706B9B" w:rsidRDefault="00B00610">
      <w:pPr>
        <w:pStyle w:val="SourceCode"/>
      </w:pPr>
      <w:r>
        <w:t>}</w:t>
      </w:r>
    </w:p>
    <w:p w14:paraId="6EA707E9" w14:textId="77777777" w:rsidR="00706B9B" w:rsidRDefault="00706B9B">
      <w:pPr>
        <w:pStyle w:val="SourceCode"/>
      </w:pPr>
    </w:p>
    <w:p w14:paraId="18E76D15" w14:textId="77777777" w:rsidR="00706B9B" w:rsidRDefault="00B00610">
      <w:pPr>
        <w:pStyle w:val="SourceCode"/>
      </w:pPr>
      <w:r>
        <w:t>// Remember, store statuses as HTTP statuses (Lesson 6.14).</w:t>
      </w:r>
    </w:p>
    <w:p w14:paraId="015086CA" w14:textId="77777777" w:rsidR="00706B9B" w:rsidRDefault="00B00610">
      <w:pPr>
        <w:pStyle w:val="SourceCode"/>
      </w:pPr>
      <w:r>
        <w:t>int httpStatusFor(ContactStatus status)</w:t>
      </w:r>
    </w:p>
    <w:p w14:paraId="094FA3CA" w14:textId="77777777" w:rsidR="00706B9B" w:rsidRDefault="00B00610">
      <w:pPr>
        <w:pStyle w:val="SourceCode"/>
      </w:pPr>
      <w:r>
        <w:t>{</w:t>
      </w:r>
    </w:p>
    <w:p w14:paraId="4F4B3CE6" w14:textId="77777777" w:rsidR="00706B9B" w:rsidRDefault="00B00610">
      <w:pPr>
        <w:pStyle w:val="SourceCode"/>
      </w:pPr>
      <w:r>
        <w:t xml:space="preserve">    switch (status) {</w:t>
      </w:r>
    </w:p>
    <w:p w14:paraId="146C1198" w14:textId="77777777" w:rsidR="00706B9B" w:rsidRDefault="00B00610">
      <w:pPr>
        <w:pStyle w:val="SourceCode"/>
      </w:pPr>
      <w:r>
        <w:t xml:space="preserve">    case ContactStatus::InvalidInput:</w:t>
      </w:r>
    </w:p>
    <w:p w14:paraId="10EBC1B3" w14:textId="77777777" w:rsidR="00706B9B" w:rsidRDefault="00B00610">
      <w:pPr>
        <w:pStyle w:val="SourceCode"/>
      </w:pPr>
      <w:r>
        <w:t xml:space="preserve">        return 400;</w:t>
      </w:r>
    </w:p>
    <w:p w14:paraId="3F729C76" w14:textId="77777777" w:rsidR="00706B9B" w:rsidRDefault="00B00610">
      <w:pPr>
        <w:pStyle w:val="SourceCode"/>
      </w:pPr>
      <w:r>
        <w:t xml:space="preserve">    case ContactStatus::NotFound:</w:t>
      </w:r>
    </w:p>
    <w:p w14:paraId="2AE929B2" w14:textId="77777777" w:rsidR="00706B9B" w:rsidRDefault="00B00610">
      <w:pPr>
        <w:pStyle w:val="SourceCode"/>
      </w:pPr>
      <w:r>
        <w:t xml:space="preserve">        return 404;</w:t>
      </w:r>
    </w:p>
    <w:p w14:paraId="4DF14870" w14:textId="77777777" w:rsidR="00706B9B" w:rsidRDefault="00B00610">
      <w:pPr>
        <w:pStyle w:val="SourceCode"/>
      </w:pPr>
      <w:r>
        <w:t xml:space="preserve">    case ContactStatus::DuplicateEmail:</w:t>
      </w:r>
    </w:p>
    <w:p w14:paraId="3C74C20F" w14:textId="77777777" w:rsidR="00706B9B" w:rsidRDefault="00B00610">
      <w:pPr>
        <w:pStyle w:val="SourceCode"/>
      </w:pPr>
      <w:r>
        <w:t xml:space="preserve">        return 409;</w:t>
      </w:r>
    </w:p>
    <w:p w14:paraId="66459D54" w14:textId="77777777" w:rsidR="00706B9B" w:rsidRDefault="00B00610">
      <w:pPr>
        <w:pStyle w:val="SourceCode"/>
      </w:pPr>
      <w:r>
        <w:t xml:space="preserve">    default:</w:t>
      </w:r>
    </w:p>
    <w:p w14:paraId="17B17E3A" w14:textId="77777777" w:rsidR="00706B9B" w:rsidRDefault="00B00610">
      <w:pPr>
        <w:pStyle w:val="SourceCode"/>
      </w:pPr>
      <w:r>
        <w:t xml:space="preserve">        return 500;</w:t>
      </w:r>
    </w:p>
    <w:p w14:paraId="0F444154" w14:textId="77777777" w:rsidR="00706B9B" w:rsidRDefault="00B00610">
      <w:pPr>
        <w:pStyle w:val="SourceCode"/>
      </w:pPr>
      <w:r>
        <w:t xml:space="preserve">    }</w:t>
      </w:r>
    </w:p>
    <w:p w14:paraId="488AE737" w14:textId="77777777" w:rsidR="00706B9B" w:rsidRDefault="00B00610">
      <w:pPr>
        <w:pStyle w:val="SourceCode"/>
      </w:pPr>
      <w:r>
        <w:t>}</w:t>
      </w:r>
    </w:p>
    <w:p w14:paraId="13D50F8F" w14:textId="77777777" w:rsidR="00706B9B" w:rsidRDefault="00706B9B">
      <w:pPr>
        <w:pStyle w:val="SourceCode"/>
      </w:pPr>
    </w:p>
    <w:p w14:paraId="6FC2ADF9" w14:textId="77777777" w:rsidR="00706B9B" w:rsidRDefault="00B00610">
      <w:pPr>
        <w:pStyle w:val="SourceCode"/>
      </w:pPr>
      <w:r>
        <w:t>// One contact as JSON, with the names the templates use.</w:t>
      </w:r>
    </w:p>
    <w:p w14:paraId="1A991F2C" w14:textId="77777777" w:rsidR="00706B9B" w:rsidRDefault="00B00610">
      <w:pPr>
        <w:pStyle w:val="SourceCode"/>
      </w:pPr>
      <w:r>
        <w:t>nlohmann::json contactData(const Contact &amp;contact)</w:t>
      </w:r>
    </w:p>
    <w:p w14:paraId="7F4D9C3E" w14:textId="77777777" w:rsidR="00706B9B" w:rsidRDefault="00B00610">
      <w:pPr>
        <w:pStyle w:val="SourceCode"/>
      </w:pPr>
      <w:r>
        <w:t>{</w:t>
      </w:r>
    </w:p>
    <w:p w14:paraId="5F6FFEBE" w14:textId="77777777" w:rsidR="00706B9B" w:rsidRDefault="00B00610">
      <w:pPr>
        <w:pStyle w:val="SourceCode"/>
      </w:pPr>
      <w:r>
        <w:t xml:space="preserve">    nlohmann::json contactJson;</w:t>
      </w:r>
    </w:p>
    <w:p w14:paraId="668CA18D" w14:textId="77777777" w:rsidR="00706B9B" w:rsidRDefault="00B00610">
      <w:pPr>
        <w:pStyle w:val="SourceCode"/>
      </w:pPr>
      <w:r>
        <w:t xml:space="preserve">    contactJson["id"] = contact.id;</w:t>
      </w:r>
    </w:p>
    <w:p w14:paraId="3C1E98F5" w14:textId="77777777" w:rsidR="00706B9B" w:rsidRDefault="00B00610">
      <w:pPr>
        <w:pStyle w:val="SourceCode"/>
      </w:pPr>
      <w:r>
        <w:t xml:space="preserve">    contactJson["full_name"] = contact.fullName;</w:t>
      </w:r>
    </w:p>
    <w:p w14:paraId="7CDEB6B5" w14:textId="77777777" w:rsidR="00706B9B" w:rsidRDefault="00B00610">
      <w:pPr>
        <w:pStyle w:val="SourceCode"/>
      </w:pPr>
      <w:r>
        <w:t xml:space="preserve">    contactJson["email"] = contact.email;</w:t>
      </w:r>
    </w:p>
    <w:p w14:paraId="07143771" w14:textId="77777777" w:rsidR="00706B9B" w:rsidRDefault="00B00610">
      <w:pPr>
        <w:pStyle w:val="SourceCode"/>
      </w:pPr>
      <w:r>
        <w:t xml:space="preserve">    return contactJson;</w:t>
      </w:r>
    </w:p>
    <w:p w14:paraId="2D9F9CEE" w14:textId="77777777" w:rsidR="00706B9B" w:rsidRDefault="00B00610">
      <w:pPr>
        <w:pStyle w:val="SourceCode"/>
      </w:pPr>
      <w:r>
        <w:t>}</w:t>
      </w:r>
    </w:p>
    <w:p w14:paraId="5F5416BF" w14:textId="77777777" w:rsidR="00706B9B" w:rsidRDefault="00706B9B">
      <w:pPr>
        <w:pStyle w:val="SourceCode"/>
      </w:pPr>
    </w:p>
    <w:p w14:paraId="37F997BF" w14:textId="77777777" w:rsidR="00706B9B" w:rsidRDefault="00B00610">
      <w:pPr>
        <w:pStyle w:val="SourceCode"/>
      </w:pPr>
      <w:r>
        <w:t>// Remember, parsePathId returns the id in a path segment, or 0 when the</w:t>
      </w:r>
    </w:p>
    <w:p w14:paraId="7D3F459C" w14:textId="77777777" w:rsidR="00706B9B" w:rsidRDefault="00B00610">
      <w:pPr>
        <w:pStyle w:val="SourceCode"/>
      </w:pPr>
      <w:r>
        <w:t>// segment is not an id: Lesson 6.11's rules.</w:t>
      </w:r>
    </w:p>
    <w:p w14:paraId="7F5E7FF5" w14:textId="77777777" w:rsidR="00706B9B" w:rsidRDefault="00B00610">
      <w:pPr>
        <w:pStyle w:val="SourceCode"/>
      </w:pPr>
      <w:r>
        <w:t>int parsePathId(const std::string &amp;idText)</w:t>
      </w:r>
    </w:p>
    <w:p w14:paraId="675FD7CE" w14:textId="77777777" w:rsidR="00706B9B" w:rsidRDefault="00B00610">
      <w:pPr>
        <w:pStyle w:val="SourceCode"/>
      </w:pPr>
      <w:r>
        <w:t>{</w:t>
      </w:r>
    </w:p>
    <w:p w14:paraId="62E6F923" w14:textId="77777777" w:rsidR="00706B9B" w:rsidRDefault="00B00610">
      <w:pPr>
        <w:pStyle w:val="SourceCode"/>
      </w:pPr>
      <w:r>
        <w:t xml:space="preserve">    if (idText.empty() || idText.length() &gt; ID_DIGITS_LIMIT ||</w:t>
      </w:r>
    </w:p>
    <w:p w14:paraId="51F0A4DB" w14:textId="77777777" w:rsidR="00706B9B" w:rsidRDefault="00B00610">
      <w:pPr>
        <w:pStyle w:val="SourceCode"/>
      </w:pPr>
      <w:r>
        <w:t xml:space="preserve">        idText[0] == '0') {</w:t>
      </w:r>
    </w:p>
    <w:p w14:paraId="17F14A0A" w14:textId="77777777" w:rsidR="00706B9B" w:rsidRDefault="00B00610">
      <w:pPr>
        <w:pStyle w:val="SourceCode"/>
      </w:pPr>
      <w:r>
        <w:t xml:space="preserve">        return 0;</w:t>
      </w:r>
    </w:p>
    <w:p w14:paraId="1EB22B5D" w14:textId="77777777" w:rsidR="00706B9B" w:rsidRDefault="00B00610">
      <w:pPr>
        <w:pStyle w:val="SourceCode"/>
      </w:pPr>
      <w:r>
        <w:t xml:space="preserve">    }</w:t>
      </w:r>
    </w:p>
    <w:p w14:paraId="34365E6F" w14:textId="77777777" w:rsidR="00706B9B" w:rsidRDefault="00B00610">
      <w:pPr>
        <w:pStyle w:val="SourceCode"/>
      </w:pPr>
      <w:r>
        <w:t xml:space="preserve">    for (char character : idText) {</w:t>
      </w:r>
    </w:p>
    <w:p w14:paraId="24D1A563" w14:textId="77777777" w:rsidR="00706B9B" w:rsidRDefault="00B00610">
      <w:pPr>
        <w:pStyle w:val="SourceCode"/>
      </w:pPr>
      <w:r>
        <w:t xml:space="preserve">        if (DIGIT_CHARACTERS.find(character) == std::string::npos) {</w:t>
      </w:r>
    </w:p>
    <w:p w14:paraId="19C2915F" w14:textId="77777777" w:rsidR="00706B9B" w:rsidRDefault="00B00610">
      <w:pPr>
        <w:pStyle w:val="SourceCode"/>
      </w:pPr>
      <w:r>
        <w:t xml:space="preserve">            return 0;</w:t>
      </w:r>
    </w:p>
    <w:p w14:paraId="584FAB26" w14:textId="77777777" w:rsidR="00706B9B" w:rsidRDefault="00B00610">
      <w:pPr>
        <w:pStyle w:val="SourceCode"/>
      </w:pPr>
      <w:r>
        <w:t xml:space="preserve">        }</w:t>
      </w:r>
    </w:p>
    <w:p w14:paraId="0365AF25" w14:textId="77777777" w:rsidR="00706B9B" w:rsidRDefault="00B00610">
      <w:pPr>
        <w:pStyle w:val="SourceCode"/>
      </w:pPr>
      <w:r>
        <w:t xml:space="preserve">    }</w:t>
      </w:r>
    </w:p>
    <w:p w14:paraId="6EFCC5DA" w14:textId="77777777" w:rsidR="00706B9B" w:rsidRDefault="00B00610">
      <w:pPr>
        <w:pStyle w:val="SourceCode"/>
      </w:pPr>
      <w:r>
        <w:t xml:space="preserve">    long long contactId = std::stoll(idText);</w:t>
      </w:r>
    </w:p>
    <w:p w14:paraId="723F2ADD" w14:textId="77777777" w:rsidR="00706B9B" w:rsidRDefault="00B00610">
      <w:pPr>
        <w:pStyle w:val="SourceCode"/>
      </w:pPr>
      <w:r>
        <w:t xml:space="preserve">    if (contactId &gt; ID_LIMIT) {</w:t>
      </w:r>
    </w:p>
    <w:p w14:paraId="7C5C450F" w14:textId="77777777" w:rsidR="00706B9B" w:rsidRDefault="00B00610">
      <w:pPr>
        <w:pStyle w:val="SourceCode"/>
      </w:pPr>
      <w:r>
        <w:t xml:space="preserve">        return 0;</w:t>
      </w:r>
    </w:p>
    <w:p w14:paraId="7AD25C7D" w14:textId="77777777" w:rsidR="00706B9B" w:rsidRDefault="00B00610">
      <w:pPr>
        <w:pStyle w:val="SourceCode"/>
      </w:pPr>
      <w:r>
        <w:t xml:space="preserve">    }</w:t>
      </w:r>
    </w:p>
    <w:p w14:paraId="733313FA" w14:textId="77777777" w:rsidR="00706B9B" w:rsidRDefault="00B00610">
      <w:pPr>
        <w:pStyle w:val="SourceCode"/>
      </w:pPr>
      <w:r>
        <w:t xml:space="preserve">    return static_cast&lt;int&gt;(contactId);</w:t>
      </w:r>
    </w:p>
    <w:p w14:paraId="099265AB" w14:textId="77777777" w:rsidR="00706B9B" w:rsidRDefault="00B00610">
      <w:pPr>
        <w:pStyle w:val="SourceCode"/>
      </w:pPr>
      <w:r>
        <w:t>}</w:t>
      </w:r>
    </w:p>
    <w:p w14:paraId="505310BC" w14:textId="77777777" w:rsidR="00706B9B" w:rsidRDefault="00706B9B">
      <w:pPr>
        <w:pStyle w:val="SourceCode"/>
      </w:pPr>
    </w:p>
    <w:p w14:paraId="1DB5DE4E" w14:textId="77777777" w:rsidR="00706B9B" w:rsidRDefault="00B00610">
      <w:pPr>
        <w:pStyle w:val="SourceCode"/>
      </w:pPr>
      <w:r>
        <w:t>// Remember, the program decides the phone's text; the template only places</w:t>
      </w:r>
    </w:p>
    <w:p w14:paraId="651E204A" w14:textId="77777777" w:rsidR="00706B9B" w:rsidRDefault="00B00610">
      <w:pPr>
        <w:pStyle w:val="SourceCode"/>
      </w:pPr>
      <w:r>
        <w:t>// it. hasPhone is false for a contact with no phone.</w:t>
      </w:r>
    </w:p>
    <w:p w14:paraId="4FC99B70" w14:textId="77777777" w:rsidR="00706B9B" w:rsidRDefault="00B00610">
      <w:pPr>
        <w:pStyle w:val="SourceCode"/>
      </w:pPr>
      <w:r>
        <w:t>std::string phoneTextFor(const Contact &amp;contact)</w:t>
      </w:r>
    </w:p>
    <w:p w14:paraId="045CE864" w14:textId="77777777" w:rsidR="00706B9B" w:rsidRDefault="00B00610">
      <w:pPr>
        <w:pStyle w:val="SourceCode"/>
      </w:pPr>
      <w:r>
        <w:t>{</w:t>
      </w:r>
    </w:p>
    <w:p w14:paraId="7B4BE97D" w14:textId="77777777" w:rsidR="00706B9B" w:rsidRDefault="00B00610">
      <w:pPr>
        <w:pStyle w:val="SourceCode"/>
      </w:pPr>
      <w:r>
        <w:t xml:space="preserve">    if (!contact.hasPhone || contact.phone.empty()) {</w:t>
      </w:r>
    </w:p>
    <w:p w14:paraId="2A496436" w14:textId="77777777" w:rsidR="00706B9B" w:rsidRDefault="00B00610">
      <w:pPr>
        <w:pStyle w:val="SourceCode"/>
      </w:pPr>
      <w:r>
        <w:t xml:space="preserve">        return NO_PHONE_TEXT;</w:t>
      </w:r>
    </w:p>
    <w:p w14:paraId="5C963293" w14:textId="77777777" w:rsidR="00706B9B" w:rsidRDefault="00B00610">
      <w:pPr>
        <w:pStyle w:val="SourceCode"/>
      </w:pPr>
      <w:r>
        <w:t xml:space="preserve">    }</w:t>
      </w:r>
    </w:p>
    <w:p w14:paraId="091F0BC5" w14:textId="77777777" w:rsidR="00706B9B" w:rsidRDefault="00B00610">
      <w:pPr>
        <w:pStyle w:val="SourceCode"/>
      </w:pPr>
      <w:r>
        <w:t xml:space="preserve">    return contact.phone;</w:t>
      </w:r>
    </w:p>
    <w:p w14:paraId="07133A4B" w14:textId="77777777" w:rsidR="00706B9B" w:rsidRDefault="00B00610">
      <w:pPr>
        <w:pStyle w:val="SourceCode"/>
      </w:pPr>
      <w:r>
        <w:t>}</w:t>
      </w:r>
    </w:p>
    <w:p w14:paraId="07B00BCB" w14:textId="77777777" w:rsidR="00706B9B" w:rsidRDefault="00706B9B">
      <w:pPr>
        <w:pStyle w:val="SourceCode"/>
      </w:pPr>
    </w:p>
    <w:p w14:paraId="07C1153C" w14:textId="77777777" w:rsidR="00706B9B" w:rsidRDefault="00B00610">
      <w:pPr>
        <w:pStyle w:val="SourceCode"/>
      </w:pPr>
      <w:r>
        <w:t>// Remember, a form's headers are checked first: 415 and 411 (Lesson 8.4).</w:t>
      </w:r>
    </w:p>
    <w:p w14:paraId="155851E7" w14:textId="77777777" w:rsidR="00706B9B" w:rsidRDefault="00B00610">
      <w:pPr>
        <w:pStyle w:val="SourceCode"/>
      </w:pPr>
      <w:r>
        <w:t>// Returns the status of the first problem, with its title and message, or</w:t>
      </w:r>
    </w:p>
    <w:p w14:paraId="784AB9BF" w14:textId="77777777" w:rsidR="00706B9B" w:rsidRDefault="00B00610">
      <w:pPr>
        <w:pStyle w:val="SourceCode"/>
      </w:pPr>
      <w:r>
        <w:t>// 0 when the form may be used; the size is set_payload_max_length's.</w:t>
      </w:r>
    </w:p>
    <w:p w14:paraId="65C4C261" w14:textId="77777777" w:rsidR="00706B9B" w:rsidRDefault="00B00610">
      <w:pPr>
        <w:pStyle w:val="SourceCode"/>
      </w:pPr>
      <w:r>
        <w:t>int formRequestProblem(const httplib::Request &amp;request, std::string &amp;title,</w:t>
      </w:r>
    </w:p>
    <w:p w14:paraId="4861F5F4" w14:textId="77777777" w:rsidR="00706B9B" w:rsidRDefault="00B00610">
      <w:pPr>
        <w:pStyle w:val="SourceCode"/>
      </w:pPr>
      <w:r>
        <w:t xml:space="preserve">                       std::string &amp;message)</w:t>
      </w:r>
    </w:p>
    <w:p w14:paraId="71256F00" w14:textId="77777777" w:rsidR="00706B9B" w:rsidRDefault="00B00610">
      <w:pPr>
        <w:pStyle w:val="SourceCode"/>
      </w:pPr>
      <w:r>
        <w:t>{</w:t>
      </w:r>
    </w:p>
    <w:p w14:paraId="44203947" w14:textId="77777777" w:rsidR="00706B9B" w:rsidRDefault="00B00610">
      <w:pPr>
        <w:pStyle w:val="SourceCode"/>
      </w:pPr>
      <w:r>
        <w:t xml:space="preserve">    // New in this lesson: a form's fields must come in its body, never in</w:t>
      </w:r>
    </w:p>
    <w:p w14:paraId="23423063" w14:textId="77777777" w:rsidR="00706B9B" w:rsidRDefault="00B00610">
      <w:pPr>
        <w:pStyle w:val="SourceCode"/>
      </w:pPr>
      <w:r>
        <w:t xml:space="preserve">    // the address. cpp-httplib puts the query's fields and the body's into</w:t>
      </w:r>
    </w:p>
    <w:p w14:paraId="3D470667" w14:textId="77777777" w:rsidR="00706B9B" w:rsidRDefault="00B00610">
      <w:pPr>
        <w:pStyle w:val="SourceCode"/>
      </w:pPr>
      <w:r>
        <w:t xml:space="preserve">    // the same request.params, and get_param_value gives the query's first,</w:t>
      </w:r>
    </w:p>
    <w:p w14:paraId="68CD7F59" w14:textId="77777777" w:rsidR="00706B9B" w:rsidRDefault="00B00610">
      <w:pPr>
        <w:pStyle w:val="SourceCode"/>
      </w:pPr>
      <w:r>
        <w:t xml:space="preserve">    // so POST /contacts/2/edit?csrf_token=... would have its token read from</w:t>
      </w:r>
    </w:p>
    <w:p w14:paraId="2E9B62AF" w14:textId="77777777" w:rsidR="00706B9B" w:rsidRDefault="00B00610">
      <w:pPr>
        <w:pStyle w:val="SourceCode"/>
      </w:pPr>
      <w:r>
        <w:t xml:space="preserve">    // the address: a token in an address lands in logs, the browser's</w:t>
      </w:r>
    </w:p>
    <w:p w14:paraId="1A2595E3" w14:textId="77777777" w:rsidR="00706B9B" w:rsidRDefault="00B00610">
      <w:pPr>
        <w:pStyle w:val="SourceCode"/>
      </w:pPr>
      <w:r>
        <w:t xml:space="preserve">    // history, and Referer headers, which is why the token rides in the</w:t>
      </w:r>
    </w:p>
    <w:p w14:paraId="2EF3F5CA" w14:textId="77777777" w:rsidR="00706B9B" w:rsidRDefault="00B00610">
      <w:pPr>
        <w:pStyle w:val="SourceCode"/>
      </w:pPr>
      <w:r>
        <w:t xml:space="preserve">    // body. Every form here posts to an address with no query, so a POST</w:t>
      </w:r>
    </w:p>
    <w:p w14:paraId="6029156E" w14:textId="77777777" w:rsidR="00706B9B" w:rsidRDefault="00B00610">
      <w:pPr>
        <w:pStyle w:val="SourceCode"/>
      </w:pPr>
      <w:r>
        <w:t xml:space="preserve">    // whose target holds ? is refused before any field is read: 400.</w:t>
      </w:r>
    </w:p>
    <w:p w14:paraId="23280F01" w14:textId="77777777" w:rsidR="00706B9B" w:rsidRDefault="00B00610">
      <w:pPr>
        <w:pStyle w:val="SourceCode"/>
      </w:pPr>
      <w:r>
        <w:t xml:space="preserve">    if (request.target.find('?') != std::string::npos) {</w:t>
      </w:r>
    </w:p>
    <w:p w14:paraId="52D45E5F" w14:textId="77777777" w:rsidR="00706B9B" w:rsidRDefault="00B00610">
      <w:pPr>
        <w:pStyle w:val="SourceCode"/>
      </w:pPr>
      <w:r>
        <w:t xml:space="preserve">        title = "Bad Request";</w:t>
      </w:r>
    </w:p>
    <w:p w14:paraId="38354784" w14:textId="77777777" w:rsidR="00706B9B" w:rsidRDefault="00B00610">
      <w:pPr>
        <w:pStyle w:val="SourceCode"/>
      </w:pPr>
      <w:r>
        <w:t xml:space="preserve">        message = "Send the form's fields in its body, not in the address.";</w:t>
      </w:r>
    </w:p>
    <w:p w14:paraId="6F056718" w14:textId="77777777" w:rsidR="00706B9B" w:rsidRDefault="00B00610">
      <w:pPr>
        <w:pStyle w:val="SourceCode"/>
      </w:pPr>
      <w:r>
        <w:t xml:space="preserve">        return 400;</w:t>
      </w:r>
    </w:p>
    <w:p w14:paraId="3D51033F" w14:textId="77777777" w:rsidR="00706B9B" w:rsidRDefault="00B00610">
      <w:pPr>
        <w:pStyle w:val="SourceCode"/>
      </w:pPr>
      <w:r>
        <w:t xml:space="preserve">    }</w:t>
      </w:r>
    </w:p>
    <w:p w14:paraId="67F667B8" w14:textId="77777777" w:rsidR="00706B9B" w:rsidRDefault="00B00610">
      <w:pPr>
        <w:pStyle w:val="SourceCode"/>
      </w:pPr>
      <w:r>
        <w:t xml:space="preserve">    std::string contentType = request.get_header_value("Content-Type");</w:t>
      </w:r>
    </w:p>
    <w:p w14:paraId="72F5E3E5" w14:textId="77777777" w:rsidR="00706B9B" w:rsidRDefault="00B00610">
      <w:pPr>
        <w:pStyle w:val="SourceCode"/>
      </w:pPr>
      <w:r>
        <w:t xml:space="preserve">    std::string mediaType =</w:t>
      </w:r>
    </w:p>
    <w:p w14:paraId="5E34B12A" w14:textId="77777777" w:rsidR="00706B9B" w:rsidRDefault="00B00610">
      <w:pPr>
        <w:pStyle w:val="SourceCode"/>
      </w:pPr>
      <w:r>
        <w:t xml:space="preserve">        trimText(contentType.substr(0, contentType.find(';')));</w:t>
      </w:r>
    </w:p>
    <w:p w14:paraId="267D8488" w14:textId="77777777" w:rsidR="00706B9B" w:rsidRDefault="00B00610">
      <w:pPr>
        <w:pStyle w:val="SourceCode"/>
      </w:pPr>
      <w:r>
        <w:t xml:space="preserve">    for (char &amp;letter : mediaType) {</w:t>
      </w:r>
    </w:p>
    <w:p w14:paraId="38521AF1" w14:textId="77777777" w:rsidR="00706B9B" w:rsidRDefault="00B00610">
      <w:pPr>
        <w:pStyle w:val="SourceCode"/>
      </w:pPr>
      <w:r>
        <w:t xml:space="preserve">        letter = static_cast&lt;char&gt;(</w:t>
      </w:r>
    </w:p>
    <w:p w14:paraId="40E0589B" w14:textId="77777777" w:rsidR="00706B9B" w:rsidRDefault="00B00610">
      <w:pPr>
        <w:pStyle w:val="SourceCode"/>
      </w:pPr>
      <w:r>
        <w:t xml:space="preserve">            std::tolower(static_cast&lt;unsigned char&gt;(letter)));</w:t>
      </w:r>
    </w:p>
    <w:p w14:paraId="79B40FF7" w14:textId="77777777" w:rsidR="00706B9B" w:rsidRDefault="00B00610">
      <w:pPr>
        <w:pStyle w:val="SourceCode"/>
      </w:pPr>
      <w:r>
        <w:t xml:space="preserve">    }</w:t>
      </w:r>
    </w:p>
    <w:p w14:paraId="0BD578E2" w14:textId="77777777" w:rsidR="00706B9B" w:rsidRDefault="00B00610">
      <w:pPr>
        <w:pStyle w:val="SourceCode"/>
      </w:pPr>
      <w:r>
        <w:t xml:space="preserve">    if (mediaType != FORM_MEDIA_TYPE) {</w:t>
      </w:r>
    </w:p>
    <w:p w14:paraId="178B3D36" w14:textId="77777777" w:rsidR="00706B9B" w:rsidRDefault="00B00610">
      <w:pPr>
        <w:pStyle w:val="SourceCode"/>
      </w:pPr>
      <w:r>
        <w:t xml:space="preserve">        title = "Unsupported Media Type";</w:t>
      </w:r>
    </w:p>
    <w:p w14:paraId="53B8028E" w14:textId="77777777" w:rsidR="00706B9B" w:rsidRDefault="00B00610">
      <w:pPr>
        <w:pStyle w:val="SourceCode"/>
      </w:pPr>
      <w:r>
        <w:t xml:space="preserve">        message = "Send the form as application/x-www-form-urlencoded.";</w:t>
      </w:r>
    </w:p>
    <w:p w14:paraId="5546D56E" w14:textId="77777777" w:rsidR="00706B9B" w:rsidRDefault="00B00610">
      <w:pPr>
        <w:pStyle w:val="SourceCode"/>
      </w:pPr>
      <w:r>
        <w:t xml:space="preserve">        return 415;</w:t>
      </w:r>
    </w:p>
    <w:p w14:paraId="1976C09E" w14:textId="77777777" w:rsidR="00706B9B" w:rsidRDefault="00B00610">
      <w:pPr>
        <w:pStyle w:val="SourceCode"/>
      </w:pPr>
      <w:r>
        <w:t xml:space="preserve">    }</w:t>
      </w:r>
    </w:p>
    <w:p w14:paraId="7BC83733" w14:textId="77777777" w:rsidR="00706B9B" w:rsidRDefault="00B00610">
      <w:pPr>
        <w:pStyle w:val="SourceCode"/>
      </w:pPr>
      <w:r>
        <w:t xml:space="preserve">    // Any Transfer-Encoding, such as chunked, means the body's size is not</w:t>
      </w:r>
    </w:p>
    <w:p w14:paraId="4AFA9C82" w14:textId="77777777" w:rsidR="00706B9B" w:rsidRDefault="00B00610">
      <w:pPr>
        <w:pStyle w:val="SourceCode"/>
      </w:pPr>
      <w:r>
        <w:t xml:space="preserve">    // known first, even when a Content-Length is sent as well: 411.</w:t>
      </w:r>
    </w:p>
    <w:p w14:paraId="0B53002C" w14:textId="77777777" w:rsidR="00706B9B" w:rsidRDefault="00B00610">
      <w:pPr>
        <w:pStyle w:val="SourceCode"/>
      </w:pPr>
      <w:r>
        <w:t xml:space="preserve">    if (request.has_header("Transfer-Encoding") ||</w:t>
      </w:r>
    </w:p>
    <w:p w14:paraId="0A3A3C67" w14:textId="77777777" w:rsidR="00706B9B" w:rsidRDefault="00B00610">
      <w:pPr>
        <w:pStyle w:val="SourceCode"/>
      </w:pPr>
      <w:r>
        <w:t xml:space="preserve">        !request.has_header("Content-Length")) {</w:t>
      </w:r>
    </w:p>
    <w:p w14:paraId="772BF988" w14:textId="77777777" w:rsidR="00706B9B" w:rsidRDefault="00B00610">
      <w:pPr>
        <w:pStyle w:val="SourceCode"/>
      </w:pPr>
      <w:r>
        <w:t xml:space="preserve">        title = "Length Required";</w:t>
      </w:r>
    </w:p>
    <w:p w14:paraId="6D10C67F" w14:textId="77777777" w:rsidR="00706B9B" w:rsidRDefault="00B00610">
      <w:pPr>
        <w:pStyle w:val="SourceCode"/>
      </w:pPr>
      <w:r>
        <w:t xml:space="preserve">        message = "Send the form with a Content-Length.";</w:t>
      </w:r>
    </w:p>
    <w:p w14:paraId="379BEC26" w14:textId="77777777" w:rsidR="00706B9B" w:rsidRDefault="00B00610">
      <w:pPr>
        <w:pStyle w:val="SourceCode"/>
      </w:pPr>
      <w:r>
        <w:t xml:space="preserve">        return 411;</w:t>
      </w:r>
    </w:p>
    <w:p w14:paraId="73BF4AF0" w14:textId="77777777" w:rsidR="00706B9B" w:rsidRDefault="00B00610">
      <w:pPr>
        <w:pStyle w:val="SourceCode"/>
      </w:pPr>
      <w:r>
        <w:t xml:space="preserve">    }</w:t>
      </w:r>
    </w:p>
    <w:p w14:paraId="0CAAD0ED" w14:textId="77777777" w:rsidR="00706B9B" w:rsidRDefault="00B00610">
      <w:pPr>
        <w:pStyle w:val="SourceCode"/>
      </w:pPr>
      <w:r>
        <w:t xml:space="preserve">    return 0;</w:t>
      </w:r>
    </w:p>
    <w:p w14:paraId="101DD1C4" w14:textId="77777777" w:rsidR="00706B9B" w:rsidRDefault="00B00610">
      <w:pPr>
        <w:pStyle w:val="SourceCode"/>
      </w:pPr>
      <w:r>
        <w:t>}</w:t>
      </w:r>
    </w:p>
    <w:p w14:paraId="6305127C" w14:textId="77777777" w:rsidR="00706B9B" w:rsidRDefault="00706B9B">
      <w:pPr>
        <w:pStyle w:val="SourceCode"/>
      </w:pPr>
    </w:p>
    <w:p w14:paraId="54A3076C" w14:textId="77777777" w:rsidR="00706B9B" w:rsidRDefault="00B00610">
      <w:pPr>
        <w:pStyle w:val="SourceCode"/>
      </w:pPr>
      <w:r>
        <w:t>void handleHome(const httplib::Request &amp;request, httplib::Response &amp;response,</w:t>
      </w:r>
    </w:p>
    <w:p w14:paraId="0D60950D" w14:textId="77777777" w:rsidR="00706B9B" w:rsidRDefault="00B00610">
      <w:pPr>
        <w:pStyle w:val="SourceCode"/>
      </w:pPr>
      <w:r>
        <w:t xml:space="preserve">                PageTemplates &amp;pages)</w:t>
      </w:r>
    </w:p>
    <w:p w14:paraId="4D42CCE4" w14:textId="77777777" w:rsidR="00706B9B" w:rsidRDefault="00B00610">
      <w:pPr>
        <w:pStyle w:val="SourceCode"/>
      </w:pPr>
      <w:r>
        <w:t>{</w:t>
      </w:r>
    </w:p>
    <w:p w14:paraId="16BB3760" w14:textId="77777777" w:rsidR="00706B9B" w:rsidRDefault="00B00610">
      <w:pPr>
        <w:pStyle w:val="SourceCode"/>
      </w:pPr>
      <w:r>
        <w:t xml:space="preserve">    sendMessagePage(request, response, pages, 200, "Contact Manager",</w:t>
      </w:r>
    </w:p>
    <w:p w14:paraId="27480A9C" w14:textId="77777777" w:rsidR="00706B9B" w:rsidRDefault="00B00610">
      <w:pPr>
        <w:pStyle w:val="SourceCode"/>
      </w:pPr>
      <w:r>
        <w:t xml:space="preserve">                    "Served by your own HTTPS server.", CONTACTS_PAGE_PATH,</w:t>
      </w:r>
    </w:p>
    <w:p w14:paraId="11CBC702" w14:textId="77777777" w:rsidR="00706B9B" w:rsidRDefault="00B00610">
      <w:pPr>
        <w:pStyle w:val="SourceCode"/>
      </w:pPr>
      <w:r>
        <w:t xml:space="preserve">                    "Contacts");</w:t>
      </w:r>
    </w:p>
    <w:p w14:paraId="519E6461" w14:textId="77777777" w:rsidR="00706B9B" w:rsidRDefault="00B00610">
      <w:pPr>
        <w:pStyle w:val="SourceCode"/>
      </w:pPr>
      <w:r>
        <w:t>}</w:t>
      </w:r>
    </w:p>
    <w:p w14:paraId="447DB01C" w14:textId="77777777" w:rsidR="00706B9B" w:rsidRDefault="00706B9B">
      <w:pPr>
        <w:pStyle w:val="SourceCode"/>
      </w:pPr>
    </w:p>
    <w:p w14:paraId="24D9F7F7" w14:textId="77777777" w:rsidR="00706B9B" w:rsidRDefault="00B00610">
      <w:pPr>
        <w:pStyle w:val="SourceCode"/>
      </w:pPr>
      <w:r>
        <w:t>// The problem with each field the form sent, or empty text when it is fine.</w:t>
      </w:r>
    </w:p>
    <w:p w14:paraId="590A97BE" w14:textId="77777777" w:rsidR="00706B9B" w:rsidRDefault="00B00610">
      <w:pPr>
        <w:pStyle w:val="SourceCode"/>
      </w:pPr>
      <w:r>
        <w:t>// Remember, checkEachField asks validateContact about one field at a time,</w:t>
      </w:r>
    </w:p>
    <w:p w14:paraId="066C4C23" w14:textId="77777777" w:rsidR="00706B9B" w:rsidRDefault="00B00610">
      <w:pPr>
        <w:pStyle w:val="SourceCode"/>
      </w:pPr>
      <w:r>
        <w:t>// so the form shows every problem at once (Lesson 8.4).</w:t>
      </w:r>
    </w:p>
    <w:p w14:paraId="03B194B7" w14:textId="77777777" w:rsidR="00706B9B" w:rsidRDefault="00B00610">
      <w:pPr>
        <w:pStyle w:val="SourceCode"/>
      </w:pPr>
      <w:r>
        <w:t>FieldProblems checkEachField(const std::string &amp;fullName,</w:t>
      </w:r>
    </w:p>
    <w:p w14:paraId="4EA2D438" w14:textId="77777777" w:rsidR="00706B9B" w:rsidRDefault="00B00610">
      <w:pPr>
        <w:pStyle w:val="SourceCode"/>
      </w:pPr>
      <w:r>
        <w:t xml:space="preserve">                             const std::string &amp;email,</w:t>
      </w:r>
    </w:p>
    <w:p w14:paraId="57B45AD5" w14:textId="77777777" w:rsidR="00706B9B" w:rsidRDefault="00B00610">
      <w:pPr>
        <w:pStyle w:val="SourceCode"/>
      </w:pPr>
      <w:r>
        <w:t xml:space="preserve">                             const std::string &amp;phone)</w:t>
      </w:r>
    </w:p>
    <w:p w14:paraId="3D0D8C33" w14:textId="77777777" w:rsidR="00706B9B" w:rsidRDefault="00B00610">
      <w:pPr>
        <w:pStyle w:val="SourceCode"/>
      </w:pPr>
      <w:r>
        <w:t>{</w:t>
      </w:r>
    </w:p>
    <w:p w14:paraId="4BC84CCE" w14:textId="77777777" w:rsidR="00706B9B" w:rsidRDefault="00B00610">
      <w:pPr>
        <w:pStyle w:val="SourceCode"/>
      </w:pPr>
      <w:r>
        <w:t xml:space="preserve">    FieldProblems problems;</w:t>
      </w:r>
    </w:p>
    <w:p w14:paraId="5E37513A" w14:textId="77777777" w:rsidR="00706B9B" w:rsidRDefault="00B00610">
      <w:pPr>
        <w:pStyle w:val="SourceCode"/>
      </w:pPr>
      <w:r>
        <w:t xml:space="preserve">    problems.nameProblem = validateContact(fullName, ACCEPTED_EMAIL, "");</w:t>
      </w:r>
    </w:p>
    <w:p w14:paraId="0B340879" w14:textId="77777777" w:rsidR="00706B9B" w:rsidRDefault="00B00610">
      <w:pPr>
        <w:pStyle w:val="SourceCode"/>
      </w:pPr>
      <w:r>
        <w:t xml:space="preserve">    problems.emailProblem = validateContact(ACCEPTED_NAME, email, "");</w:t>
      </w:r>
    </w:p>
    <w:p w14:paraId="6635BABC" w14:textId="77777777" w:rsidR="00706B9B" w:rsidRDefault="00B00610">
      <w:pPr>
        <w:pStyle w:val="SourceCode"/>
      </w:pPr>
      <w:r>
        <w:t xml:space="preserve">    problems.phoneProblem =</w:t>
      </w:r>
    </w:p>
    <w:p w14:paraId="3649A1A7" w14:textId="77777777" w:rsidR="00706B9B" w:rsidRDefault="00B00610">
      <w:pPr>
        <w:pStyle w:val="SourceCode"/>
      </w:pPr>
      <w:r>
        <w:t xml:space="preserve">        validateContact(ACCEPTED_NAME, ACCEPTED_EMAIL, phone);</w:t>
      </w:r>
    </w:p>
    <w:p w14:paraId="41CB57F6" w14:textId="77777777" w:rsidR="00706B9B" w:rsidRDefault="00B00610">
      <w:pPr>
        <w:pStyle w:val="SourceCode"/>
      </w:pPr>
      <w:r>
        <w:t xml:space="preserve">    return problems;</w:t>
      </w:r>
    </w:p>
    <w:p w14:paraId="30FA5F78" w14:textId="77777777" w:rsidR="00706B9B" w:rsidRDefault="00B00610">
      <w:pPr>
        <w:pStyle w:val="SourceCode"/>
      </w:pPr>
      <w:r>
        <w:t>}</w:t>
      </w:r>
    </w:p>
    <w:p w14:paraId="102D560A" w14:textId="77777777" w:rsidR="00706B9B" w:rsidRDefault="00706B9B">
      <w:pPr>
        <w:pStyle w:val="SourceCode"/>
      </w:pPr>
    </w:p>
    <w:p w14:paraId="364A7023" w14:textId="77777777" w:rsidR="00706B9B" w:rsidRDefault="00B00610">
      <w:pPr>
        <w:pStyle w:val="SourceCode"/>
      </w:pPr>
      <w:r>
        <w:t>// Remember, true when any field has a problem.</w:t>
      </w:r>
    </w:p>
    <w:p w14:paraId="60BCB286" w14:textId="77777777" w:rsidR="00706B9B" w:rsidRDefault="00B00610">
      <w:pPr>
        <w:pStyle w:val="SourceCode"/>
      </w:pPr>
      <w:r>
        <w:t>bool hasProblem(const FieldProblems &amp;problems)</w:t>
      </w:r>
    </w:p>
    <w:p w14:paraId="4219A748" w14:textId="77777777" w:rsidR="00706B9B" w:rsidRDefault="00B00610">
      <w:pPr>
        <w:pStyle w:val="SourceCode"/>
      </w:pPr>
      <w:r>
        <w:t>{</w:t>
      </w:r>
    </w:p>
    <w:p w14:paraId="6D333E82" w14:textId="77777777" w:rsidR="00706B9B" w:rsidRDefault="00B00610">
      <w:pPr>
        <w:pStyle w:val="SourceCode"/>
      </w:pPr>
      <w:r>
        <w:t xml:space="preserve">    return !problems.nameProblem.empty() || !problems.emailProblem.empty() ||</w:t>
      </w:r>
    </w:p>
    <w:p w14:paraId="61F1FAC2" w14:textId="77777777" w:rsidR="00706B9B" w:rsidRDefault="00B00610">
      <w:pPr>
        <w:pStyle w:val="SourceCode"/>
      </w:pPr>
      <w:r>
        <w:t xml:space="preserve">           !problems.phoneProblem.empty();</w:t>
      </w:r>
    </w:p>
    <w:p w14:paraId="1B2DD64C" w14:textId="77777777" w:rsidR="00706B9B" w:rsidRDefault="00B00610">
      <w:pPr>
        <w:pStyle w:val="SourceCode"/>
      </w:pPr>
      <w:r>
        <w:t>}</w:t>
      </w:r>
    </w:p>
    <w:p w14:paraId="4882D1B7" w14:textId="77777777" w:rsidR="00706B9B" w:rsidRDefault="00706B9B">
      <w:pPr>
        <w:pStyle w:val="SourceCode"/>
      </w:pPr>
    </w:p>
    <w:p w14:paraId="5DB4247B" w14:textId="77777777" w:rsidR="00706B9B" w:rsidRDefault="00B00610">
      <w:pPr>
        <w:pStyle w:val="SourceCode"/>
      </w:pPr>
      <w:r>
        <w:t>// sessionFor returns the id of the visitor's live session, the</w:t>
      </w:r>
    </w:p>
    <w:p w14:paraId="62E87C11" w14:textId="77777777" w:rsidR="00706B9B" w:rsidRDefault="00B00610">
      <w:pPr>
        <w:pStyle w:val="SourceCode"/>
      </w:pPr>
      <w:r>
        <w:t>// __Host-spa_session cookie's value when the table holds it, live; or "".</w:t>
      </w:r>
    </w:p>
    <w:p w14:paraId="0BEC7BE9" w14:textId="77777777" w:rsidR="00706B9B" w:rsidRDefault="00B00610">
      <w:pPr>
        <w:pStyle w:val="SourceCode"/>
      </w:pPr>
      <w:r>
        <w:t>// A cookie with an id the server did not make, or one that has expired,</w:t>
      </w:r>
    </w:p>
    <w:p w14:paraId="0A5A440F" w14:textId="77777777" w:rsidR="00706B9B" w:rsidRDefault="00B00610">
      <w:pPr>
        <w:pStyle w:val="SourceCode"/>
      </w:pPr>
      <w:r>
        <w:t>// finds nothing.</w:t>
      </w:r>
    </w:p>
    <w:p w14:paraId="43F19F95" w14:textId="77777777" w:rsidR="00706B9B" w:rsidRDefault="00B00610">
      <w:pPr>
        <w:pStyle w:val="SourceCode"/>
      </w:pPr>
      <w:r>
        <w:t>std::string sessionFor(const httplib::Request &amp;request,</w:t>
      </w:r>
    </w:p>
    <w:p w14:paraId="2783F072" w14:textId="77777777" w:rsidR="00706B9B" w:rsidRDefault="00B00610">
      <w:pPr>
        <w:pStyle w:val="SourceCode"/>
      </w:pPr>
      <w:r>
        <w:t xml:space="preserve">                       sql::Connection &amp;connection)</w:t>
      </w:r>
    </w:p>
    <w:p w14:paraId="0BAC0CAD" w14:textId="77777777" w:rsidR="00706B9B" w:rsidRDefault="00B00610">
      <w:pPr>
        <w:pStyle w:val="SourceCode"/>
      </w:pPr>
      <w:r>
        <w:t>{</w:t>
      </w:r>
    </w:p>
    <w:p w14:paraId="626EF25B" w14:textId="77777777" w:rsidR="00706B9B" w:rsidRDefault="00B00610">
      <w:pPr>
        <w:pStyle w:val="SourceCode"/>
      </w:pPr>
      <w:r>
        <w:t xml:space="preserve">    std::string sessionId =</w:t>
      </w:r>
    </w:p>
    <w:p w14:paraId="55547F06" w14:textId="77777777" w:rsidR="00706B9B" w:rsidRDefault="00B00610">
      <w:pPr>
        <w:pStyle w:val="SourceCode"/>
      </w:pPr>
      <w:r>
        <w:t xml:space="preserve">        sessionIdFrom(request.get_header_value("Cookie"));</w:t>
      </w:r>
    </w:p>
    <w:p w14:paraId="2599ED96" w14:textId="77777777" w:rsidR="00706B9B" w:rsidRDefault="00B00610">
      <w:pPr>
        <w:pStyle w:val="SourceCode"/>
      </w:pPr>
      <w:r>
        <w:t xml:space="preserve">    if (!findSession(connection, sessionId)) {</w:t>
      </w:r>
    </w:p>
    <w:p w14:paraId="1D3C5641" w14:textId="77777777" w:rsidR="00706B9B" w:rsidRDefault="00B00610">
      <w:pPr>
        <w:pStyle w:val="SourceCode"/>
      </w:pPr>
      <w:r>
        <w:t xml:space="preserve">        return "";</w:t>
      </w:r>
    </w:p>
    <w:p w14:paraId="2EC5CF62" w14:textId="77777777" w:rsidR="00706B9B" w:rsidRDefault="00B00610">
      <w:pPr>
        <w:pStyle w:val="SourceCode"/>
      </w:pPr>
      <w:r>
        <w:t xml:space="preserve">    }</w:t>
      </w:r>
    </w:p>
    <w:p w14:paraId="75B1BF49" w14:textId="77777777" w:rsidR="00706B9B" w:rsidRDefault="00B00610">
      <w:pPr>
        <w:pStyle w:val="SourceCode"/>
      </w:pPr>
      <w:r>
        <w:t xml:space="preserve">    return sessionId;</w:t>
      </w:r>
    </w:p>
    <w:p w14:paraId="3F0447CF" w14:textId="77777777" w:rsidR="00706B9B" w:rsidRDefault="00B00610">
      <w:pPr>
        <w:pStyle w:val="SourceCode"/>
      </w:pPr>
      <w:r>
        <w:t>}</w:t>
      </w:r>
    </w:p>
    <w:p w14:paraId="2243A672" w14:textId="77777777" w:rsidR="00706B9B" w:rsidRDefault="00706B9B">
      <w:pPr>
        <w:pStyle w:val="SourceCode"/>
      </w:pPr>
    </w:p>
    <w:p w14:paraId="18551984" w14:textId="77777777" w:rsidR="00706B9B" w:rsidRDefault="00B00610">
      <w:pPr>
        <w:pStyle w:val="SourceCode"/>
      </w:pPr>
      <w:r>
        <w:t>// checkFormToken is the token check every form that changes something goes</w:t>
      </w:r>
    </w:p>
    <w:p w14:paraId="13C095FA" w14:textId="77777777" w:rsidR="00706B9B" w:rsidRDefault="00B00610">
      <w:pPr>
        <w:pStyle w:val="SourceCode"/>
      </w:pPr>
      <w:r>
        <w:t>// through, and the API's DELETE too: sentToken must be the form token of</w:t>
      </w:r>
    </w:p>
    <w:p w14:paraId="5E465410" w14:textId="77777777" w:rsidR="00706B9B" w:rsidRDefault="00B00610">
      <w:pPr>
        <w:pStyle w:val="SourceCode"/>
      </w:pPr>
      <w:r>
        <w:t>// the session in the visitor's cookie, logged in or not (the login form</w:t>
      </w:r>
    </w:p>
    <w:p w14:paraId="4B13C526" w14:textId="77777777" w:rsidR="00706B9B" w:rsidRDefault="00B00610">
      <w:pPr>
        <w:pStyle w:val="SourceCode"/>
      </w:pPr>
      <w:r>
        <w:t>// has one too).</w:t>
      </w:r>
    </w:p>
    <w:p w14:paraId="507F2CC1" w14:textId="77777777" w:rsidR="00706B9B" w:rsidRDefault="00B00610">
      <w:pPr>
        <w:pStyle w:val="SourceCode"/>
      </w:pPr>
      <w:r>
        <w:t>bool checkFormToken(const httplib::Request &amp;request,</w:t>
      </w:r>
    </w:p>
    <w:p w14:paraId="39E4BBCF" w14:textId="77777777" w:rsidR="00706B9B" w:rsidRDefault="00B00610">
      <w:pPr>
        <w:pStyle w:val="SourceCode"/>
      </w:pPr>
      <w:r>
        <w:t xml:space="preserve">                    sql::Connection &amp;connection, const std::string &amp;sentToken)</w:t>
      </w:r>
    </w:p>
    <w:p w14:paraId="1705C9EC" w14:textId="77777777" w:rsidR="00706B9B" w:rsidRDefault="00B00610">
      <w:pPr>
        <w:pStyle w:val="SourceCode"/>
      </w:pPr>
      <w:r>
        <w:t>{</w:t>
      </w:r>
    </w:p>
    <w:p w14:paraId="54200E6B" w14:textId="77777777" w:rsidR="00706B9B" w:rsidRDefault="00B00610">
      <w:pPr>
        <w:pStyle w:val="SourceCode"/>
      </w:pPr>
      <w:r>
        <w:t xml:space="preserve">    std::string sessionId =</w:t>
      </w:r>
    </w:p>
    <w:p w14:paraId="6CD5F4BD" w14:textId="77777777" w:rsidR="00706B9B" w:rsidRDefault="00B00610">
      <w:pPr>
        <w:pStyle w:val="SourceCode"/>
      </w:pPr>
      <w:r>
        <w:t xml:space="preserve">        sessionIdFrom(request.get_header_value("Cookie"));</w:t>
      </w:r>
    </w:p>
    <w:p w14:paraId="671AD6A4" w14:textId="77777777" w:rsidR="00706B9B" w:rsidRDefault="00B00610">
      <w:pPr>
        <w:pStyle w:val="SourceCode"/>
      </w:pPr>
      <w:r>
        <w:t xml:space="preserve">    return checkCsrf(connection, sessionId, sentToken);</w:t>
      </w:r>
    </w:p>
    <w:p w14:paraId="0BA945A5" w14:textId="77777777" w:rsidR="00706B9B" w:rsidRDefault="00B00610">
      <w:pPr>
        <w:pStyle w:val="SourceCode"/>
      </w:pPr>
      <w:r>
        <w:t>}</w:t>
      </w:r>
    </w:p>
    <w:p w14:paraId="77E18C47" w14:textId="77777777" w:rsidR="00706B9B" w:rsidRDefault="00706B9B">
      <w:pPr>
        <w:pStyle w:val="SourceCode"/>
      </w:pPr>
    </w:p>
    <w:p w14:paraId="22CF689F" w14:textId="77777777" w:rsidR="00706B9B" w:rsidRDefault="00B00610">
      <w:pPr>
        <w:pStyle w:val="SourceCode"/>
      </w:pPr>
      <w:r>
        <w:t>// requireLogin is step 1 of every contact page, as Lesson 6.16's authorize</w:t>
      </w:r>
    </w:p>
    <w:p w14:paraId="09ED53BD" w14:textId="77777777" w:rsidR="00706B9B" w:rsidRDefault="00B00610">
      <w:pPr>
        <w:pStyle w:val="SourceCode"/>
      </w:pPr>
      <w:r>
        <w:t>// is of every API call, on its own connection: it returns the id of the</w:t>
      </w:r>
    </w:p>
    <w:p w14:paraId="70B22112" w14:textId="77777777" w:rsidR="00706B9B" w:rsidRDefault="00B00610">
      <w:pPr>
        <w:pStyle w:val="SourceCode"/>
      </w:pPr>
      <w:r>
        <w:t>// visitor's live session, or "" after answering. A visitor who is not</w:t>
      </w:r>
    </w:p>
    <w:p w14:paraId="7CAB9E34" w14:textId="77777777" w:rsidR="00706B9B" w:rsidRDefault="00B00610">
      <w:pPr>
        <w:pStyle w:val="SourceCode"/>
      </w:pPr>
      <w:r>
        <w:t>// logged in is sent to the login form with 303, and the page's path rides</w:t>
      </w:r>
    </w:p>
    <w:p w14:paraId="5EE13C08" w14:textId="77777777" w:rsidR="00706B9B" w:rsidRDefault="00B00610">
      <w:pPr>
        <w:pStyle w:val="SourceCode"/>
      </w:pPr>
      <w:r>
        <w:t>// along in next, so the login can bring the visitor back. Remember,</w:t>
      </w:r>
    </w:p>
    <w:p w14:paraId="01C8E497" w14:textId="77777777" w:rsidR="00706B9B" w:rsidRDefault="00B00610">
      <w:pPr>
        <w:pStyle w:val="SourceCode"/>
      </w:pPr>
      <w:r>
        <w:t>// httplib::encode_query_component writes the path as one query value, so a</w:t>
      </w:r>
    </w:p>
    <w:p w14:paraId="12F614A1" w14:textId="77777777" w:rsidR="00706B9B" w:rsidRDefault="00B00610">
      <w:pPr>
        <w:pStyle w:val="SourceCode"/>
      </w:pPr>
      <w:r>
        <w:t>// &amp; or # in it stays part of next (Lesson 8.6).</w:t>
      </w:r>
    </w:p>
    <w:p w14:paraId="05821892" w14:textId="77777777" w:rsidR="00706B9B" w:rsidRDefault="00B00610">
      <w:pPr>
        <w:pStyle w:val="SourceCode"/>
      </w:pPr>
      <w:r>
        <w:t>std::string requireLogin(const httplib::Request &amp;request,</w:t>
      </w:r>
    </w:p>
    <w:p w14:paraId="6AF5465E" w14:textId="77777777" w:rsidR="00706B9B" w:rsidRDefault="00B00610">
      <w:pPr>
        <w:pStyle w:val="SourceCode"/>
      </w:pPr>
      <w:r>
        <w:t xml:space="preserve">                         httplib::Response &amp;response, PageTemplates &amp;pages)</w:t>
      </w:r>
    </w:p>
    <w:p w14:paraId="5E99803A" w14:textId="77777777" w:rsidR="00706B9B" w:rsidRDefault="00B00610">
      <w:pPr>
        <w:pStyle w:val="SourceCode"/>
      </w:pPr>
      <w:r>
        <w:t>{</w:t>
      </w:r>
    </w:p>
    <w:p w14:paraId="41D9297B" w14:textId="77777777" w:rsidR="00706B9B" w:rsidRDefault="00B00610">
      <w:pPr>
        <w:pStyle w:val="SourceCode"/>
      </w:pPr>
      <w:r>
        <w:t xml:space="preserve">    std::string problem;</w:t>
      </w:r>
    </w:p>
    <w:p w14:paraId="4319298D" w14:textId="77777777" w:rsidR="00706B9B" w:rsidRDefault="00B00610">
      <w:pPr>
        <w:pStyle w:val="SourceCode"/>
      </w:pPr>
      <w:r>
        <w:t xml:space="preserve">    std::unique_ptr&lt;sql::Connection&gt; connection;</w:t>
      </w:r>
    </w:p>
    <w:p w14:paraId="375BE635" w14:textId="77777777" w:rsidR="00706B9B" w:rsidRDefault="00B00610">
      <w:pPr>
        <w:pStyle w:val="SourceCode"/>
      </w:pPr>
      <w:r>
        <w:t xml:space="preserve">    if (openConnection(connection, problem) != ContactStatus::Success) {</w:t>
      </w:r>
    </w:p>
    <w:p w14:paraId="5B9B4CE1" w14:textId="77777777" w:rsidR="00706B9B" w:rsidRDefault="00B00610">
      <w:pPr>
        <w:pStyle w:val="SourceCode"/>
      </w:pPr>
      <w:r>
        <w:t xml:space="preserve">        sendStoreFailure(request, response, pages, 503);</w:t>
      </w:r>
    </w:p>
    <w:p w14:paraId="6FE13478" w14:textId="77777777" w:rsidR="00706B9B" w:rsidRDefault="00B00610">
      <w:pPr>
        <w:pStyle w:val="SourceCode"/>
      </w:pPr>
      <w:r>
        <w:t xml:space="preserve">        return "";</w:t>
      </w:r>
    </w:p>
    <w:p w14:paraId="2DA6CC8A" w14:textId="77777777" w:rsidR="00706B9B" w:rsidRDefault="00B00610">
      <w:pPr>
        <w:pStyle w:val="SourceCode"/>
      </w:pPr>
      <w:r>
        <w:t xml:space="preserve">    }</w:t>
      </w:r>
    </w:p>
    <w:p w14:paraId="7301A82A" w14:textId="77777777" w:rsidR="00706B9B" w:rsidRDefault="00B00610">
      <w:pPr>
        <w:pStyle w:val="SourceCode"/>
      </w:pPr>
      <w:r>
        <w:t xml:space="preserve">    std::string sessionId = sessionFor(request, *connection);</w:t>
      </w:r>
    </w:p>
    <w:p w14:paraId="219D51E4" w14:textId="77777777" w:rsidR="00706B9B" w:rsidRDefault="00B00610">
      <w:pPr>
        <w:pStyle w:val="SourceCode"/>
      </w:pPr>
      <w:r>
        <w:t xml:space="preserve">    closeConnection(connection);</w:t>
      </w:r>
    </w:p>
    <w:p w14:paraId="2B5B4A68" w14:textId="77777777" w:rsidR="00706B9B" w:rsidRDefault="00B00610">
      <w:pPr>
        <w:pStyle w:val="SourceCode"/>
      </w:pPr>
      <w:r>
        <w:t xml:space="preserve">    if (sessionId.empty()) {</w:t>
      </w:r>
    </w:p>
    <w:p w14:paraId="6842428F" w14:textId="77777777" w:rsidR="00706B9B" w:rsidRDefault="00B00610">
      <w:pPr>
        <w:pStyle w:val="SourceCode"/>
      </w:pPr>
      <w:r>
        <w:t xml:space="preserve">        sendRedirect(request, response,</w:t>
      </w:r>
    </w:p>
    <w:p w14:paraId="51004C6D" w14:textId="77777777" w:rsidR="00706B9B" w:rsidRDefault="00B00610">
      <w:pPr>
        <w:pStyle w:val="SourceCode"/>
      </w:pPr>
      <w:r>
        <w:t xml:space="preserve">                     LOGIN_PATH + "?next=" +</w:t>
      </w:r>
    </w:p>
    <w:p w14:paraId="1380E1B2" w14:textId="77777777" w:rsidR="00706B9B" w:rsidRDefault="00B00610">
      <w:pPr>
        <w:pStyle w:val="SourceCode"/>
      </w:pPr>
      <w:r>
        <w:t xml:space="preserve">                         httplib::encode_query_component(request.path));</w:t>
      </w:r>
    </w:p>
    <w:p w14:paraId="525F12F3" w14:textId="77777777" w:rsidR="00706B9B" w:rsidRDefault="00B00610">
      <w:pPr>
        <w:pStyle w:val="SourceCode"/>
      </w:pPr>
      <w:r>
        <w:t xml:space="preserve">    }</w:t>
      </w:r>
    </w:p>
    <w:p w14:paraId="2466D157" w14:textId="77777777" w:rsidR="00706B9B" w:rsidRDefault="00B00610">
      <w:pPr>
        <w:pStyle w:val="SourceCode"/>
      </w:pPr>
      <w:r>
        <w:t xml:space="preserve">    return sessionId;</w:t>
      </w:r>
    </w:p>
    <w:p w14:paraId="1779C103" w14:textId="77777777" w:rsidR="00706B9B" w:rsidRDefault="00B00610">
      <w:pPr>
        <w:pStyle w:val="SourceCode"/>
      </w:pPr>
      <w:r>
        <w:t>}</w:t>
      </w:r>
    </w:p>
    <w:p w14:paraId="34EE51BA" w14:textId="77777777" w:rsidR="00706B9B" w:rsidRDefault="00706B9B">
      <w:pPr>
        <w:pStyle w:val="SourceCode"/>
      </w:pPr>
    </w:p>
    <w:p w14:paraId="35C22AE8" w14:textId="77777777" w:rsidR="00706B9B" w:rsidRDefault="00B00610">
      <w:pPr>
        <w:pStyle w:val="SourceCode"/>
      </w:pPr>
      <w:r>
        <w:t>// safeNext returns where a login sends the visitor: nextPath when it is a</w:t>
      </w:r>
    </w:p>
    <w:p w14:paraId="74F4D40E" w14:textId="77777777" w:rsidR="00706B9B" w:rsidRDefault="00B00610">
      <w:pPr>
        <w:pStyle w:val="SourceCode"/>
      </w:pPr>
      <w:r>
        <w:t>// path on this site, or /contacts. The login form carries next from the</w:t>
      </w:r>
    </w:p>
    <w:p w14:paraId="6F780BC1" w14:textId="77777777" w:rsidR="00706B9B" w:rsidRDefault="00B00610">
      <w:pPr>
        <w:pStyle w:val="SourceCode"/>
      </w:pPr>
      <w:r>
        <w:t>// address, which anyone can write, so it is checked. It must start with</w:t>
      </w:r>
    </w:p>
    <w:p w14:paraId="6B67CFE4" w14:textId="77777777" w:rsidR="00706B9B" w:rsidRDefault="00B00610">
      <w:pPr>
        <w:pStyle w:val="SourceCode"/>
      </w:pPr>
      <w:r>
        <w:t>// one /: //evil.example and /\evil.example lead a browser to another site,</w:t>
      </w:r>
    </w:p>
    <w:p w14:paraId="089F4382" w14:textId="77777777" w:rsidR="00706B9B" w:rsidRDefault="00B00610">
      <w:pPr>
        <w:pStyle w:val="SourceCode"/>
      </w:pPr>
      <w:r>
        <w:t>// an open redirect. Every character must be printable ASCII, from ! to ~,</w:t>
      </w:r>
    </w:p>
    <w:p w14:paraId="60ED986F" w14:textId="77777777" w:rsidR="00706B9B" w:rsidRDefault="00B00610">
      <w:pPr>
        <w:pStyle w:val="SourceCode"/>
      </w:pPr>
      <w:r>
        <w:t>// so no space or line break can reach the Location header; a char compares</w:t>
      </w:r>
    </w:p>
    <w:p w14:paraId="15FDBBBC" w14:textId="77777777" w:rsidR="00706B9B" w:rsidRDefault="00B00610">
      <w:pPr>
        <w:pStyle w:val="SourceCode"/>
      </w:pPr>
      <w:r>
        <w:t>// by its code.</w:t>
      </w:r>
    </w:p>
    <w:p w14:paraId="4217D3DE" w14:textId="77777777" w:rsidR="00706B9B" w:rsidRDefault="00B00610">
      <w:pPr>
        <w:pStyle w:val="SourceCode"/>
      </w:pPr>
      <w:r>
        <w:t>std::string safeNext(const std::string &amp;nextPath)</w:t>
      </w:r>
    </w:p>
    <w:p w14:paraId="2727CACF" w14:textId="77777777" w:rsidR="00706B9B" w:rsidRDefault="00B00610">
      <w:pPr>
        <w:pStyle w:val="SourceCode"/>
      </w:pPr>
      <w:r>
        <w:t>{</w:t>
      </w:r>
    </w:p>
    <w:p w14:paraId="3C9C34E7" w14:textId="77777777" w:rsidR="00706B9B" w:rsidRDefault="00B00610">
      <w:pPr>
        <w:pStyle w:val="SourceCode"/>
      </w:pPr>
      <w:r>
        <w:t xml:space="preserve">    if (!nextPath.starts_with("/") || nextPath.starts_with("//") ||</w:t>
      </w:r>
    </w:p>
    <w:p w14:paraId="4FA64341" w14:textId="77777777" w:rsidR="00706B9B" w:rsidRDefault="00B00610">
      <w:pPr>
        <w:pStyle w:val="SourceCode"/>
      </w:pPr>
      <w:r>
        <w:t xml:space="preserve">        nextPath.starts_with("/\\")) {</w:t>
      </w:r>
    </w:p>
    <w:p w14:paraId="386EFD70" w14:textId="77777777" w:rsidR="00706B9B" w:rsidRDefault="00B00610">
      <w:pPr>
        <w:pStyle w:val="SourceCode"/>
      </w:pPr>
      <w:r>
        <w:t xml:space="preserve">        return CONTACTS_PAGE_PATH;</w:t>
      </w:r>
    </w:p>
    <w:p w14:paraId="14FD8FF3" w14:textId="77777777" w:rsidR="00706B9B" w:rsidRDefault="00B00610">
      <w:pPr>
        <w:pStyle w:val="SourceCode"/>
      </w:pPr>
      <w:r>
        <w:t xml:space="preserve">    }</w:t>
      </w:r>
    </w:p>
    <w:p w14:paraId="5E882415" w14:textId="77777777" w:rsidR="00706B9B" w:rsidRDefault="00B00610">
      <w:pPr>
        <w:pStyle w:val="SourceCode"/>
      </w:pPr>
      <w:r>
        <w:t xml:space="preserve">    for (char character : nextPath) {</w:t>
      </w:r>
    </w:p>
    <w:p w14:paraId="27DD2C6C" w14:textId="77777777" w:rsidR="00706B9B" w:rsidRDefault="00B00610">
      <w:pPr>
        <w:pStyle w:val="SourceCode"/>
      </w:pPr>
      <w:r>
        <w:t xml:space="preserve">        if (character &lt; '!' || character &gt; '~') {</w:t>
      </w:r>
    </w:p>
    <w:p w14:paraId="6AFDE933" w14:textId="77777777" w:rsidR="00706B9B" w:rsidRDefault="00B00610">
      <w:pPr>
        <w:pStyle w:val="SourceCode"/>
      </w:pPr>
      <w:r>
        <w:t xml:space="preserve">            return CONTACTS_PAGE_PATH;</w:t>
      </w:r>
    </w:p>
    <w:p w14:paraId="29E82BAF" w14:textId="77777777" w:rsidR="00706B9B" w:rsidRDefault="00B00610">
      <w:pPr>
        <w:pStyle w:val="SourceCode"/>
      </w:pPr>
      <w:r>
        <w:t xml:space="preserve">        }</w:t>
      </w:r>
    </w:p>
    <w:p w14:paraId="4AE0B09D" w14:textId="77777777" w:rsidR="00706B9B" w:rsidRDefault="00B00610">
      <w:pPr>
        <w:pStyle w:val="SourceCode"/>
      </w:pPr>
      <w:r>
        <w:t xml:space="preserve">    }</w:t>
      </w:r>
    </w:p>
    <w:p w14:paraId="28E46149" w14:textId="77777777" w:rsidR="00706B9B" w:rsidRDefault="00B00610">
      <w:pPr>
        <w:pStyle w:val="SourceCode"/>
      </w:pPr>
      <w:r>
        <w:t xml:space="preserve">    return nextPath;</w:t>
      </w:r>
    </w:p>
    <w:p w14:paraId="5C74F6B9" w14:textId="77777777" w:rsidR="00706B9B" w:rsidRDefault="00B00610">
      <w:pPr>
        <w:pStyle w:val="SourceCode"/>
      </w:pPr>
      <w:r>
        <w:t>}</w:t>
      </w:r>
    </w:p>
    <w:p w14:paraId="0E2A02CF" w14:textId="77777777" w:rsidR="00706B9B" w:rsidRDefault="00706B9B">
      <w:pPr>
        <w:pStyle w:val="SourceCode"/>
      </w:pPr>
    </w:p>
    <w:p w14:paraId="7CBA6C61" w14:textId="77777777" w:rsidR="00706B9B" w:rsidRDefault="00B00610">
      <w:pPr>
        <w:pStyle w:val="SourceCode"/>
      </w:pPr>
      <w:r>
        <w:t>// The login form, with a notice, the username it shows, where to go after</w:t>
      </w:r>
    </w:p>
    <w:p w14:paraId="16DCB363" w14:textId="77777777" w:rsidR="00706B9B" w:rsidRDefault="00B00610">
      <w:pPr>
        <w:pStyle w:val="SourceCode"/>
      </w:pPr>
      <w:r>
        <w:t>// the login, and the form token, every value escaped. The password box is</w:t>
      </w:r>
    </w:p>
    <w:p w14:paraId="2BDA910B" w14:textId="77777777" w:rsidR="00706B9B" w:rsidRDefault="00B00610">
      <w:pPr>
        <w:pStyle w:val="SourceCode"/>
      </w:pPr>
      <w:r>
        <w:t>// always empty: a page never holds a password.</w:t>
      </w:r>
    </w:p>
    <w:p w14:paraId="7AFB0FAF" w14:textId="77777777" w:rsidR="00706B9B" w:rsidRDefault="00B00610">
      <w:pPr>
        <w:pStyle w:val="SourceCode"/>
      </w:pPr>
      <w:r>
        <w:t>void sendLoginForm(const httplib::Request &amp;request,</w:t>
      </w:r>
    </w:p>
    <w:p w14:paraId="0C95B1BA" w14:textId="77777777" w:rsidR="00706B9B" w:rsidRDefault="00B00610">
      <w:pPr>
        <w:pStyle w:val="SourceCode"/>
      </w:pPr>
      <w:r>
        <w:t xml:space="preserve">                   httplib::Response &amp;response, PageTemplates &amp;pages,</w:t>
      </w:r>
    </w:p>
    <w:p w14:paraId="65CFD781" w14:textId="77777777" w:rsidR="00706B9B" w:rsidRDefault="00B00610">
      <w:pPr>
        <w:pStyle w:val="SourceCode"/>
      </w:pPr>
      <w:r>
        <w:t xml:space="preserve">                   int status, const std::string &amp;notice,</w:t>
      </w:r>
    </w:p>
    <w:p w14:paraId="718B4CC6" w14:textId="77777777" w:rsidR="00706B9B" w:rsidRDefault="00B00610">
      <w:pPr>
        <w:pStyle w:val="SourceCode"/>
      </w:pPr>
      <w:r>
        <w:t xml:space="preserve">                   const std::string &amp;username, const std::string &amp;nextPath,</w:t>
      </w:r>
    </w:p>
    <w:p w14:paraId="080D2AC4" w14:textId="77777777" w:rsidR="00706B9B" w:rsidRDefault="00B00610">
      <w:pPr>
        <w:pStyle w:val="SourceCode"/>
      </w:pPr>
      <w:r>
        <w:t xml:space="preserve">                   const std::string &amp;csrfToken)</w:t>
      </w:r>
    </w:p>
    <w:p w14:paraId="7C2E44CA" w14:textId="77777777" w:rsidR="00706B9B" w:rsidRDefault="00B00610">
      <w:pPr>
        <w:pStyle w:val="SourceCode"/>
      </w:pPr>
      <w:r>
        <w:t>{</w:t>
      </w:r>
    </w:p>
    <w:p w14:paraId="1612044E" w14:textId="77777777" w:rsidR="00706B9B" w:rsidRDefault="00B00610">
      <w:pPr>
        <w:pStyle w:val="SourceCode"/>
      </w:pPr>
      <w:r>
        <w:t xml:space="preserve">    nlohmann::json pageData;</w:t>
      </w:r>
    </w:p>
    <w:p w14:paraId="4C3BCED2" w14:textId="77777777" w:rsidR="00706B9B" w:rsidRDefault="00B00610">
      <w:pPr>
        <w:pStyle w:val="SourceCode"/>
      </w:pPr>
      <w:r>
        <w:t xml:space="preserve">    pageData["notice"] = notice;</w:t>
      </w:r>
    </w:p>
    <w:p w14:paraId="2D7A27C1" w14:textId="77777777" w:rsidR="00706B9B" w:rsidRDefault="00B00610">
      <w:pPr>
        <w:pStyle w:val="SourceCode"/>
      </w:pPr>
      <w:r>
        <w:t xml:space="preserve">    pageData["username"] = username;</w:t>
      </w:r>
    </w:p>
    <w:p w14:paraId="4253EC4F" w14:textId="77777777" w:rsidR="00706B9B" w:rsidRDefault="00B00610">
      <w:pPr>
        <w:pStyle w:val="SourceCode"/>
      </w:pPr>
      <w:r>
        <w:t xml:space="preserve">    pageData["next_path"] = nextPath;</w:t>
      </w:r>
    </w:p>
    <w:p w14:paraId="289D5A55" w14:textId="77777777" w:rsidR="00706B9B" w:rsidRDefault="00B00610">
      <w:pPr>
        <w:pStyle w:val="SourceCode"/>
      </w:pPr>
      <w:r>
        <w:t xml:space="preserve">    pageData["csrf_token"] = csrfToken;</w:t>
      </w:r>
    </w:p>
    <w:p w14:paraId="379F3B3B" w14:textId="77777777" w:rsidR="00706B9B" w:rsidRDefault="00B00610">
      <w:pPr>
        <w:pStyle w:val="SourceCode"/>
      </w:pPr>
      <w:r>
        <w:t xml:space="preserve">    sendPage(request, response, pages, status, pages.login, pageData);</w:t>
      </w:r>
    </w:p>
    <w:p w14:paraId="72B023CB" w14:textId="77777777" w:rsidR="00706B9B" w:rsidRDefault="00B00610">
      <w:pPr>
        <w:pStyle w:val="SourceCode"/>
      </w:pPr>
      <w:r>
        <w:t>}</w:t>
      </w:r>
    </w:p>
    <w:p w14:paraId="6A5A0905" w14:textId="77777777" w:rsidR="00706B9B" w:rsidRDefault="00706B9B">
      <w:pPr>
        <w:pStyle w:val="SourceCode"/>
      </w:pPr>
    </w:p>
    <w:p w14:paraId="1B1902C6" w14:textId="77777777" w:rsidR="00706B9B" w:rsidRDefault="00B00610">
      <w:pPr>
        <w:pStyle w:val="SourceCode"/>
      </w:pPr>
      <w:r>
        <w:t>// GET /contacts, for a logged-in visitor. Remember, cpp-httplib decodes a</w:t>
      </w:r>
    </w:p>
    <w:p w14:paraId="298C265F" w14:textId="77777777" w:rsidR="00706B9B" w:rsidRDefault="00B00610">
      <w:pPr>
        <w:pStyle w:val="SourceCode"/>
      </w:pPr>
      <w:r>
        <w:t>// query's fields into request.params, as it does a form's; readContactPage</w:t>
      </w:r>
    </w:p>
    <w:p w14:paraId="00A8C615" w14:textId="77777777" w:rsidR="00706B9B" w:rsidRDefault="00B00610">
      <w:pPr>
        <w:pStyle w:val="SourceCode"/>
      </w:pPr>
      <w:r>
        <w:t>// reads at most CONTACT_LIMIT contacts.</w:t>
      </w:r>
    </w:p>
    <w:p w14:paraId="65C3D69D" w14:textId="77777777" w:rsidR="00706B9B" w:rsidRDefault="00B00610">
      <w:pPr>
        <w:pStyle w:val="SourceCode"/>
      </w:pPr>
      <w:r>
        <w:t>void handleContactList(const httplib::Request &amp;request,</w:t>
      </w:r>
    </w:p>
    <w:p w14:paraId="250D2DB7" w14:textId="77777777" w:rsidR="00706B9B" w:rsidRDefault="00B00610">
      <w:pPr>
        <w:pStyle w:val="SourceCode"/>
      </w:pPr>
      <w:r>
        <w:t xml:space="preserve">                       httplib::Response &amp;response, PageTemplates &amp;pages)</w:t>
      </w:r>
    </w:p>
    <w:p w14:paraId="059F7AE9" w14:textId="77777777" w:rsidR="00706B9B" w:rsidRDefault="00B00610">
      <w:pPr>
        <w:pStyle w:val="SourceCode"/>
      </w:pPr>
      <w:r>
        <w:t>{</w:t>
      </w:r>
    </w:p>
    <w:p w14:paraId="523ADD50" w14:textId="77777777" w:rsidR="00706B9B" w:rsidRDefault="00B00610">
      <w:pPr>
        <w:pStyle w:val="SourceCode"/>
      </w:pPr>
      <w:r>
        <w:t xml:space="preserve">    std::string sessionId = requireLogin(request, response, pages);</w:t>
      </w:r>
    </w:p>
    <w:p w14:paraId="37492765" w14:textId="77777777" w:rsidR="00706B9B" w:rsidRDefault="00B00610">
      <w:pPr>
        <w:pStyle w:val="SourceCode"/>
      </w:pPr>
      <w:r>
        <w:t xml:space="preserve">    if (sessionId.empty()) {</w:t>
      </w:r>
    </w:p>
    <w:p w14:paraId="0C7925A9" w14:textId="77777777" w:rsidR="00706B9B" w:rsidRDefault="00B00610">
      <w:pPr>
        <w:pStyle w:val="SourceCode"/>
      </w:pPr>
      <w:r>
        <w:t xml:space="preserve">        return;</w:t>
      </w:r>
    </w:p>
    <w:p w14:paraId="1EA68150" w14:textId="77777777" w:rsidR="00706B9B" w:rsidRDefault="00B00610">
      <w:pPr>
        <w:pStyle w:val="SourceCode"/>
      </w:pPr>
      <w:r>
        <w:t xml:space="preserve">    }</w:t>
      </w:r>
    </w:p>
    <w:p w14:paraId="74BBA763" w14:textId="77777777" w:rsidR="00706B9B" w:rsidRDefault="00B00610">
      <w:pPr>
        <w:pStyle w:val="SourceCode"/>
      </w:pPr>
      <w:r>
        <w:t xml:space="preserve">    std::string nameTerm = trimText(request.get_param_value("name"));</w:t>
      </w:r>
    </w:p>
    <w:p w14:paraId="5E116C30" w14:textId="77777777" w:rsidR="00706B9B" w:rsidRDefault="00B00610">
      <w:pPr>
        <w:pStyle w:val="SourceCode"/>
      </w:pPr>
      <w:r>
        <w:t xml:space="preserve">    std::string field;</w:t>
      </w:r>
    </w:p>
    <w:p w14:paraId="5D704494" w14:textId="77777777" w:rsidR="00706B9B" w:rsidRDefault="00B00610">
      <w:pPr>
        <w:pStyle w:val="SourceCode"/>
      </w:pPr>
      <w:r>
        <w:t xml:space="preserve">    if (!nameTerm.empty()) {</w:t>
      </w:r>
    </w:p>
    <w:p w14:paraId="3703C51F" w14:textId="77777777" w:rsidR="00706B9B" w:rsidRDefault="00B00610">
      <w:pPr>
        <w:pStyle w:val="SourceCode"/>
      </w:pPr>
      <w:r>
        <w:t xml:space="preserve">        field = "name";</w:t>
      </w:r>
    </w:p>
    <w:p w14:paraId="26AE0A8F" w14:textId="77777777" w:rsidR="00706B9B" w:rsidRDefault="00B00610">
      <w:pPr>
        <w:pStyle w:val="SourceCode"/>
      </w:pPr>
      <w:r>
        <w:t xml:space="preserve">    }</w:t>
      </w:r>
    </w:p>
    <w:p w14:paraId="7DD7D0AF" w14:textId="77777777" w:rsidR="00706B9B" w:rsidRDefault="00B00610">
      <w:pPr>
        <w:pStyle w:val="SourceCode"/>
      </w:pPr>
      <w:r>
        <w:t xml:space="preserve">    std::string problem;</w:t>
      </w:r>
    </w:p>
    <w:p w14:paraId="5B6DC761" w14:textId="77777777" w:rsidR="00706B9B" w:rsidRDefault="00B00610">
      <w:pPr>
        <w:pStyle w:val="SourceCode"/>
      </w:pPr>
      <w:r>
        <w:t xml:space="preserve">    std::unique_ptr&lt;sql::Connection&gt; connection;</w:t>
      </w:r>
    </w:p>
    <w:p w14:paraId="1D86AD2E" w14:textId="77777777" w:rsidR="00706B9B" w:rsidRDefault="00B00610">
      <w:pPr>
        <w:pStyle w:val="SourceCode"/>
      </w:pPr>
      <w:r>
        <w:t xml:space="preserve">    ContactStatus status = openConnection(connection, problem);</w:t>
      </w:r>
    </w:p>
    <w:p w14:paraId="52AE887D" w14:textId="77777777" w:rsidR="00706B9B" w:rsidRDefault="00B00610">
      <w:pPr>
        <w:pStyle w:val="SourceCode"/>
      </w:pPr>
      <w:r>
        <w:t xml:space="preserve">    if (status != ContactStatus::Success) {</w:t>
      </w:r>
    </w:p>
    <w:p w14:paraId="0CB707E4" w14:textId="77777777" w:rsidR="00706B9B" w:rsidRDefault="00B00610">
      <w:pPr>
        <w:pStyle w:val="SourceCode"/>
      </w:pPr>
      <w:r>
        <w:t xml:space="preserve">        sendStoreFailure(request, response, pages, 503);</w:t>
      </w:r>
    </w:p>
    <w:p w14:paraId="64B67F8E" w14:textId="77777777" w:rsidR="00706B9B" w:rsidRDefault="00B00610">
      <w:pPr>
        <w:pStyle w:val="SourceCode"/>
      </w:pPr>
      <w:r>
        <w:t xml:space="preserve">        return;</w:t>
      </w:r>
    </w:p>
    <w:p w14:paraId="48486099" w14:textId="77777777" w:rsidR="00706B9B" w:rsidRDefault="00B00610">
      <w:pPr>
        <w:pStyle w:val="SourceCode"/>
      </w:pPr>
      <w:r>
        <w:t xml:space="preserve">    }</w:t>
      </w:r>
    </w:p>
    <w:p w14:paraId="1BAEAAA5" w14:textId="77777777" w:rsidR="00706B9B" w:rsidRDefault="00B00610">
      <w:pPr>
        <w:pStyle w:val="SourceCode"/>
      </w:pPr>
      <w:r>
        <w:t xml:space="preserve">    // The account's username, for the page's Logged in as line, and the</w:t>
      </w:r>
    </w:p>
    <w:p w14:paraId="16D54659" w14:textId="77777777" w:rsidR="00706B9B" w:rsidRDefault="00B00610">
      <w:pPr>
        <w:pStyle w:val="SourceCode"/>
      </w:pPr>
      <w:r>
        <w:t xml:space="preserve">    // token for the Log out form.</w:t>
      </w:r>
    </w:p>
    <w:p w14:paraId="0EF885F9" w14:textId="77777777" w:rsidR="00706B9B" w:rsidRDefault="00B00610">
      <w:pPr>
        <w:pStyle w:val="SourceCode"/>
      </w:pPr>
      <w:r>
        <w:t xml:space="preserve">    std::string username = sessionUsername(*connection, sessionId);</w:t>
      </w:r>
    </w:p>
    <w:p w14:paraId="6F38596D" w14:textId="77777777" w:rsidR="00706B9B" w:rsidRDefault="00B00610">
      <w:pPr>
        <w:pStyle w:val="SourceCode"/>
      </w:pPr>
      <w:r>
        <w:t xml:space="preserve">    std::string csrfToken = csrfTokenFor(*connection, sessionId);</w:t>
      </w:r>
    </w:p>
    <w:p w14:paraId="5FCB9EBC" w14:textId="77777777" w:rsidR="00706B9B" w:rsidRDefault="00B00610">
      <w:pPr>
        <w:pStyle w:val="SourceCode"/>
      </w:pPr>
      <w:r>
        <w:t xml:space="preserve">    std::vector&lt;Contact&gt; pageContacts;</w:t>
      </w:r>
    </w:p>
    <w:p w14:paraId="2195811E" w14:textId="77777777" w:rsidR="00706B9B" w:rsidRDefault="00B00610">
      <w:pPr>
        <w:pStyle w:val="SourceCode"/>
      </w:pPr>
      <w:r>
        <w:t xml:space="preserve">    bool hasNext = false;</w:t>
      </w:r>
    </w:p>
    <w:p w14:paraId="7F87282C" w14:textId="77777777" w:rsidR="00706B9B" w:rsidRDefault="00B00610">
      <w:pPr>
        <w:pStyle w:val="SourceCode"/>
      </w:pPr>
      <w:r>
        <w:t xml:space="preserve">    status = readContactPage(*connection, field, nameTerm, 1, CONTACT_LIMIT,</w:t>
      </w:r>
    </w:p>
    <w:p w14:paraId="7F1D1CBD" w14:textId="77777777" w:rsidR="00706B9B" w:rsidRDefault="00B00610">
      <w:pPr>
        <w:pStyle w:val="SourceCode"/>
      </w:pPr>
      <w:r>
        <w:t xml:space="preserve">                             pageContacts, hasNext, problem);</w:t>
      </w:r>
    </w:p>
    <w:p w14:paraId="1AE46923" w14:textId="77777777" w:rsidR="00706B9B" w:rsidRDefault="00B00610">
      <w:pPr>
        <w:pStyle w:val="SourceCode"/>
      </w:pPr>
      <w:r>
        <w:t xml:space="preserve">    // Remember, the flash is taken only for a page that is shown: here, the</w:t>
      </w:r>
    </w:p>
    <w:p w14:paraId="47A21B89" w14:textId="77777777" w:rsidR="00706B9B" w:rsidRDefault="00B00610">
      <w:pPr>
        <w:pStyle w:val="SourceCode"/>
      </w:pPr>
      <w:r>
        <w:t xml:space="preserve">    // one a delete left.</w:t>
      </w:r>
    </w:p>
    <w:p w14:paraId="31073CF9" w14:textId="77777777" w:rsidR="00706B9B" w:rsidRDefault="00B00610">
      <w:pPr>
        <w:pStyle w:val="SourceCode"/>
      </w:pPr>
      <w:r>
        <w:t xml:space="preserve">    std::string flash;</w:t>
      </w:r>
    </w:p>
    <w:p w14:paraId="7DBAED00" w14:textId="77777777" w:rsidR="00706B9B" w:rsidRDefault="00B00610">
      <w:pPr>
        <w:pStyle w:val="SourceCode"/>
      </w:pPr>
      <w:r>
        <w:t xml:space="preserve">    if (status == ContactStatus::Success) {</w:t>
      </w:r>
    </w:p>
    <w:p w14:paraId="07232352" w14:textId="77777777" w:rsidR="00706B9B" w:rsidRDefault="00B00610">
      <w:pPr>
        <w:pStyle w:val="SourceCode"/>
      </w:pPr>
      <w:r>
        <w:t xml:space="preserve">        flash = takeFlash(*connection, sessionId);</w:t>
      </w:r>
    </w:p>
    <w:p w14:paraId="6A0EC040" w14:textId="77777777" w:rsidR="00706B9B" w:rsidRDefault="00B00610">
      <w:pPr>
        <w:pStyle w:val="SourceCode"/>
      </w:pPr>
      <w:r>
        <w:t xml:space="preserve">    }</w:t>
      </w:r>
    </w:p>
    <w:p w14:paraId="52F251AF" w14:textId="77777777" w:rsidR="00706B9B" w:rsidRDefault="00B00610">
      <w:pPr>
        <w:pStyle w:val="SourceCode"/>
      </w:pPr>
      <w:r>
        <w:t xml:space="preserve">    closeConnection(connection);</w:t>
      </w:r>
    </w:p>
    <w:p w14:paraId="353478C6" w14:textId="77777777" w:rsidR="00706B9B" w:rsidRDefault="00B00610">
      <w:pPr>
        <w:pStyle w:val="SourceCode"/>
      </w:pPr>
      <w:r>
        <w:t xml:space="preserve">    if (status == ContactStatus::InvalidInput) {</w:t>
      </w:r>
    </w:p>
    <w:p w14:paraId="390A015F" w14:textId="77777777" w:rsidR="00706B9B" w:rsidRDefault="00B00610">
      <w:pPr>
        <w:pStyle w:val="SourceCode"/>
      </w:pPr>
      <w:r>
        <w:t xml:space="preserve">        sendMessagePage(request, response, pages, 400, "Invalid Search",</w:t>
      </w:r>
    </w:p>
    <w:p w14:paraId="4FE37141" w14:textId="77777777" w:rsidR="00706B9B" w:rsidRDefault="00B00610">
      <w:pPr>
        <w:pStyle w:val="SourceCode"/>
      </w:pPr>
      <w:r>
        <w:t xml:space="preserve">                        problem, CONTACTS_PAGE_PATH, "All contacts");</w:t>
      </w:r>
    </w:p>
    <w:p w14:paraId="637C98FD" w14:textId="77777777" w:rsidR="00706B9B" w:rsidRDefault="00B00610">
      <w:pPr>
        <w:pStyle w:val="SourceCode"/>
      </w:pPr>
      <w:r>
        <w:t xml:space="preserve">        return;</w:t>
      </w:r>
    </w:p>
    <w:p w14:paraId="3E05FB9A" w14:textId="77777777" w:rsidR="00706B9B" w:rsidRDefault="00B00610">
      <w:pPr>
        <w:pStyle w:val="SourceCode"/>
      </w:pPr>
      <w:r>
        <w:t xml:space="preserve">    }</w:t>
      </w:r>
    </w:p>
    <w:p w14:paraId="069206AF" w14:textId="77777777" w:rsidR="00706B9B" w:rsidRDefault="00B00610">
      <w:pPr>
        <w:pStyle w:val="SourceCode"/>
      </w:pPr>
      <w:r>
        <w:t xml:space="preserve">    if (status != ContactStatus::Success) {</w:t>
      </w:r>
    </w:p>
    <w:p w14:paraId="2B1722D8" w14:textId="77777777" w:rsidR="00706B9B" w:rsidRDefault="00B00610">
      <w:pPr>
        <w:pStyle w:val="SourceCode"/>
      </w:pPr>
      <w:r>
        <w:t xml:space="preserve">        sendStoreFailure(request, response, pages, 500);</w:t>
      </w:r>
    </w:p>
    <w:p w14:paraId="31A085F2" w14:textId="77777777" w:rsidR="00706B9B" w:rsidRDefault="00B00610">
      <w:pPr>
        <w:pStyle w:val="SourceCode"/>
      </w:pPr>
      <w:r>
        <w:t xml:space="preserve">        return;</w:t>
      </w:r>
    </w:p>
    <w:p w14:paraId="763F67B5" w14:textId="77777777" w:rsidR="00706B9B" w:rsidRDefault="00B00610">
      <w:pPr>
        <w:pStyle w:val="SourceCode"/>
      </w:pPr>
      <w:r>
        <w:t xml:space="preserve">    }</w:t>
      </w:r>
    </w:p>
    <w:p w14:paraId="797A7FF0" w14:textId="77777777" w:rsidR="00706B9B" w:rsidRDefault="00B00610">
      <w:pPr>
        <w:pStyle w:val="SourceCode"/>
      </w:pPr>
      <w:r>
        <w:t xml:space="preserve">    nlohmann::json pageData;</w:t>
      </w:r>
    </w:p>
    <w:p w14:paraId="6B8B1DAF" w14:textId="77777777" w:rsidR="00706B9B" w:rsidRDefault="00B00610">
      <w:pPr>
        <w:pStyle w:val="SourceCode"/>
      </w:pPr>
      <w:r>
        <w:t xml:space="preserve">    pageData["username"] = username;</w:t>
      </w:r>
    </w:p>
    <w:p w14:paraId="52FEBA62" w14:textId="77777777" w:rsidR="00706B9B" w:rsidRDefault="00B00610">
      <w:pPr>
        <w:pStyle w:val="SourceCode"/>
      </w:pPr>
      <w:r>
        <w:t xml:space="preserve">    pageData["flash"] = flash;</w:t>
      </w:r>
    </w:p>
    <w:p w14:paraId="11412C87" w14:textId="77777777" w:rsidR="00706B9B" w:rsidRDefault="00B00610">
      <w:pPr>
        <w:pStyle w:val="SourceCode"/>
      </w:pPr>
      <w:r>
        <w:t xml:space="preserve">    pageData["csrf_token"] = csrfToken;</w:t>
      </w:r>
    </w:p>
    <w:p w14:paraId="0C55F23D" w14:textId="77777777" w:rsidR="00706B9B" w:rsidRDefault="00B00610">
      <w:pPr>
        <w:pStyle w:val="SourceCode"/>
      </w:pPr>
      <w:r>
        <w:t xml:space="preserve">    pageData["contacts"] = nlohmann::json::array();</w:t>
      </w:r>
    </w:p>
    <w:p w14:paraId="583AD4AB" w14:textId="77777777" w:rsidR="00706B9B" w:rsidRDefault="00B00610">
      <w:pPr>
        <w:pStyle w:val="SourceCode"/>
      </w:pPr>
      <w:r>
        <w:t xml:space="preserve">    for (const Contact &amp;contact : pageContacts) {</w:t>
      </w:r>
    </w:p>
    <w:p w14:paraId="63FD7B09" w14:textId="77777777" w:rsidR="00706B9B" w:rsidRDefault="00B00610">
      <w:pPr>
        <w:pStyle w:val="SourceCode"/>
      </w:pPr>
      <w:r>
        <w:t xml:space="preserve">        pageData["contacts"].push_back(contactData(contact));</w:t>
      </w:r>
    </w:p>
    <w:p w14:paraId="0E65FD16" w14:textId="77777777" w:rsidR="00706B9B" w:rsidRDefault="00B00610">
      <w:pPr>
        <w:pStyle w:val="SourceCode"/>
      </w:pPr>
      <w:r>
        <w:t xml:space="preserve">    }</w:t>
      </w:r>
    </w:p>
    <w:p w14:paraId="79AAEF49" w14:textId="77777777" w:rsidR="00706B9B" w:rsidRDefault="00B00610">
      <w:pPr>
        <w:pStyle w:val="SourceCode"/>
      </w:pPr>
      <w:r>
        <w:t xml:space="preserve">    sendPage(request, response, pages, 200, pages.contactList, pageData);</w:t>
      </w:r>
    </w:p>
    <w:p w14:paraId="2DAAA980" w14:textId="77777777" w:rsidR="00706B9B" w:rsidRDefault="00B00610">
      <w:pPr>
        <w:pStyle w:val="SourceCode"/>
      </w:pPr>
      <w:r>
        <w:t>}</w:t>
      </w:r>
    </w:p>
    <w:p w14:paraId="07354F39" w14:textId="77777777" w:rsidR="00706B9B" w:rsidRDefault="00706B9B">
      <w:pPr>
        <w:pStyle w:val="SourceCode"/>
      </w:pPr>
    </w:p>
    <w:p w14:paraId="232CE845" w14:textId="77777777" w:rsidR="00706B9B" w:rsidRDefault="00B00610">
      <w:pPr>
        <w:pStyle w:val="SourceCode"/>
      </w:pPr>
      <w:r>
        <w:t>// GET /contacts/new: the empty form, with the session's token, for a</w:t>
      </w:r>
    </w:p>
    <w:p w14:paraId="0CD75924" w14:textId="77777777" w:rsidR="00706B9B" w:rsidRDefault="00B00610">
      <w:pPr>
        <w:pStyle w:val="SourceCode"/>
      </w:pPr>
      <w:r>
        <w:t>// logged-in visitor.</w:t>
      </w:r>
    </w:p>
    <w:p w14:paraId="3C8364CA" w14:textId="77777777" w:rsidR="00706B9B" w:rsidRDefault="00B00610">
      <w:pPr>
        <w:pStyle w:val="SourceCode"/>
      </w:pPr>
      <w:r>
        <w:t>void handleNewContact(const httplib::Request &amp;request,</w:t>
      </w:r>
    </w:p>
    <w:p w14:paraId="17BE6164" w14:textId="77777777" w:rsidR="00706B9B" w:rsidRDefault="00B00610">
      <w:pPr>
        <w:pStyle w:val="SourceCode"/>
      </w:pPr>
      <w:r>
        <w:t xml:space="preserve">                      httplib::Response &amp;response, PageTemplates &amp;pages)</w:t>
      </w:r>
    </w:p>
    <w:p w14:paraId="7DAB0228" w14:textId="77777777" w:rsidR="00706B9B" w:rsidRDefault="00B00610">
      <w:pPr>
        <w:pStyle w:val="SourceCode"/>
      </w:pPr>
      <w:r>
        <w:t>{</w:t>
      </w:r>
    </w:p>
    <w:p w14:paraId="247EA7A7" w14:textId="77777777" w:rsidR="00706B9B" w:rsidRDefault="00B00610">
      <w:pPr>
        <w:pStyle w:val="SourceCode"/>
      </w:pPr>
      <w:r>
        <w:t xml:space="preserve">    std::string sessionId = requireLogin(request, response, pages);</w:t>
      </w:r>
    </w:p>
    <w:p w14:paraId="29F27388" w14:textId="77777777" w:rsidR="00706B9B" w:rsidRDefault="00B00610">
      <w:pPr>
        <w:pStyle w:val="SourceCode"/>
      </w:pPr>
      <w:r>
        <w:t xml:space="preserve">    if (sessionId.empty()) {</w:t>
      </w:r>
    </w:p>
    <w:p w14:paraId="5546F548" w14:textId="77777777" w:rsidR="00706B9B" w:rsidRDefault="00B00610">
      <w:pPr>
        <w:pStyle w:val="SourceCode"/>
      </w:pPr>
      <w:r>
        <w:t xml:space="preserve">        return;</w:t>
      </w:r>
    </w:p>
    <w:p w14:paraId="1E3CB2EF" w14:textId="77777777" w:rsidR="00706B9B" w:rsidRDefault="00B00610">
      <w:pPr>
        <w:pStyle w:val="SourceCode"/>
      </w:pPr>
      <w:r>
        <w:t xml:space="preserve">    }</w:t>
      </w:r>
    </w:p>
    <w:p w14:paraId="19A94442" w14:textId="77777777" w:rsidR="00706B9B" w:rsidRDefault="00B00610">
      <w:pPr>
        <w:pStyle w:val="SourceCode"/>
      </w:pPr>
      <w:r>
        <w:t xml:space="preserve">    std::string problem;</w:t>
      </w:r>
    </w:p>
    <w:p w14:paraId="0DAC4BC1" w14:textId="77777777" w:rsidR="00706B9B" w:rsidRDefault="00B00610">
      <w:pPr>
        <w:pStyle w:val="SourceCode"/>
      </w:pPr>
      <w:r>
        <w:t xml:space="preserve">    std::unique_ptr&lt;sql::Connection&gt; connection;</w:t>
      </w:r>
    </w:p>
    <w:p w14:paraId="25E2F24C" w14:textId="77777777" w:rsidR="00706B9B" w:rsidRDefault="00B00610">
      <w:pPr>
        <w:pStyle w:val="SourceCode"/>
      </w:pPr>
      <w:r>
        <w:t xml:space="preserve">    if (openConnection(connection, problem) != ContactStatus::Success) {</w:t>
      </w:r>
    </w:p>
    <w:p w14:paraId="0E761685" w14:textId="77777777" w:rsidR="00706B9B" w:rsidRDefault="00B00610">
      <w:pPr>
        <w:pStyle w:val="SourceCode"/>
      </w:pPr>
      <w:r>
        <w:t xml:space="preserve">        sendStoreFailure(request, response, pages, 503);</w:t>
      </w:r>
    </w:p>
    <w:p w14:paraId="634A95AD" w14:textId="77777777" w:rsidR="00706B9B" w:rsidRDefault="00B00610">
      <w:pPr>
        <w:pStyle w:val="SourceCode"/>
      </w:pPr>
      <w:r>
        <w:t xml:space="preserve">        return;</w:t>
      </w:r>
    </w:p>
    <w:p w14:paraId="3F5CF1E1" w14:textId="77777777" w:rsidR="00706B9B" w:rsidRDefault="00B00610">
      <w:pPr>
        <w:pStyle w:val="SourceCode"/>
      </w:pPr>
      <w:r>
        <w:t xml:space="preserve">    }</w:t>
      </w:r>
    </w:p>
    <w:p w14:paraId="6BB80B05" w14:textId="77777777" w:rsidR="00706B9B" w:rsidRDefault="00B00610">
      <w:pPr>
        <w:pStyle w:val="SourceCode"/>
      </w:pPr>
      <w:r>
        <w:t xml:space="preserve">    std::string csrfToken = csrfTokenFor(*connection, sessionId);</w:t>
      </w:r>
    </w:p>
    <w:p w14:paraId="0E8BA732" w14:textId="77777777" w:rsidR="00706B9B" w:rsidRDefault="00B00610">
      <w:pPr>
        <w:pStyle w:val="SourceCode"/>
      </w:pPr>
      <w:r>
        <w:t xml:space="preserve">    closeConnection(connection);</w:t>
      </w:r>
    </w:p>
    <w:p w14:paraId="1E99DDB1" w14:textId="77777777" w:rsidR="00706B9B" w:rsidRDefault="00B00610">
      <w:pPr>
        <w:pStyle w:val="SourceCode"/>
      </w:pPr>
      <w:r>
        <w:t xml:space="preserve">    sendForm(request, response, pages, 200, NEW_FORM, NEW_FORM_NOTICE, "", "",</w:t>
      </w:r>
    </w:p>
    <w:p w14:paraId="0FDA8F71" w14:textId="77777777" w:rsidR="00706B9B" w:rsidRDefault="00B00610">
      <w:pPr>
        <w:pStyle w:val="SourceCode"/>
      </w:pPr>
      <w:r>
        <w:t xml:space="preserve">             "", FieldProblems{"", "", ""}, csrfToken);</w:t>
      </w:r>
    </w:p>
    <w:p w14:paraId="4EBDA81C" w14:textId="77777777" w:rsidR="00706B9B" w:rsidRDefault="00B00610">
      <w:pPr>
        <w:pStyle w:val="SourceCode"/>
      </w:pPr>
      <w:r>
        <w:t>}</w:t>
      </w:r>
    </w:p>
    <w:p w14:paraId="5CE70DA4" w14:textId="77777777" w:rsidR="00706B9B" w:rsidRDefault="00706B9B">
      <w:pPr>
        <w:pStyle w:val="SourceCode"/>
      </w:pPr>
    </w:p>
    <w:p w14:paraId="270333C2" w14:textId="77777777" w:rsidR="00706B9B" w:rsidRDefault="00B00610">
      <w:pPr>
        <w:pStyle w:val="SourceCode"/>
      </w:pPr>
      <w:r>
        <w:t>// POST /contacts: read the form, check its token, store the contact, leave</w:t>
      </w:r>
    </w:p>
    <w:p w14:paraId="40E55186" w14:textId="77777777" w:rsidR="00706B9B" w:rsidRDefault="00B00610">
      <w:pPr>
        <w:pStyle w:val="SourceCode"/>
      </w:pPr>
      <w:r>
        <w:t>// the flash, and redirect to its page; or show the form again with the</w:t>
      </w:r>
    </w:p>
    <w:p w14:paraId="3875566D" w14:textId="77777777" w:rsidR="00706B9B" w:rsidRDefault="00B00610">
      <w:pPr>
        <w:pStyle w:val="SourceCode"/>
      </w:pPr>
      <w:r>
        <w:t>// values sent and the problems. The login comes first; then the body's</w:t>
      </w:r>
    </w:p>
    <w:p w14:paraId="088157C9" w14:textId="77777777" w:rsidR="00706B9B" w:rsidRDefault="00B00610">
      <w:pPr>
        <w:pStyle w:val="SourceCode"/>
      </w:pPr>
      <w:r>
        <w:t>// headers; then the token, which needs the database, and only then the</w:t>
      </w:r>
    </w:p>
    <w:p w14:paraId="651178BC" w14:textId="77777777" w:rsidR="00706B9B" w:rsidRDefault="00B00610">
      <w:pPr>
        <w:pStyle w:val="SourceCode"/>
      </w:pPr>
      <w:r>
        <w:t>// values. A refused form is shown again with the token it sent, which the</w:t>
      </w:r>
    </w:p>
    <w:p w14:paraId="6A519F68" w14:textId="77777777" w:rsidR="00706B9B" w:rsidRDefault="00B00610">
      <w:pPr>
        <w:pStyle w:val="SourceCode"/>
      </w:pPr>
      <w:r>
        <w:t>// check has just proved is the session's own.</w:t>
      </w:r>
    </w:p>
    <w:p w14:paraId="585D5430" w14:textId="77777777" w:rsidR="00706B9B" w:rsidRDefault="00B00610">
      <w:pPr>
        <w:pStyle w:val="SourceCode"/>
      </w:pPr>
      <w:r>
        <w:t>void handleCreateContact(const httplib::Request &amp;request,</w:t>
      </w:r>
    </w:p>
    <w:p w14:paraId="0F739580" w14:textId="77777777" w:rsidR="00706B9B" w:rsidRDefault="00B00610">
      <w:pPr>
        <w:pStyle w:val="SourceCode"/>
      </w:pPr>
      <w:r>
        <w:t xml:space="preserve">                         httplib::Response &amp;response, PageTemplates &amp;pages)</w:t>
      </w:r>
    </w:p>
    <w:p w14:paraId="603AFDBB" w14:textId="77777777" w:rsidR="00706B9B" w:rsidRDefault="00B00610">
      <w:pPr>
        <w:pStyle w:val="SourceCode"/>
      </w:pPr>
      <w:r>
        <w:t>{</w:t>
      </w:r>
    </w:p>
    <w:p w14:paraId="5224CB8B" w14:textId="77777777" w:rsidR="00706B9B" w:rsidRDefault="00B00610">
      <w:pPr>
        <w:pStyle w:val="SourceCode"/>
      </w:pPr>
      <w:r>
        <w:t xml:space="preserve">    std::string sessionId = requireLogin(request, response, pages);</w:t>
      </w:r>
    </w:p>
    <w:p w14:paraId="68A180D0" w14:textId="77777777" w:rsidR="00706B9B" w:rsidRDefault="00B00610">
      <w:pPr>
        <w:pStyle w:val="SourceCode"/>
      </w:pPr>
      <w:r>
        <w:t xml:space="preserve">    if (sessionId.empty()) {</w:t>
      </w:r>
    </w:p>
    <w:p w14:paraId="16D7AC4B" w14:textId="77777777" w:rsidR="00706B9B" w:rsidRDefault="00B00610">
      <w:pPr>
        <w:pStyle w:val="SourceCode"/>
      </w:pPr>
      <w:r>
        <w:t xml:space="preserve">        return;</w:t>
      </w:r>
    </w:p>
    <w:p w14:paraId="6AF96EF8" w14:textId="77777777" w:rsidR="00706B9B" w:rsidRDefault="00B00610">
      <w:pPr>
        <w:pStyle w:val="SourceCode"/>
      </w:pPr>
      <w:r>
        <w:t xml:space="preserve">    }</w:t>
      </w:r>
    </w:p>
    <w:p w14:paraId="7E2302FF" w14:textId="77777777" w:rsidR="00706B9B" w:rsidRDefault="00B00610">
      <w:pPr>
        <w:pStyle w:val="SourceCode"/>
      </w:pPr>
      <w:r>
        <w:t xml:space="preserve">    std::string title;</w:t>
      </w:r>
    </w:p>
    <w:p w14:paraId="2036E7DA" w14:textId="77777777" w:rsidR="00706B9B" w:rsidRDefault="00B00610">
      <w:pPr>
        <w:pStyle w:val="SourceCode"/>
      </w:pPr>
      <w:r>
        <w:t xml:space="preserve">    std::string message;</w:t>
      </w:r>
    </w:p>
    <w:p w14:paraId="7569495E" w14:textId="77777777" w:rsidR="00706B9B" w:rsidRDefault="00B00610">
      <w:pPr>
        <w:pStyle w:val="SourceCode"/>
      </w:pPr>
      <w:r>
        <w:t xml:space="preserve">    int statusCode = formRequestProblem(request, title, message);</w:t>
      </w:r>
    </w:p>
    <w:p w14:paraId="63309DAC" w14:textId="77777777" w:rsidR="00706B9B" w:rsidRDefault="00B00610">
      <w:pPr>
        <w:pStyle w:val="SourceCode"/>
      </w:pPr>
      <w:r>
        <w:t xml:space="preserve">    if (statusCode != 0) {</w:t>
      </w:r>
    </w:p>
    <w:p w14:paraId="5B1DB982" w14:textId="77777777" w:rsidR="00706B9B" w:rsidRDefault="00B00610">
      <w:pPr>
        <w:pStyle w:val="SourceCode"/>
      </w:pPr>
      <w:r>
        <w:t xml:space="preserve">        sendMessagePage(request, response, pages, statusCode, title, message,</w:t>
      </w:r>
    </w:p>
    <w:p w14:paraId="1E628AE4" w14:textId="77777777" w:rsidR="00706B9B" w:rsidRDefault="00B00610">
      <w:pPr>
        <w:pStyle w:val="SourceCode"/>
      </w:pPr>
      <w:r>
        <w:t xml:space="preserve">                        NEW_CONTACT_PATH, "New contact");</w:t>
      </w:r>
    </w:p>
    <w:p w14:paraId="45771E6D" w14:textId="77777777" w:rsidR="00706B9B" w:rsidRDefault="00B00610">
      <w:pPr>
        <w:pStyle w:val="SourceCode"/>
      </w:pPr>
      <w:r>
        <w:t xml:space="preserve">        return;</w:t>
      </w:r>
    </w:p>
    <w:p w14:paraId="05D70E06" w14:textId="77777777" w:rsidR="00706B9B" w:rsidRDefault="00B00610">
      <w:pPr>
        <w:pStyle w:val="SourceCode"/>
      </w:pPr>
      <w:r>
        <w:t xml:space="preserve">    }</w:t>
      </w:r>
    </w:p>
    <w:p w14:paraId="2641A82A" w14:textId="77777777" w:rsidR="00706B9B" w:rsidRDefault="00B00610">
      <w:pPr>
        <w:pStyle w:val="SourceCode"/>
      </w:pPr>
      <w:r>
        <w:t xml:space="preserve">    // Remember, get_param_value gives a field's first value from the form</w:t>
      </w:r>
    </w:p>
    <w:p w14:paraId="3FDD1EA3" w14:textId="77777777" w:rsidR="00706B9B" w:rsidRDefault="00B00610">
      <w:pPr>
        <w:pStyle w:val="SourceCode"/>
      </w:pPr>
      <w:r>
        <w:t xml:space="preserve">    // cpp-httplib decoded, or "" (Lesson 8.4); formRequestProblem has made</w:t>
      </w:r>
    </w:p>
    <w:p w14:paraId="20ED22B7" w14:textId="77777777" w:rsidR="00706B9B" w:rsidRDefault="00B00610">
      <w:pPr>
        <w:pStyle w:val="SourceCode"/>
      </w:pPr>
      <w:r>
        <w:t xml:space="preserve">    // sure no field came from the address.</w:t>
      </w:r>
    </w:p>
    <w:p w14:paraId="4459959B" w14:textId="77777777" w:rsidR="00706B9B" w:rsidRDefault="00B00610">
      <w:pPr>
        <w:pStyle w:val="SourceCode"/>
      </w:pPr>
      <w:r>
        <w:t xml:space="preserve">    std::string fullName = trimText(request.get_param_value("name"));</w:t>
      </w:r>
    </w:p>
    <w:p w14:paraId="3BCD2DF5" w14:textId="77777777" w:rsidR="00706B9B" w:rsidRDefault="00B00610">
      <w:pPr>
        <w:pStyle w:val="SourceCode"/>
      </w:pPr>
      <w:r>
        <w:t xml:space="preserve">    std::string email = trimText(request.get_param_value("email"));</w:t>
      </w:r>
    </w:p>
    <w:p w14:paraId="4968D0E4" w14:textId="77777777" w:rsidR="00706B9B" w:rsidRDefault="00B00610">
      <w:pPr>
        <w:pStyle w:val="SourceCode"/>
      </w:pPr>
      <w:r>
        <w:t xml:space="preserve">    std::string phone = trimText(request.get_param_value("phone"));</w:t>
      </w:r>
    </w:p>
    <w:p w14:paraId="5522A035" w14:textId="77777777" w:rsidR="00706B9B" w:rsidRDefault="00B00610">
      <w:pPr>
        <w:pStyle w:val="SourceCode"/>
      </w:pPr>
      <w:r>
        <w:t xml:space="preserve">    std::string sentToken = request.get_param_value(CSRF_FIELD);</w:t>
      </w:r>
    </w:p>
    <w:p w14:paraId="2C68E1E1" w14:textId="77777777" w:rsidR="00706B9B" w:rsidRDefault="00B00610">
      <w:pPr>
        <w:pStyle w:val="SourceCode"/>
      </w:pPr>
      <w:r>
        <w:t xml:space="preserve">    std::string problem;</w:t>
      </w:r>
    </w:p>
    <w:p w14:paraId="4EAE394C" w14:textId="77777777" w:rsidR="00706B9B" w:rsidRDefault="00B00610">
      <w:pPr>
        <w:pStyle w:val="SourceCode"/>
      </w:pPr>
      <w:r>
        <w:t xml:space="preserve">    std::unique_ptr&lt;sql::Connection&gt; connection;</w:t>
      </w:r>
    </w:p>
    <w:p w14:paraId="0CD8FA2B" w14:textId="77777777" w:rsidR="00706B9B" w:rsidRDefault="00B00610">
      <w:pPr>
        <w:pStyle w:val="SourceCode"/>
      </w:pPr>
      <w:r>
        <w:t xml:space="preserve">    if (openConnection(connection, problem) != ContactStatus::Success) {</w:t>
      </w:r>
    </w:p>
    <w:p w14:paraId="7B020A20" w14:textId="77777777" w:rsidR="00706B9B" w:rsidRDefault="00B00610">
      <w:pPr>
        <w:pStyle w:val="SourceCode"/>
      </w:pPr>
      <w:r>
        <w:t xml:space="preserve">        sendStoreFailure(request, response, pages, 503);</w:t>
      </w:r>
    </w:p>
    <w:p w14:paraId="184B6AE8" w14:textId="77777777" w:rsidR="00706B9B" w:rsidRDefault="00B00610">
      <w:pPr>
        <w:pStyle w:val="SourceCode"/>
      </w:pPr>
      <w:r>
        <w:t xml:space="preserve">        return;</w:t>
      </w:r>
    </w:p>
    <w:p w14:paraId="205114BC" w14:textId="77777777" w:rsidR="00706B9B" w:rsidRDefault="00B00610">
      <w:pPr>
        <w:pStyle w:val="SourceCode"/>
      </w:pPr>
      <w:r>
        <w:t xml:space="preserve">    }</w:t>
      </w:r>
    </w:p>
    <w:p w14:paraId="61952A97" w14:textId="77777777" w:rsidR="00706B9B" w:rsidRDefault="00B00610">
      <w:pPr>
        <w:pStyle w:val="SourceCode"/>
      </w:pPr>
      <w:r>
        <w:t xml:space="preserve">    // The token first: a form that did not come from this site's own page</w:t>
      </w:r>
    </w:p>
    <w:p w14:paraId="328FC8D6" w14:textId="77777777" w:rsidR="00706B9B" w:rsidRDefault="00B00610">
      <w:pPr>
        <w:pStyle w:val="SourceCode"/>
      </w:pPr>
      <w:r>
        <w:t xml:space="preserve">    // is refused before any of its values is looked at.</w:t>
      </w:r>
    </w:p>
    <w:p w14:paraId="51187562" w14:textId="77777777" w:rsidR="00706B9B" w:rsidRDefault="00B00610">
      <w:pPr>
        <w:pStyle w:val="SourceCode"/>
      </w:pPr>
      <w:r>
        <w:t xml:space="preserve">    if (!checkFormToken(request, *connection, sentToken)) {</w:t>
      </w:r>
    </w:p>
    <w:p w14:paraId="325C20EC" w14:textId="77777777" w:rsidR="00706B9B" w:rsidRDefault="00B00610">
      <w:pPr>
        <w:pStyle w:val="SourceCode"/>
      </w:pPr>
      <w:r>
        <w:t xml:space="preserve">        closeConnection(connection);</w:t>
      </w:r>
    </w:p>
    <w:p w14:paraId="1367BBEE" w14:textId="77777777" w:rsidR="00706B9B" w:rsidRDefault="00B00610">
      <w:pPr>
        <w:pStyle w:val="SourceCode"/>
      </w:pPr>
      <w:r>
        <w:t xml:space="preserve">        sendForbiddenPage(request, response, pages);</w:t>
      </w:r>
    </w:p>
    <w:p w14:paraId="0DA143CC" w14:textId="77777777" w:rsidR="00706B9B" w:rsidRDefault="00B00610">
      <w:pPr>
        <w:pStyle w:val="SourceCode"/>
      </w:pPr>
      <w:r>
        <w:t xml:space="preserve">        return;</w:t>
      </w:r>
    </w:p>
    <w:p w14:paraId="7EB2B4A2" w14:textId="77777777" w:rsidR="00706B9B" w:rsidRDefault="00B00610">
      <w:pPr>
        <w:pStyle w:val="SourceCode"/>
      </w:pPr>
      <w:r>
        <w:t xml:space="preserve">    }</w:t>
      </w:r>
    </w:p>
    <w:p w14:paraId="28C8AEA7" w14:textId="77777777" w:rsidR="00706B9B" w:rsidRDefault="00B00610">
      <w:pPr>
        <w:pStyle w:val="SourceCode"/>
      </w:pPr>
      <w:r>
        <w:t xml:space="preserve">    // Remember, the server checks every value and shows every problem at</w:t>
      </w:r>
    </w:p>
    <w:p w14:paraId="35E103A0" w14:textId="77777777" w:rsidR="00706B9B" w:rsidRDefault="00B00610">
      <w:pPr>
        <w:pStyle w:val="SourceCode"/>
      </w:pPr>
      <w:r>
        <w:t xml:space="preserve">    // once, with 400.</w:t>
      </w:r>
    </w:p>
    <w:p w14:paraId="1454EB7E" w14:textId="77777777" w:rsidR="00706B9B" w:rsidRDefault="00B00610">
      <w:pPr>
        <w:pStyle w:val="SourceCode"/>
      </w:pPr>
      <w:r>
        <w:t xml:space="preserve">    FieldProblems problems = checkEachField(fullName, email, phone);</w:t>
      </w:r>
    </w:p>
    <w:p w14:paraId="18DAF680" w14:textId="77777777" w:rsidR="00706B9B" w:rsidRDefault="00B00610">
      <w:pPr>
        <w:pStyle w:val="SourceCode"/>
      </w:pPr>
      <w:r>
        <w:t xml:space="preserve">    if (hasProblem(problems)) {</w:t>
      </w:r>
    </w:p>
    <w:p w14:paraId="232F490B" w14:textId="77777777" w:rsidR="00706B9B" w:rsidRDefault="00B00610">
      <w:pPr>
        <w:pStyle w:val="SourceCode"/>
      </w:pPr>
      <w:r>
        <w:t xml:space="preserve">        closeConnection(connection);</w:t>
      </w:r>
    </w:p>
    <w:p w14:paraId="6811FBD7" w14:textId="77777777" w:rsidR="00706B9B" w:rsidRDefault="00B00610">
      <w:pPr>
        <w:pStyle w:val="SourceCode"/>
      </w:pPr>
      <w:r>
        <w:t xml:space="preserve">        sendForm(request, response, pages, 400, NEW_FORM, REFUSED_FORM_NOTICE,</w:t>
      </w:r>
    </w:p>
    <w:p w14:paraId="14F766F0" w14:textId="77777777" w:rsidR="00706B9B" w:rsidRDefault="00B00610">
      <w:pPr>
        <w:pStyle w:val="SourceCode"/>
      </w:pPr>
      <w:r>
        <w:t xml:space="preserve">                 fullName, email, phone, problems, sentToken);</w:t>
      </w:r>
    </w:p>
    <w:p w14:paraId="7234B404" w14:textId="77777777" w:rsidR="00706B9B" w:rsidRDefault="00B00610">
      <w:pPr>
        <w:pStyle w:val="SourceCode"/>
      </w:pPr>
      <w:r>
        <w:t xml:space="preserve">        return;</w:t>
      </w:r>
    </w:p>
    <w:p w14:paraId="6AEAEB72" w14:textId="77777777" w:rsidR="00706B9B" w:rsidRDefault="00B00610">
      <w:pPr>
        <w:pStyle w:val="SourceCode"/>
      </w:pPr>
      <w:r>
        <w:t xml:space="preserve">    }</w:t>
      </w:r>
    </w:p>
    <w:p w14:paraId="51576721" w14:textId="77777777" w:rsidR="00706B9B" w:rsidRDefault="00B00610">
      <w:pPr>
        <w:pStyle w:val="SourceCode"/>
      </w:pPr>
      <w:r>
        <w:t xml:space="preserve">    Contact contact{0, "", "", "", false};</w:t>
      </w:r>
    </w:p>
    <w:p w14:paraId="211C3A6D" w14:textId="77777777" w:rsidR="00706B9B" w:rsidRDefault="00B00610">
      <w:pPr>
        <w:pStyle w:val="SourceCode"/>
      </w:pPr>
      <w:r>
        <w:t xml:space="preserve">    ContactStatus status = addContactRecord(</w:t>
      </w:r>
    </w:p>
    <w:p w14:paraId="52FA2E7B" w14:textId="77777777" w:rsidR="00706B9B" w:rsidRDefault="00B00610">
      <w:pPr>
        <w:pStyle w:val="SourceCode"/>
      </w:pPr>
      <w:r>
        <w:t xml:space="preserve">        *connection, {0, fullName, email, phone, !phone.empty()}, contact,</w:t>
      </w:r>
    </w:p>
    <w:p w14:paraId="62D5F814" w14:textId="77777777" w:rsidR="00706B9B" w:rsidRDefault="00B00610">
      <w:pPr>
        <w:pStyle w:val="SourceCode"/>
      </w:pPr>
      <w:r>
        <w:t xml:space="preserve">        problem);</w:t>
      </w:r>
    </w:p>
    <w:p w14:paraId="459AF779" w14:textId="77777777" w:rsidR="00706B9B" w:rsidRDefault="00B00610">
      <w:pPr>
        <w:pStyle w:val="SourceCode"/>
      </w:pPr>
      <w:r>
        <w:t xml:space="preserve">    if (status != ContactStatus::Success) {</w:t>
      </w:r>
    </w:p>
    <w:p w14:paraId="6514BF7C" w14:textId="77777777" w:rsidR="00706B9B" w:rsidRDefault="00B00610">
      <w:pPr>
        <w:pStyle w:val="SourceCode"/>
      </w:pPr>
      <w:r>
        <w:t xml:space="preserve">        closeConnection(connection);</w:t>
      </w:r>
    </w:p>
    <w:p w14:paraId="6802F2C7" w14:textId="77777777" w:rsidR="00706B9B" w:rsidRDefault="00B00610">
      <w:pPr>
        <w:pStyle w:val="SourceCode"/>
      </w:pPr>
      <w:r>
        <w:t xml:space="preserve">        // Remember, the database refuses an email already in use: 409.</w:t>
      </w:r>
    </w:p>
    <w:p w14:paraId="5428AA5D" w14:textId="77777777" w:rsidR="00706B9B" w:rsidRDefault="00B00610">
      <w:pPr>
        <w:pStyle w:val="SourceCode"/>
      </w:pPr>
      <w:r>
        <w:t xml:space="preserve">        sendForm(request, response, pages, httpStatusFor(status), NEW_FORM,</w:t>
      </w:r>
    </w:p>
    <w:p w14:paraId="371C851B" w14:textId="77777777" w:rsidR="00706B9B" w:rsidRDefault="00B00610">
      <w:pPr>
        <w:pStyle w:val="SourceCode"/>
      </w:pPr>
      <w:r>
        <w:t xml:space="preserve">                 "Not saved: " + statusMessage(status, problem), fullName,</w:t>
      </w:r>
    </w:p>
    <w:p w14:paraId="5C2B360C" w14:textId="77777777" w:rsidR="00706B9B" w:rsidRDefault="00B00610">
      <w:pPr>
        <w:pStyle w:val="SourceCode"/>
      </w:pPr>
      <w:r>
        <w:t xml:space="preserve">                 email, phone, FieldProblems{"", "", ""}, sentToken);</w:t>
      </w:r>
    </w:p>
    <w:p w14:paraId="00C55104" w14:textId="77777777" w:rsidR="00706B9B" w:rsidRDefault="00B00610">
      <w:pPr>
        <w:pStyle w:val="SourceCode"/>
      </w:pPr>
      <w:r>
        <w:t xml:space="preserve">        return;</w:t>
      </w:r>
    </w:p>
    <w:p w14:paraId="2CC1B416" w14:textId="77777777" w:rsidR="00706B9B" w:rsidRDefault="00B00610">
      <w:pPr>
        <w:pStyle w:val="SourceCode"/>
      </w:pPr>
      <w:r>
        <w:t xml:space="preserve">    }</w:t>
      </w:r>
    </w:p>
    <w:p w14:paraId="1E267B39" w14:textId="77777777" w:rsidR="00706B9B" w:rsidRDefault="00B00610">
      <w:pPr>
        <w:pStyle w:val="SourceCode"/>
      </w:pPr>
      <w:r>
        <w:t xml:space="preserve">    // The visitor is logged in, so the session exists: the flash waits in</w:t>
      </w:r>
    </w:p>
    <w:p w14:paraId="455206C5" w14:textId="77777777" w:rsidR="00706B9B" w:rsidRDefault="00B00610">
      <w:pPr>
        <w:pStyle w:val="SourceCode"/>
      </w:pPr>
      <w:r>
        <w:t xml:space="preserve">    // it, and the answer needs no new cookie.</w:t>
      </w:r>
    </w:p>
    <w:p w14:paraId="76DA9994" w14:textId="77777777" w:rsidR="00706B9B" w:rsidRDefault="00B00610">
      <w:pPr>
        <w:pStyle w:val="SourceCode"/>
      </w:pPr>
      <w:r>
        <w:t xml:space="preserve">    setFlash(*connection, sessionId, CREATED_FLASH);</w:t>
      </w:r>
    </w:p>
    <w:p w14:paraId="3B42BB67" w14:textId="77777777" w:rsidR="00706B9B" w:rsidRDefault="00B00610">
      <w:pPr>
        <w:pStyle w:val="SourceCode"/>
      </w:pPr>
      <w:r>
        <w:t xml:space="preserve">    closeConnection(connection);</w:t>
      </w:r>
    </w:p>
    <w:p w14:paraId="0A1C22FB" w14:textId="77777777" w:rsidR="00706B9B" w:rsidRDefault="00B00610">
      <w:pPr>
        <w:pStyle w:val="SourceCode"/>
      </w:pPr>
      <w:r>
        <w:t xml:space="preserve">    sendRedirect(request, response,</w:t>
      </w:r>
    </w:p>
    <w:p w14:paraId="7476B260" w14:textId="77777777" w:rsidR="00706B9B" w:rsidRDefault="00B00610">
      <w:pPr>
        <w:pStyle w:val="SourceCode"/>
      </w:pPr>
      <w:r>
        <w:t xml:space="preserve">                 CONTACTS_PAGE_PATH + "/" + std::to_string(contact.id));</w:t>
      </w:r>
    </w:p>
    <w:p w14:paraId="08A5F9C0" w14:textId="77777777" w:rsidR="00706B9B" w:rsidRDefault="00B00610">
      <w:pPr>
        <w:pStyle w:val="SourceCode"/>
      </w:pPr>
      <w:r>
        <w:t>}</w:t>
      </w:r>
    </w:p>
    <w:p w14:paraId="626AEB60" w14:textId="77777777" w:rsidR="00706B9B" w:rsidRDefault="00706B9B">
      <w:pPr>
        <w:pStyle w:val="SourceCode"/>
      </w:pPr>
    </w:p>
    <w:p w14:paraId="3AD4BDA8" w14:textId="77777777" w:rsidR="00706B9B" w:rsidRDefault="00B00610">
      <w:pPr>
        <w:pStyle w:val="SourceCode"/>
      </w:pPr>
      <w:r>
        <w:t>// GET /contacts/{id}: the contact's page, with the flash and its Edit and</w:t>
      </w:r>
    </w:p>
    <w:p w14:paraId="0E7CB292" w14:textId="77777777" w:rsidR="00706B9B" w:rsidRDefault="00B00610">
      <w:pPr>
        <w:pStyle w:val="SourceCode"/>
      </w:pPr>
      <w:r>
        <w:t>// Delete links, for a logged-in visitor. After the login check, a segment</w:t>
      </w:r>
    </w:p>
    <w:p w14:paraId="60DB4B07" w14:textId="77777777" w:rsidR="00706B9B" w:rsidRDefault="00B00610">
      <w:pPr>
        <w:pStyle w:val="SourceCode"/>
      </w:pPr>
      <w:r>
        <w:t>// that is not an id gets the 404 page before the contact store is asked.</w:t>
      </w:r>
    </w:p>
    <w:p w14:paraId="57DA2A07" w14:textId="77777777" w:rsidR="00706B9B" w:rsidRDefault="00B00610">
      <w:pPr>
        <w:pStyle w:val="SourceCode"/>
      </w:pPr>
      <w:r>
        <w:t>void handleContact(const httplib::Request &amp;request,</w:t>
      </w:r>
    </w:p>
    <w:p w14:paraId="678B2A41" w14:textId="77777777" w:rsidR="00706B9B" w:rsidRDefault="00B00610">
      <w:pPr>
        <w:pStyle w:val="SourceCode"/>
      </w:pPr>
      <w:r>
        <w:t xml:space="preserve">                   httplib::Response &amp;response, PageTemplates &amp;pages)</w:t>
      </w:r>
    </w:p>
    <w:p w14:paraId="60E0E60A" w14:textId="77777777" w:rsidR="00706B9B" w:rsidRDefault="00B00610">
      <w:pPr>
        <w:pStyle w:val="SourceCode"/>
      </w:pPr>
      <w:r>
        <w:t>{</w:t>
      </w:r>
    </w:p>
    <w:p w14:paraId="2EE5F316" w14:textId="77777777" w:rsidR="00706B9B" w:rsidRDefault="00B00610">
      <w:pPr>
        <w:pStyle w:val="SourceCode"/>
      </w:pPr>
      <w:r>
        <w:t xml:space="preserve">    std::string sessionId = requireLogin(request, response, pages);</w:t>
      </w:r>
    </w:p>
    <w:p w14:paraId="46AB6A95" w14:textId="77777777" w:rsidR="00706B9B" w:rsidRDefault="00B00610">
      <w:pPr>
        <w:pStyle w:val="SourceCode"/>
      </w:pPr>
      <w:r>
        <w:t xml:space="preserve">    if (sessionId.empty()) {</w:t>
      </w:r>
    </w:p>
    <w:p w14:paraId="3924BCEE" w14:textId="77777777" w:rsidR="00706B9B" w:rsidRDefault="00B00610">
      <w:pPr>
        <w:pStyle w:val="SourceCode"/>
      </w:pPr>
      <w:r>
        <w:t xml:space="preserve">        return;</w:t>
      </w:r>
    </w:p>
    <w:p w14:paraId="5170D864" w14:textId="77777777" w:rsidR="00706B9B" w:rsidRDefault="00B00610">
      <w:pPr>
        <w:pStyle w:val="SourceCode"/>
      </w:pPr>
      <w:r>
        <w:t xml:space="preserve">    }</w:t>
      </w:r>
    </w:p>
    <w:p w14:paraId="712A5DAD" w14:textId="77777777" w:rsidR="00706B9B" w:rsidRDefault="00B00610">
      <w:pPr>
        <w:pStyle w:val="SourceCode"/>
      </w:pPr>
      <w:r>
        <w:t xml:space="preserve">    int contactId = parsePathId(request.path_params.at("id"));</w:t>
      </w:r>
    </w:p>
    <w:p w14:paraId="01589E87" w14:textId="77777777" w:rsidR="00706B9B" w:rsidRDefault="00B00610">
      <w:pPr>
        <w:pStyle w:val="SourceCode"/>
      </w:pPr>
      <w:r>
        <w:t xml:space="preserve">    if (contactId == 0) {</w:t>
      </w:r>
    </w:p>
    <w:p w14:paraId="3FC64B14" w14:textId="77777777" w:rsidR="00706B9B" w:rsidRDefault="00B00610">
      <w:pPr>
        <w:pStyle w:val="SourceCode"/>
      </w:pPr>
      <w:r>
        <w:t xml:space="preserve">        sendNotFoundPage(request, response, pages);</w:t>
      </w:r>
    </w:p>
    <w:p w14:paraId="353B1449" w14:textId="77777777" w:rsidR="00706B9B" w:rsidRDefault="00B00610">
      <w:pPr>
        <w:pStyle w:val="SourceCode"/>
      </w:pPr>
      <w:r>
        <w:t xml:space="preserve">        return;</w:t>
      </w:r>
    </w:p>
    <w:p w14:paraId="3686078A" w14:textId="77777777" w:rsidR="00706B9B" w:rsidRDefault="00B00610">
      <w:pPr>
        <w:pStyle w:val="SourceCode"/>
      </w:pPr>
      <w:r>
        <w:t xml:space="preserve">    }</w:t>
      </w:r>
    </w:p>
    <w:p w14:paraId="4EDC1CDD" w14:textId="77777777" w:rsidR="00706B9B" w:rsidRDefault="00B00610">
      <w:pPr>
        <w:pStyle w:val="SourceCode"/>
      </w:pPr>
      <w:r>
        <w:t xml:space="preserve">    std::string problem;</w:t>
      </w:r>
    </w:p>
    <w:p w14:paraId="6D4C1B0E" w14:textId="77777777" w:rsidR="00706B9B" w:rsidRDefault="00B00610">
      <w:pPr>
        <w:pStyle w:val="SourceCode"/>
      </w:pPr>
      <w:r>
        <w:t xml:space="preserve">    std::unique_ptr&lt;sql::Connection&gt; connection;</w:t>
      </w:r>
    </w:p>
    <w:p w14:paraId="1BB6E0F3" w14:textId="77777777" w:rsidR="00706B9B" w:rsidRDefault="00B00610">
      <w:pPr>
        <w:pStyle w:val="SourceCode"/>
      </w:pPr>
      <w:r>
        <w:t xml:space="preserve">    ContactStatus status = openConnection(connection, problem);</w:t>
      </w:r>
    </w:p>
    <w:p w14:paraId="51E07D4E" w14:textId="77777777" w:rsidR="00706B9B" w:rsidRDefault="00B00610">
      <w:pPr>
        <w:pStyle w:val="SourceCode"/>
      </w:pPr>
      <w:r>
        <w:t xml:space="preserve">    if (status != ContactStatus::Success) {</w:t>
      </w:r>
    </w:p>
    <w:p w14:paraId="2C33E790" w14:textId="77777777" w:rsidR="00706B9B" w:rsidRDefault="00B00610">
      <w:pPr>
        <w:pStyle w:val="SourceCode"/>
      </w:pPr>
      <w:r>
        <w:t xml:space="preserve">        sendStoreFailure(request, response, pages, 503);</w:t>
      </w:r>
    </w:p>
    <w:p w14:paraId="5E474B10" w14:textId="77777777" w:rsidR="00706B9B" w:rsidRDefault="00B00610">
      <w:pPr>
        <w:pStyle w:val="SourceCode"/>
      </w:pPr>
      <w:r>
        <w:t xml:space="preserve">        return;</w:t>
      </w:r>
    </w:p>
    <w:p w14:paraId="70179727" w14:textId="77777777" w:rsidR="00706B9B" w:rsidRDefault="00B00610">
      <w:pPr>
        <w:pStyle w:val="SourceCode"/>
      </w:pPr>
      <w:r>
        <w:t xml:space="preserve">    }</w:t>
      </w:r>
    </w:p>
    <w:p w14:paraId="540E940D" w14:textId="77777777" w:rsidR="00706B9B" w:rsidRDefault="00B00610">
      <w:pPr>
        <w:pStyle w:val="SourceCode"/>
      </w:pPr>
      <w:r>
        <w:t xml:space="preserve">    Contact contact{0, "", "", "", false};</w:t>
      </w:r>
    </w:p>
    <w:p w14:paraId="4E528B51" w14:textId="77777777" w:rsidR="00706B9B" w:rsidRDefault="00B00610">
      <w:pPr>
        <w:pStyle w:val="SourceCode"/>
      </w:pPr>
      <w:r>
        <w:t xml:space="preserve">    status = getContactRecord(*connection, contactId, contact, problem);</w:t>
      </w:r>
    </w:p>
    <w:p w14:paraId="4FB77F09" w14:textId="77777777" w:rsidR="00706B9B" w:rsidRDefault="00B00610">
      <w:pPr>
        <w:pStyle w:val="SourceCode"/>
      </w:pPr>
      <w:r>
        <w:t xml:space="preserve">    if (status != ContactStatus::Success) {</w:t>
      </w:r>
    </w:p>
    <w:p w14:paraId="4D916997" w14:textId="77777777" w:rsidR="00706B9B" w:rsidRDefault="00B00610">
      <w:pPr>
        <w:pStyle w:val="SourceCode"/>
      </w:pPr>
      <w:r>
        <w:t xml:space="preserve">        closeConnection(connection);</w:t>
      </w:r>
    </w:p>
    <w:p w14:paraId="5E8CA038" w14:textId="77777777" w:rsidR="00706B9B" w:rsidRDefault="00B00610">
      <w:pPr>
        <w:pStyle w:val="SourceCode"/>
      </w:pPr>
      <w:r>
        <w:t xml:space="preserve">        if (status == ContactStatus::NotFound) {</w:t>
      </w:r>
    </w:p>
    <w:p w14:paraId="53EB606E" w14:textId="77777777" w:rsidR="00706B9B" w:rsidRDefault="00B00610">
      <w:pPr>
        <w:pStyle w:val="SourceCode"/>
      </w:pPr>
      <w:r>
        <w:t xml:space="preserve">            sendNotFoundPage(request, response, pages);</w:t>
      </w:r>
    </w:p>
    <w:p w14:paraId="07DF3EDF" w14:textId="77777777" w:rsidR="00706B9B" w:rsidRDefault="00B00610">
      <w:pPr>
        <w:pStyle w:val="SourceCode"/>
      </w:pPr>
      <w:r>
        <w:t xml:space="preserve">            return;</w:t>
      </w:r>
    </w:p>
    <w:p w14:paraId="1A7B9B80" w14:textId="77777777" w:rsidR="00706B9B" w:rsidRDefault="00B00610">
      <w:pPr>
        <w:pStyle w:val="SourceCode"/>
      </w:pPr>
      <w:r>
        <w:t xml:space="preserve">        }</w:t>
      </w:r>
    </w:p>
    <w:p w14:paraId="1309309B" w14:textId="77777777" w:rsidR="00706B9B" w:rsidRDefault="00B00610">
      <w:pPr>
        <w:pStyle w:val="SourceCode"/>
      </w:pPr>
      <w:r>
        <w:t xml:space="preserve">        sendStoreFailure(request, response, pages, 500);</w:t>
      </w:r>
    </w:p>
    <w:p w14:paraId="629A5923" w14:textId="77777777" w:rsidR="00706B9B" w:rsidRDefault="00B00610">
      <w:pPr>
        <w:pStyle w:val="SourceCode"/>
      </w:pPr>
      <w:r>
        <w:t xml:space="preserve">        return;</w:t>
      </w:r>
    </w:p>
    <w:p w14:paraId="565A81B5" w14:textId="77777777" w:rsidR="00706B9B" w:rsidRDefault="00B00610">
      <w:pPr>
        <w:pStyle w:val="SourceCode"/>
      </w:pPr>
      <w:r>
        <w:t xml:space="preserve">    }</w:t>
      </w:r>
    </w:p>
    <w:p w14:paraId="692EEF78" w14:textId="77777777" w:rsidR="00706B9B" w:rsidRDefault="00B00610">
      <w:pPr>
        <w:pStyle w:val="SourceCode"/>
      </w:pPr>
      <w:r>
        <w:t xml:space="preserve">    // The flash is taken only for a page that is shown, so a 404 never</w:t>
      </w:r>
    </w:p>
    <w:p w14:paraId="48A5ABF4" w14:textId="77777777" w:rsidR="00706B9B" w:rsidRDefault="00B00610">
      <w:pPr>
        <w:pStyle w:val="SourceCode"/>
      </w:pPr>
      <w:r>
        <w:t xml:space="preserve">    // uses it up; takeFlash removes it, so it shows once.</w:t>
      </w:r>
    </w:p>
    <w:p w14:paraId="16C295EC" w14:textId="77777777" w:rsidR="00706B9B" w:rsidRDefault="00B00610">
      <w:pPr>
        <w:pStyle w:val="SourceCode"/>
      </w:pPr>
      <w:r>
        <w:t xml:space="preserve">    nlohmann::json pageData;</w:t>
      </w:r>
    </w:p>
    <w:p w14:paraId="41FE2FE3" w14:textId="77777777" w:rsidR="00706B9B" w:rsidRDefault="00B00610">
      <w:pPr>
        <w:pStyle w:val="SourceCode"/>
      </w:pPr>
      <w:r>
        <w:t xml:space="preserve">    pageData["flash"] = takeFlash(*connection, sessionId);</w:t>
      </w:r>
    </w:p>
    <w:p w14:paraId="4F7FF74C" w14:textId="77777777" w:rsidR="00706B9B" w:rsidRDefault="00B00610">
      <w:pPr>
        <w:pStyle w:val="SourceCode"/>
      </w:pPr>
      <w:r>
        <w:t xml:space="preserve">    closeConnection(connection);</w:t>
      </w:r>
    </w:p>
    <w:p w14:paraId="7B3F04A9" w14:textId="77777777" w:rsidR="00706B9B" w:rsidRDefault="00B00610">
      <w:pPr>
        <w:pStyle w:val="SourceCode"/>
      </w:pPr>
      <w:r>
        <w:t xml:space="preserve">    pageData["contact"] = contactData(contact);</w:t>
      </w:r>
    </w:p>
    <w:p w14:paraId="3BA2B05F" w14:textId="77777777" w:rsidR="00706B9B" w:rsidRDefault="00B00610">
      <w:pPr>
        <w:pStyle w:val="SourceCode"/>
      </w:pPr>
      <w:r>
        <w:t xml:space="preserve">    pageData["phone_text"] = phoneTextFor(contact);</w:t>
      </w:r>
    </w:p>
    <w:p w14:paraId="6B54F26B" w14:textId="77777777" w:rsidR="00706B9B" w:rsidRDefault="00B00610">
      <w:pPr>
        <w:pStyle w:val="SourceCode"/>
      </w:pPr>
      <w:r>
        <w:t xml:space="preserve">    sendPage(request, response, pages, 200, pages.contact, pageData);</w:t>
      </w:r>
    </w:p>
    <w:p w14:paraId="34E4DEC5" w14:textId="77777777" w:rsidR="00706B9B" w:rsidRDefault="00B00610">
      <w:pPr>
        <w:pStyle w:val="SourceCode"/>
      </w:pPr>
      <w:r>
        <w:t>}</w:t>
      </w:r>
    </w:p>
    <w:p w14:paraId="4B42F49F" w14:textId="77777777" w:rsidR="00706B9B" w:rsidRDefault="00706B9B">
      <w:pPr>
        <w:pStyle w:val="SourceCode"/>
      </w:pPr>
    </w:p>
    <w:p w14:paraId="62AF556C" w14:textId="77777777" w:rsidR="00706B9B" w:rsidRDefault="00B00610">
      <w:pPr>
        <w:pStyle w:val="SourceCode"/>
      </w:pPr>
      <w:r>
        <w:t>// readStoredContact is the first part of every page about one stored</w:t>
      </w:r>
    </w:p>
    <w:p w14:paraId="7B6CEC05" w14:textId="77777777" w:rsidR="00706B9B" w:rsidRDefault="00B00610">
      <w:pPr>
        <w:pStyle w:val="SourceCode"/>
      </w:pPr>
      <w:r>
        <w:t>// contact: the login, the id, and the contact itself, with the session's</w:t>
      </w:r>
    </w:p>
    <w:p w14:paraId="1CA76937" w14:textId="77777777" w:rsidR="00706B9B" w:rsidRDefault="00B00610">
      <w:pPr>
        <w:pStyle w:val="SourceCode"/>
      </w:pPr>
      <w:r>
        <w:t>// token. Returns true with the contact, or false after answering: 404 for</w:t>
      </w:r>
    </w:p>
    <w:p w14:paraId="5D7C1DF3" w14:textId="77777777" w:rsidR="00706B9B" w:rsidRDefault="00B00610">
      <w:pPr>
        <w:pStyle w:val="SourceCode"/>
      </w:pPr>
      <w:r>
        <w:t>// a segment that is not an id or an id with no contact.</w:t>
      </w:r>
    </w:p>
    <w:p w14:paraId="7D95CB3D" w14:textId="77777777" w:rsidR="00706B9B" w:rsidRDefault="00B00610">
      <w:pPr>
        <w:pStyle w:val="SourceCode"/>
      </w:pPr>
      <w:r>
        <w:t>bool readStoredContact(const httplib::Request &amp;request,</w:t>
      </w:r>
    </w:p>
    <w:p w14:paraId="76A2ECCD" w14:textId="77777777" w:rsidR="00706B9B" w:rsidRDefault="00B00610">
      <w:pPr>
        <w:pStyle w:val="SourceCode"/>
      </w:pPr>
      <w:r>
        <w:t xml:space="preserve">                       httplib::Response &amp;response, PageTemplates &amp;pages,</w:t>
      </w:r>
    </w:p>
    <w:p w14:paraId="6363683C" w14:textId="77777777" w:rsidR="00706B9B" w:rsidRDefault="00B00610">
      <w:pPr>
        <w:pStyle w:val="SourceCode"/>
      </w:pPr>
      <w:r>
        <w:t xml:space="preserve">                       Contact &amp;contact, std::string &amp;csrfToken)</w:t>
      </w:r>
    </w:p>
    <w:p w14:paraId="77A2B80F" w14:textId="77777777" w:rsidR="00706B9B" w:rsidRDefault="00B00610">
      <w:pPr>
        <w:pStyle w:val="SourceCode"/>
      </w:pPr>
      <w:r>
        <w:t>{</w:t>
      </w:r>
    </w:p>
    <w:p w14:paraId="387C17BA" w14:textId="77777777" w:rsidR="00706B9B" w:rsidRDefault="00B00610">
      <w:pPr>
        <w:pStyle w:val="SourceCode"/>
      </w:pPr>
      <w:r>
        <w:t xml:space="preserve">    std::string sessionId = requireLogin(request, response, pages);</w:t>
      </w:r>
    </w:p>
    <w:p w14:paraId="0BA71337" w14:textId="77777777" w:rsidR="00706B9B" w:rsidRDefault="00B00610">
      <w:pPr>
        <w:pStyle w:val="SourceCode"/>
      </w:pPr>
      <w:r>
        <w:t xml:space="preserve">    if (sessionId.empty()) {</w:t>
      </w:r>
    </w:p>
    <w:p w14:paraId="2398D3E3" w14:textId="77777777" w:rsidR="00706B9B" w:rsidRDefault="00B00610">
      <w:pPr>
        <w:pStyle w:val="SourceCode"/>
      </w:pPr>
      <w:r>
        <w:t xml:space="preserve">        return false;</w:t>
      </w:r>
    </w:p>
    <w:p w14:paraId="39057A11" w14:textId="77777777" w:rsidR="00706B9B" w:rsidRDefault="00B00610">
      <w:pPr>
        <w:pStyle w:val="SourceCode"/>
      </w:pPr>
      <w:r>
        <w:t xml:space="preserve">    }</w:t>
      </w:r>
    </w:p>
    <w:p w14:paraId="2228A669" w14:textId="77777777" w:rsidR="00706B9B" w:rsidRDefault="00B00610">
      <w:pPr>
        <w:pStyle w:val="SourceCode"/>
      </w:pPr>
      <w:r>
        <w:t xml:space="preserve">    int contactId = parsePathId(request.path_params.at("id"));</w:t>
      </w:r>
    </w:p>
    <w:p w14:paraId="0C84C185" w14:textId="77777777" w:rsidR="00706B9B" w:rsidRDefault="00B00610">
      <w:pPr>
        <w:pStyle w:val="SourceCode"/>
      </w:pPr>
      <w:r>
        <w:t xml:space="preserve">    if (contactId == 0) {</w:t>
      </w:r>
    </w:p>
    <w:p w14:paraId="5C00C7B5" w14:textId="77777777" w:rsidR="00706B9B" w:rsidRDefault="00B00610">
      <w:pPr>
        <w:pStyle w:val="SourceCode"/>
      </w:pPr>
      <w:r>
        <w:t xml:space="preserve">        sendNotFoundPage(request, response, pages);</w:t>
      </w:r>
    </w:p>
    <w:p w14:paraId="24FA5408" w14:textId="77777777" w:rsidR="00706B9B" w:rsidRDefault="00B00610">
      <w:pPr>
        <w:pStyle w:val="SourceCode"/>
      </w:pPr>
      <w:r>
        <w:t xml:space="preserve">        return false;</w:t>
      </w:r>
    </w:p>
    <w:p w14:paraId="32767240" w14:textId="77777777" w:rsidR="00706B9B" w:rsidRDefault="00B00610">
      <w:pPr>
        <w:pStyle w:val="SourceCode"/>
      </w:pPr>
      <w:r>
        <w:t xml:space="preserve">    }</w:t>
      </w:r>
    </w:p>
    <w:p w14:paraId="0509D5B3" w14:textId="77777777" w:rsidR="00706B9B" w:rsidRDefault="00B00610">
      <w:pPr>
        <w:pStyle w:val="SourceCode"/>
      </w:pPr>
      <w:r>
        <w:t xml:space="preserve">    std::string problem;</w:t>
      </w:r>
    </w:p>
    <w:p w14:paraId="6557DC56" w14:textId="77777777" w:rsidR="00706B9B" w:rsidRDefault="00B00610">
      <w:pPr>
        <w:pStyle w:val="SourceCode"/>
      </w:pPr>
      <w:r>
        <w:t xml:space="preserve">    std::unique_ptr&lt;sql::Connection&gt; connection;</w:t>
      </w:r>
    </w:p>
    <w:p w14:paraId="76ACC4CD" w14:textId="77777777" w:rsidR="00706B9B" w:rsidRDefault="00B00610">
      <w:pPr>
        <w:pStyle w:val="SourceCode"/>
      </w:pPr>
      <w:r>
        <w:t xml:space="preserve">    if (openConnection(connection, problem) != ContactStatus::Success) {</w:t>
      </w:r>
    </w:p>
    <w:p w14:paraId="5D06EC73" w14:textId="77777777" w:rsidR="00706B9B" w:rsidRDefault="00B00610">
      <w:pPr>
        <w:pStyle w:val="SourceCode"/>
      </w:pPr>
      <w:r>
        <w:t xml:space="preserve">        sendStoreFailure(request, response, pages, 503);</w:t>
      </w:r>
    </w:p>
    <w:p w14:paraId="6DA9DAE8" w14:textId="77777777" w:rsidR="00706B9B" w:rsidRDefault="00B00610">
      <w:pPr>
        <w:pStyle w:val="SourceCode"/>
      </w:pPr>
      <w:r>
        <w:t xml:space="preserve">        return false;</w:t>
      </w:r>
    </w:p>
    <w:p w14:paraId="283FDC09" w14:textId="77777777" w:rsidR="00706B9B" w:rsidRDefault="00B00610">
      <w:pPr>
        <w:pStyle w:val="SourceCode"/>
      </w:pPr>
      <w:r>
        <w:t xml:space="preserve">    }</w:t>
      </w:r>
    </w:p>
    <w:p w14:paraId="34E91286" w14:textId="77777777" w:rsidR="00706B9B" w:rsidRDefault="00B00610">
      <w:pPr>
        <w:pStyle w:val="SourceCode"/>
      </w:pPr>
      <w:r>
        <w:t xml:space="preserve">    ContactStatus status =</w:t>
      </w:r>
    </w:p>
    <w:p w14:paraId="6C785C91" w14:textId="77777777" w:rsidR="00706B9B" w:rsidRDefault="00B00610">
      <w:pPr>
        <w:pStyle w:val="SourceCode"/>
      </w:pPr>
      <w:r>
        <w:t xml:space="preserve">        getContactRecord(*connection, contactId, contact, problem);</w:t>
      </w:r>
    </w:p>
    <w:p w14:paraId="6084283A" w14:textId="77777777" w:rsidR="00706B9B" w:rsidRDefault="00B00610">
      <w:pPr>
        <w:pStyle w:val="SourceCode"/>
      </w:pPr>
      <w:r>
        <w:t xml:space="preserve">    if (status == ContactStatus::Success) {</w:t>
      </w:r>
    </w:p>
    <w:p w14:paraId="49081528" w14:textId="77777777" w:rsidR="00706B9B" w:rsidRDefault="00B00610">
      <w:pPr>
        <w:pStyle w:val="SourceCode"/>
      </w:pPr>
      <w:r>
        <w:t xml:space="preserve">        csrfToken = csrfTokenFor(*connection, sessionId);</w:t>
      </w:r>
    </w:p>
    <w:p w14:paraId="56208270" w14:textId="77777777" w:rsidR="00706B9B" w:rsidRDefault="00B00610">
      <w:pPr>
        <w:pStyle w:val="SourceCode"/>
      </w:pPr>
      <w:r>
        <w:t xml:space="preserve">    }</w:t>
      </w:r>
    </w:p>
    <w:p w14:paraId="3838D389" w14:textId="77777777" w:rsidR="00706B9B" w:rsidRDefault="00B00610">
      <w:pPr>
        <w:pStyle w:val="SourceCode"/>
      </w:pPr>
      <w:r>
        <w:t xml:space="preserve">    closeConnection(connection);</w:t>
      </w:r>
    </w:p>
    <w:p w14:paraId="7718083B" w14:textId="77777777" w:rsidR="00706B9B" w:rsidRDefault="00B00610">
      <w:pPr>
        <w:pStyle w:val="SourceCode"/>
      </w:pPr>
      <w:r>
        <w:t xml:space="preserve">    if (status == ContactStatus::NotFound) {</w:t>
      </w:r>
    </w:p>
    <w:p w14:paraId="7000BAFD" w14:textId="77777777" w:rsidR="00706B9B" w:rsidRDefault="00B00610">
      <w:pPr>
        <w:pStyle w:val="SourceCode"/>
      </w:pPr>
      <w:r>
        <w:t xml:space="preserve">        sendNotFoundPage(request, response, pages);</w:t>
      </w:r>
    </w:p>
    <w:p w14:paraId="671269FA" w14:textId="77777777" w:rsidR="00706B9B" w:rsidRDefault="00B00610">
      <w:pPr>
        <w:pStyle w:val="SourceCode"/>
      </w:pPr>
      <w:r>
        <w:t xml:space="preserve">        return false;</w:t>
      </w:r>
    </w:p>
    <w:p w14:paraId="48789594" w14:textId="77777777" w:rsidR="00706B9B" w:rsidRDefault="00B00610">
      <w:pPr>
        <w:pStyle w:val="SourceCode"/>
      </w:pPr>
      <w:r>
        <w:t xml:space="preserve">    }</w:t>
      </w:r>
    </w:p>
    <w:p w14:paraId="550F2EF9" w14:textId="77777777" w:rsidR="00706B9B" w:rsidRDefault="00B00610">
      <w:pPr>
        <w:pStyle w:val="SourceCode"/>
      </w:pPr>
      <w:r>
        <w:t xml:space="preserve">    if (status != ContactStatus::Success) {</w:t>
      </w:r>
    </w:p>
    <w:p w14:paraId="4289E8FD" w14:textId="77777777" w:rsidR="00706B9B" w:rsidRDefault="00B00610">
      <w:pPr>
        <w:pStyle w:val="SourceCode"/>
      </w:pPr>
      <w:r>
        <w:t xml:space="preserve">        sendStoreFailure(request, response, pages, 500);</w:t>
      </w:r>
    </w:p>
    <w:p w14:paraId="3FBC0648" w14:textId="77777777" w:rsidR="00706B9B" w:rsidRDefault="00B00610">
      <w:pPr>
        <w:pStyle w:val="SourceCode"/>
      </w:pPr>
      <w:r>
        <w:t xml:space="preserve">        return false;</w:t>
      </w:r>
    </w:p>
    <w:p w14:paraId="2B49BFDD" w14:textId="77777777" w:rsidR="00706B9B" w:rsidRDefault="00B00610">
      <w:pPr>
        <w:pStyle w:val="SourceCode"/>
      </w:pPr>
      <w:r>
        <w:t xml:space="preserve">    }</w:t>
      </w:r>
    </w:p>
    <w:p w14:paraId="4752549B" w14:textId="77777777" w:rsidR="00706B9B" w:rsidRDefault="00B00610">
      <w:pPr>
        <w:pStyle w:val="SourceCode"/>
      </w:pPr>
      <w:r>
        <w:t xml:space="preserve">    return true;</w:t>
      </w:r>
    </w:p>
    <w:p w14:paraId="3C84978C" w14:textId="77777777" w:rsidR="00706B9B" w:rsidRDefault="00B00610">
      <w:pPr>
        <w:pStyle w:val="SourceCode"/>
      </w:pPr>
      <w:r>
        <w:t>}</w:t>
      </w:r>
    </w:p>
    <w:p w14:paraId="45B6BC83" w14:textId="77777777" w:rsidR="00706B9B" w:rsidRDefault="00706B9B">
      <w:pPr>
        <w:pStyle w:val="SourceCode"/>
      </w:pPr>
    </w:p>
    <w:p w14:paraId="0E6AC196" w14:textId="77777777" w:rsidR="00706B9B" w:rsidRDefault="00B00610">
      <w:pPr>
        <w:pStyle w:val="SourceCode"/>
      </w:pPr>
      <w:r>
        <w:t>// GET /contacts/{id}/edit: the form, filled from the stored contact, that</w:t>
      </w:r>
    </w:p>
    <w:p w14:paraId="309162B9" w14:textId="77777777" w:rsidR="00706B9B" w:rsidRDefault="00B00610">
      <w:pPr>
        <w:pStyle w:val="SourceCode"/>
      </w:pPr>
      <w:r>
        <w:t>// posts to its own address. No phone shows as an empty box.</w:t>
      </w:r>
    </w:p>
    <w:p w14:paraId="548514C5" w14:textId="77777777" w:rsidR="00706B9B" w:rsidRDefault="00B00610">
      <w:pPr>
        <w:pStyle w:val="SourceCode"/>
      </w:pPr>
      <w:r>
        <w:t>void handleEditPage(const httplib::Request &amp;request,</w:t>
      </w:r>
    </w:p>
    <w:p w14:paraId="107AA0F0" w14:textId="77777777" w:rsidR="00706B9B" w:rsidRDefault="00B00610">
      <w:pPr>
        <w:pStyle w:val="SourceCode"/>
      </w:pPr>
      <w:r>
        <w:t xml:space="preserve">                    httplib::Response &amp;response, PageTemplates &amp;pages)</w:t>
      </w:r>
    </w:p>
    <w:p w14:paraId="4B7CC2B8" w14:textId="77777777" w:rsidR="00706B9B" w:rsidRDefault="00B00610">
      <w:pPr>
        <w:pStyle w:val="SourceCode"/>
      </w:pPr>
      <w:r>
        <w:t>{</w:t>
      </w:r>
    </w:p>
    <w:p w14:paraId="0C46FB24" w14:textId="77777777" w:rsidR="00706B9B" w:rsidRDefault="00B00610">
      <w:pPr>
        <w:pStyle w:val="SourceCode"/>
      </w:pPr>
      <w:r>
        <w:t xml:space="preserve">    Contact contact{0, "", "", "", false};</w:t>
      </w:r>
    </w:p>
    <w:p w14:paraId="1A1D55F1" w14:textId="77777777" w:rsidR="00706B9B" w:rsidRDefault="00B00610">
      <w:pPr>
        <w:pStyle w:val="SourceCode"/>
      </w:pPr>
      <w:r>
        <w:t xml:space="preserve">    std::string csrfToken;</w:t>
      </w:r>
    </w:p>
    <w:p w14:paraId="7276CB6D" w14:textId="77777777" w:rsidR="00706B9B" w:rsidRDefault="00B00610">
      <w:pPr>
        <w:pStyle w:val="SourceCode"/>
      </w:pPr>
      <w:r>
        <w:t xml:space="preserve">    if (!readStoredContact(request, response, pages, contact, csrfToken)) {</w:t>
      </w:r>
    </w:p>
    <w:p w14:paraId="5266FC5F" w14:textId="77777777" w:rsidR="00706B9B" w:rsidRDefault="00B00610">
      <w:pPr>
        <w:pStyle w:val="SourceCode"/>
      </w:pPr>
      <w:r>
        <w:t xml:space="preserve">        return;</w:t>
      </w:r>
    </w:p>
    <w:p w14:paraId="53ECB861" w14:textId="77777777" w:rsidR="00706B9B" w:rsidRDefault="00B00610">
      <w:pPr>
        <w:pStyle w:val="SourceCode"/>
      </w:pPr>
      <w:r>
        <w:t xml:space="preserve">    }</w:t>
      </w:r>
    </w:p>
    <w:p w14:paraId="3B6A4259" w14:textId="77777777" w:rsidR="00706B9B" w:rsidRDefault="00B00610">
      <w:pPr>
        <w:pStyle w:val="SourceCode"/>
      </w:pPr>
      <w:r>
        <w:t xml:space="preserve">    std::string phone;</w:t>
      </w:r>
    </w:p>
    <w:p w14:paraId="76801364" w14:textId="77777777" w:rsidR="00706B9B" w:rsidRDefault="00B00610">
      <w:pPr>
        <w:pStyle w:val="SourceCode"/>
      </w:pPr>
      <w:r>
        <w:t xml:space="preserve">    if (contact.hasPhone) {</w:t>
      </w:r>
    </w:p>
    <w:p w14:paraId="2A74D2F9" w14:textId="77777777" w:rsidR="00706B9B" w:rsidRDefault="00B00610">
      <w:pPr>
        <w:pStyle w:val="SourceCode"/>
      </w:pPr>
      <w:r>
        <w:t xml:space="preserve">        phone = contact.phone;</w:t>
      </w:r>
    </w:p>
    <w:p w14:paraId="5ECE66CF" w14:textId="77777777" w:rsidR="00706B9B" w:rsidRDefault="00B00610">
      <w:pPr>
        <w:pStyle w:val="SourceCode"/>
      </w:pPr>
      <w:r>
        <w:t xml:space="preserve">    }</w:t>
      </w:r>
    </w:p>
    <w:p w14:paraId="2F4AF090" w14:textId="77777777" w:rsidR="00706B9B" w:rsidRDefault="00B00610">
      <w:pPr>
        <w:pStyle w:val="SourceCode"/>
      </w:pPr>
      <w:r>
        <w:t xml:space="preserve">    sendForm(request, response, pages, 200, editFormKind(contact.id),</w:t>
      </w:r>
    </w:p>
    <w:p w14:paraId="68FB8439" w14:textId="77777777" w:rsidR="00706B9B" w:rsidRDefault="00B00610">
      <w:pPr>
        <w:pStyle w:val="SourceCode"/>
      </w:pPr>
      <w:r>
        <w:t xml:space="preserve">             EDIT_FORM_NOTICE, contact.fullName, contact.email, phone,</w:t>
      </w:r>
    </w:p>
    <w:p w14:paraId="140C7C97" w14:textId="77777777" w:rsidR="00706B9B" w:rsidRDefault="00B00610">
      <w:pPr>
        <w:pStyle w:val="SourceCode"/>
      </w:pPr>
      <w:r>
        <w:t xml:space="preserve">             FieldProblems{"", "", ""}, csrfToken);</w:t>
      </w:r>
    </w:p>
    <w:p w14:paraId="3E146653" w14:textId="77777777" w:rsidR="00706B9B" w:rsidRDefault="00B00610">
      <w:pPr>
        <w:pStyle w:val="SourceCode"/>
      </w:pPr>
      <w:r>
        <w:t>}</w:t>
      </w:r>
    </w:p>
    <w:p w14:paraId="2FA66435" w14:textId="77777777" w:rsidR="00706B9B" w:rsidRDefault="00706B9B">
      <w:pPr>
        <w:pStyle w:val="SourceCode"/>
      </w:pPr>
    </w:p>
    <w:p w14:paraId="1D5F07DE" w14:textId="77777777" w:rsidR="00706B9B" w:rsidRDefault="00B00610">
      <w:pPr>
        <w:pStyle w:val="SourceCode"/>
      </w:pPr>
      <w:r>
        <w:t>// POST /contacts/{id}/edit: the edit form, in create's order: the login,</w:t>
      </w:r>
    </w:p>
    <w:p w14:paraId="61BD957B" w14:textId="77777777" w:rsidR="00706B9B" w:rsidRDefault="00B00610">
      <w:pPr>
        <w:pStyle w:val="SourceCode"/>
      </w:pPr>
      <w:r>
        <w:t>// the id, the body's headers, the token, every value, then replaceContact</w:t>
      </w:r>
    </w:p>
    <w:p w14:paraId="411C749D" w14:textId="77777777" w:rsidR="00706B9B" w:rsidRDefault="00B00610">
      <w:pPr>
        <w:pStyle w:val="SourceCode"/>
      </w:pPr>
      <w:r>
        <w:t>// (Lesson 6.19), which saves every field. A stored change leaves the flash</w:t>
      </w:r>
    </w:p>
    <w:p w14:paraId="7BB27835" w14:textId="77777777" w:rsidR="00706B9B" w:rsidRDefault="00B00610">
      <w:pPr>
        <w:pStyle w:val="SourceCode"/>
      </w:pPr>
      <w:r>
        <w:t>// and redirects to the contact's page; a contact deleted since the form</w:t>
      </w:r>
    </w:p>
    <w:p w14:paraId="08BA8CE8" w14:textId="77777777" w:rsidR="00706B9B" w:rsidRDefault="00B00610">
      <w:pPr>
        <w:pStyle w:val="SourceCode"/>
      </w:pPr>
      <w:r>
        <w:t>// was shown gets the 404 page.</w:t>
      </w:r>
    </w:p>
    <w:p w14:paraId="77BC594C" w14:textId="77777777" w:rsidR="00706B9B" w:rsidRDefault="00B00610">
      <w:pPr>
        <w:pStyle w:val="SourceCode"/>
      </w:pPr>
      <w:r>
        <w:t>void handleEditContact(const httplib::Request &amp;request,</w:t>
      </w:r>
    </w:p>
    <w:p w14:paraId="0FBAC195" w14:textId="77777777" w:rsidR="00706B9B" w:rsidRDefault="00B00610">
      <w:pPr>
        <w:pStyle w:val="SourceCode"/>
      </w:pPr>
      <w:r>
        <w:t xml:space="preserve">                       httplib::Response &amp;response, PageTemplates &amp;pages)</w:t>
      </w:r>
    </w:p>
    <w:p w14:paraId="0AA1261B" w14:textId="77777777" w:rsidR="00706B9B" w:rsidRDefault="00B00610">
      <w:pPr>
        <w:pStyle w:val="SourceCode"/>
      </w:pPr>
      <w:r>
        <w:t>{</w:t>
      </w:r>
    </w:p>
    <w:p w14:paraId="633F9D64" w14:textId="77777777" w:rsidR="00706B9B" w:rsidRDefault="00B00610">
      <w:pPr>
        <w:pStyle w:val="SourceCode"/>
      </w:pPr>
      <w:r>
        <w:t xml:space="preserve">    std::string sessionId = requireLogin(request, response, pages);</w:t>
      </w:r>
    </w:p>
    <w:p w14:paraId="1A85FF64" w14:textId="77777777" w:rsidR="00706B9B" w:rsidRDefault="00B00610">
      <w:pPr>
        <w:pStyle w:val="SourceCode"/>
      </w:pPr>
      <w:r>
        <w:t xml:space="preserve">    if (sessionId.empty()) {</w:t>
      </w:r>
    </w:p>
    <w:p w14:paraId="21A34EAF" w14:textId="77777777" w:rsidR="00706B9B" w:rsidRDefault="00B00610">
      <w:pPr>
        <w:pStyle w:val="SourceCode"/>
      </w:pPr>
      <w:r>
        <w:t xml:space="preserve">        return;</w:t>
      </w:r>
    </w:p>
    <w:p w14:paraId="110E61A0" w14:textId="77777777" w:rsidR="00706B9B" w:rsidRDefault="00B00610">
      <w:pPr>
        <w:pStyle w:val="SourceCode"/>
      </w:pPr>
      <w:r>
        <w:t xml:space="preserve">    }</w:t>
      </w:r>
    </w:p>
    <w:p w14:paraId="6FC3E6A0" w14:textId="77777777" w:rsidR="00706B9B" w:rsidRDefault="00B00610">
      <w:pPr>
        <w:pStyle w:val="SourceCode"/>
      </w:pPr>
      <w:r>
        <w:t xml:space="preserve">    int contactId = parsePathId(request.path_params.at("id"));</w:t>
      </w:r>
    </w:p>
    <w:p w14:paraId="49738E79" w14:textId="77777777" w:rsidR="00706B9B" w:rsidRDefault="00B00610">
      <w:pPr>
        <w:pStyle w:val="SourceCode"/>
      </w:pPr>
      <w:r>
        <w:t xml:space="preserve">    if (contactId == 0) {</w:t>
      </w:r>
    </w:p>
    <w:p w14:paraId="712D85A8" w14:textId="77777777" w:rsidR="00706B9B" w:rsidRDefault="00B00610">
      <w:pPr>
        <w:pStyle w:val="SourceCode"/>
      </w:pPr>
      <w:r>
        <w:t xml:space="preserve">        sendNotFoundPage(request, response, pages);</w:t>
      </w:r>
    </w:p>
    <w:p w14:paraId="7A6D65BB" w14:textId="77777777" w:rsidR="00706B9B" w:rsidRDefault="00B00610">
      <w:pPr>
        <w:pStyle w:val="SourceCode"/>
      </w:pPr>
      <w:r>
        <w:t xml:space="preserve">        return;</w:t>
      </w:r>
    </w:p>
    <w:p w14:paraId="51E49FC2" w14:textId="77777777" w:rsidR="00706B9B" w:rsidRDefault="00B00610">
      <w:pPr>
        <w:pStyle w:val="SourceCode"/>
      </w:pPr>
      <w:r>
        <w:t xml:space="preserve">    }</w:t>
      </w:r>
    </w:p>
    <w:p w14:paraId="4AD1B3D0" w14:textId="77777777" w:rsidR="00706B9B" w:rsidRDefault="00B00610">
      <w:pPr>
        <w:pStyle w:val="SourceCode"/>
      </w:pPr>
      <w:r>
        <w:t xml:space="preserve">    std::string title;</w:t>
      </w:r>
    </w:p>
    <w:p w14:paraId="69EC0056" w14:textId="77777777" w:rsidR="00706B9B" w:rsidRDefault="00B00610">
      <w:pPr>
        <w:pStyle w:val="SourceCode"/>
      </w:pPr>
      <w:r>
        <w:t xml:space="preserve">    std::string message;</w:t>
      </w:r>
    </w:p>
    <w:p w14:paraId="1DD5D1EA" w14:textId="77777777" w:rsidR="00706B9B" w:rsidRDefault="00B00610">
      <w:pPr>
        <w:pStyle w:val="SourceCode"/>
      </w:pPr>
      <w:r>
        <w:t xml:space="preserve">    int statusCode = formRequestProblem(request, title, message);</w:t>
      </w:r>
    </w:p>
    <w:p w14:paraId="2EE2BC59" w14:textId="77777777" w:rsidR="00706B9B" w:rsidRDefault="00B00610">
      <w:pPr>
        <w:pStyle w:val="SourceCode"/>
      </w:pPr>
      <w:r>
        <w:t xml:space="preserve">    if (statusCode != 0) {</w:t>
      </w:r>
    </w:p>
    <w:p w14:paraId="4B6080F7" w14:textId="77777777" w:rsidR="00706B9B" w:rsidRDefault="00B00610">
      <w:pPr>
        <w:pStyle w:val="SourceCode"/>
      </w:pPr>
      <w:r>
        <w:t xml:space="preserve">        sendMessagePage(request, response, pages, statusCode, title, message,</w:t>
      </w:r>
    </w:p>
    <w:p w14:paraId="50406D61" w14:textId="77777777" w:rsidR="00706B9B" w:rsidRDefault="00B00610">
      <w:pPr>
        <w:pStyle w:val="SourceCode"/>
      </w:pPr>
      <w:r>
        <w:t xml:space="preserve">                        CONTACTS_PAGE_PATH, "All contacts");</w:t>
      </w:r>
    </w:p>
    <w:p w14:paraId="52B1006C" w14:textId="77777777" w:rsidR="00706B9B" w:rsidRDefault="00B00610">
      <w:pPr>
        <w:pStyle w:val="SourceCode"/>
      </w:pPr>
      <w:r>
        <w:t xml:space="preserve">        return;</w:t>
      </w:r>
    </w:p>
    <w:p w14:paraId="6B6A156F" w14:textId="77777777" w:rsidR="00706B9B" w:rsidRDefault="00B00610">
      <w:pPr>
        <w:pStyle w:val="SourceCode"/>
      </w:pPr>
      <w:r>
        <w:t xml:space="preserve">    }</w:t>
      </w:r>
    </w:p>
    <w:p w14:paraId="5FC53A3C" w14:textId="77777777" w:rsidR="00706B9B" w:rsidRDefault="00B00610">
      <w:pPr>
        <w:pStyle w:val="SourceCode"/>
      </w:pPr>
      <w:r>
        <w:t xml:space="preserve">    std::string fullName = trimText(request.get_param_value("name"));</w:t>
      </w:r>
    </w:p>
    <w:p w14:paraId="2C57F3D4" w14:textId="77777777" w:rsidR="00706B9B" w:rsidRDefault="00B00610">
      <w:pPr>
        <w:pStyle w:val="SourceCode"/>
      </w:pPr>
      <w:r>
        <w:t xml:space="preserve">    std::string email = trimText(request.get_param_value("email"));</w:t>
      </w:r>
    </w:p>
    <w:p w14:paraId="4531D24C" w14:textId="77777777" w:rsidR="00706B9B" w:rsidRDefault="00B00610">
      <w:pPr>
        <w:pStyle w:val="SourceCode"/>
      </w:pPr>
      <w:r>
        <w:t xml:space="preserve">    std::string phone = trimText(request.get_param_value("phone"));</w:t>
      </w:r>
    </w:p>
    <w:p w14:paraId="235D95FD" w14:textId="77777777" w:rsidR="00706B9B" w:rsidRDefault="00B00610">
      <w:pPr>
        <w:pStyle w:val="SourceCode"/>
      </w:pPr>
      <w:r>
        <w:t xml:space="preserve">    std::string sentToken = request.get_param_value(CSRF_FIELD);</w:t>
      </w:r>
    </w:p>
    <w:p w14:paraId="584FBF5C" w14:textId="77777777" w:rsidR="00706B9B" w:rsidRDefault="00B00610">
      <w:pPr>
        <w:pStyle w:val="SourceCode"/>
      </w:pPr>
      <w:r>
        <w:t xml:space="preserve">    std::string problem;</w:t>
      </w:r>
    </w:p>
    <w:p w14:paraId="066D0BF6" w14:textId="77777777" w:rsidR="00706B9B" w:rsidRDefault="00B00610">
      <w:pPr>
        <w:pStyle w:val="SourceCode"/>
      </w:pPr>
      <w:r>
        <w:t xml:space="preserve">    std::unique_ptr&lt;sql::Connection&gt; connection;</w:t>
      </w:r>
    </w:p>
    <w:p w14:paraId="2070802F" w14:textId="77777777" w:rsidR="00706B9B" w:rsidRDefault="00B00610">
      <w:pPr>
        <w:pStyle w:val="SourceCode"/>
      </w:pPr>
      <w:r>
        <w:t xml:space="preserve">    if (openConnection(connection, problem) != ContactStatus::Success) {</w:t>
      </w:r>
    </w:p>
    <w:p w14:paraId="16F25E2C" w14:textId="77777777" w:rsidR="00706B9B" w:rsidRDefault="00B00610">
      <w:pPr>
        <w:pStyle w:val="SourceCode"/>
      </w:pPr>
      <w:r>
        <w:t xml:space="preserve">        sendStoreFailure(request, response, pages, 503);</w:t>
      </w:r>
    </w:p>
    <w:p w14:paraId="6B138251" w14:textId="77777777" w:rsidR="00706B9B" w:rsidRDefault="00B00610">
      <w:pPr>
        <w:pStyle w:val="SourceCode"/>
      </w:pPr>
      <w:r>
        <w:t xml:space="preserve">        return;</w:t>
      </w:r>
    </w:p>
    <w:p w14:paraId="667B5070" w14:textId="77777777" w:rsidR="00706B9B" w:rsidRDefault="00B00610">
      <w:pPr>
        <w:pStyle w:val="SourceCode"/>
      </w:pPr>
      <w:r>
        <w:t xml:space="preserve">    }</w:t>
      </w:r>
    </w:p>
    <w:p w14:paraId="23C9D200" w14:textId="77777777" w:rsidR="00706B9B" w:rsidRDefault="00B00610">
      <w:pPr>
        <w:pStyle w:val="SourceCode"/>
      </w:pPr>
      <w:r>
        <w:t xml:space="preserve">    if (!checkFormToken(request, *connection, sentToken)) {</w:t>
      </w:r>
    </w:p>
    <w:p w14:paraId="108A0067" w14:textId="77777777" w:rsidR="00706B9B" w:rsidRDefault="00B00610">
      <w:pPr>
        <w:pStyle w:val="SourceCode"/>
      </w:pPr>
      <w:r>
        <w:t xml:space="preserve">        closeConnection(connection);</w:t>
      </w:r>
    </w:p>
    <w:p w14:paraId="193E1DF3" w14:textId="77777777" w:rsidR="00706B9B" w:rsidRDefault="00B00610">
      <w:pPr>
        <w:pStyle w:val="SourceCode"/>
      </w:pPr>
      <w:r>
        <w:t xml:space="preserve">        sendForbiddenPage(request, response, pages);</w:t>
      </w:r>
    </w:p>
    <w:p w14:paraId="7F0FC565" w14:textId="77777777" w:rsidR="00706B9B" w:rsidRDefault="00B00610">
      <w:pPr>
        <w:pStyle w:val="SourceCode"/>
      </w:pPr>
      <w:r>
        <w:t xml:space="preserve">        return;</w:t>
      </w:r>
    </w:p>
    <w:p w14:paraId="1B14B6E5" w14:textId="77777777" w:rsidR="00706B9B" w:rsidRDefault="00B00610">
      <w:pPr>
        <w:pStyle w:val="SourceCode"/>
      </w:pPr>
      <w:r>
        <w:t xml:space="preserve">    }</w:t>
      </w:r>
    </w:p>
    <w:p w14:paraId="04B924C5" w14:textId="77777777" w:rsidR="00706B9B" w:rsidRDefault="00B00610">
      <w:pPr>
        <w:pStyle w:val="SourceCode"/>
      </w:pPr>
      <w:r>
        <w:t xml:space="preserve">    FormKind formKind = editFormKind(contactId);</w:t>
      </w:r>
    </w:p>
    <w:p w14:paraId="4DC4482C" w14:textId="77777777" w:rsidR="00706B9B" w:rsidRDefault="00B00610">
      <w:pPr>
        <w:pStyle w:val="SourceCode"/>
      </w:pPr>
      <w:r>
        <w:t xml:space="preserve">    FieldProblems problems = checkEachField(fullName, email, phone);</w:t>
      </w:r>
    </w:p>
    <w:p w14:paraId="7E119912" w14:textId="77777777" w:rsidR="00706B9B" w:rsidRDefault="00B00610">
      <w:pPr>
        <w:pStyle w:val="SourceCode"/>
      </w:pPr>
      <w:r>
        <w:t xml:space="preserve">    if (hasProblem(problems)) {</w:t>
      </w:r>
    </w:p>
    <w:p w14:paraId="042A469F" w14:textId="77777777" w:rsidR="00706B9B" w:rsidRDefault="00B00610">
      <w:pPr>
        <w:pStyle w:val="SourceCode"/>
      </w:pPr>
      <w:r>
        <w:t xml:space="preserve">        closeConnection(connection);</w:t>
      </w:r>
    </w:p>
    <w:p w14:paraId="64E3F7A2" w14:textId="77777777" w:rsidR="00706B9B" w:rsidRDefault="00B00610">
      <w:pPr>
        <w:pStyle w:val="SourceCode"/>
      </w:pPr>
      <w:r>
        <w:t xml:space="preserve">        sendForm(request, response, pages, 400, formKind, REFUSED_FORM_NOTICE,</w:t>
      </w:r>
    </w:p>
    <w:p w14:paraId="189FF2B2" w14:textId="77777777" w:rsidR="00706B9B" w:rsidRDefault="00B00610">
      <w:pPr>
        <w:pStyle w:val="SourceCode"/>
      </w:pPr>
      <w:r>
        <w:t xml:space="preserve">                 fullName, email, phone, problems, sentToken);</w:t>
      </w:r>
    </w:p>
    <w:p w14:paraId="4B2E5F45" w14:textId="77777777" w:rsidR="00706B9B" w:rsidRDefault="00B00610">
      <w:pPr>
        <w:pStyle w:val="SourceCode"/>
      </w:pPr>
      <w:r>
        <w:t xml:space="preserve">        return;</w:t>
      </w:r>
    </w:p>
    <w:p w14:paraId="4D09B448" w14:textId="77777777" w:rsidR="00706B9B" w:rsidRDefault="00B00610">
      <w:pPr>
        <w:pStyle w:val="SourceCode"/>
      </w:pPr>
      <w:r>
        <w:t xml:space="preserve">    }</w:t>
      </w:r>
    </w:p>
    <w:p w14:paraId="0855FC4F" w14:textId="77777777" w:rsidR="00706B9B" w:rsidRDefault="00B00610">
      <w:pPr>
        <w:pStyle w:val="SourceCode"/>
      </w:pPr>
      <w:r>
        <w:t xml:space="preserve">    Contact stored{0, "", "", "", false};</w:t>
      </w:r>
    </w:p>
    <w:p w14:paraId="65BD277B" w14:textId="77777777" w:rsidR="00706B9B" w:rsidRDefault="00B00610">
      <w:pPr>
        <w:pStyle w:val="SourceCode"/>
      </w:pPr>
      <w:r>
        <w:t xml:space="preserve">    ContactStatus status = replaceContact(</w:t>
      </w:r>
    </w:p>
    <w:p w14:paraId="24A09026" w14:textId="77777777" w:rsidR="00706B9B" w:rsidRDefault="00B00610">
      <w:pPr>
        <w:pStyle w:val="SourceCode"/>
      </w:pPr>
      <w:r>
        <w:t xml:space="preserve">        *connection, {contactId, fullName, email, phone, !phone.empty()},</w:t>
      </w:r>
    </w:p>
    <w:p w14:paraId="3EC6BBF3" w14:textId="77777777" w:rsidR="00706B9B" w:rsidRDefault="00B00610">
      <w:pPr>
        <w:pStyle w:val="SourceCode"/>
      </w:pPr>
      <w:r>
        <w:t xml:space="preserve">        stored, problem);</w:t>
      </w:r>
    </w:p>
    <w:p w14:paraId="69253151" w14:textId="77777777" w:rsidR="00706B9B" w:rsidRDefault="00B00610">
      <w:pPr>
        <w:pStyle w:val="SourceCode"/>
      </w:pPr>
      <w:r>
        <w:t xml:space="preserve">    if (status == ContactStatus::NotFound) {</w:t>
      </w:r>
    </w:p>
    <w:p w14:paraId="52E1DAAC" w14:textId="77777777" w:rsidR="00706B9B" w:rsidRDefault="00B00610">
      <w:pPr>
        <w:pStyle w:val="SourceCode"/>
      </w:pPr>
      <w:r>
        <w:t xml:space="preserve">        closeConnection(connection);</w:t>
      </w:r>
    </w:p>
    <w:p w14:paraId="3D8EE80E" w14:textId="77777777" w:rsidR="00706B9B" w:rsidRDefault="00B00610">
      <w:pPr>
        <w:pStyle w:val="SourceCode"/>
      </w:pPr>
      <w:r>
        <w:t xml:space="preserve">        sendNotFoundPage(request, response, pages);</w:t>
      </w:r>
    </w:p>
    <w:p w14:paraId="2E692652" w14:textId="77777777" w:rsidR="00706B9B" w:rsidRDefault="00B00610">
      <w:pPr>
        <w:pStyle w:val="SourceCode"/>
      </w:pPr>
      <w:r>
        <w:t xml:space="preserve">        return;</w:t>
      </w:r>
    </w:p>
    <w:p w14:paraId="12EFEB56" w14:textId="77777777" w:rsidR="00706B9B" w:rsidRDefault="00B00610">
      <w:pPr>
        <w:pStyle w:val="SourceCode"/>
      </w:pPr>
      <w:r>
        <w:t xml:space="preserve">    }</w:t>
      </w:r>
    </w:p>
    <w:p w14:paraId="19240A07" w14:textId="77777777" w:rsidR="00706B9B" w:rsidRDefault="00B00610">
      <w:pPr>
        <w:pStyle w:val="SourceCode"/>
      </w:pPr>
      <w:r>
        <w:t xml:space="preserve">    if (status != ContactStatus::Success) {</w:t>
      </w:r>
    </w:p>
    <w:p w14:paraId="16A16279" w14:textId="77777777" w:rsidR="00706B9B" w:rsidRDefault="00B00610">
      <w:pPr>
        <w:pStyle w:val="SourceCode"/>
      </w:pPr>
      <w:r>
        <w:t xml:space="preserve">        closeConnection(connection);</w:t>
      </w:r>
    </w:p>
    <w:p w14:paraId="484B6AB6" w14:textId="77777777" w:rsidR="00706B9B" w:rsidRDefault="00B00610">
      <w:pPr>
        <w:pStyle w:val="SourceCode"/>
      </w:pPr>
      <w:r>
        <w:t xml:space="preserve">        // Remember, an email another contact has: 409, in the notice.</w:t>
      </w:r>
    </w:p>
    <w:p w14:paraId="1049AF26" w14:textId="77777777" w:rsidR="00706B9B" w:rsidRDefault="00B00610">
      <w:pPr>
        <w:pStyle w:val="SourceCode"/>
      </w:pPr>
      <w:r>
        <w:t xml:space="preserve">        sendForm(request, response, pages, httpStatusFor(status), formKind,</w:t>
      </w:r>
    </w:p>
    <w:p w14:paraId="75D0EEE9" w14:textId="77777777" w:rsidR="00706B9B" w:rsidRDefault="00B00610">
      <w:pPr>
        <w:pStyle w:val="SourceCode"/>
      </w:pPr>
      <w:r>
        <w:t xml:space="preserve">                 "Not saved: " + statusMessage(status, problem), fullName,</w:t>
      </w:r>
    </w:p>
    <w:p w14:paraId="6B6A63FE" w14:textId="77777777" w:rsidR="00706B9B" w:rsidRDefault="00B00610">
      <w:pPr>
        <w:pStyle w:val="SourceCode"/>
      </w:pPr>
      <w:r>
        <w:t xml:space="preserve">                 email, phone, FieldProblems{"", "", ""}, sentToken);</w:t>
      </w:r>
    </w:p>
    <w:p w14:paraId="6B8AF125" w14:textId="77777777" w:rsidR="00706B9B" w:rsidRDefault="00B00610">
      <w:pPr>
        <w:pStyle w:val="SourceCode"/>
      </w:pPr>
      <w:r>
        <w:t xml:space="preserve">        return;</w:t>
      </w:r>
    </w:p>
    <w:p w14:paraId="4C520B9B" w14:textId="77777777" w:rsidR="00706B9B" w:rsidRDefault="00B00610">
      <w:pPr>
        <w:pStyle w:val="SourceCode"/>
      </w:pPr>
      <w:r>
        <w:t xml:space="preserve">    }</w:t>
      </w:r>
    </w:p>
    <w:p w14:paraId="02941A32" w14:textId="77777777" w:rsidR="00706B9B" w:rsidRDefault="00B00610">
      <w:pPr>
        <w:pStyle w:val="SourceCode"/>
      </w:pPr>
      <w:r>
        <w:t xml:space="preserve">    setFlash(*connection, sessionId, UPDATED_FLASH);</w:t>
      </w:r>
    </w:p>
    <w:p w14:paraId="06BD9E53" w14:textId="77777777" w:rsidR="00706B9B" w:rsidRDefault="00B00610">
      <w:pPr>
        <w:pStyle w:val="SourceCode"/>
      </w:pPr>
      <w:r>
        <w:t xml:space="preserve">    closeConnection(connection);</w:t>
      </w:r>
    </w:p>
    <w:p w14:paraId="336F856F" w14:textId="77777777" w:rsidR="00706B9B" w:rsidRDefault="00B00610">
      <w:pPr>
        <w:pStyle w:val="SourceCode"/>
      </w:pPr>
      <w:r>
        <w:t xml:space="preserve">    sendRedirect(request, response,</w:t>
      </w:r>
    </w:p>
    <w:p w14:paraId="585ED565" w14:textId="77777777" w:rsidR="00706B9B" w:rsidRDefault="00B00610">
      <w:pPr>
        <w:pStyle w:val="SourceCode"/>
      </w:pPr>
      <w:r>
        <w:t xml:space="preserve">                 CONTACTS_PAGE_PATH + "/" + std::to_string(contactId));</w:t>
      </w:r>
    </w:p>
    <w:p w14:paraId="492D6BBB" w14:textId="77777777" w:rsidR="00706B9B" w:rsidRDefault="00B00610">
      <w:pPr>
        <w:pStyle w:val="SourceCode"/>
      </w:pPr>
      <w:r>
        <w:t>}</w:t>
      </w:r>
    </w:p>
    <w:p w14:paraId="6E8AB39B" w14:textId="77777777" w:rsidR="00706B9B" w:rsidRDefault="00706B9B">
      <w:pPr>
        <w:pStyle w:val="SourceCode"/>
      </w:pPr>
    </w:p>
    <w:p w14:paraId="5A1936DF" w14:textId="77777777" w:rsidR="00706B9B" w:rsidRDefault="00B00610">
      <w:pPr>
        <w:pStyle w:val="SourceCode"/>
      </w:pPr>
      <w:r>
        <w:t>// GET /contacts/{id}/delete: the confirmation page. It changes nothing: a</w:t>
      </w:r>
    </w:p>
    <w:p w14:paraId="145AE2B4" w14:textId="77777777" w:rsidR="00706B9B" w:rsidRDefault="00B00610">
      <w:pPr>
        <w:pStyle w:val="SourceCode"/>
      </w:pPr>
      <w:r>
        <w:t>// GET never deletes, because browsers, link checkers, and search engines</w:t>
      </w:r>
    </w:p>
    <w:p w14:paraId="7DB7D71F" w14:textId="77777777" w:rsidR="00706B9B" w:rsidRDefault="00B00610">
      <w:pPr>
        <w:pStyle w:val="SourceCode"/>
      </w:pPr>
      <w:r>
        <w:t>// follow links on their own. Only its form's POST deletes.</w:t>
      </w:r>
    </w:p>
    <w:p w14:paraId="10C4C843" w14:textId="77777777" w:rsidR="00706B9B" w:rsidRDefault="00B00610">
      <w:pPr>
        <w:pStyle w:val="SourceCode"/>
      </w:pPr>
      <w:r>
        <w:t>void handleDeletePage(const httplib::Request &amp;request,</w:t>
      </w:r>
    </w:p>
    <w:p w14:paraId="68435986" w14:textId="77777777" w:rsidR="00706B9B" w:rsidRDefault="00B00610">
      <w:pPr>
        <w:pStyle w:val="SourceCode"/>
      </w:pPr>
      <w:r>
        <w:t xml:space="preserve">                      httplib::Response &amp;response, PageTemplates &amp;pages)</w:t>
      </w:r>
    </w:p>
    <w:p w14:paraId="7ACE69CE" w14:textId="77777777" w:rsidR="00706B9B" w:rsidRDefault="00B00610">
      <w:pPr>
        <w:pStyle w:val="SourceCode"/>
      </w:pPr>
      <w:r>
        <w:t>{</w:t>
      </w:r>
    </w:p>
    <w:p w14:paraId="5BBDF4E7" w14:textId="77777777" w:rsidR="00706B9B" w:rsidRDefault="00B00610">
      <w:pPr>
        <w:pStyle w:val="SourceCode"/>
      </w:pPr>
      <w:r>
        <w:t xml:space="preserve">    Contact contact{0, "", "", "", false};</w:t>
      </w:r>
    </w:p>
    <w:p w14:paraId="21691F81" w14:textId="77777777" w:rsidR="00706B9B" w:rsidRDefault="00B00610">
      <w:pPr>
        <w:pStyle w:val="SourceCode"/>
      </w:pPr>
      <w:r>
        <w:t xml:space="preserve">    std::string csrfToken;</w:t>
      </w:r>
    </w:p>
    <w:p w14:paraId="58EA6CAE" w14:textId="77777777" w:rsidR="00706B9B" w:rsidRDefault="00B00610">
      <w:pPr>
        <w:pStyle w:val="SourceCode"/>
      </w:pPr>
      <w:r>
        <w:t xml:space="preserve">    if (!readStoredContact(request, response, pages, contact, csrfToken)) {</w:t>
      </w:r>
    </w:p>
    <w:p w14:paraId="345840BA" w14:textId="77777777" w:rsidR="00706B9B" w:rsidRDefault="00B00610">
      <w:pPr>
        <w:pStyle w:val="SourceCode"/>
      </w:pPr>
      <w:r>
        <w:t xml:space="preserve">        return;</w:t>
      </w:r>
    </w:p>
    <w:p w14:paraId="38B80087" w14:textId="77777777" w:rsidR="00706B9B" w:rsidRDefault="00B00610">
      <w:pPr>
        <w:pStyle w:val="SourceCode"/>
      </w:pPr>
      <w:r>
        <w:t xml:space="preserve">    }</w:t>
      </w:r>
    </w:p>
    <w:p w14:paraId="05F91689" w14:textId="77777777" w:rsidR="00706B9B" w:rsidRDefault="00B00610">
      <w:pPr>
        <w:pStyle w:val="SourceCode"/>
      </w:pPr>
      <w:r>
        <w:t xml:space="preserve">    nlohmann::json pageData;</w:t>
      </w:r>
    </w:p>
    <w:p w14:paraId="3FE230EE" w14:textId="77777777" w:rsidR="00706B9B" w:rsidRDefault="00B00610">
      <w:pPr>
        <w:pStyle w:val="SourceCode"/>
      </w:pPr>
      <w:r>
        <w:t xml:space="preserve">    pageData["contact"] = contactData(contact);</w:t>
      </w:r>
    </w:p>
    <w:p w14:paraId="637BE5E9" w14:textId="77777777" w:rsidR="00706B9B" w:rsidRDefault="00B00610">
      <w:pPr>
        <w:pStyle w:val="SourceCode"/>
      </w:pPr>
      <w:r>
        <w:t xml:space="preserve">    pageData["csrf_token"] = csrfToken;</w:t>
      </w:r>
    </w:p>
    <w:p w14:paraId="2330187A" w14:textId="77777777" w:rsidR="00706B9B" w:rsidRDefault="00B00610">
      <w:pPr>
        <w:pStyle w:val="SourceCode"/>
      </w:pPr>
      <w:r>
        <w:t xml:space="preserve">    sendPage(request, response, pages, 200, pages.contactDelete, pageData);</w:t>
      </w:r>
    </w:p>
    <w:p w14:paraId="0727CB54" w14:textId="77777777" w:rsidR="00706B9B" w:rsidRDefault="00B00610">
      <w:pPr>
        <w:pStyle w:val="SourceCode"/>
      </w:pPr>
      <w:r>
        <w:t>}</w:t>
      </w:r>
    </w:p>
    <w:p w14:paraId="1CB0022D" w14:textId="77777777" w:rsidR="00706B9B" w:rsidRDefault="00706B9B">
      <w:pPr>
        <w:pStyle w:val="SourceCode"/>
      </w:pPr>
    </w:p>
    <w:p w14:paraId="275035B7" w14:textId="77777777" w:rsidR="00706B9B" w:rsidRDefault="00B00610">
      <w:pPr>
        <w:pStyle w:val="SourceCode"/>
      </w:pPr>
      <w:r>
        <w:t>// POST /contacts/{id}/delete: the confirmation page's form. Its body holds</w:t>
      </w:r>
    </w:p>
    <w:p w14:paraId="4B297E41" w14:textId="77777777" w:rsidR="00706B9B" w:rsidRDefault="00B00610">
      <w:pPr>
        <w:pStyle w:val="SourceCode"/>
      </w:pPr>
      <w:r>
        <w:t>// only the token. removeContact (Lesson 6.9) deletes the row; the flash</w:t>
      </w:r>
    </w:p>
    <w:p w14:paraId="11DD561D" w14:textId="77777777" w:rsidR="00706B9B" w:rsidRDefault="00B00610">
      <w:pPr>
        <w:pStyle w:val="SourceCode"/>
      </w:pPr>
      <w:r>
        <w:t>// waits for the list, which the redirect leads to.</w:t>
      </w:r>
    </w:p>
    <w:p w14:paraId="733D497C" w14:textId="77777777" w:rsidR="00706B9B" w:rsidRDefault="00B00610">
      <w:pPr>
        <w:pStyle w:val="SourceCode"/>
      </w:pPr>
      <w:r>
        <w:t>void handleDeleteContact(const httplib::Request &amp;request,</w:t>
      </w:r>
    </w:p>
    <w:p w14:paraId="113907AC" w14:textId="77777777" w:rsidR="00706B9B" w:rsidRDefault="00B00610">
      <w:pPr>
        <w:pStyle w:val="SourceCode"/>
      </w:pPr>
      <w:r>
        <w:t xml:space="preserve">                         httplib::Response &amp;response, PageTemplates &amp;pages)</w:t>
      </w:r>
    </w:p>
    <w:p w14:paraId="53E7FB12" w14:textId="77777777" w:rsidR="00706B9B" w:rsidRDefault="00B00610">
      <w:pPr>
        <w:pStyle w:val="SourceCode"/>
      </w:pPr>
      <w:r>
        <w:t>{</w:t>
      </w:r>
    </w:p>
    <w:p w14:paraId="0597B41D" w14:textId="77777777" w:rsidR="00706B9B" w:rsidRDefault="00B00610">
      <w:pPr>
        <w:pStyle w:val="SourceCode"/>
      </w:pPr>
      <w:r>
        <w:t xml:space="preserve">    std::string sessionId = requireLogin(request, response, pages);</w:t>
      </w:r>
    </w:p>
    <w:p w14:paraId="27E57675" w14:textId="77777777" w:rsidR="00706B9B" w:rsidRDefault="00B00610">
      <w:pPr>
        <w:pStyle w:val="SourceCode"/>
      </w:pPr>
      <w:r>
        <w:t xml:space="preserve">    if (sessionId.empty()) {</w:t>
      </w:r>
    </w:p>
    <w:p w14:paraId="28FE29A4" w14:textId="77777777" w:rsidR="00706B9B" w:rsidRDefault="00B00610">
      <w:pPr>
        <w:pStyle w:val="SourceCode"/>
      </w:pPr>
      <w:r>
        <w:t xml:space="preserve">        return;</w:t>
      </w:r>
    </w:p>
    <w:p w14:paraId="399048D4" w14:textId="77777777" w:rsidR="00706B9B" w:rsidRDefault="00B00610">
      <w:pPr>
        <w:pStyle w:val="SourceCode"/>
      </w:pPr>
      <w:r>
        <w:t xml:space="preserve">    }</w:t>
      </w:r>
    </w:p>
    <w:p w14:paraId="6F46B518" w14:textId="77777777" w:rsidR="00706B9B" w:rsidRDefault="00B00610">
      <w:pPr>
        <w:pStyle w:val="SourceCode"/>
      </w:pPr>
      <w:r>
        <w:t xml:space="preserve">    int contactId = parsePathId(request.path_params.at("id"));</w:t>
      </w:r>
    </w:p>
    <w:p w14:paraId="069E4FE2" w14:textId="77777777" w:rsidR="00706B9B" w:rsidRDefault="00B00610">
      <w:pPr>
        <w:pStyle w:val="SourceCode"/>
      </w:pPr>
      <w:r>
        <w:t xml:space="preserve">    if (contactId == 0) {</w:t>
      </w:r>
    </w:p>
    <w:p w14:paraId="026B55D1" w14:textId="77777777" w:rsidR="00706B9B" w:rsidRDefault="00B00610">
      <w:pPr>
        <w:pStyle w:val="SourceCode"/>
      </w:pPr>
      <w:r>
        <w:t xml:space="preserve">        sendNotFoundPage(request, response, pages);</w:t>
      </w:r>
    </w:p>
    <w:p w14:paraId="6AC7D5B1" w14:textId="77777777" w:rsidR="00706B9B" w:rsidRDefault="00B00610">
      <w:pPr>
        <w:pStyle w:val="SourceCode"/>
      </w:pPr>
      <w:r>
        <w:t xml:space="preserve">        return;</w:t>
      </w:r>
    </w:p>
    <w:p w14:paraId="0F5DCBEF" w14:textId="77777777" w:rsidR="00706B9B" w:rsidRDefault="00B00610">
      <w:pPr>
        <w:pStyle w:val="SourceCode"/>
      </w:pPr>
      <w:r>
        <w:t xml:space="preserve">    }</w:t>
      </w:r>
    </w:p>
    <w:p w14:paraId="1C655822" w14:textId="77777777" w:rsidR="00706B9B" w:rsidRDefault="00B00610">
      <w:pPr>
        <w:pStyle w:val="SourceCode"/>
      </w:pPr>
      <w:r>
        <w:t xml:space="preserve">    std::string title;</w:t>
      </w:r>
    </w:p>
    <w:p w14:paraId="76F2CEB0" w14:textId="77777777" w:rsidR="00706B9B" w:rsidRDefault="00B00610">
      <w:pPr>
        <w:pStyle w:val="SourceCode"/>
      </w:pPr>
      <w:r>
        <w:t xml:space="preserve">    std::string message;</w:t>
      </w:r>
    </w:p>
    <w:p w14:paraId="5BF03AEF" w14:textId="77777777" w:rsidR="00706B9B" w:rsidRDefault="00B00610">
      <w:pPr>
        <w:pStyle w:val="SourceCode"/>
      </w:pPr>
      <w:r>
        <w:t xml:space="preserve">    int statusCode = formRequestProblem(request, title, message);</w:t>
      </w:r>
    </w:p>
    <w:p w14:paraId="2A11CC8D" w14:textId="77777777" w:rsidR="00706B9B" w:rsidRDefault="00B00610">
      <w:pPr>
        <w:pStyle w:val="SourceCode"/>
      </w:pPr>
      <w:r>
        <w:t xml:space="preserve">    if (statusCode != 0) {</w:t>
      </w:r>
    </w:p>
    <w:p w14:paraId="07E0FC04" w14:textId="77777777" w:rsidR="00706B9B" w:rsidRDefault="00B00610">
      <w:pPr>
        <w:pStyle w:val="SourceCode"/>
      </w:pPr>
      <w:r>
        <w:t xml:space="preserve">        sendMessagePage(request, response, pages, statusCode, title, message,</w:t>
      </w:r>
    </w:p>
    <w:p w14:paraId="5D30E12B" w14:textId="77777777" w:rsidR="00706B9B" w:rsidRDefault="00B00610">
      <w:pPr>
        <w:pStyle w:val="SourceCode"/>
      </w:pPr>
      <w:r>
        <w:t xml:space="preserve">                        CONTACTS_PAGE_PATH, "All contacts");</w:t>
      </w:r>
    </w:p>
    <w:p w14:paraId="373B25E8" w14:textId="77777777" w:rsidR="00706B9B" w:rsidRDefault="00B00610">
      <w:pPr>
        <w:pStyle w:val="SourceCode"/>
      </w:pPr>
      <w:r>
        <w:t xml:space="preserve">        return;</w:t>
      </w:r>
    </w:p>
    <w:p w14:paraId="732A15B6" w14:textId="77777777" w:rsidR="00706B9B" w:rsidRDefault="00B00610">
      <w:pPr>
        <w:pStyle w:val="SourceCode"/>
      </w:pPr>
      <w:r>
        <w:t xml:space="preserve">    }</w:t>
      </w:r>
    </w:p>
    <w:p w14:paraId="308FDE8E" w14:textId="77777777" w:rsidR="00706B9B" w:rsidRDefault="00B00610">
      <w:pPr>
        <w:pStyle w:val="SourceCode"/>
      </w:pPr>
      <w:r>
        <w:t xml:space="preserve">    std::string sentToken = request.get_param_value(CSRF_FIELD);</w:t>
      </w:r>
    </w:p>
    <w:p w14:paraId="1A59B5BF" w14:textId="77777777" w:rsidR="00706B9B" w:rsidRDefault="00B00610">
      <w:pPr>
        <w:pStyle w:val="SourceCode"/>
      </w:pPr>
      <w:r>
        <w:t xml:space="preserve">    std::string problem;</w:t>
      </w:r>
    </w:p>
    <w:p w14:paraId="7E9E10C9" w14:textId="77777777" w:rsidR="00706B9B" w:rsidRDefault="00B00610">
      <w:pPr>
        <w:pStyle w:val="SourceCode"/>
      </w:pPr>
      <w:r>
        <w:t xml:space="preserve">    std::unique_ptr&lt;sql::Connection&gt; connection;</w:t>
      </w:r>
    </w:p>
    <w:p w14:paraId="10F6FC43" w14:textId="77777777" w:rsidR="00706B9B" w:rsidRDefault="00B00610">
      <w:pPr>
        <w:pStyle w:val="SourceCode"/>
      </w:pPr>
      <w:r>
        <w:t xml:space="preserve">    if (openConnection(connection, problem) != ContactStatus::Success) {</w:t>
      </w:r>
    </w:p>
    <w:p w14:paraId="6E3858F3" w14:textId="77777777" w:rsidR="00706B9B" w:rsidRDefault="00B00610">
      <w:pPr>
        <w:pStyle w:val="SourceCode"/>
      </w:pPr>
      <w:r>
        <w:t xml:space="preserve">        sendStoreFailure(request, response, pages, 503);</w:t>
      </w:r>
    </w:p>
    <w:p w14:paraId="02B94E7A" w14:textId="77777777" w:rsidR="00706B9B" w:rsidRDefault="00B00610">
      <w:pPr>
        <w:pStyle w:val="SourceCode"/>
      </w:pPr>
      <w:r>
        <w:t xml:space="preserve">        return;</w:t>
      </w:r>
    </w:p>
    <w:p w14:paraId="1A045CE3" w14:textId="77777777" w:rsidR="00706B9B" w:rsidRDefault="00B00610">
      <w:pPr>
        <w:pStyle w:val="SourceCode"/>
      </w:pPr>
      <w:r>
        <w:t xml:space="preserve">    }</w:t>
      </w:r>
    </w:p>
    <w:p w14:paraId="346C3DA5" w14:textId="77777777" w:rsidR="00706B9B" w:rsidRDefault="00B00610">
      <w:pPr>
        <w:pStyle w:val="SourceCode"/>
      </w:pPr>
      <w:r>
        <w:t xml:space="preserve">    if (!checkFormToken(request, *connection, sentToken)) {</w:t>
      </w:r>
    </w:p>
    <w:p w14:paraId="3785B0DE" w14:textId="77777777" w:rsidR="00706B9B" w:rsidRDefault="00B00610">
      <w:pPr>
        <w:pStyle w:val="SourceCode"/>
      </w:pPr>
      <w:r>
        <w:t xml:space="preserve">        closeConnection(connection);</w:t>
      </w:r>
    </w:p>
    <w:p w14:paraId="1EDF0AE5" w14:textId="77777777" w:rsidR="00706B9B" w:rsidRDefault="00B00610">
      <w:pPr>
        <w:pStyle w:val="SourceCode"/>
      </w:pPr>
      <w:r>
        <w:t xml:space="preserve">        sendForbiddenPage(request, response, pages);</w:t>
      </w:r>
    </w:p>
    <w:p w14:paraId="6DB1A94A" w14:textId="77777777" w:rsidR="00706B9B" w:rsidRDefault="00B00610">
      <w:pPr>
        <w:pStyle w:val="SourceCode"/>
      </w:pPr>
      <w:r>
        <w:t xml:space="preserve">        return;</w:t>
      </w:r>
    </w:p>
    <w:p w14:paraId="53B85B44" w14:textId="77777777" w:rsidR="00706B9B" w:rsidRDefault="00B00610">
      <w:pPr>
        <w:pStyle w:val="SourceCode"/>
      </w:pPr>
      <w:r>
        <w:t xml:space="preserve">    }</w:t>
      </w:r>
    </w:p>
    <w:p w14:paraId="62922262" w14:textId="77777777" w:rsidR="00706B9B" w:rsidRDefault="00B00610">
      <w:pPr>
        <w:pStyle w:val="SourceCode"/>
      </w:pPr>
      <w:r>
        <w:t xml:space="preserve">    ContactStatus status = removeContact(*connection, contactId, problem);</w:t>
      </w:r>
    </w:p>
    <w:p w14:paraId="1B3DEBE9" w14:textId="77777777" w:rsidR="00706B9B" w:rsidRDefault="00B00610">
      <w:pPr>
        <w:pStyle w:val="SourceCode"/>
      </w:pPr>
      <w:r>
        <w:t xml:space="preserve">    if (status != ContactStatus::Success) {</w:t>
      </w:r>
    </w:p>
    <w:p w14:paraId="3190091C" w14:textId="77777777" w:rsidR="00706B9B" w:rsidRDefault="00B00610">
      <w:pPr>
        <w:pStyle w:val="SourceCode"/>
      </w:pPr>
      <w:r>
        <w:t xml:space="preserve">        closeConnection(connection);</w:t>
      </w:r>
    </w:p>
    <w:p w14:paraId="7DBA4B3D" w14:textId="77777777" w:rsidR="00706B9B" w:rsidRDefault="00B00610">
      <w:pPr>
        <w:pStyle w:val="SourceCode"/>
      </w:pPr>
      <w:r>
        <w:t xml:space="preserve">        if (status == ContactStatus::NotFound) {</w:t>
      </w:r>
    </w:p>
    <w:p w14:paraId="6EE55BB8" w14:textId="77777777" w:rsidR="00706B9B" w:rsidRDefault="00B00610">
      <w:pPr>
        <w:pStyle w:val="SourceCode"/>
      </w:pPr>
      <w:r>
        <w:t xml:space="preserve">            sendNotFoundPage(request, response, pages);</w:t>
      </w:r>
    </w:p>
    <w:p w14:paraId="6FFC85B8" w14:textId="77777777" w:rsidR="00706B9B" w:rsidRDefault="00B00610">
      <w:pPr>
        <w:pStyle w:val="SourceCode"/>
      </w:pPr>
      <w:r>
        <w:t xml:space="preserve">            return;</w:t>
      </w:r>
    </w:p>
    <w:p w14:paraId="45A2E8FE" w14:textId="77777777" w:rsidR="00706B9B" w:rsidRDefault="00B00610">
      <w:pPr>
        <w:pStyle w:val="SourceCode"/>
      </w:pPr>
      <w:r>
        <w:t xml:space="preserve">        }</w:t>
      </w:r>
    </w:p>
    <w:p w14:paraId="15D12993" w14:textId="77777777" w:rsidR="00706B9B" w:rsidRDefault="00B00610">
      <w:pPr>
        <w:pStyle w:val="SourceCode"/>
      </w:pPr>
      <w:r>
        <w:t xml:space="preserve">        sendStoreFailure(request, response, pages, 500);</w:t>
      </w:r>
    </w:p>
    <w:p w14:paraId="1434A2F4" w14:textId="77777777" w:rsidR="00706B9B" w:rsidRDefault="00B00610">
      <w:pPr>
        <w:pStyle w:val="SourceCode"/>
      </w:pPr>
      <w:r>
        <w:t xml:space="preserve">        return;</w:t>
      </w:r>
    </w:p>
    <w:p w14:paraId="425C271C" w14:textId="77777777" w:rsidR="00706B9B" w:rsidRDefault="00B00610">
      <w:pPr>
        <w:pStyle w:val="SourceCode"/>
      </w:pPr>
      <w:r>
        <w:t xml:space="preserve">    }</w:t>
      </w:r>
    </w:p>
    <w:p w14:paraId="6455270D" w14:textId="77777777" w:rsidR="00706B9B" w:rsidRDefault="00B00610">
      <w:pPr>
        <w:pStyle w:val="SourceCode"/>
      </w:pPr>
      <w:r>
        <w:t xml:space="preserve">    setFlash(*connection, sessionId, DELETED_FLASH);</w:t>
      </w:r>
    </w:p>
    <w:p w14:paraId="31C7FB4F" w14:textId="77777777" w:rsidR="00706B9B" w:rsidRDefault="00B00610">
      <w:pPr>
        <w:pStyle w:val="SourceCode"/>
      </w:pPr>
      <w:r>
        <w:t xml:space="preserve">    closeConnection(connection);</w:t>
      </w:r>
    </w:p>
    <w:p w14:paraId="6000DA84" w14:textId="77777777" w:rsidR="00706B9B" w:rsidRDefault="00B00610">
      <w:pPr>
        <w:pStyle w:val="SourceCode"/>
      </w:pPr>
      <w:r>
        <w:t xml:space="preserve">    sendRedirect(request, response, CONTACTS_PAGE_PATH);</w:t>
      </w:r>
    </w:p>
    <w:p w14:paraId="1BCBEB79" w14:textId="77777777" w:rsidR="00706B9B" w:rsidRDefault="00B00610">
      <w:pPr>
        <w:pStyle w:val="SourceCode"/>
      </w:pPr>
      <w:r>
        <w:t>}</w:t>
      </w:r>
    </w:p>
    <w:p w14:paraId="79153B8C" w14:textId="77777777" w:rsidR="00706B9B" w:rsidRDefault="00706B9B">
      <w:pPr>
        <w:pStyle w:val="SourceCode"/>
      </w:pPr>
    </w:p>
    <w:p w14:paraId="3E9A6BB6" w14:textId="77777777" w:rsidR="00706B9B" w:rsidRDefault="00B00610">
      <w:pPr>
        <w:pStyle w:val="SourceCode"/>
      </w:pPr>
      <w:r>
        <w:t>// GET /login: the form. next comes from the address, as</w:t>
      </w:r>
    </w:p>
    <w:p w14:paraId="4522F6B7" w14:textId="77777777" w:rsidR="00706B9B" w:rsidRDefault="00B00610">
      <w:pPr>
        <w:pStyle w:val="SourceCode"/>
      </w:pPr>
      <w:r>
        <w:t>// /login?next=/contacts/new, and is checked before the form keeps it. The</w:t>
      </w:r>
    </w:p>
    <w:p w14:paraId="695F9CE6" w14:textId="77777777" w:rsidR="00706B9B" w:rsidRDefault="00B00610">
      <w:pPr>
        <w:pStyle w:val="SourceCode"/>
      </w:pPr>
      <w:r>
        <w:t>// form needs a token, and a token needs a session: a visitor whose cookie</w:t>
      </w:r>
    </w:p>
    <w:p w14:paraId="14131C44" w14:textId="77777777" w:rsidR="00706B9B" w:rsidRDefault="00B00610">
      <w:pPr>
        <w:pStyle w:val="SourceCode"/>
      </w:pPr>
      <w:r>
        <w:t>// names no live session gets a new one with no account, and its cookie.</w:t>
      </w:r>
    </w:p>
    <w:p w14:paraId="3C302815" w14:textId="77777777" w:rsidR="00706B9B" w:rsidRDefault="00B00610">
      <w:pPr>
        <w:pStyle w:val="SourceCode"/>
      </w:pPr>
      <w:r>
        <w:t>// Remember, headers may be set in any order until the handler returns.</w:t>
      </w:r>
    </w:p>
    <w:p w14:paraId="1E7E7D21" w14:textId="77777777" w:rsidR="00706B9B" w:rsidRDefault="00B00610">
      <w:pPr>
        <w:pStyle w:val="SourceCode"/>
      </w:pPr>
      <w:r>
        <w:t>void handleLoginPage(const httplib::Request &amp;request,</w:t>
      </w:r>
    </w:p>
    <w:p w14:paraId="75932A1C" w14:textId="77777777" w:rsidR="00706B9B" w:rsidRDefault="00B00610">
      <w:pPr>
        <w:pStyle w:val="SourceCode"/>
      </w:pPr>
      <w:r>
        <w:t xml:space="preserve">                     httplib::Response &amp;response, PageTemplates &amp;pages)</w:t>
      </w:r>
    </w:p>
    <w:p w14:paraId="29C36D2F" w14:textId="77777777" w:rsidR="00706B9B" w:rsidRDefault="00B00610">
      <w:pPr>
        <w:pStyle w:val="SourceCode"/>
      </w:pPr>
      <w:r>
        <w:t>{</w:t>
      </w:r>
    </w:p>
    <w:p w14:paraId="49406509" w14:textId="77777777" w:rsidR="00706B9B" w:rsidRDefault="00B00610">
      <w:pPr>
        <w:pStyle w:val="SourceCode"/>
      </w:pPr>
      <w:r>
        <w:t xml:space="preserve">    // Remember, cpp-httplib decodes the address's query into request.params</w:t>
      </w:r>
    </w:p>
    <w:p w14:paraId="4670F69E" w14:textId="77777777" w:rsidR="00706B9B" w:rsidRDefault="00B00610">
      <w:pPr>
        <w:pStyle w:val="SourceCode"/>
      </w:pPr>
      <w:r>
        <w:t xml:space="preserve">    // too, so get_param_value reads next from it.</w:t>
      </w:r>
    </w:p>
    <w:p w14:paraId="76B1D7E6" w14:textId="77777777" w:rsidR="00706B9B" w:rsidRDefault="00B00610">
      <w:pPr>
        <w:pStyle w:val="SourceCode"/>
      </w:pPr>
      <w:r>
        <w:t xml:space="preserve">    std::string nextPath = safeNext(request.get_param_value("next"));</w:t>
      </w:r>
    </w:p>
    <w:p w14:paraId="1FB47DDB" w14:textId="77777777" w:rsidR="00706B9B" w:rsidRDefault="00B00610">
      <w:pPr>
        <w:pStyle w:val="SourceCode"/>
      </w:pPr>
      <w:r>
        <w:t xml:space="preserve">    std::string problem;</w:t>
      </w:r>
    </w:p>
    <w:p w14:paraId="6A4CF23A" w14:textId="77777777" w:rsidR="00706B9B" w:rsidRDefault="00B00610">
      <w:pPr>
        <w:pStyle w:val="SourceCode"/>
      </w:pPr>
      <w:r>
        <w:t xml:space="preserve">    std::unique_ptr&lt;sql::Connection&gt; connection;</w:t>
      </w:r>
    </w:p>
    <w:p w14:paraId="24F599B3" w14:textId="77777777" w:rsidR="00706B9B" w:rsidRDefault="00B00610">
      <w:pPr>
        <w:pStyle w:val="SourceCode"/>
      </w:pPr>
      <w:r>
        <w:t xml:space="preserve">    if (openConnection(connection, problem) != ContactStatus::Success) {</w:t>
      </w:r>
    </w:p>
    <w:p w14:paraId="7D1640D0" w14:textId="77777777" w:rsidR="00706B9B" w:rsidRDefault="00B00610">
      <w:pPr>
        <w:pStyle w:val="SourceCode"/>
      </w:pPr>
      <w:r>
        <w:t xml:space="preserve">        sendStoreFailure(request, response, pages, 503);</w:t>
      </w:r>
    </w:p>
    <w:p w14:paraId="59C17521" w14:textId="77777777" w:rsidR="00706B9B" w:rsidRDefault="00B00610">
      <w:pPr>
        <w:pStyle w:val="SourceCode"/>
      </w:pPr>
      <w:r>
        <w:t xml:space="preserve">        return;</w:t>
      </w:r>
    </w:p>
    <w:p w14:paraId="6DB75FB5" w14:textId="77777777" w:rsidR="00706B9B" w:rsidRDefault="00B00610">
      <w:pPr>
        <w:pStyle w:val="SourceCode"/>
      </w:pPr>
      <w:r>
        <w:t xml:space="preserve">    }</w:t>
      </w:r>
    </w:p>
    <w:p w14:paraId="2EDF9219" w14:textId="77777777" w:rsidR="00706B9B" w:rsidRDefault="00B00610">
      <w:pPr>
        <w:pStyle w:val="SourceCode"/>
      </w:pPr>
      <w:r>
        <w:t xml:space="preserve">    std::string csrfToken = csrfTokenFor(</w:t>
      </w:r>
    </w:p>
    <w:p w14:paraId="51F49FEC" w14:textId="77777777" w:rsidR="00706B9B" w:rsidRDefault="00B00610">
      <w:pPr>
        <w:pStyle w:val="SourceCode"/>
      </w:pPr>
      <w:r>
        <w:t xml:space="preserve">        *connection, sessionIdFrom(request.get_header_value("Cookie")));</w:t>
      </w:r>
    </w:p>
    <w:p w14:paraId="30A80E95" w14:textId="77777777" w:rsidR="00706B9B" w:rsidRDefault="00B00610">
      <w:pPr>
        <w:pStyle w:val="SourceCode"/>
      </w:pPr>
      <w:r>
        <w:t xml:space="preserve">    if (csrfToken.empty()) {</w:t>
      </w:r>
    </w:p>
    <w:p w14:paraId="3A44288B" w14:textId="77777777" w:rsidR="00706B9B" w:rsidRDefault="00B00610">
      <w:pPr>
        <w:pStyle w:val="SourceCode"/>
      </w:pPr>
      <w:r>
        <w:t xml:space="preserve">        std::string sessionId = startSession(*connection, 0);</w:t>
      </w:r>
    </w:p>
    <w:p w14:paraId="63D44219" w14:textId="77777777" w:rsidR="00706B9B" w:rsidRDefault="00B00610">
      <w:pPr>
        <w:pStyle w:val="SourceCode"/>
      </w:pPr>
      <w:r>
        <w:t xml:space="preserve">        csrfToken = csrfTokenFor(*connection, sessionId);</w:t>
      </w:r>
    </w:p>
    <w:p w14:paraId="60F89E9C" w14:textId="77777777" w:rsidR="00706B9B" w:rsidRDefault="00B00610">
      <w:pPr>
        <w:pStyle w:val="SourceCode"/>
      </w:pPr>
      <w:r>
        <w:t xml:space="preserve">        if (csrfToken.empty()) {</w:t>
      </w:r>
    </w:p>
    <w:p w14:paraId="3CE9A53B" w14:textId="77777777" w:rsidR="00706B9B" w:rsidRDefault="00B00610">
      <w:pPr>
        <w:pStyle w:val="SourceCode"/>
      </w:pPr>
      <w:r>
        <w:t xml:space="preserve">            closeConnection(connection);</w:t>
      </w:r>
    </w:p>
    <w:p w14:paraId="6A74AB1D" w14:textId="77777777" w:rsidR="00706B9B" w:rsidRDefault="00B00610">
      <w:pPr>
        <w:pStyle w:val="SourceCode"/>
      </w:pPr>
      <w:r>
        <w:t xml:space="preserve">            sendStoreFailure(request, response, pages, 500);</w:t>
      </w:r>
    </w:p>
    <w:p w14:paraId="18D559D8" w14:textId="77777777" w:rsidR="00706B9B" w:rsidRDefault="00B00610">
      <w:pPr>
        <w:pStyle w:val="SourceCode"/>
      </w:pPr>
      <w:r>
        <w:t xml:space="preserve">            return;</w:t>
      </w:r>
    </w:p>
    <w:p w14:paraId="4BE472EF" w14:textId="77777777" w:rsidR="00706B9B" w:rsidRDefault="00B00610">
      <w:pPr>
        <w:pStyle w:val="SourceCode"/>
      </w:pPr>
      <w:r>
        <w:t xml:space="preserve">        }</w:t>
      </w:r>
    </w:p>
    <w:p w14:paraId="161A0EE6" w14:textId="77777777" w:rsidR="00706B9B" w:rsidRDefault="00B00610">
      <w:pPr>
        <w:pStyle w:val="SourceCode"/>
      </w:pPr>
      <w:r>
        <w:t xml:space="preserve">        response.set_header("Set-Cookie", sessionCookie(sessionId));</w:t>
      </w:r>
    </w:p>
    <w:p w14:paraId="00BA3964" w14:textId="77777777" w:rsidR="00706B9B" w:rsidRDefault="00B00610">
      <w:pPr>
        <w:pStyle w:val="SourceCode"/>
      </w:pPr>
      <w:r>
        <w:t xml:space="preserve">    }</w:t>
      </w:r>
    </w:p>
    <w:p w14:paraId="03386EC6" w14:textId="77777777" w:rsidR="00706B9B" w:rsidRDefault="00B00610">
      <w:pPr>
        <w:pStyle w:val="SourceCode"/>
      </w:pPr>
      <w:r>
        <w:t xml:space="preserve">    closeConnection(connection);</w:t>
      </w:r>
    </w:p>
    <w:p w14:paraId="26FE534F" w14:textId="77777777" w:rsidR="00706B9B" w:rsidRDefault="00B00610">
      <w:pPr>
        <w:pStyle w:val="SourceCode"/>
      </w:pPr>
      <w:r>
        <w:t xml:space="preserve">    sendLoginForm(request, response, pages, 200, LOGIN_NOTICE, "", nextPath,</w:t>
      </w:r>
    </w:p>
    <w:p w14:paraId="05CED794" w14:textId="77777777" w:rsidR="00706B9B" w:rsidRDefault="00B00610">
      <w:pPr>
        <w:pStyle w:val="SourceCode"/>
      </w:pPr>
      <w:r>
        <w:t xml:space="preserve">                  csrfToken);</w:t>
      </w:r>
    </w:p>
    <w:p w14:paraId="6B30F3BC" w14:textId="77777777" w:rsidR="00706B9B" w:rsidRDefault="00B00610">
      <w:pPr>
        <w:pStyle w:val="SourceCode"/>
      </w:pPr>
      <w:r>
        <w:t>}</w:t>
      </w:r>
    </w:p>
    <w:p w14:paraId="500366E0" w14:textId="77777777" w:rsidR="00706B9B" w:rsidRDefault="00706B9B">
      <w:pPr>
        <w:pStyle w:val="SourceCode"/>
      </w:pPr>
    </w:p>
    <w:p w14:paraId="2D8E6D14" w14:textId="77777777" w:rsidR="00706B9B" w:rsidRDefault="00B00610">
      <w:pPr>
        <w:pStyle w:val="SourceCode"/>
      </w:pPr>
      <w:r>
        <w:t>// POST /login: check the form's token, then the username and the password,</w:t>
      </w:r>
    </w:p>
    <w:p w14:paraId="4BFB599A" w14:textId="77777777" w:rsidR="00706B9B" w:rsidRDefault="00B00610">
      <w:pPr>
        <w:pStyle w:val="SourceCode"/>
      </w:pPr>
      <w:r>
        <w:t>// start a new session for the account, and send the visitor on to next.</w:t>
      </w:r>
    </w:p>
    <w:p w14:paraId="04A951C6" w14:textId="77777777" w:rsidR="00706B9B" w:rsidRDefault="00B00610">
      <w:pPr>
        <w:pStyle w:val="SourceCode"/>
      </w:pPr>
      <w:r>
        <w:t>// The token stops login CSRF: another site's hidden form posting its own</w:t>
      </w:r>
    </w:p>
    <w:p w14:paraId="6EB2D0D3" w14:textId="77777777" w:rsidR="00706B9B" w:rsidRDefault="00B00610">
      <w:pPr>
        <w:pStyle w:val="SourceCode"/>
      </w:pPr>
      <w:r>
        <w:t>// username and password, to log you in to its account. Remember, the</w:t>
      </w:r>
    </w:p>
    <w:p w14:paraId="5D021BD2" w14:textId="77777777" w:rsidR="00706B9B" w:rsidRDefault="00B00610">
      <w:pPr>
        <w:pStyle w:val="SourceCode"/>
      </w:pPr>
      <w:r>
        <w:t>// body's headers are checked first.</w:t>
      </w:r>
    </w:p>
    <w:p w14:paraId="34F23A28" w14:textId="77777777" w:rsidR="00706B9B" w:rsidRDefault="00B00610">
      <w:pPr>
        <w:pStyle w:val="SourceCode"/>
      </w:pPr>
      <w:r>
        <w:t>void handleLogin(const httplib::Request &amp;request, httplib::Response &amp;response,</w:t>
      </w:r>
    </w:p>
    <w:p w14:paraId="4BADD577" w14:textId="77777777" w:rsidR="00706B9B" w:rsidRDefault="00B00610">
      <w:pPr>
        <w:pStyle w:val="SourceCode"/>
      </w:pPr>
      <w:r>
        <w:t xml:space="preserve">                 PageTemplates &amp;pages)</w:t>
      </w:r>
    </w:p>
    <w:p w14:paraId="66E31443" w14:textId="77777777" w:rsidR="00706B9B" w:rsidRDefault="00B00610">
      <w:pPr>
        <w:pStyle w:val="SourceCode"/>
      </w:pPr>
      <w:r>
        <w:t>{</w:t>
      </w:r>
    </w:p>
    <w:p w14:paraId="308D4CF8" w14:textId="77777777" w:rsidR="00706B9B" w:rsidRDefault="00B00610">
      <w:pPr>
        <w:pStyle w:val="SourceCode"/>
      </w:pPr>
      <w:r>
        <w:t xml:space="preserve">    std::string title;</w:t>
      </w:r>
    </w:p>
    <w:p w14:paraId="37CE9EE2" w14:textId="77777777" w:rsidR="00706B9B" w:rsidRDefault="00B00610">
      <w:pPr>
        <w:pStyle w:val="SourceCode"/>
      </w:pPr>
      <w:r>
        <w:t xml:space="preserve">    std::string message;</w:t>
      </w:r>
    </w:p>
    <w:p w14:paraId="0CB2274F" w14:textId="77777777" w:rsidR="00706B9B" w:rsidRDefault="00B00610">
      <w:pPr>
        <w:pStyle w:val="SourceCode"/>
      </w:pPr>
      <w:r>
        <w:t xml:space="preserve">    int statusCode = formRequestProblem(request, title, message);</w:t>
      </w:r>
    </w:p>
    <w:p w14:paraId="299AC80F" w14:textId="77777777" w:rsidR="00706B9B" w:rsidRDefault="00B00610">
      <w:pPr>
        <w:pStyle w:val="SourceCode"/>
      </w:pPr>
      <w:r>
        <w:t xml:space="preserve">    if (statusCode != 0) {</w:t>
      </w:r>
    </w:p>
    <w:p w14:paraId="31F9B06E" w14:textId="77777777" w:rsidR="00706B9B" w:rsidRDefault="00B00610">
      <w:pPr>
        <w:pStyle w:val="SourceCode"/>
      </w:pPr>
      <w:r>
        <w:t xml:space="preserve">        sendMessagePage(request, response, pages, statusCode, title, message,</w:t>
      </w:r>
    </w:p>
    <w:p w14:paraId="52F242A7" w14:textId="77777777" w:rsidR="00706B9B" w:rsidRDefault="00B00610">
      <w:pPr>
        <w:pStyle w:val="SourceCode"/>
      </w:pPr>
      <w:r>
        <w:t xml:space="preserve">                        LOGIN_PATH, "Log in");</w:t>
      </w:r>
    </w:p>
    <w:p w14:paraId="32F3E094" w14:textId="77777777" w:rsidR="00706B9B" w:rsidRDefault="00B00610">
      <w:pPr>
        <w:pStyle w:val="SourceCode"/>
      </w:pPr>
      <w:r>
        <w:t xml:space="preserve">        return;</w:t>
      </w:r>
    </w:p>
    <w:p w14:paraId="50FB546C" w14:textId="77777777" w:rsidR="00706B9B" w:rsidRDefault="00B00610">
      <w:pPr>
        <w:pStyle w:val="SourceCode"/>
      </w:pPr>
      <w:r>
        <w:t xml:space="preserve">    }</w:t>
      </w:r>
    </w:p>
    <w:p w14:paraId="54E29816" w14:textId="77777777" w:rsidR="00706B9B" w:rsidRDefault="00B00610">
      <w:pPr>
        <w:pStyle w:val="SourceCode"/>
      </w:pPr>
      <w:r>
        <w:t xml:space="preserve">    // Remember, get_param_value gives a field's first value from the form</w:t>
      </w:r>
    </w:p>
    <w:p w14:paraId="13F17091" w14:textId="77777777" w:rsidR="00706B9B" w:rsidRDefault="00B00610">
      <w:pPr>
        <w:pStyle w:val="SourceCode"/>
      </w:pPr>
      <w:r>
        <w:t xml:space="preserve">    // cpp-httplib decoded, or "" (Lesson 8.4). The username is trimmed, as in</w:t>
      </w:r>
    </w:p>
    <w:p w14:paraId="307825B8" w14:textId="77777777" w:rsidR="00706B9B" w:rsidRDefault="00B00610">
      <w:pPr>
        <w:pStyle w:val="SourceCode"/>
      </w:pPr>
      <w:r>
        <w:t xml:space="preserve">    // every form; the password never is: every character of it counts.</w:t>
      </w:r>
    </w:p>
    <w:p w14:paraId="0C4BE2C8" w14:textId="77777777" w:rsidR="00706B9B" w:rsidRDefault="00B00610">
      <w:pPr>
        <w:pStyle w:val="SourceCode"/>
      </w:pPr>
      <w:r>
        <w:t xml:space="preserve">    std::string username = trimText(request.get_param_value("username"));</w:t>
      </w:r>
    </w:p>
    <w:p w14:paraId="5647CB73" w14:textId="77777777" w:rsidR="00706B9B" w:rsidRDefault="00B00610">
      <w:pPr>
        <w:pStyle w:val="SourceCode"/>
      </w:pPr>
      <w:r>
        <w:t xml:space="preserve">    std::string password = request.get_param_value("password");</w:t>
      </w:r>
    </w:p>
    <w:p w14:paraId="1B54EED8" w14:textId="77777777" w:rsidR="00706B9B" w:rsidRDefault="00B00610">
      <w:pPr>
        <w:pStyle w:val="SourceCode"/>
      </w:pPr>
      <w:r>
        <w:t xml:space="preserve">    std::string nextPath = safeNext(request.get_param_value("next"));</w:t>
      </w:r>
    </w:p>
    <w:p w14:paraId="245B95CF" w14:textId="77777777" w:rsidR="00706B9B" w:rsidRDefault="00B00610">
      <w:pPr>
        <w:pStyle w:val="SourceCode"/>
      </w:pPr>
      <w:r>
        <w:t xml:space="preserve">    std::string sentToken = request.get_param_value(CSRF_FIELD);</w:t>
      </w:r>
    </w:p>
    <w:p w14:paraId="688EE8A9" w14:textId="77777777" w:rsidR="00706B9B" w:rsidRDefault="00B00610">
      <w:pPr>
        <w:pStyle w:val="SourceCode"/>
      </w:pPr>
      <w:r>
        <w:t xml:space="preserve">    std::string problem;</w:t>
      </w:r>
    </w:p>
    <w:p w14:paraId="4D8079A7" w14:textId="77777777" w:rsidR="00706B9B" w:rsidRDefault="00B00610">
      <w:pPr>
        <w:pStyle w:val="SourceCode"/>
      </w:pPr>
      <w:r>
        <w:t xml:space="preserve">    std::unique_ptr&lt;sql::Connection&gt; connection;</w:t>
      </w:r>
    </w:p>
    <w:p w14:paraId="54C7E8D6" w14:textId="77777777" w:rsidR="00706B9B" w:rsidRDefault="00B00610">
      <w:pPr>
        <w:pStyle w:val="SourceCode"/>
      </w:pPr>
      <w:r>
        <w:t xml:space="preserve">    if (openConnection(connection, problem) != ContactStatus::Success) {</w:t>
      </w:r>
    </w:p>
    <w:p w14:paraId="143C4C89" w14:textId="77777777" w:rsidR="00706B9B" w:rsidRDefault="00B00610">
      <w:pPr>
        <w:pStyle w:val="SourceCode"/>
      </w:pPr>
      <w:r>
        <w:t xml:space="preserve">        sendStoreFailure(request, response, pages, 503);</w:t>
      </w:r>
    </w:p>
    <w:p w14:paraId="6850E1BC" w14:textId="77777777" w:rsidR="00706B9B" w:rsidRDefault="00B00610">
      <w:pPr>
        <w:pStyle w:val="SourceCode"/>
      </w:pPr>
      <w:r>
        <w:t xml:space="preserve">        return;</w:t>
      </w:r>
    </w:p>
    <w:p w14:paraId="01F0CB75" w14:textId="77777777" w:rsidR="00706B9B" w:rsidRDefault="00B00610">
      <w:pPr>
        <w:pStyle w:val="SourceCode"/>
      </w:pPr>
      <w:r>
        <w:t xml:space="preserve">    }</w:t>
      </w:r>
    </w:p>
    <w:p w14:paraId="0DB9F909" w14:textId="77777777" w:rsidR="00706B9B" w:rsidRDefault="00B00610">
      <w:pPr>
        <w:pStyle w:val="SourceCode"/>
      </w:pPr>
      <w:r>
        <w:t xml:space="preserve">    if (!checkFormToken(request, *connection, sentToken)) {</w:t>
      </w:r>
    </w:p>
    <w:p w14:paraId="32938439" w14:textId="77777777" w:rsidR="00706B9B" w:rsidRDefault="00B00610">
      <w:pPr>
        <w:pStyle w:val="SourceCode"/>
      </w:pPr>
      <w:r>
        <w:t xml:space="preserve">        closeConnection(connection);</w:t>
      </w:r>
    </w:p>
    <w:p w14:paraId="604440CB" w14:textId="77777777" w:rsidR="00706B9B" w:rsidRDefault="00B00610">
      <w:pPr>
        <w:pStyle w:val="SourceCode"/>
      </w:pPr>
      <w:r>
        <w:t xml:space="preserve">        sendForbiddenPage(request, response, pages);</w:t>
      </w:r>
    </w:p>
    <w:p w14:paraId="35768D87" w14:textId="77777777" w:rsidR="00706B9B" w:rsidRDefault="00B00610">
      <w:pPr>
        <w:pStyle w:val="SourceCode"/>
      </w:pPr>
      <w:r>
        <w:t xml:space="preserve">        return;</w:t>
      </w:r>
    </w:p>
    <w:p w14:paraId="20204F75" w14:textId="77777777" w:rsidR="00706B9B" w:rsidRDefault="00B00610">
      <w:pPr>
        <w:pStyle w:val="SourceCode"/>
      </w:pPr>
      <w:r>
        <w:t xml:space="preserve">    }</w:t>
      </w:r>
    </w:p>
    <w:p w14:paraId="12950610" w14:textId="77777777" w:rsidR="00706B9B" w:rsidRDefault="00B00610">
      <w:pPr>
        <w:pStyle w:val="SourceCode"/>
      </w:pPr>
      <w:r>
        <w:t xml:space="preserve">    int userId = checkLogin(*connection, username, password);</w:t>
      </w:r>
    </w:p>
    <w:p w14:paraId="7A163D05" w14:textId="77777777" w:rsidR="00706B9B" w:rsidRDefault="00B00610">
      <w:pPr>
        <w:pStyle w:val="SourceCode"/>
      </w:pPr>
      <w:r>
        <w:t xml:space="preserve">    if (userId == 0) {</w:t>
      </w:r>
    </w:p>
    <w:p w14:paraId="422FE546" w14:textId="77777777" w:rsidR="00706B9B" w:rsidRDefault="00B00610">
      <w:pPr>
        <w:pStyle w:val="SourceCode"/>
      </w:pPr>
      <w:r>
        <w:t xml:space="preserve">        closeConnection(connection);</w:t>
      </w:r>
    </w:p>
    <w:p w14:paraId="427B7D08" w14:textId="77777777" w:rsidR="00706B9B" w:rsidRDefault="00B00610">
      <w:pPr>
        <w:pStyle w:val="SourceCode"/>
      </w:pPr>
      <w:r>
        <w:t xml:space="preserve">        // The form again, with the username typed, the one message for both</w:t>
      </w:r>
    </w:p>
    <w:p w14:paraId="16786424" w14:textId="77777777" w:rsidR="00706B9B" w:rsidRDefault="00B00610">
      <w:pPr>
        <w:pStyle w:val="SourceCode"/>
      </w:pPr>
      <w:r>
        <w:t xml:space="preserve">        // mistakes, and the same token: 400.</w:t>
      </w:r>
    </w:p>
    <w:p w14:paraId="23A67074" w14:textId="77777777" w:rsidR="00706B9B" w:rsidRDefault="00B00610">
      <w:pPr>
        <w:pStyle w:val="SourceCode"/>
      </w:pPr>
      <w:r>
        <w:t xml:space="preserve">        sendLoginForm(request, response, pages, 400, FAILED_LOGIN_NOTICE,</w:t>
      </w:r>
    </w:p>
    <w:p w14:paraId="4334CE88" w14:textId="77777777" w:rsidR="00706B9B" w:rsidRDefault="00B00610">
      <w:pPr>
        <w:pStyle w:val="SourceCode"/>
      </w:pPr>
      <w:r>
        <w:t xml:space="preserve">                      username, nextPath, sentToken);</w:t>
      </w:r>
    </w:p>
    <w:p w14:paraId="5BE420AE" w14:textId="77777777" w:rsidR="00706B9B" w:rsidRDefault="00B00610">
      <w:pPr>
        <w:pStyle w:val="SourceCode"/>
      </w:pPr>
      <w:r>
        <w:t xml:space="preserve">        return;</w:t>
      </w:r>
    </w:p>
    <w:p w14:paraId="59C694EB" w14:textId="77777777" w:rsidR="00706B9B" w:rsidRDefault="00B00610">
      <w:pPr>
        <w:pStyle w:val="SourceCode"/>
      </w:pPr>
      <w:r>
        <w:t xml:space="preserve">    }</w:t>
      </w:r>
    </w:p>
    <w:p w14:paraId="324BCFD1" w14:textId="77777777" w:rsidR="00706B9B" w:rsidRDefault="00B00610">
      <w:pPr>
        <w:pStyle w:val="SourceCode"/>
      </w:pPr>
      <w:r>
        <w:t xml:space="preserve">    // A new id at every login: the login form's session is deleted, and the</w:t>
      </w:r>
    </w:p>
    <w:p w14:paraId="2170539A" w14:textId="77777777" w:rsidR="00706B9B" w:rsidRDefault="00B00610">
      <w:pPr>
        <w:pStyle w:val="SourceCode"/>
      </w:pPr>
      <w:r>
        <w:t xml:space="preserve">    // account's session gets a new id and a new token, so nothing anyone saw</w:t>
      </w:r>
    </w:p>
    <w:p w14:paraId="6D440A24" w14:textId="77777777" w:rsidR="00706B9B" w:rsidRDefault="00B00610">
      <w:pPr>
        <w:pStyle w:val="SourceCode"/>
      </w:pPr>
      <w:r>
        <w:t xml:space="preserve">    // before the login (session fixation) works after it.</w:t>
      </w:r>
    </w:p>
    <w:p w14:paraId="6646070E" w14:textId="77777777" w:rsidR="00706B9B" w:rsidRDefault="00B00610">
      <w:pPr>
        <w:pStyle w:val="SourceCode"/>
      </w:pPr>
      <w:r>
        <w:t xml:space="preserve">    endSession(*connection, sessionIdFrom(request.get_header_value("Cookie")));</w:t>
      </w:r>
    </w:p>
    <w:p w14:paraId="27898738" w14:textId="77777777" w:rsidR="00706B9B" w:rsidRDefault="00B00610">
      <w:pPr>
        <w:pStyle w:val="SourceCode"/>
      </w:pPr>
      <w:r>
        <w:t xml:space="preserve">    std::string sessionId = startSession(*connection, userId);</w:t>
      </w:r>
    </w:p>
    <w:p w14:paraId="62152EBB" w14:textId="77777777" w:rsidR="00706B9B" w:rsidRDefault="00B00610">
      <w:pPr>
        <w:pStyle w:val="SourceCode"/>
      </w:pPr>
      <w:r>
        <w:t xml:space="preserve">    closeConnection(connection);</w:t>
      </w:r>
    </w:p>
    <w:p w14:paraId="61AEAF65" w14:textId="77777777" w:rsidR="00706B9B" w:rsidRDefault="00B00610">
      <w:pPr>
        <w:pStyle w:val="SourceCode"/>
      </w:pPr>
      <w:r>
        <w:t xml:space="preserve">    if (sessionId.empty()) {</w:t>
      </w:r>
    </w:p>
    <w:p w14:paraId="058BB260" w14:textId="77777777" w:rsidR="00706B9B" w:rsidRDefault="00B00610">
      <w:pPr>
        <w:pStyle w:val="SourceCode"/>
      </w:pPr>
      <w:r>
        <w:t xml:space="preserve">        sendStoreFailure(request, response, pages, 500);</w:t>
      </w:r>
    </w:p>
    <w:p w14:paraId="5B46C9F1" w14:textId="77777777" w:rsidR="00706B9B" w:rsidRDefault="00B00610">
      <w:pPr>
        <w:pStyle w:val="SourceCode"/>
      </w:pPr>
      <w:r>
        <w:t xml:space="preserve">        return;</w:t>
      </w:r>
    </w:p>
    <w:p w14:paraId="45BDFDD0" w14:textId="77777777" w:rsidR="00706B9B" w:rsidRDefault="00B00610">
      <w:pPr>
        <w:pStyle w:val="SourceCode"/>
      </w:pPr>
      <w:r>
        <w:t xml:space="preserve">    }</w:t>
      </w:r>
    </w:p>
    <w:p w14:paraId="24BEF78B" w14:textId="77777777" w:rsidR="00706B9B" w:rsidRDefault="00B00610">
      <w:pPr>
        <w:pStyle w:val="SourceCode"/>
      </w:pPr>
      <w:r>
        <w:t xml:space="preserve">    response.set_header("Set-Cookie", sessionCookie(sessionId));</w:t>
      </w:r>
    </w:p>
    <w:p w14:paraId="4D2B6750" w14:textId="77777777" w:rsidR="00706B9B" w:rsidRDefault="00B00610">
      <w:pPr>
        <w:pStyle w:val="SourceCode"/>
      </w:pPr>
      <w:r>
        <w:t xml:space="preserve">    sendRedirect(request, response, nextPath);</w:t>
      </w:r>
    </w:p>
    <w:p w14:paraId="15273D69" w14:textId="77777777" w:rsidR="00706B9B" w:rsidRDefault="00B00610">
      <w:pPr>
        <w:pStyle w:val="SourceCode"/>
      </w:pPr>
      <w:r>
        <w:t>}</w:t>
      </w:r>
    </w:p>
    <w:p w14:paraId="1D6B945A" w14:textId="77777777" w:rsidR="00706B9B" w:rsidRDefault="00706B9B">
      <w:pPr>
        <w:pStyle w:val="SourceCode"/>
      </w:pPr>
    </w:p>
    <w:p w14:paraId="432704CE" w14:textId="77777777" w:rsidR="00706B9B" w:rsidRDefault="00B00610">
      <w:pPr>
        <w:pStyle w:val="SourceCode"/>
      </w:pPr>
      <w:r>
        <w:t>// POST /logout: check the form's token, delete the session's row, and ask</w:t>
      </w:r>
    </w:p>
    <w:p w14:paraId="4AF030F2" w14:textId="77777777" w:rsidR="00706B9B" w:rsidRDefault="00B00610">
      <w:pPr>
        <w:pStyle w:val="SourceCode"/>
      </w:pPr>
      <w:r>
        <w:t>// the browser to delete its cookie. Without the token, another site could</w:t>
      </w:r>
    </w:p>
    <w:p w14:paraId="7B929325" w14:textId="77777777" w:rsidR="00706B9B" w:rsidRDefault="00B00610">
      <w:pPr>
        <w:pStyle w:val="SourceCode"/>
      </w:pPr>
      <w:r>
        <w:t>// log you out; SameSite=Lax already keeps its form from sending your</w:t>
      </w:r>
    </w:p>
    <w:p w14:paraId="4123ED79" w14:textId="77777777" w:rsidR="00706B9B" w:rsidRDefault="00B00610">
      <w:pPr>
        <w:pStyle w:val="SourceCode"/>
      </w:pPr>
      <w:r>
        <w:t>// cookie, and the token is the check this server makes itself.</w:t>
      </w:r>
    </w:p>
    <w:p w14:paraId="1A5A1EB0" w14:textId="77777777" w:rsidR="00706B9B" w:rsidRDefault="00B00610">
      <w:pPr>
        <w:pStyle w:val="SourceCode"/>
      </w:pPr>
      <w:r>
        <w:t>void handleLogout(const httplib::Request &amp;request,</w:t>
      </w:r>
    </w:p>
    <w:p w14:paraId="0E5816B7" w14:textId="77777777" w:rsidR="00706B9B" w:rsidRDefault="00B00610">
      <w:pPr>
        <w:pStyle w:val="SourceCode"/>
      </w:pPr>
      <w:r>
        <w:t xml:space="preserve">                  httplib::Response &amp;response, PageTemplates &amp;pages)</w:t>
      </w:r>
    </w:p>
    <w:p w14:paraId="646C169D" w14:textId="77777777" w:rsidR="00706B9B" w:rsidRDefault="00B00610">
      <w:pPr>
        <w:pStyle w:val="SourceCode"/>
      </w:pPr>
      <w:r>
        <w:t>{</w:t>
      </w:r>
    </w:p>
    <w:p w14:paraId="21AC5E5A" w14:textId="77777777" w:rsidR="00706B9B" w:rsidRDefault="00B00610">
      <w:pPr>
        <w:pStyle w:val="SourceCode"/>
      </w:pPr>
      <w:r>
        <w:t xml:space="preserve">    std::string title;</w:t>
      </w:r>
    </w:p>
    <w:p w14:paraId="6CAC69F3" w14:textId="77777777" w:rsidR="00706B9B" w:rsidRDefault="00B00610">
      <w:pPr>
        <w:pStyle w:val="SourceCode"/>
      </w:pPr>
      <w:r>
        <w:t xml:space="preserve">    std::string message;</w:t>
      </w:r>
    </w:p>
    <w:p w14:paraId="2D698584" w14:textId="77777777" w:rsidR="00706B9B" w:rsidRDefault="00B00610">
      <w:pPr>
        <w:pStyle w:val="SourceCode"/>
      </w:pPr>
      <w:r>
        <w:t xml:space="preserve">    int statusCode = formRequestProblem(request, title, message);</w:t>
      </w:r>
    </w:p>
    <w:p w14:paraId="4433E4B5" w14:textId="77777777" w:rsidR="00706B9B" w:rsidRDefault="00B00610">
      <w:pPr>
        <w:pStyle w:val="SourceCode"/>
      </w:pPr>
      <w:r>
        <w:t xml:space="preserve">    if (statusCode != 0) {</w:t>
      </w:r>
    </w:p>
    <w:p w14:paraId="15D9BFBC" w14:textId="77777777" w:rsidR="00706B9B" w:rsidRDefault="00B00610">
      <w:pPr>
        <w:pStyle w:val="SourceCode"/>
      </w:pPr>
      <w:r>
        <w:t xml:space="preserve">        sendMessagePage(request, response, pages, statusCode, title, message,</w:t>
      </w:r>
    </w:p>
    <w:p w14:paraId="5D9D49D0" w14:textId="77777777" w:rsidR="00706B9B" w:rsidRDefault="00B00610">
      <w:pPr>
        <w:pStyle w:val="SourceCode"/>
      </w:pPr>
      <w:r>
        <w:t xml:space="preserve">                        CONTACTS_PAGE_PATH, "Contacts");</w:t>
      </w:r>
    </w:p>
    <w:p w14:paraId="7625AB71" w14:textId="77777777" w:rsidR="00706B9B" w:rsidRDefault="00B00610">
      <w:pPr>
        <w:pStyle w:val="SourceCode"/>
      </w:pPr>
      <w:r>
        <w:t xml:space="preserve">        return;</w:t>
      </w:r>
    </w:p>
    <w:p w14:paraId="1E2F0A0F" w14:textId="77777777" w:rsidR="00706B9B" w:rsidRDefault="00B00610">
      <w:pPr>
        <w:pStyle w:val="SourceCode"/>
      </w:pPr>
      <w:r>
        <w:t xml:space="preserve">    }</w:t>
      </w:r>
    </w:p>
    <w:p w14:paraId="0DA1AC9B" w14:textId="77777777" w:rsidR="00706B9B" w:rsidRDefault="00B00610">
      <w:pPr>
        <w:pStyle w:val="SourceCode"/>
      </w:pPr>
      <w:r>
        <w:t xml:space="preserve">    std::string sentToken = request.get_param_value(CSRF_FIELD);</w:t>
      </w:r>
    </w:p>
    <w:p w14:paraId="0E6770E8" w14:textId="77777777" w:rsidR="00706B9B" w:rsidRDefault="00B00610">
      <w:pPr>
        <w:pStyle w:val="SourceCode"/>
      </w:pPr>
      <w:r>
        <w:t xml:space="preserve">    std::string problem;</w:t>
      </w:r>
    </w:p>
    <w:p w14:paraId="31632968" w14:textId="77777777" w:rsidR="00706B9B" w:rsidRDefault="00B00610">
      <w:pPr>
        <w:pStyle w:val="SourceCode"/>
      </w:pPr>
      <w:r>
        <w:t xml:space="preserve">    std::unique_ptr&lt;sql::Connection&gt; connection;</w:t>
      </w:r>
    </w:p>
    <w:p w14:paraId="44384C4E" w14:textId="77777777" w:rsidR="00706B9B" w:rsidRDefault="00B00610">
      <w:pPr>
        <w:pStyle w:val="SourceCode"/>
      </w:pPr>
      <w:r>
        <w:t xml:space="preserve">    if (openConnection(connection, problem) != ContactStatus::Success) {</w:t>
      </w:r>
    </w:p>
    <w:p w14:paraId="3ED417CA" w14:textId="77777777" w:rsidR="00706B9B" w:rsidRDefault="00B00610">
      <w:pPr>
        <w:pStyle w:val="SourceCode"/>
      </w:pPr>
      <w:r>
        <w:t xml:space="preserve">        sendStoreFailure(request, response, pages, 503);</w:t>
      </w:r>
    </w:p>
    <w:p w14:paraId="69A176D9" w14:textId="77777777" w:rsidR="00706B9B" w:rsidRDefault="00B00610">
      <w:pPr>
        <w:pStyle w:val="SourceCode"/>
      </w:pPr>
      <w:r>
        <w:t xml:space="preserve">        return;</w:t>
      </w:r>
    </w:p>
    <w:p w14:paraId="72595432" w14:textId="77777777" w:rsidR="00706B9B" w:rsidRDefault="00B00610">
      <w:pPr>
        <w:pStyle w:val="SourceCode"/>
      </w:pPr>
      <w:r>
        <w:t xml:space="preserve">    }</w:t>
      </w:r>
    </w:p>
    <w:p w14:paraId="67FFFB8C" w14:textId="77777777" w:rsidR="00706B9B" w:rsidRDefault="00B00610">
      <w:pPr>
        <w:pStyle w:val="SourceCode"/>
      </w:pPr>
      <w:r>
        <w:t xml:space="preserve">    if (!checkFormToken(request, *connection, sentToken)) {</w:t>
      </w:r>
    </w:p>
    <w:p w14:paraId="62620D96" w14:textId="77777777" w:rsidR="00706B9B" w:rsidRDefault="00B00610">
      <w:pPr>
        <w:pStyle w:val="SourceCode"/>
      </w:pPr>
      <w:r>
        <w:t xml:space="preserve">        closeConnection(connection);</w:t>
      </w:r>
    </w:p>
    <w:p w14:paraId="66B02AA0" w14:textId="77777777" w:rsidR="00706B9B" w:rsidRDefault="00B00610">
      <w:pPr>
        <w:pStyle w:val="SourceCode"/>
      </w:pPr>
      <w:r>
        <w:t xml:space="preserve">        sendForbiddenPage(request, response, pages);</w:t>
      </w:r>
    </w:p>
    <w:p w14:paraId="0F6034FD" w14:textId="77777777" w:rsidR="00706B9B" w:rsidRDefault="00B00610">
      <w:pPr>
        <w:pStyle w:val="SourceCode"/>
      </w:pPr>
      <w:r>
        <w:t xml:space="preserve">        return;</w:t>
      </w:r>
    </w:p>
    <w:p w14:paraId="78DD80DC" w14:textId="77777777" w:rsidR="00706B9B" w:rsidRDefault="00B00610">
      <w:pPr>
        <w:pStyle w:val="SourceCode"/>
      </w:pPr>
      <w:r>
        <w:t xml:space="preserve">    }</w:t>
      </w:r>
    </w:p>
    <w:p w14:paraId="64A5658A" w14:textId="77777777" w:rsidR="00706B9B" w:rsidRDefault="00B00610">
      <w:pPr>
        <w:pStyle w:val="SourceCode"/>
      </w:pPr>
      <w:r>
        <w:t xml:space="preserve">    endSession(*connection, sessionIdFrom(request.get_header_value("Cookie")));</w:t>
      </w:r>
    </w:p>
    <w:p w14:paraId="38355572" w14:textId="77777777" w:rsidR="00706B9B" w:rsidRDefault="00B00610">
      <w:pPr>
        <w:pStyle w:val="SourceCode"/>
      </w:pPr>
      <w:r>
        <w:t xml:space="preserve">    closeConnection(connection);</w:t>
      </w:r>
    </w:p>
    <w:p w14:paraId="711BC8FB" w14:textId="77777777" w:rsidR="00706B9B" w:rsidRDefault="00B00610">
      <w:pPr>
        <w:pStyle w:val="SourceCode"/>
      </w:pPr>
      <w:r>
        <w:t xml:space="preserve">    response.set_header("Set-Cookie", ENDED_SESSION_COOKIE);</w:t>
      </w:r>
    </w:p>
    <w:p w14:paraId="51FA4BD4" w14:textId="77777777" w:rsidR="00706B9B" w:rsidRDefault="00B00610">
      <w:pPr>
        <w:pStyle w:val="SourceCode"/>
      </w:pPr>
      <w:r>
        <w:t xml:space="preserve">    sendRedirect(request, response, LOGIN_PATH);</w:t>
      </w:r>
    </w:p>
    <w:p w14:paraId="0A3BED98" w14:textId="77777777" w:rsidR="00706B9B" w:rsidRDefault="00B00610">
      <w:pPr>
        <w:pStyle w:val="SourceCode"/>
      </w:pPr>
      <w:r>
        <w:t>}</w:t>
      </w:r>
    </w:p>
    <w:p w14:paraId="38169113" w14:textId="77777777" w:rsidR="00706B9B" w:rsidRDefault="00706B9B">
      <w:pPr>
        <w:pStyle w:val="SourceCode"/>
      </w:pPr>
    </w:p>
    <w:p w14:paraId="54C849DD" w14:textId="77777777" w:rsidR="00706B9B" w:rsidRDefault="00B00610">
      <w:pPr>
        <w:pStyle w:val="SourceCode"/>
      </w:pPr>
      <w:r>
        <w:t>// Remember, 405 carries Allow, the methods the path takes: GET; GET, POST</w:t>
      </w:r>
    </w:p>
    <w:p w14:paraId="22C67376" w14:textId="77777777" w:rsidR="00706B9B" w:rsidRDefault="00B00610">
      <w:pPr>
        <w:pStyle w:val="SourceCode"/>
      </w:pPr>
      <w:r>
        <w:t>// for /contacts, /login, and the edit and delete pages; POST for /logout.</w:t>
      </w:r>
    </w:p>
    <w:p w14:paraId="324836FB" w14:textId="77777777" w:rsidR="00706B9B" w:rsidRDefault="00B00610">
      <w:pPr>
        <w:pStyle w:val="SourceCode"/>
      </w:pPr>
      <w:r>
        <w:t>// Headers may be set in any order until the handler returns.</w:t>
      </w:r>
    </w:p>
    <w:p w14:paraId="17720F1B" w14:textId="77777777" w:rsidR="00706B9B" w:rsidRDefault="00B00610">
      <w:pPr>
        <w:pStyle w:val="SourceCode"/>
      </w:pPr>
      <w:r>
        <w:t>void handleMethodNotAllowed(const httplib::Request &amp;request,</w:t>
      </w:r>
    </w:p>
    <w:p w14:paraId="0DBA4312" w14:textId="77777777" w:rsidR="00706B9B" w:rsidRDefault="00B00610">
      <w:pPr>
        <w:pStyle w:val="SourceCode"/>
      </w:pPr>
      <w:r>
        <w:t xml:space="preserve">                            httplib::Response &amp;response, PageTemplates &amp;pages,</w:t>
      </w:r>
    </w:p>
    <w:p w14:paraId="3DABCF39" w14:textId="77777777" w:rsidR="00706B9B" w:rsidRDefault="00B00610">
      <w:pPr>
        <w:pStyle w:val="SourceCode"/>
      </w:pPr>
      <w:r>
        <w:t xml:space="preserve">                            const std::string &amp;allowedMethods)</w:t>
      </w:r>
    </w:p>
    <w:p w14:paraId="033994B4" w14:textId="77777777" w:rsidR="00706B9B" w:rsidRDefault="00B00610">
      <w:pPr>
        <w:pStyle w:val="SourceCode"/>
      </w:pPr>
      <w:r>
        <w:t>{</w:t>
      </w:r>
    </w:p>
    <w:p w14:paraId="530A6C72" w14:textId="77777777" w:rsidR="00706B9B" w:rsidRDefault="00B00610">
      <w:pPr>
        <w:pStyle w:val="SourceCode"/>
      </w:pPr>
      <w:r>
        <w:t xml:space="preserve">    response.set_header("Allow", allowedMethods);</w:t>
      </w:r>
    </w:p>
    <w:p w14:paraId="51EF2DF4" w14:textId="77777777" w:rsidR="00706B9B" w:rsidRDefault="00B00610">
      <w:pPr>
        <w:pStyle w:val="SourceCode"/>
      </w:pPr>
      <w:r>
        <w:t xml:space="preserve">    sendMessagePage(request, response, pages, 405, "Method Not Allowed",</w:t>
      </w:r>
    </w:p>
    <w:p w14:paraId="5FC2C0A1" w14:textId="77777777" w:rsidR="00706B9B" w:rsidRDefault="00B00610">
      <w:pPr>
        <w:pStyle w:val="SourceCode"/>
      </w:pPr>
      <w:r>
        <w:t xml:space="preserve">                    "This address takes only " + allowedMethods + ".", "/",</w:t>
      </w:r>
    </w:p>
    <w:p w14:paraId="4D64DC45" w14:textId="77777777" w:rsidR="00706B9B" w:rsidRDefault="00B00610">
      <w:pPr>
        <w:pStyle w:val="SourceCode"/>
      </w:pPr>
      <w:r>
        <w:t xml:space="preserve">                    "Home");</w:t>
      </w:r>
    </w:p>
    <w:p w14:paraId="31631F9B" w14:textId="77777777" w:rsidR="00706B9B" w:rsidRDefault="00B00610">
      <w:pPr>
        <w:pStyle w:val="SourceCode"/>
      </w:pPr>
      <w:r>
        <w:t>}</w:t>
      </w:r>
    </w:p>
    <w:p w14:paraId="42C03D4C" w14:textId="77777777" w:rsidR="00706B9B" w:rsidRDefault="00706B9B">
      <w:pPr>
        <w:pStyle w:val="SourceCode"/>
      </w:pPr>
    </w:p>
    <w:p w14:paraId="63FC6B18" w14:textId="77777777" w:rsidR="00706B9B" w:rsidRDefault="00B00610">
      <w:pPr>
        <w:pStyle w:val="SourceCode"/>
      </w:pPr>
      <w:r>
        <w:t>// GET /api/v1/contacts?name=...: the contacts whose name holds the term,</w:t>
      </w:r>
    </w:p>
    <w:p w14:paraId="65A5536E" w14:textId="77777777" w:rsidR="00706B9B" w:rsidRDefault="00B00610">
      <w:pPr>
        <w:pStyle w:val="SourceCode"/>
      </w:pPr>
      <w:r>
        <w:t>// as JSON, for the page's script. Lesson 6.18's page reader, with the name</w:t>
      </w:r>
    </w:p>
    <w:p w14:paraId="127E8964" w14:textId="77777777" w:rsidR="00706B9B" w:rsidRDefault="00B00610">
      <w:pPr>
        <w:pStyle w:val="SourceCode"/>
      </w:pPr>
      <w:r>
        <w:t>// filter only; no name means every contact. Step 1 is the login check, as</w:t>
      </w:r>
    </w:p>
    <w:p w14:paraId="1B69806C" w14:textId="77777777" w:rsidR="00706B9B" w:rsidRDefault="00B00610">
      <w:pPr>
        <w:pStyle w:val="SourceCode"/>
      </w:pPr>
      <w:r>
        <w:t>// on every contact page: the API answers only a logged-in visitor's</w:t>
      </w:r>
    </w:p>
    <w:p w14:paraId="39706077" w14:textId="77777777" w:rsidR="00706B9B" w:rsidRDefault="00B00610">
      <w:pPr>
        <w:pStyle w:val="SourceCode"/>
      </w:pPr>
      <w:r>
        <w:t>// session. A visitor who is not logged in gets 401 and JSON, not a</w:t>
      </w:r>
    </w:p>
    <w:p w14:paraId="273175AC" w14:textId="77777777" w:rsidR="00706B9B" w:rsidRDefault="00B00610">
      <w:pPr>
        <w:pStyle w:val="SourceCode"/>
      </w:pPr>
      <w:r>
        <w:t>// redirect: a script cannot show a login page it is sent to, so it reads</w:t>
      </w:r>
    </w:p>
    <w:p w14:paraId="2F7C030E" w14:textId="77777777" w:rsidR="00706B9B" w:rsidRDefault="00B00610">
      <w:pPr>
        <w:pStyle w:val="SourceCode"/>
      </w:pPr>
      <w:r>
        <w:t>// the 401 and moves the browser itself.</w:t>
      </w:r>
    </w:p>
    <w:p w14:paraId="438DF312" w14:textId="77777777" w:rsidR="00706B9B" w:rsidRDefault="00B00610">
      <w:pPr>
        <w:pStyle w:val="SourceCode"/>
      </w:pPr>
      <w:r>
        <w:t>void handleContactsApi(const httplib::Request &amp;request,</w:t>
      </w:r>
    </w:p>
    <w:p w14:paraId="37B2E237" w14:textId="77777777" w:rsidR="00706B9B" w:rsidRDefault="00B00610">
      <w:pPr>
        <w:pStyle w:val="SourceCode"/>
      </w:pPr>
      <w:r>
        <w:t xml:space="preserve">                       httplib::Response &amp;response)</w:t>
      </w:r>
    </w:p>
    <w:p w14:paraId="649D284D" w14:textId="77777777" w:rsidR="00706B9B" w:rsidRDefault="00B00610">
      <w:pPr>
        <w:pStyle w:val="SourceCode"/>
      </w:pPr>
      <w:r>
        <w:t>{</w:t>
      </w:r>
    </w:p>
    <w:p w14:paraId="7C200762" w14:textId="77777777" w:rsidR="00706B9B" w:rsidRDefault="00B00610">
      <w:pPr>
        <w:pStyle w:val="SourceCode"/>
      </w:pPr>
      <w:r>
        <w:t xml:space="preserve">    std::string problem;</w:t>
      </w:r>
    </w:p>
    <w:p w14:paraId="73C82CA4" w14:textId="77777777" w:rsidR="00706B9B" w:rsidRDefault="00B00610">
      <w:pPr>
        <w:pStyle w:val="SourceCode"/>
      </w:pPr>
      <w:r>
        <w:t xml:space="preserve">    std::unique_ptr&lt;sql::Connection&gt; connection;</w:t>
      </w:r>
    </w:p>
    <w:p w14:paraId="61657B19" w14:textId="77777777" w:rsidR="00706B9B" w:rsidRDefault="00B00610">
      <w:pPr>
        <w:pStyle w:val="SourceCode"/>
      </w:pPr>
      <w:r>
        <w:t xml:space="preserve">    ContactStatus status = openConnection(connection, problem);</w:t>
      </w:r>
    </w:p>
    <w:p w14:paraId="0D30611A" w14:textId="77777777" w:rsidR="00706B9B" w:rsidRDefault="00B00610">
      <w:pPr>
        <w:pStyle w:val="SourceCode"/>
      </w:pPr>
      <w:r>
        <w:t xml:space="preserve">    if (status != ContactStatus::Success) {</w:t>
      </w:r>
    </w:p>
    <w:p w14:paraId="1409CEF5" w14:textId="77777777" w:rsidR="00706B9B" w:rsidRDefault="00B00610">
      <w:pPr>
        <w:pStyle w:val="SourceCode"/>
      </w:pPr>
      <w:r>
        <w:t xml:space="preserve">        sendJson(request, response, 503, UNAVAILABLE_JSON);</w:t>
      </w:r>
    </w:p>
    <w:p w14:paraId="57553C6F" w14:textId="77777777" w:rsidR="00706B9B" w:rsidRDefault="00B00610">
      <w:pPr>
        <w:pStyle w:val="SourceCode"/>
      </w:pPr>
      <w:r>
        <w:t xml:space="preserve">        return;</w:t>
      </w:r>
    </w:p>
    <w:p w14:paraId="7BFC4756" w14:textId="77777777" w:rsidR="00706B9B" w:rsidRDefault="00B00610">
      <w:pPr>
        <w:pStyle w:val="SourceCode"/>
      </w:pPr>
      <w:r>
        <w:t xml:space="preserve">    }</w:t>
      </w:r>
    </w:p>
    <w:p w14:paraId="1849A65B" w14:textId="77777777" w:rsidR="00706B9B" w:rsidRDefault="00B00610">
      <w:pPr>
        <w:pStyle w:val="SourceCode"/>
      </w:pPr>
      <w:r>
        <w:t xml:space="preserve">    if (sessionFor(request, *connection).empty()) {</w:t>
      </w:r>
    </w:p>
    <w:p w14:paraId="5C7FAB20" w14:textId="77777777" w:rsidR="00706B9B" w:rsidRDefault="00B00610">
      <w:pPr>
        <w:pStyle w:val="SourceCode"/>
      </w:pPr>
      <w:r>
        <w:t xml:space="preserve">        closeConnection(connection);</w:t>
      </w:r>
    </w:p>
    <w:p w14:paraId="28D4E210" w14:textId="77777777" w:rsidR="00706B9B" w:rsidRDefault="00B00610">
      <w:pPr>
        <w:pStyle w:val="SourceCode"/>
      </w:pPr>
      <w:r>
        <w:t xml:space="preserve">        sendJson(request, response, 401, LOGIN_REQUIRED_JSON);</w:t>
      </w:r>
    </w:p>
    <w:p w14:paraId="09F147D2" w14:textId="77777777" w:rsidR="00706B9B" w:rsidRDefault="00B00610">
      <w:pPr>
        <w:pStyle w:val="SourceCode"/>
      </w:pPr>
      <w:r>
        <w:t xml:space="preserve">        return;</w:t>
      </w:r>
    </w:p>
    <w:p w14:paraId="085D0C20" w14:textId="77777777" w:rsidR="00706B9B" w:rsidRDefault="00B00610">
      <w:pPr>
        <w:pStyle w:val="SourceCode"/>
      </w:pPr>
      <w:r>
        <w:t xml:space="preserve">    }</w:t>
      </w:r>
    </w:p>
    <w:p w14:paraId="74A6CA04" w14:textId="77777777" w:rsidR="00706B9B" w:rsidRDefault="00B00610">
      <w:pPr>
        <w:pStyle w:val="SourceCode"/>
      </w:pPr>
      <w:r>
        <w:t xml:space="preserve">    // Remember, get_param_value gives the query's name, decoded, or "".</w:t>
      </w:r>
    </w:p>
    <w:p w14:paraId="3DA0E39B" w14:textId="77777777" w:rsidR="00706B9B" w:rsidRDefault="00B00610">
      <w:pPr>
        <w:pStyle w:val="SourceCode"/>
      </w:pPr>
      <w:r>
        <w:t xml:space="preserve">    std::string nameTerm = trimText(request.get_param_value("name"));</w:t>
      </w:r>
    </w:p>
    <w:p w14:paraId="6048775D" w14:textId="77777777" w:rsidR="00706B9B" w:rsidRDefault="00B00610">
      <w:pPr>
        <w:pStyle w:val="SourceCode"/>
      </w:pPr>
      <w:r>
        <w:t xml:space="preserve">    std::string field;</w:t>
      </w:r>
    </w:p>
    <w:p w14:paraId="5718249E" w14:textId="77777777" w:rsidR="00706B9B" w:rsidRDefault="00B00610">
      <w:pPr>
        <w:pStyle w:val="SourceCode"/>
      </w:pPr>
      <w:r>
        <w:t xml:space="preserve">    if (!nameTerm.empty()) {</w:t>
      </w:r>
    </w:p>
    <w:p w14:paraId="5441A893" w14:textId="77777777" w:rsidR="00706B9B" w:rsidRDefault="00B00610">
      <w:pPr>
        <w:pStyle w:val="SourceCode"/>
      </w:pPr>
      <w:r>
        <w:t xml:space="preserve">        field = "name";</w:t>
      </w:r>
    </w:p>
    <w:p w14:paraId="75ECEDCF" w14:textId="77777777" w:rsidR="00706B9B" w:rsidRDefault="00B00610">
      <w:pPr>
        <w:pStyle w:val="SourceCode"/>
      </w:pPr>
      <w:r>
        <w:t xml:space="preserve">    }</w:t>
      </w:r>
    </w:p>
    <w:p w14:paraId="1D6C194F" w14:textId="77777777" w:rsidR="00706B9B" w:rsidRDefault="00B00610">
      <w:pPr>
        <w:pStyle w:val="SourceCode"/>
      </w:pPr>
      <w:r>
        <w:t xml:space="preserve">    std::vector&lt;Contact&gt; pageContacts;</w:t>
      </w:r>
    </w:p>
    <w:p w14:paraId="5713AFF5" w14:textId="77777777" w:rsidR="00706B9B" w:rsidRDefault="00B00610">
      <w:pPr>
        <w:pStyle w:val="SourceCode"/>
      </w:pPr>
      <w:r>
        <w:t xml:space="preserve">    bool hasNext = false;</w:t>
      </w:r>
    </w:p>
    <w:p w14:paraId="2952360D" w14:textId="77777777" w:rsidR="00706B9B" w:rsidRDefault="00B00610">
      <w:pPr>
        <w:pStyle w:val="SourceCode"/>
      </w:pPr>
      <w:r>
        <w:t xml:space="preserve">    status = readContactPage(*connection, field, nameTerm, 1, CONTACT_LIMIT,</w:t>
      </w:r>
    </w:p>
    <w:p w14:paraId="51F067B7" w14:textId="77777777" w:rsidR="00706B9B" w:rsidRDefault="00B00610">
      <w:pPr>
        <w:pStyle w:val="SourceCode"/>
      </w:pPr>
      <w:r>
        <w:t xml:space="preserve">                             pageContacts, hasNext, problem);</w:t>
      </w:r>
    </w:p>
    <w:p w14:paraId="0EC7ACE7" w14:textId="77777777" w:rsidR="00706B9B" w:rsidRDefault="00B00610">
      <w:pPr>
        <w:pStyle w:val="SourceCode"/>
      </w:pPr>
      <w:r>
        <w:t xml:space="preserve">    closeConnection(connection);</w:t>
      </w:r>
    </w:p>
    <w:p w14:paraId="1D40D018" w14:textId="77777777" w:rsidR="00706B9B" w:rsidRDefault="00B00610">
      <w:pPr>
        <w:pStyle w:val="SourceCode"/>
      </w:pPr>
      <w:r>
        <w:t xml:space="preserve">    if (status == ContactStatus::InvalidInput) {</w:t>
      </w:r>
    </w:p>
    <w:p w14:paraId="5A7BE8B5" w14:textId="77777777" w:rsidR="00706B9B" w:rsidRDefault="00B00610">
      <w:pPr>
        <w:pStyle w:val="SourceCode"/>
      </w:pPr>
      <w:r>
        <w:t xml:space="preserve">        sendJson(request, response, 400, INVALID_SEARCH_JSON);</w:t>
      </w:r>
    </w:p>
    <w:p w14:paraId="5E9B463D" w14:textId="77777777" w:rsidR="00706B9B" w:rsidRDefault="00B00610">
      <w:pPr>
        <w:pStyle w:val="SourceCode"/>
      </w:pPr>
      <w:r>
        <w:t xml:space="preserve">    } else if (status != ContactStatus::Success) {</w:t>
      </w:r>
    </w:p>
    <w:p w14:paraId="05E26DE0" w14:textId="77777777" w:rsidR="00706B9B" w:rsidRDefault="00B00610">
      <w:pPr>
        <w:pStyle w:val="SourceCode"/>
      </w:pPr>
      <w:r>
        <w:t xml:space="preserve">        sendJson(request, response, 500, FAILURE_JSON);</w:t>
      </w:r>
    </w:p>
    <w:p w14:paraId="5A9DEA70" w14:textId="77777777" w:rsidR="00706B9B" w:rsidRDefault="00B00610">
      <w:pPr>
        <w:pStyle w:val="SourceCode"/>
      </w:pPr>
      <w:r>
        <w:t xml:space="preserve">    } else {</w:t>
      </w:r>
    </w:p>
    <w:p w14:paraId="7737B023" w14:textId="77777777" w:rsidR="00706B9B" w:rsidRDefault="00B00610">
      <w:pPr>
        <w:pStyle w:val="SourceCode"/>
      </w:pPr>
      <w:r>
        <w:t xml:space="preserve">        // Remember, contactsToJson writes Lesson 5.8's compact array: id,</w:t>
      </w:r>
    </w:p>
    <w:p w14:paraId="2E6D2CAC" w14:textId="77777777" w:rsidR="00706B9B" w:rsidRDefault="00B00610">
      <w:pPr>
        <w:pStyle w:val="SourceCode"/>
      </w:pPr>
      <w:r>
        <w:t xml:space="preserve">        // name, email, and phone, with null for no phone.</w:t>
      </w:r>
    </w:p>
    <w:p w14:paraId="2D578300" w14:textId="77777777" w:rsidR="00706B9B" w:rsidRDefault="00B00610">
      <w:pPr>
        <w:pStyle w:val="SourceCode"/>
      </w:pPr>
      <w:r>
        <w:t xml:space="preserve">        sendJson(request, response, 200, contactsToJson(pageContacts));</w:t>
      </w:r>
    </w:p>
    <w:p w14:paraId="1149598A" w14:textId="77777777" w:rsidR="00706B9B" w:rsidRDefault="00B00610">
      <w:pPr>
        <w:pStyle w:val="SourceCode"/>
      </w:pPr>
      <w:r>
        <w:t xml:space="preserve">    }</w:t>
      </w:r>
    </w:p>
    <w:p w14:paraId="45FCC1FF" w14:textId="77777777" w:rsidR="00706B9B" w:rsidRDefault="00B00610">
      <w:pPr>
        <w:pStyle w:val="SourceCode"/>
      </w:pPr>
      <w:r>
        <w:t>}</w:t>
      </w:r>
    </w:p>
    <w:p w14:paraId="0CAB3CB1" w14:textId="77777777" w:rsidR="00706B9B" w:rsidRDefault="00706B9B">
      <w:pPr>
        <w:pStyle w:val="SourceCode"/>
      </w:pPr>
    </w:p>
    <w:p w14:paraId="2043F8BE" w14:textId="77777777" w:rsidR="00706B9B" w:rsidRDefault="00B00610">
      <w:pPr>
        <w:pStyle w:val="SourceCode"/>
      </w:pPr>
      <w:r>
        <w:t>// DELETE /api/v1/contacts/{id}: the API's own delete, for a page's script.</w:t>
      </w:r>
    </w:p>
    <w:p w14:paraId="6AAA4B77" w14:textId="77777777" w:rsidR="00706B9B" w:rsidRDefault="00B00610">
      <w:pPr>
        <w:pStyle w:val="SourceCode"/>
      </w:pPr>
      <w:r>
        <w:t>// A cookie is no proof the visitor's own page asked: SameSite=Lax keeps it</w:t>
      </w:r>
    </w:p>
    <w:p w14:paraId="221E0826" w14:textId="77777777" w:rsidR="00706B9B" w:rsidRDefault="00B00610">
      <w:pPr>
        <w:pStyle w:val="SourceCode"/>
      </w:pPr>
      <w:r>
        <w:t>// off another site's scripts and form POSTs, but that is the browser's</w:t>
      </w:r>
    </w:p>
    <w:p w14:paraId="752B4D34" w14:textId="77777777" w:rsidR="00706B9B" w:rsidRDefault="00B00610">
      <w:pPr>
        <w:pStyle w:val="SourceCode"/>
      </w:pPr>
      <w:r>
        <w:t>// rule. The token is the server's: a script on this site's page reads it</w:t>
      </w:r>
    </w:p>
    <w:p w14:paraId="193DB4F6" w14:textId="77777777" w:rsidR="00706B9B" w:rsidRDefault="00B00610">
      <w:pPr>
        <w:pStyle w:val="SourceCode"/>
      </w:pPr>
      <w:r>
        <w:t>// from the page and sends it in X-CSRF-Token, and another site's page can</w:t>
      </w:r>
    </w:p>
    <w:p w14:paraId="6F53F896" w14:textId="77777777" w:rsidR="00706B9B" w:rsidRDefault="00B00610">
      <w:pPr>
        <w:pStyle w:val="SourceCode"/>
      </w:pPr>
      <w:r>
        <w:t>// neither read it nor set that header. 204 has no body. Remember,</w:t>
      </w:r>
    </w:p>
    <w:p w14:paraId="03748DAE" w14:textId="77777777" w:rsidR="00706B9B" w:rsidRDefault="00B00610">
      <w:pPr>
        <w:pStyle w:val="SourceCode"/>
      </w:pPr>
      <w:r>
        <w:t>// get_header_value gives "" for a missing header.</w:t>
      </w:r>
    </w:p>
    <w:p w14:paraId="296BF101" w14:textId="77777777" w:rsidR="00706B9B" w:rsidRDefault="00B00610">
      <w:pPr>
        <w:pStyle w:val="SourceCode"/>
      </w:pPr>
      <w:r>
        <w:t>void handleDeleteContactApi(const httplib::Request &amp;request,</w:t>
      </w:r>
    </w:p>
    <w:p w14:paraId="2D096DF5" w14:textId="77777777" w:rsidR="00706B9B" w:rsidRDefault="00B00610">
      <w:pPr>
        <w:pStyle w:val="SourceCode"/>
      </w:pPr>
      <w:r>
        <w:t xml:space="preserve">                            httplib::Response &amp;response)</w:t>
      </w:r>
    </w:p>
    <w:p w14:paraId="5DCC2B7D" w14:textId="77777777" w:rsidR="00706B9B" w:rsidRDefault="00B00610">
      <w:pPr>
        <w:pStyle w:val="SourceCode"/>
      </w:pPr>
      <w:r>
        <w:t>{</w:t>
      </w:r>
    </w:p>
    <w:p w14:paraId="7CAD524B" w14:textId="77777777" w:rsidR="00706B9B" w:rsidRDefault="00B00610">
      <w:pPr>
        <w:pStyle w:val="SourceCode"/>
      </w:pPr>
      <w:r>
        <w:t xml:space="preserve">    std::string problem;</w:t>
      </w:r>
    </w:p>
    <w:p w14:paraId="203AF910" w14:textId="77777777" w:rsidR="00706B9B" w:rsidRDefault="00B00610">
      <w:pPr>
        <w:pStyle w:val="SourceCode"/>
      </w:pPr>
      <w:r>
        <w:t xml:space="preserve">    std::unique_ptr&lt;sql::Connection&gt; connection;</w:t>
      </w:r>
    </w:p>
    <w:p w14:paraId="1171B15C" w14:textId="77777777" w:rsidR="00706B9B" w:rsidRDefault="00B00610">
      <w:pPr>
        <w:pStyle w:val="SourceCode"/>
      </w:pPr>
      <w:r>
        <w:t xml:space="preserve">    if (openConnection(connection, problem) != ContactStatus::Success) {</w:t>
      </w:r>
    </w:p>
    <w:p w14:paraId="51ADC208" w14:textId="77777777" w:rsidR="00706B9B" w:rsidRDefault="00B00610">
      <w:pPr>
        <w:pStyle w:val="SourceCode"/>
      </w:pPr>
      <w:r>
        <w:t xml:space="preserve">        sendJson(request, response, 503, UNAVAILABLE_JSON);</w:t>
      </w:r>
    </w:p>
    <w:p w14:paraId="11F97BCF" w14:textId="77777777" w:rsidR="00706B9B" w:rsidRDefault="00B00610">
      <w:pPr>
        <w:pStyle w:val="SourceCode"/>
      </w:pPr>
      <w:r>
        <w:t xml:space="preserve">        return;</w:t>
      </w:r>
    </w:p>
    <w:p w14:paraId="2B0F71F1" w14:textId="77777777" w:rsidR="00706B9B" w:rsidRDefault="00B00610">
      <w:pPr>
        <w:pStyle w:val="SourceCode"/>
      </w:pPr>
      <w:r>
        <w:t xml:space="preserve">    }</w:t>
      </w:r>
    </w:p>
    <w:p w14:paraId="0A92F7CE" w14:textId="77777777" w:rsidR="00706B9B" w:rsidRDefault="00B00610">
      <w:pPr>
        <w:pStyle w:val="SourceCode"/>
      </w:pPr>
      <w:r>
        <w:t xml:space="preserve">    if (sessionFor(request, *connection).empty()) {</w:t>
      </w:r>
    </w:p>
    <w:p w14:paraId="433957BA" w14:textId="77777777" w:rsidR="00706B9B" w:rsidRDefault="00B00610">
      <w:pPr>
        <w:pStyle w:val="SourceCode"/>
      </w:pPr>
      <w:r>
        <w:t xml:space="preserve">        closeConnection(connection);</w:t>
      </w:r>
    </w:p>
    <w:p w14:paraId="09E755C3" w14:textId="77777777" w:rsidR="00706B9B" w:rsidRDefault="00B00610">
      <w:pPr>
        <w:pStyle w:val="SourceCode"/>
      </w:pPr>
      <w:r>
        <w:t xml:space="preserve">        sendJson(request, response, 401, LOGIN_REQUIRED_JSON);</w:t>
      </w:r>
    </w:p>
    <w:p w14:paraId="0AD1CF7E" w14:textId="77777777" w:rsidR="00706B9B" w:rsidRDefault="00B00610">
      <w:pPr>
        <w:pStyle w:val="SourceCode"/>
      </w:pPr>
      <w:r>
        <w:t xml:space="preserve">        return;</w:t>
      </w:r>
    </w:p>
    <w:p w14:paraId="2E11CA59" w14:textId="77777777" w:rsidR="00706B9B" w:rsidRDefault="00B00610">
      <w:pPr>
        <w:pStyle w:val="SourceCode"/>
      </w:pPr>
      <w:r>
        <w:t xml:space="preserve">    }</w:t>
      </w:r>
    </w:p>
    <w:p w14:paraId="7B8C8D4C" w14:textId="77777777" w:rsidR="00706B9B" w:rsidRDefault="00B00610">
      <w:pPr>
        <w:pStyle w:val="SourceCode"/>
      </w:pPr>
      <w:r>
        <w:t xml:space="preserve">    if (!checkFormToken(request, *connection,</w:t>
      </w:r>
    </w:p>
    <w:p w14:paraId="5A159C10" w14:textId="77777777" w:rsidR="00706B9B" w:rsidRDefault="00B00610">
      <w:pPr>
        <w:pStyle w:val="SourceCode"/>
      </w:pPr>
      <w:r>
        <w:t xml:space="preserve">                        request.get_header_value(CSRF_HEADER))) {</w:t>
      </w:r>
    </w:p>
    <w:p w14:paraId="0A10EA9B" w14:textId="77777777" w:rsidR="00706B9B" w:rsidRDefault="00B00610">
      <w:pPr>
        <w:pStyle w:val="SourceCode"/>
      </w:pPr>
      <w:r>
        <w:t xml:space="preserve">        closeConnection(connection);</w:t>
      </w:r>
    </w:p>
    <w:p w14:paraId="4604F926" w14:textId="77777777" w:rsidR="00706B9B" w:rsidRDefault="00B00610">
      <w:pPr>
        <w:pStyle w:val="SourceCode"/>
      </w:pPr>
      <w:r>
        <w:t xml:space="preserve">        sendJson(request, response, 403, FORBIDDEN_JSON);</w:t>
      </w:r>
    </w:p>
    <w:p w14:paraId="47D71387" w14:textId="77777777" w:rsidR="00706B9B" w:rsidRDefault="00B00610">
      <w:pPr>
        <w:pStyle w:val="SourceCode"/>
      </w:pPr>
      <w:r>
        <w:t xml:space="preserve">        return;</w:t>
      </w:r>
    </w:p>
    <w:p w14:paraId="2114EB06" w14:textId="77777777" w:rsidR="00706B9B" w:rsidRDefault="00B00610">
      <w:pPr>
        <w:pStyle w:val="SourceCode"/>
      </w:pPr>
      <w:r>
        <w:t xml:space="preserve">    }</w:t>
      </w:r>
    </w:p>
    <w:p w14:paraId="3A891BDF" w14:textId="77777777" w:rsidR="00706B9B" w:rsidRDefault="00B00610">
      <w:pPr>
        <w:pStyle w:val="SourceCode"/>
      </w:pPr>
      <w:r>
        <w:t xml:space="preserve">    int contactId = parsePathId(request.path_params.at("id"));</w:t>
      </w:r>
    </w:p>
    <w:p w14:paraId="38FF19EC" w14:textId="77777777" w:rsidR="00706B9B" w:rsidRDefault="00B00610">
      <w:pPr>
        <w:pStyle w:val="SourceCode"/>
      </w:pPr>
      <w:r>
        <w:t xml:space="preserve">    if (contactId == 0) {</w:t>
      </w:r>
    </w:p>
    <w:p w14:paraId="2D923965" w14:textId="77777777" w:rsidR="00706B9B" w:rsidRDefault="00B00610">
      <w:pPr>
        <w:pStyle w:val="SourceCode"/>
      </w:pPr>
      <w:r>
        <w:t xml:space="preserve">        closeConnection(connection);</w:t>
      </w:r>
    </w:p>
    <w:p w14:paraId="5DB0962E" w14:textId="77777777" w:rsidR="00706B9B" w:rsidRDefault="00B00610">
      <w:pPr>
        <w:pStyle w:val="SourceCode"/>
      </w:pPr>
      <w:r>
        <w:t xml:space="preserve">        sendJson(request, response, 404, CONTACT_NOT_FOUND_JSON);</w:t>
      </w:r>
    </w:p>
    <w:p w14:paraId="5A7E4F48" w14:textId="77777777" w:rsidR="00706B9B" w:rsidRDefault="00B00610">
      <w:pPr>
        <w:pStyle w:val="SourceCode"/>
      </w:pPr>
      <w:r>
        <w:t xml:space="preserve">        return;</w:t>
      </w:r>
    </w:p>
    <w:p w14:paraId="3AB45E90" w14:textId="77777777" w:rsidR="00706B9B" w:rsidRDefault="00B00610">
      <w:pPr>
        <w:pStyle w:val="SourceCode"/>
      </w:pPr>
      <w:r>
        <w:t xml:space="preserve">    }</w:t>
      </w:r>
    </w:p>
    <w:p w14:paraId="349C993F" w14:textId="77777777" w:rsidR="00706B9B" w:rsidRDefault="00B00610">
      <w:pPr>
        <w:pStyle w:val="SourceCode"/>
      </w:pPr>
      <w:r>
        <w:t xml:space="preserve">    ContactStatus status = removeContact(*connection, contactId, problem);</w:t>
      </w:r>
    </w:p>
    <w:p w14:paraId="76AFE50B" w14:textId="77777777" w:rsidR="00706B9B" w:rsidRDefault="00B00610">
      <w:pPr>
        <w:pStyle w:val="SourceCode"/>
      </w:pPr>
      <w:r>
        <w:t xml:space="preserve">    closeConnection(connection);</w:t>
      </w:r>
    </w:p>
    <w:p w14:paraId="54F2CB0F" w14:textId="77777777" w:rsidR="00706B9B" w:rsidRDefault="00B00610">
      <w:pPr>
        <w:pStyle w:val="SourceCode"/>
      </w:pPr>
      <w:r>
        <w:t xml:space="preserve">    if (status == ContactStatus::NotFound) {</w:t>
      </w:r>
    </w:p>
    <w:p w14:paraId="0164E63B" w14:textId="77777777" w:rsidR="00706B9B" w:rsidRDefault="00B00610">
      <w:pPr>
        <w:pStyle w:val="SourceCode"/>
      </w:pPr>
      <w:r>
        <w:t xml:space="preserve">        sendJson(request, response, 404, CONTACT_NOT_FOUND_JSON);</w:t>
      </w:r>
    </w:p>
    <w:p w14:paraId="16E10881" w14:textId="77777777" w:rsidR="00706B9B" w:rsidRDefault="00B00610">
      <w:pPr>
        <w:pStyle w:val="SourceCode"/>
      </w:pPr>
      <w:r>
        <w:t xml:space="preserve">    } else if (status != ContactStatus::Success) {</w:t>
      </w:r>
    </w:p>
    <w:p w14:paraId="520FF0A4" w14:textId="77777777" w:rsidR="00706B9B" w:rsidRDefault="00B00610">
      <w:pPr>
        <w:pStyle w:val="SourceCode"/>
      </w:pPr>
      <w:r>
        <w:t xml:space="preserve">        sendJson(request, response, 500, FAILURE_JSON);</w:t>
      </w:r>
    </w:p>
    <w:p w14:paraId="488F9643" w14:textId="77777777" w:rsidR="00706B9B" w:rsidRDefault="00B00610">
      <w:pPr>
        <w:pStyle w:val="SourceCode"/>
      </w:pPr>
      <w:r>
        <w:t xml:space="preserve">    } else {</w:t>
      </w:r>
    </w:p>
    <w:p w14:paraId="47845FDB" w14:textId="77777777" w:rsidR="00706B9B" w:rsidRDefault="00B00610">
      <w:pPr>
        <w:pStyle w:val="SourceCode"/>
      </w:pPr>
      <w:r>
        <w:t xml:space="preserve">        sendNoContent(request, response);</w:t>
      </w:r>
    </w:p>
    <w:p w14:paraId="3C5E3464" w14:textId="77777777" w:rsidR="00706B9B" w:rsidRDefault="00B00610">
      <w:pPr>
        <w:pStyle w:val="SourceCode"/>
      </w:pPr>
      <w:r>
        <w:t xml:space="preserve">    }</w:t>
      </w:r>
    </w:p>
    <w:p w14:paraId="050CC662" w14:textId="77777777" w:rsidR="00706B9B" w:rsidRDefault="00B00610">
      <w:pPr>
        <w:pStyle w:val="SourceCode"/>
      </w:pPr>
      <w:r>
        <w:t>}</w:t>
      </w:r>
    </w:p>
    <w:p w14:paraId="56236036" w14:textId="77777777" w:rsidR="00706B9B" w:rsidRDefault="00706B9B">
      <w:pPr>
        <w:pStyle w:val="SourceCode"/>
      </w:pPr>
    </w:p>
    <w:p w14:paraId="262EE3D1" w14:textId="77777777" w:rsidR="00706B9B" w:rsidRDefault="00B00610">
      <w:pPr>
        <w:pStyle w:val="SourceCode"/>
      </w:pPr>
      <w:r>
        <w:t>void handleHealth(const httplib::Request &amp;request,</w:t>
      </w:r>
    </w:p>
    <w:p w14:paraId="6FE6877D" w14:textId="77777777" w:rsidR="00706B9B" w:rsidRDefault="00B00610">
      <w:pPr>
        <w:pStyle w:val="SourceCode"/>
      </w:pPr>
      <w:r>
        <w:t xml:space="preserve">                  httplib::Response &amp;response)</w:t>
      </w:r>
    </w:p>
    <w:p w14:paraId="79E8B9F2" w14:textId="77777777" w:rsidR="00706B9B" w:rsidRDefault="00B00610">
      <w:pPr>
        <w:pStyle w:val="SourceCode"/>
      </w:pPr>
      <w:r>
        <w:t>{</w:t>
      </w:r>
    </w:p>
    <w:p w14:paraId="70327CB6" w14:textId="77777777" w:rsidR="00706B9B" w:rsidRDefault="00B00610">
      <w:pPr>
        <w:pStyle w:val="SourceCode"/>
      </w:pPr>
      <w:r>
        <w:t xml:space="preserve">    sendJson(request, response, 200, "{\"status\":\"ok\"}");</w:t>
      </w:r>
    </w:p>
    <w:p w14:paraId="5BE73F70" w14:textId="77777777" w:rsidR="00706B9B" w:rsidRDefault="00B00610">
      <w:pPr>
        <w:pStyle w:val="SourceCode"/>
      </w:pPr>
      <w:r>
        <w:t>}</w:t>
      </w:r>
    </w:p>
    <w:p w14:paraId="51798620" w14:textId="77777777" w:rsidR="00706B9B" w:rsidRDefault="00706B9B">
      <w:pPr>
        <w:pStyle w:val="SourceCode"/>
      </w:pPr>
    </w:p>
    <w:p w14:paraId="3E1B5CAE" w14:textId="77777777" w:rsidR="00706B9B" w:rsidRDefault="00B00610">
      <w:pPr>
        <w:pStyle w:val="SourceCode"/>
      </w:pPr>
      <w:r>
        <w:t>// Remember, JSON 404 under /api/v1/, the HTML 404 page elsewhere.</w:t>
      </w:r>
    </w:p>
    <w:p w14:paraId="3ABF5DFF" w14:textId="77777777" w:rsidR="00706B9B" w:rsidRDefault="00B00610">
      <w:pPr>
        <w:pStyle w:val="SourceCode"/>
      </w:pPr>
      <w:r>
        <w:t>void handleNotFound(const httplib::Request &amp;request,</w:t>
      </w:r>
    </w:p>
    <w:p w14:paraId="5A85D0DC" w14:textId="77777777" w:rsidR="00706B9B" w:rsidRDefault="00B00610">
      <w:pPr>
        <w:pStyle w:val="SourceCode"/>
      </w:pPr>
      <w:r>
        <w:t xml:space="preserve">                    httplib::Response &amp;response, PageTemplates &amp;pages)</w:t>
      </w:r>
    </w:p>
    <w:p w14:paraId="5AAA5DDD" w14:textId="77777777" w:rsidR="00706B9B" w:rsidRDefault="00B00610">
      <w:pPr>
        <w:pStyle w:val="SourceCode"/>
      </w:pPr>
      <w:r>
        <w:t>{</w:t>
      </w:r>
    </w:p>
    <w:p w14:paraId="54DFCE3C" w14:textId="77777777" w:rsidR="00706B9B" w:rsidRDefault="00B00610">
      <w:pPr>
        <w:pStyle w:val="SourceCode"/>
      </w:pPr>
      <w:r>
        <w:t xml:space="preserve">    if (request.path.starts_with(API_PREFIX + "/")) {</w:t>
      </w:r>
    </w:p>
    <w:p w14:paraId="28F7C3AB" w14:textId="77777777" w:rsidR="00706B9B" w:rsidRDefault="00B00610">
      <w:pPr>
        <w:pStyle w:val="SourceCode"/>
      </w:pPr>
      <w:r>
        <w:t xml:space="preserve">        sendJson(request, response, 404, NOT_FOUND_JSON);</w:t>
      </w:r>
    </w:p>
    <w:p w14:paraId="441A31DD" w14:textId="77777777" w:rsidR="00706B9B" w:rsidRDefault="00B00610">
      <w:pPr>
        <w:pStyle w:val="SourceCode"/>
      </w:pPr>
      <w:r>
        <w:t xml:space="preserve">        return;</w:t>
      </w:r>
    </w:p>
    <w:p w14:paraId="3BF7D4B6" w14:textId="77777777" w:rsidR="00706B9B" w:rsidRDefault="00B00610">
      <w:pPr>
        <w:pStyle w:val="SourceCode"/>
      </w:pPr>
      <w:r>
        <w:t xml:space="preserve">    }</w:t>
      </w:r>
    </w:p>
    <w:p w14:paraId="2DA81366" w14:textId="77777777" w:rsidR="00706B9B" w:rsidRDefault="00B00610">
      <w:pPr>
        <w:pStyle w:val="SourceCode"/>
      </w:pPr>
      <w:r>
        <w:t xml:space="preserve">    sendNotFoundPage(request, response, pages);</w:t>
      </w:r>
    </w:p>
    <w:p w14:paraId="23FCFC42" w14:textId="77777777" w:rsidR="00706B9B" w:rsidRDefault="00B00610">
      <w:pPr>
        <w:pStyle w:val="SourceCode"/>
      </w:pPr>
      <w:r>
        <w:t>}</w:t>
      </w:r>
    </w:p>
    <w:p w14:paraId="3B663F67" w14:textId="77777777" w:rsidR="00706B9B" w:rsidRDefault="00706B9B">
      <w:pPr>
        <w:pStyle w:val="SourceCode"/>
      </w:pPr>
    </w:p>
    <w:p w14:paraId="5C9B1A93" w14:textId="77777777" w:rsidR="00706B9B" w:rsidRDefault="00B00610">
      <w:pPr>
        <w:pStyle w:val="SourceCode"/>
      </w:pPr>
      <w:r>
        <w:t>// Remember, reads a whole static file's bytes into contents, exactly as</w:t>
      </w:r>
    </w:p>
    <w:p w14:paraId="4557502B" w14:textId="77777777" w:rsidR="00706B9B" w:rsidRDefault="00B00610">
      <w:pPr>
        <w:pStyle w:val="SourceCode"/>
      </w:pPr>
      <w:r>
        <w:t>// saved; false when it cannot be opened.</w:t>
      </w:r>
    </w:p>
    <w:p w14:paraId="41AB687F" w14:textId="77777777" w:rsidR="00706B9B" w:rsidRDefault="00B00610">
      <w:pPr>
        <w:pStyle w:val="SourceCode"/>
      </w:pPr>
      <w:r>
        <w:t>bool readStaticFile(const std::string &amp;path, std::string &amp;contents)</w:t>
      </w:r>
    </w:p>
    <w:p w14:paraId="67D4B909" w14:textId="77777777" w:rsidR="00706B9B" w:rsidRDefault="00B00610">
      <w:pPr>
        <w:pStyle w:val="SourceCode"/>
      </w:pPr>
      <w:r>
        <w:t>{</w:t>
      </w:r>
    </w:p>
    <w:p w14:paraId="66CB737F" w14:textId="77777777" w:rsidR="00706B9B" w:rsidRDefault="00B00610">
      <w:pPr>
        <w:pStyle w:val="SourceCode"/>
      </w:pPr>
      <w:r>
        <w:t xml:space="preserve">    std::ifstream file(path, std::ios::binary);</w:t>
      </w:r>
    </w:p>
    <w:p w14:paraId="261AB830" w14:textId="77777777" w:rsidR="00706B9B" w:rsidRDefault="00B00610">
      <w:pPr>
        <w:pStyle w:val="SourceCode"/>
      </w:pPr>
      <w:r>
        <w:t xml:space="preserve">    if (!file.is_open()) {</w:t>
      </w:r>
    </w:p>
    <w:p w14:paraId="6A18D63D" w14:textId="77777777" w:rsidR="00706B9B" w:rsidRDefault="00B00610">
      <w:pPr>
        <w:pStyle w:val="SourceCode"/>
      </w:pPr>
      <w:r>
        <w:t xml:space="preserve">        return false;</w:t>
      </w:r>
    </w:p>
    <w:p w14:paraId="55DFC2F7" w14:textId="77777777" w:rsidR="00706B9B" w:rsidRDefault="00B00610">
      <w:pPr>
        <w:pStyle w:val="SourceCode"/>
      </w:pPr>
      <w:r>
        <w:t xml:space="preserve">    }</w:t>
      </w:r>
    </w:p>
    <w:p w14:paraId="044771A6" w14:textId="77777777" w:rsidR="00706B9B" w:rsidRDefault="00B00610">
      <w:pPr>
        <w:pStyle w:val="SourceCode"/>
      </w:pPr>
      <w:r>
        <w:t xml:space="preserve">    std::ostringstream bytes;</w:t>
      </w:r>
    </w:p>
    <w:p w14:paraId="43DFA0B5" w14:textId="77777777" w:rsidR="00706B9B" w:rsidRDefault="00B00610">
      <w:pPr>
        <w:pStyle w:val="SourceCode"/>
      </w:pPr>
      <w:r>
        <w:t xml:space="preserve">    bytes &lt;&lt; file.rdbuf();</w:t>
      </w:r>
    </w:p>
    <w:p w14:paraId="75250A74" w14:textId="77777777" w:rsidR="00706B9B" w:rsidRDefault="00B00610">
      <w:pPr>
        <w:pStyle w:val="SourceCode"/>
      </w:pPr>
      <w:r>
        <w:t xml:space="preserve">    contents = bytes.str();</w:t>
      </w:r>
    </w:p>
    <w:p w14:paraId="290F0804" w14:textId="77777777" w:rsidR="00706B9B" w:rsidRDefault="00B00610">
      <w:pPr>
        <w:pStyle w:val="SourceCode"/>
      </w:pPr>
      <w:r>
        <w:t xml:space="preserve">    return true;</w:t>
      </w:r>
    </w:p>
    <w:p w14:paraId="40B34F4E" w14:textId="77777777" w:rsidR="00706B9B" w:rsidRDefault="00B00610">
      <w:pPr>
        <w:pStyle w:val="SourceCode"/>
      </w:pPr>
      <w:r>
        <w:t>}</w:t>
      </w:r>
    </w:p>
    <w:p w14:paraId="39F6329C" w14:textId="77777777" w:rsidR="00706B9B" w:rsidRDefault="00706B9B">
      <w:pPr>
        <w:pStyle w:val="SourceCode"/>
      </w:pPr>
    </w:p>
    <w:p w14:paraId="35006B41" w14:textId="77777777" w:rsidR="00706B9B" w:rsidRDefault="00B00610">
      <w:pPr>
        <w:pStyle w:val="SourceCode"/>
      </w:pPr>
      <w:r>
        <w:t>// GET of any path no earlier route matched: a listed file's bytes, read</w:t>
      </w:r>
    </w:p>
    <w:p w14:paraId="6C1F7B9F" w14:textId="77777777" w:rsidR="00706B9B" w:rsidRDefault="00B00610">
      <w:pPr>
        <w:pStyle w:val="SourceCode"/>
      </w:pPr>
      <w:r>
        <w:t>// for every request, with the map's Content-Type, nosniff, and</w:t>
      </w:r>
    </w:p>
    <w:p w14:paraId="0ED668E4" w14:textId="77777777" w:rsidR="00706B9B" w:rsidRDefault="00B00610">
      <w:pPr>
        <w:pStyle w:val="SourceCode"/>
      </w:pPr>
      <w:r>
        <w:t>// Cache-Control. An address the map does not list, such as</w:t>
      </w:r>
    </w:p>
    <w:p w14:paraId="5282BC7B" w14:textId="77777777" w:rsidR="00706B9B" w:rsidRDefault="00B00610">
      <w:pPr>
        <w:pStyle w:val="SourceCode"/>
      </w:pPr>
      <w:r>
        <w:t>// /static/../certs/server.key, gets handleNotFound's answer, and a listed</w:t>
      </w:r>
    </w:p>
    <w:p w14:paraId="7C85A9B9" w14:textId="77777777" w:rsidR="00706B9B" w:rsidRDefault="00B00610">
      <w:pPr>
        <w:pStyle w:val="SourceCode"/>
      </w:pPr>
      <w:r>
        <w:t>// file that is missing the 404 page. Remember, find returns end() for a</w:t>
      </w:r>
    </w:p>
    <w:p w14:paraId="2ECD25C1" w14:textId="77777777" w:rsidR="00706B9B" w:rsidRDefault="00B00610">
      <w:pPr>
        <w:pStyle w:val="SourceCode"/>
      </w:pPr>
      <w:r>
        <w:t>// key the map does not hold, and at reads a key's value.</w:t>
      </w:r>
    </w:p>
    <w:p w14:paraId="0F2E2738" w14:textId="77777777" w:rsidR="00706B9B" w:rsidRDefault="00B00610">
      <w:pPr>
        <w:pStyle w:val="SourceCode"/>
      </w:pPr>
      <w:r>
        <w:t>void handleStatic(const httplib::Request &amp;request, httplib::Response &amp;response,</w:t>
      </w:r>
    </w:p>
    <w:p w14:paraId="78A35B78" w14:textId="77777777" w:rsidR="00706B9B" w:rsidRDefault="00B00610">
      <w:pPr>
        <w:pStyle w:val="SourceCode"/>
      </w:pPr>
      <w:r>
        <w:t xml:space="preserve">                  PageTemplates &amp;pages)</w:t>
      </w:r>
    </w:p>
    <w:p w14:paraId="2DF8F96A" w14:textId="77777777" w:rsidR="00706B9B" w:rsidRDefault="00B00610">
      <w:pPr>
        <w:pStyle w:val="SourceCode"/>
      </w:pPr>
      <w:r>
        <w:t>{</w:t>
      </w:r>
    </w:p>
    <w:p w14:paraId="438523DC" w14:textId="77777777" w:rsidR="00706B9B" w:rsidRDefault="00B00610">
      <w:pPr>
        <w:pStyle w:val="SourceCode"/>
      </w:pPr>
      <w:r>
        <w:t xml:space="preserve">    if (STATIC_FILES.find(request.path) == STATIC_FILES.end()) {</w:t>
      </w:r>
    </w:p>
    <w:p w14:paraId="65BD8C48" w14:textId="77777777" w:rsidR="00706B9B" w:rsidRDefault="00B00610">
      <w:pPr>
        <w:pStyle w:val="SourceCode"/>
      </w:pPr>
      <w:r>
        <w:t xml:space="preserve">        handleNotFound(request, response, pages);</w:t>
      </w:r>
    </w:p>
    <w:p w14:paraId="33BB8C6F" w14:textId="77777777" w:rsidR="00706B9B" w:rsidRDefault="00B00610">
      <w:pPr>
        <w:pStyle w:val="SourceCode"/>
      </w:pPr>
      <w:r>
        <w:t xml:space="preserve">        return;</w:t>
      </w:r>
    </w:p>
    <w:p w14:paraId="3D0755D7" w14:textId="77777777" w:rsidR="00706B9B" w:rsidRDefault="00B00610">
      <w:pPr>
        <w:pStyle w:val="SourceCode"/>
      </w:pPr>
      <w:r>
        <w:t xml:space="preserve">    }</w:t>
      </w:r>
    </w:p>
    <w:p w14:paraId="5D74F8F0" w14:textId="77777777" w:rsidR="00706B9B" w:rsidRDefault="00B00610">
      <w:pPr>
        <w:pStyle w:val="SourceCode"/>
      </w:pPr>
      <w:r>
        <w:t xml:space="preserve">    const StaticFile &amp;file = STATIC_FILES.at(request.path);</w:t>
      </w:r>
    </w:p>
    <w:p w14:paraId="6B7EF53D" w14:textId="77777777" w:rsidR="00706B9B" w:rsidRDefault="00B00610">
      <w:pPr>
        <w:pStyle w:val="SourceCode"/>
      </w:pPr>
      <w:r>
        <w:t xml:space="preserve">    std::string contents;</w:t>
      </w:r>
    </w:p>
    <w:p w14:paraId="00930E24" w14:textId="77777777" w:rsidR="00706B9B" w:rsidRDefault="00B00610">
      <w:pPr>
        <w:pStyle w:val="SourceCode"/>
      </w:pPr>
      <w:r>
        <w:t xml:space="preserve">    if (!readStaticFile(file.filePath, contents)) {</w:t>
      </w:r>
    </w:p>
    <w:p w14:paraId="24921AA0" w14:textId="77777777" w:rsidR="00706B9B" w:rsidRDefault="00B00610">
      <w:pPr>
        <w:pStyle w:val="SourceCode"/>
      </w:pPr>
      <w:r>
        <w:t xml:space="preserve">        sendNotFoundPage(request, response, pages);</w:t>
      </w:r>
    </w:p>
    <w:p w14:paraId="141431AA" w14:textId="77777777" w:rsidR="00706B9B" w:rsidRDefault="00B00610">
      <w:pPr>
        <w:pStyle w:val="SourceCode"/>
      </w:pPr>
      <w:r>
        <w:t xml:space="preserve">        return;</w:t>
      </w:r>
    </w:p>
    <w:p w14:paraId="65C1F4F3" w14:textId="77777777" w:rsidR="00706B9B" w:rsidRDefault="00B00610">
      <w:pPr>
        <w:pStyle w:val="SourceCode"/>
      </w:pPr>
      <w:r>
        <w:t xml:space="preserve">    }</w:t>
      </w:r>
    </w:p>
    <w:p w14:paraId="5CDEFA96" w14:textId="77777777" w:rsidR="00706B9B" w:rsidRDefault="00B00610">
      <w:pPr>
        <w:pStyle w:val="SourceCode"/>
      </w:pPr>
      <w:r>
        <w:t xml:space="preserve">    response.status = 200;</w:t>
      </w:r>
    </w:p>
    <w:p w14:paraId="714028A7" w14:textId="77777777" w:rsidR="00706B9B" w:rsidRDefault="00B00610">
      <w:pPr>
        <w:pStyle w:val="SourceCode"/>
      </w:pPr>
      <w:r>
        <w:t xml:space="preserve">    response.set_content(contents, file.contentType);</w:t>
      </w:r>
    </w:p>
    <w:p w14:paraId="4564788B" w14:textId="77777777" w:rsidR="00706B9B" w:rsidRDefault="00B00610">
      <w:pPr>
        <w:pStyle w:val="SourceCode"/>
      </w:pPr>
      <w:r>
        <w:t xml:space="preserve">    response.set_header("X-Content-Type-Options", "nosniff");</w:t>
      </w:r>
    </w:p>
    <w:p w14:paraId="3A71394C" w14:textId="77777777" w:rsidR="00706B9B" w:rsidRDefault="00B00610">
      <w:pPr>
        <w:pStyle w:val="SourceCode"/>
      </w:pPr>
      <w:r>
        <w:t xml:space="preserve">    response.set_header("Cache-Control", STATIC_CACHE_CONTROL);</w:t>
      </w:r>
    </w:p>
    <w:p w14:paraId="24AFF96B" w14:textId="77777777" w:rsidR="00706B9B" w:rsidRDefault="00B00610">
      <w:pPr>
        <w:pStyle w:val="SourceCode"/>
      </w:pPr>
      <w:r>
        <w:t xml:space="preserve">    logRequest(request.method, request.target, 200);</w:t>
      </w:r>
    </w:p>
    <w:p w14:paraId="0E004B6D" w14:textId="77777777" w:rsidR="00706B9B" w:rsidRDefault="00B00610">
      <w:pPr>
        <w:pStyle w:val="SourceCode"/>
      </w:pPr>
      <w:r>
        <w:t>}</w:t>
      </w:r>
    </w:p>
    <w:p w14:paraId="3C5A4800" w14:textId="77777777" w:rsidR="00706B9B" w:rsidRDefault="00706B9B">
      <w:pPr>
        <w:pStyle w:val="SourceCode"/>
      </w:pPr>
    </w:p>
    <w:p w14:paraId="6E88F2B3" w14:textId="77777777" w:rsidR="00706B9B" w:rsidRDefault="00B00610">
      <w:pPr>
        <w:pStyle w:val="SourceCode"/>
      </w:pPr>
      <w:r>
        <w:t>// Any other method on a path no earlier route matched: 405 for a listed</w:t>
      </w:r>
    </w:p>
    <w:p w14:paraId="16D3C0E7" w14:textId="77777777" w:rsidR="00706B9B" w:rsidRDefault="00B00610">
      <w:pPr>
        <w:pStyle w:val="SourceCode"/>
      </w:pPr>
      <w:r>
        <w:t>// file, which takes only GET, and handleNotFound's answer for the rest.</w:t>
      </w:r>
    </w:p>
    <w:p w14:paraId="549C2BC4" w14:textId="77777777" w:rsidR="00706B9B" w:rsidRDefault="00B00610">
      <w:pPr>
        <w:pStyle w:val="SourceCode"/>
      </w:pPr>
      <w:r>
        <w:t>void handleStaticOtherMethod(const httplib::Request &amp;request,</w:t>
      </w:r>
    </w:p>
    <w:p w14:paraId="0647F3D8" w14:textId="77777777" w:rsidR="00706B9B" w:rsidRDefault="00B00610">
      <w:pPr>
        <w:pStyle w:val="SourceCode"/>
      </w:pPr>
      <w:r>
        <w:t xml:space="preserve">                             httplib::Response &amp;response, PageTemplates &amp;pages)</w:t>
      </w:r>
    </w:p>
    <w:p w14:paraId="11625FB1" w14:textId="77777777" w:rsidR="00706B9B" w:rsidRDefault="00B00610">
      <w:pPr>
        <w:pStyle w:val="SourceCode"/>
      </w:pPr>
      <w:r>
        <w:t>{</w:t>
      </w:r>
    </w:p>
    <w:p w14:paraId="05FDC1F3" w14:textId="77777777" w:rsidR="00706B9B" w:rsidRDefault="00B00610">
      <w:pPr>
        <w:pStyle w:val="SourceCode"/>
      </w:pPr>
      <w:r>
        <w:t xml:space="preserve">    if (STATIC_FILES.find(request.path) == STATIC_FILES.end()) {</w:t>
      </w:r>
    </w:p>
    <w:p w14:paraId="7306470A" w14:textId="77777777" w:rsidR="00706B9B" w:rsidRDefault="00B00610">
      <w:pPr>
        <w:pStyle w:val="SourceCode"/>
      </w:pPr>
      <w:r>
        <w:t xml:space="preserve">        handleNotFound(request, response, pages);</w:t>
      </w:r>
    </w:p>
    <w:p w14:paraId="52E03A93" w14:textId="77777777" w:rsidR="00706B9B" w:rsidRDefault="00B00610">
      <w:pPr>
        <w:pStyle w:val="SourceCode"/>
      </w:pPr>
      <w:r>
        <w:t xml:space="preserve">        return;</w:t>
      </w:r>
    </w:p>
    <w:p w14:paraId="7F3401A0" w14:textId="77777777" w:rsidR="00706B9B" w:rsidRDefault="00B00610">
      <w:pPr>
        <w:pStyle w:val="SourceCode"/>
      </w:pPr>
      <w:r>
        <w:t xml:space="preserve">    }</w:t>
      </w:r>
    </w:p>
    <w:p w14:paraId="092F4A5E" w14:textId="77777777" w:rsidR="00706B9B" w:rsidRDefault="00B00610">
      <w:pPr>
        <w:pStyle w:val="SourceCode"/>
      </w:pPr>
      <w:r>
        <w:t xml:space="preserve">    handleMethodNotAllowed(request, response, pages, "GET");</w:t>
      </w:r>
    </w:p>
    <w:p w14:paraId="7644B9B5" w14:textId="77777777" w:rsidR="00706B9B" w:rsidRDefault="00B00610">
      <w:pPr>
        <w:pStyle w:val="SourceCode"/>
      </w:pPr>
      <w:r>
        <w:t>}</w:t>
      </w:r>
    </w:p>
    <w:p w14:paraId="4595527C" w14:textId="77777777" w:rsidR="00706B9B" w:rsidRDefault="00706B9B">
      <w:pPr>
        <w:pStyle w:val="SourceCode"/>
      </w:pPr>
    </w:p>
    <w:p w14:paraId="0C8A3119" w14:textId="77777777" w:rsidR="00706B9B" w:rsidRDefault="00B00610">
      <w:pPr>
        <w:pStyle w:val="SourceCode"/>
      </w:pPr>
      <w:r>
        <w:t>// Remember, load the six templates into pages; inja reports a missing or</w:t>
      </w:r>
    </w:p>
    <w:p w14:paraId="2C8A3B97" w14:textId="77777777" w:rsidR="00706B9B" w:rsidRDefault="00B00610">
      <w:pPr>
        <w:pStyle w:val="SourceCode"/>
      </w:pPr>
      <w:r>
        <w:t>// broken template by throwing an inja::InjaError (Lesson 8.0).</w:t>
      </w:r>
    </w:p>
    <w:p w14:paraId="4E1CC97A" w14:textId="77777777" w:rsidR="00706B9B" w:rsidRDefault="00B00610">
      <w:pPr>
        <w:pStyle w:val="SourceCode"/>
      </w:pPr>
      <w:r>
        <w:t>bool loadTemplates(PageTemplates &amp;pages)</w:t>
      </w:r>
    </w:p>
    <w:p w14:paraId="416A1AF2" w14:textId="77777777" w:rsidR="00706B9B" w:rsidRDefault="00B00610">
      <w:pPr>
        <w:pStyle w:val="SourceCode"/>
      </w:pPr>
      <w:r>
        <w:t>{</w:t>
      </w:r>
    </w:p>
    <w:p w14:paraId="1E9896A6" w14:textId="77777777" w:rsidR="00706B9B" w:rsidRDefault="00B00610">
      <w:pPr>
        <w:pStyle w:val="SourceCode"/>
      </w:pPr>
      <w:r>
        <w:t xml:space="preserve">    std::string templateName;</w:t>
      </w:r>
    </w:p>
    <w:p w14:paraId="5ED824E3" w14:textId="77777777" w:rsidR="00706B9B" w:rsidRDefault="00B00610">
      <w:pPr>
        <w:pStyle w:val="SourceCode"/>
      </w:pPr>
      <w:r>
        <w:t xml:space="preserve">    try {</w:t>
      </w:r>
    </w:p>
    <w:p w14:paraId="250BF65A" w14:textId="77777777" w:rsidR="00706B9B" w:rsidRDefault="00B00610">
      <w:pPr>
        <w:pStyle w:val="SourceCode"/>
      </w:pPr>
      <w:r>
        <w:t xml:space="preserve">        templateName = MESSAGE_TEMPLATE;</w:t>
      </w:r>
    </w:p>
    <w:p w14:paraId="56F6A506" w14:textId="77777777" w:rsidR="00706B9B" w:rsidRDefault="00B00610">
      <w:pPr>
        <w:pStyle w:val="SourceCode"/>
      </w:pPr>
      <w:r>
        <w:t xml:space="preserve">        pages.message = pages.environment.parse_template(templateName);</w:t>
      </w:r>
    </w:p>
    <w:p w14:paraId="4F25B836" w14:textId="77777777" w:rsidR="00706B9B" w:rsidRDefault="00B00610">
      <w:pPr>
        <w:pStyle w:val="SourceCode"/>
      </w:pPr>
      <w:r>
        <w:t xml:space="preserve">        templateName = CONTACT_LIST_TEMPLATE;</w:t>
      </w:r>
    </w:p>
    <w:p w14:paraId="7518D212" w14:textId="77777777" w:rsidR="00706B9B" w:rsidRDefault="00B00610">
      <w:pPr>
        <w:pStyle w:val="SourceCode"/>
      </w:pPr>
      <w:r>
        <w:t xml:space="preserve">        pages.contactList = pages.environment.parse_template(templateName);</w:t>
      </w:r>
    </w:p>
    <w:p w14:paraId="543FF04D" w14:textId="77777777" w:rsidR="00706B9B" w:rsidRDefault="00B00610">
      <w:pPr>
        <w:pStyle w:val="SourceCode"/>
      </w:pPr>
      <w:r>
        <w:t xml:space="preserve">        templateName = CONTACT_TEMPLATE;</w:t>
      </w:r>
    </w:p>
    <w:p w14:paraId="33F2AC3D" w14:textId="77777777" w:rsidR="00706B9B" w:rsidRDefault="00B00610">
      <w:pPr>
        <w:pStyle w:val="SourceCode"/>
      </w:pPr>
      <w:r>
        <w:t xml:space="preserve">        pages.contact = pages.environment.parse_template(templateName);</w:t>
      </w:r>
    </w:p>
    <w:p w14:paraId="7FC67A12" w14:textId="77777777" w:rsidR="00706B9B" w:rsidRDefault="00B00610">
      <w:pPr>
        <w:pStyle w:val="SourceCode"/>
      </w:pPr>
      <w:r>
        <w:t xml:space="preserve">        templateName = CONTACT_FORM_TEMPLATE;</w:t>
      </w:r>
    </w:p>
    <w:p w14:paraId="7C46038A" w14:textId="77777777" w:rsidR="00706B9B" w:rsidRDefault="00B00610">
      <w:pPr>
        <w:pStyle w:val="SourceCode"/>
      </w:pPr>
      <w:r>
        <w:t xml:space="preserve">        pages.contactForm = pages.environment.parse_template(templateName);</w:t>
      </w:r>
    </w:p>
    <w:p w14:paraId="2502C0D7" w14:textId="77777777" w:rsidR="00706B9B" w:rsidRDefault="00B00610">
      <w:pPr>
        <w:pStyle w:val="SourceCode"/>
      </w:pPr>
      <w:r>
        <w:t xml:space="preserve">        templateName = LOGIN_TEMPLATE;</w:t>
      </w:r>
    </w:p>
    <w:p w14:paraId="75ACCDBF" w14:textId="77777777" w:rsidR="00706B9B" w:rsidRDefault="00B00610">
      <w:pPr>
        <w:pStyle w:val="SourceCode"/>
      </w:pPr>
      <w:r>
        <w:t xml:space="preserve">        pages.login = pages.environment.parse_template(templateName);</w:t>
      </w:r>
    </w:p>
    <w:p w14:paraId="015E09D5" w14:textId="77777777" w:rsidR="00706B9B" w:rsidRDefault="00B00610">
      <w:pPr>
        <w:pStyle w:val="SourceCode"/>
      </w:pPr>
      <w:r>
        <w:t xml:space="preserve">        templateName = CONTACT_DELETE_TEMPLATE;</w:t>
      </w:r>
    </w:p>
    <w:p w14:paraId="0FABE428" w14:textId="77777777" w:rsidR="00706B9B" w:rsidRDefault="00B00610">
      <w:pPr>
        <w:pStyle w:val="SourceCode"/>
      </w:pPr>
      <w:r>
        <w:t xml:space="preserve">        pages.contactDelete = pages.environment.parse_template(templateName);</w:t>
      </w:r>
    </w:p>
    <w:p w14:paraId="505C99B7" w14:textId="77777777" w:rsidR="00706B9B" w:rsidRDefault="00B00610">
      <w:pPr>
        <w:pStyle w:val="SourceCode"/>
      </w:pPr>
      <w:r>
        <w:t xml:space="preserve">    } catch (const inja::InjaError &amp;error) {</w:t>
      </w:r>
    </w:p>
    <w:p w14:paraId="0B81D5E4" w14:textId="77777777" w:rsidR="00706B9B" w:rsidRDefault="00B00610">
      <w:pPr>
        <w:pStyle w:val="SourceCode"/>
      </w:pPr>
      <w:r>
        <w:t xml:space="preserve">        std::cerr &lt;&lt; "Error: could not load the template " &lt;&lt; TEMPLATE_FOLDER</w:t>
      </w:r>
    </w:p>
    <w:p w14:paraId="0EF743E1" w14:textId="77777777" w:rsidR="00706B9B" w:rsidRDefault="00B00610">
      <w:pPr>
        <w:pStyle w:val="SourceCode"/>
      </w:pPr>
      <w:r>
        <w:t xml:space="preserve">                  &lt;&lt; templateName &lt;&lt; std::endl;</w:t>
      </w:r>
    </w:p>
    <w:p w14:paraId="3EF3BD1F" w14:textId="77777777" w:rsidR="00706B9B" w:rsidRDefault="00B00610">
      <w:pPr>
        <w:pStyle w:val="SourceCode"/>
      </w:pPr>
      <w:r>
        <w:t xml:space="preserve">        std::cerr &lt;&lt; "Reason: " &lt;&lt; error.message &lt;&lt; std::endl;</w:t>
      </w:r>
    </w:p>
    <w:p w14:paraId="27AB1273" w14:textId="77777777" w:rsidR="00706B9B" w:rsidRDefault="00B00610">
      <w:pPr>
        <w:pStyle w:val="SourceCode"/>
      </w:pPr>
      <w:r>
        <w:t xml:space="preserve">        return false;</w:t>
      </w:r>
    </w:p>
    <w:p w14:paraId="68EF847D" w14:textId="77777777" w:rsidR="00706B9B" w:rsidRDefault="00B00610">
      <w:pPr>
        <w:pStyle w:val="SourceCode"/>
      </w:pPr>
      <w:r>
        <w:t xml:space="preserve">    }</w:t>
      </w:r>
    </w:p>
    <w:p w14:paraId="47BAB0E3" w14:textId="77777777" w:rsidR="00706B9B" w:rsidRDefault="00B00610">
      <w:pPr>
        <w:pStyle w:val="SourceCode"/>
      </w:pPr>
      <w:r>
        <w:t xml:space="preserve">    return true;</w:t>
      </w:r>
    </w:p>
    <w:p w14:paraId="6020C982" w14:textId="77777777" w:rsidR="00706B9B" w:rsidRDefault="00B00610">
      <w:pPr>
        <w:pStyle w:val="SourceCode"/>
      </w:pPr>
      <w:r>
        <w:t>}</w:t>
      </w:r>
    </w:p>
    <w:p w14:paraId="64DF6048" w14:textId="77777777" w:rsidR="00706B9B" w:rsidRDefault="00706B9B">
      <w:pPr>
        <w:pStyle w:val="SourceCode"/>
      </w:pPr>
    </w:p>
    <w:p w14:paraId="687DA51D" w14:textId="77777777" w:rsidR="00706B9B" w:rsidRDefault="00B00610">
      <w:pPr>
        <w:pStyle w:val="SourceCode"/>
      </w:pPr>
      <w:r>
        <w:t>void reportStartFailure(const std::string &amp;reason)</w:t>
      </w:r>
    </w:p>
    <w:p w14:paraId="37342626" w14:textId="77777777" w:rsidR="00706B9B" w:rsidRDefault="00B00610">
      <w:pPr>
        <w:pStyle w:val="SourceCode"/>
      </w:pPr>
      <w:r>
        <w:t>{</w:t>
      </w:r>
    </w:p>
    <w:p w14:paraId="66A846C2" w14:textId="77777777" w:rsidR="00706B9B" w:rsidRDefault="00B00610">
      <w:pPr>
        <w:pStyle w:val="SourceCode"/>
      </w:pPr>
      <w:r>
        <w:t xml:space="preserve">    std::cerr &lt;&lt; "Error: could not start the server on " &lt;&lt; HOST &lt;&lt; ":"</w:t>
      </w:r>
    </w:p>
    <w:p w14:paraId="60AF8134" w14:textId="77777777" w:rsidR="00706B9B" w:rsidRDefault="00B00610">
      <w:pPr>
        <w:pStyle w:val="SourceCode"/>
      </w:pPr>
      <w:r>
        <w:t xml:space="preserve">              &lt;&lt; HTTPS_PORT &lt;&lt; std::endl;</w:t>
      </w:r>
    </w:p>
    <w:p w14:paraId="47FC83FA" w14:textId="77777777" w:rsidR="00706B9B" w:rsidRDefault="00B00610">
      <w:pPr>
        <w:pStyle w:val="SourceCode"/>
      </w:pPr>
      <w:r>
        <w:t xml:space="preserve">    std::cerr &lt;&lt; "Reason: " &lt;&lt; reason &lt;&lt; std::endl;</w:t>
      </w:r>
    </w:p>
    <w:p w14:paraId="3D5FF0BA" w14:textId="77777777" w:rsidR="00706B9B" w:rsidRDefault="00B00610">
      <w:pPr>
        <w:pStyle w:val="SourceCode"/>
      </w:pPr>
      <w:r>
        <w:t>}</w:t>
      </w:r>
    </w:p>
    <w:p w14:paraId="24A2E06C" w14:textId="77777777" w:rsidR="00706B9B" w:rsidRDefault="00706B9B">
      <w:pPr>
        <w:pStyle w:val="SourceCode"/>
      </w:pPr>
    </w:p>
    <w:p w14:paraId="17884257" w14:textId="77777777" w:rsidR="00706B9B" w:rsidRDefault="00B00610">
      <w:pPr>
        <w:pStyle w:val="SourceCode"/>
      </w:pPr>
      <w:r>
        <w:t>int main()</w:t>
      </w:r>
    </w:p>
    <w:p w14:paraId="6165B26F" w14:textId="77777777" w:rsidR="00706B9B" w:rsidRDefault="00B00610">
      <w:pPr>
        <w:pStyle w:val="SourceCode"/>
      </w:pPr>
      <w:r>
        <w:t>{</w:t>
      </w:r>
    </w:p>
    <w:p w14:paraId="157B3A52" w14:textId="77777777" w:rsidR="00706B9B" w:rsidRDefault="00B00610">
      <w:pPr>
        <w:pStyle w:val="SourceCode"/>
      </w:pPr>
      <w:r>
        <w:t xml:space="preserve">    // Remember, load every template once, before the server listens, with</w:t>
      </w:r>
    </w:p>
    <w:p w14:paraId="33792824" w14:textId="77777777" w:rsidR="00706B9B" w:rsidRDefault="00B00610">
      <w:pPr>
        <w:pStyle w:val="SourceCode"/>
      </w:pPr>
      <w:r>
        <w:t xml:space="preserve">    // escaping on.</w:t>
      </w:r>
    </w:p>
    <w:p w14:paraId="4A05CA70" w14:textId="77777777" w:rsidR="00706B9B" w:rsidRDefault="00B00610">
      <w:pPr>
        <w:pStyle w:val="SourceCode"/>
      </w:pPr>
      <w:r>
        <w:t xml:space="preserve">    PageTemplates pages;</w:t>
      </w:r>
    </w:p>
    <w:p w14:paraId="5B3410F7" w14:textId="77777777" w:rsidR="00706B9B" w:rsidRDefault="00B00610">
      <w:pPr>
        <w:pStyle w:val="SourceCode"/>
      </w:pPr>
      <w:r>
        <w:t xml:space="preserve">    pages.environment.set_html_autoescape(true);</w:t>
      </w:r>
    </w:p>
    <w:p w14:paraId="777BAB3E" w14:textId="77777777" w:rsidR="00706B9B" w:rsidRDefault="00B00610">
      <w:pPr>
        <w:pStyle w:val="SourceCode"/>
      </w:pPr>
      <w:r>
        <w:t xml:space="preserve">    if (!loadTemplates(pages)) {</w:t>
      </w:r>
    </w:p>
    <w:p w14:paraId="5E656FB8" w14:textId="77777777" w:rsidR="00706B9B" w:rsidRDefault="00B00610">
      <w:pPr>
        <w:pStyle w:val="SourceCode"/>
      </w:pPr>
      <w:r>
        <w:t xml:space="preserve">        return 1;</w:t>
      </w:r>
    </w:p>
    <w:p w14:paraId="747BCBF8" w14:textId="77777777" w:rsidR="00706B9B" w:rsidRDefault="00B00610">
      <w:pPr>
        <w:pStyle w:val="SourceCode"/>
      </w:pPr>
      <w:r>
        <w:t xml:space="preserve">    }</w:t>
      </w:r>
    </w:p>
    <w:p w14:paraId="4C4CD909" w14:textId="77777777" w:rsidR="00706B9B" w:rsidRDefault="00B00610">
      <w:pPr>
        <w:pStyle w:val="SourceCode"/>
      </w:pPr>
      <w:r>
        <w:t xml:space="preserve">    // The two tables are made once, before the server listens: web_users_cpp</w:t>
      </w:r>
    </w:p>
    <w:p w14:paraId="3B2F167F" w14:textId="77777777" w:rsidR="00706B9B" w:rsidRDefault="00B00610">
      <w:pPr>
        <w:pStyle w:val="SourceCode"/>
      </w:pPr>
      <w:r>
        <w:t xml:space="preserve">    // first, then web_sessions_cpp, whose foreign key points at it.</w:t>
      </w:r>
    </w:p>
    <w:p w14:paraId="187ED304" w14:textId="77777777" w:rsidR="00706B9B" w:rsidRDefault="00B00610">
      <w:pPr>
        <w:pStyle w:val="SourceCode"/>
      </w:pPr>
      <w:r>
        <w:t xml:space="preserve">    std::string problem;</w:t>
      </w:r>
    </w:p>
    <w:p w14:paraId="547201DD" w14:textId="77777777" w:rsidR="00706B9B" w:rsidRDefault="00B00610">
      <w:pPr>
        <w:pStyle w:val="SourceCode"/>
      </w:pPr>
      <w:r>
        <w:t xml:space="preserve">    std::unique_ptr&lt;sql::Connection&gt; connection;</w:t>
      </w:r>
    </w:p>
    <w:p w14:paraId="34BE6B14" w14:textId="77777777" w:rsidR="00706B9B" w:rsidRDefault="00B00610">
      <w:pPr>
        <w:pStyle w:val="SourceCode"/>
      </w:pPr>
      <w:r>
        <w:t xml:space="preserve">    if (openConnection(connection, problem) != ContactStatus::Success ||</w:t>
      </w:r>
    </w:p>
    <w:p w14:paraId="081EB868" w14:textId="77777777" w:rsidR="00706B9B" w:rsidRDefault="00B00610">
      <w:pPr>
        <w:pStyle w:val="SourceCode"/>
      </w:pPr>
      <w:r>
        <w:t xml:space="preserve">        createUserTable(*connection, problem) != ContactStatus::Success ||</w:t>
      </w:r>
    </w:p>
    <w:p w14:paraId="1D9534F7" w14:textId="77777777" w:rsidR="00706B9B" w:rsidRDefault="00B00610">
      <w:pPr>
        <w:pStyle w:val="SourceCode"/>
      </w:pPr>
      <w:r>
        <w:t xml:space="preserve">        createSessionTable(*connection, problem) != ContactStatus::Success) {</w:t>
      </w:r>
    </w:p>
    <w:p w14:paraId="001DB0A4" w14:textId="77777777" w:rsidR="00706B9B" w:rsidRDefault="00B00610">
      <w:pPr>
        <w:pStyle w:val="SourceCode"/>
      </w:pPr>
      <w:r>
        <w:t xml:space="preserve">        reportStartFailure(problem);</w:t>
      </w:r>
    </w:p>
    <w:p w14:paraId="0E0E2CF1" w14:textId="77777777" w:rsidR="00706B9B" w:rsidRDefault="00B00610">
      <w:pPr>
        <w:pStyle w:val="SourceCode"/>
      </w:pPr>
      <w:r>
        <w:t xml:space="preserve">        return 1;</w:t>
      </w:r>
    </w:p>
    <w:p w14:paraId="50DED738" w14:textId="77777777" w:rsidR="00706B9B" w:rsidRDefault="00B00610">
      <w:pPr>
        <w:pStyle w:val="SourceCode"/>
      </w:pPr>
      <w:r>
        <w:t xml:space="preserve">    }</w:t>
      </w:r>
    </w:p>
    <w:p w14:paraId="0FF353FF" w14:textId="77777777" w:rsidR="00706B9B" w:rsidRDefault="00B00610">
      <w:pPr>
        <w:pStyle w:val="SourceCode"/>
      </w:pPr>
      <w:r>
        <w:t xml:space="preserve">    closeConnection(connection);</w:t>
      </w:r>
    </w:p>
    <w:p w14:paraId="04EA22B9" w14:textId="77777777" w:rsidR="00706B9B" w:rsidRDefault="00B00610">
      <w:pPr>
        <w:pStyle w:val="SourceCode"/>
      </w:pPr>
      <w:r>
        <w:t xml:space="preserve">    httplib::SSLServer server(CERTIFICATE_FILE.c_str(), KEY_FILE.c_str());</w:t>
      </w:r>
    </w:p>
    <w:p w14:paraId="2542D8D1" w14:textId="77777777" w:rsidR="00706B9B" w:rsidRDefault="00B00610">
      <w:pPr>
        <w:pStyle w:val="SourceCode"/>
      </w:pPr>
      <w:r>
        <w:t xml:space="preserve">    if (!server.is_valid()) {</w:t>
      </w:r>
    </w:p>
    <w:p w14:paraId="108499F4" w14:textId="77777777" w:rsidR="00706B9B" w:rsidRDefault="00B00610">
      <w:pPr>
        <w:pStyle w:val="SourceCode"/>
      </w:pPr>
      <w:r>
        <w:t xml:space="preserve">        reportStartFailure("could not load " + CERTIFICATE_FILE + " and " +</w:t>
      </w:r>
    </w:p>
    <w:p w14:paraId="4A12D8D1" w14:textId="77777777" w:rsidR="00706B9B" w:rsidRDefault="00B00610">
      <w:pPr>
        <w:pStyle w:val="SourceCode"/>
      </w:pPr>
      <w:r>
        <w:t xml:space="preserve">                           KEY_FILE);</w:t>
      </w:r>
    </w:p>
    <w:p w14:paraId="5014A616" w14:textId="77777777" w:rsidR="00706B9B" w:rsidRDefault="00B00610">
      <w:pPr>
        <w:pStyle w:val="SourceCode"/>
      </w:pPr>
      <w:r>
        <w:t xml:space="preserve">        return 1;</w:t>
      </w:r>
    </w:p>
    <w:p w14:paraId="433483DE" w14:textId="77777777" w:rsidR="00706B9B" w:rsidRDefault="00B00610">
      <w:pPr>
        <w:pStyle w:val="SourceCode"/>
      </w:pPr>
      <w:r>
        <w:t xml:space="preserve">    }</w:t>
      </w:r>
    </w:p>
    <w:p w14:paraId="50B3A860" w14:textId="77777777" w:rsidR="00706B9B" w:rsidRDefault="00B00610">
      <w:pPr>
        <w:pStyle w:val="SourceCode"/>
      </w:pPr>
      <w:r>
        <w:t xml:space="preserve">    // Remember, each route is a lambda that captures pages by reference</w:t>
      </w:r>
    </w:p>
    <w:p w14:paraId="174F44B8" w14:textId="77777777" w:rsidR="00706B9B" w:rsidRDefault="00B00610">
      <w:pPr>
        <w:pStyle w:val="SourceCode"/>
      </w:pPr>
      <w:r>
        <w:t xml:space="preserve">    // ([&amp;pages]) and passes it on (Lesson 6.20); a Handler variable keeps</w:t>
      </w:r>
    </w:p>
    <w:p w14:paraId="570BF227" w14:textId="77777777" w:rsidR="00706B9B" w:rsidRDefault="00B00610">
      <w:pPr>
        <w:pStyle w:val="SourceCode"/>
      </w:pPr>
      <w:r>
        <w:t xml:space="preserve">    // one lambda for several routes.</w:t>
      </w:r>
    </w:p>
    <w:p w14:paraId="00559B90" w14:textId="77777777" w:rsidR="00706B9B" w:rsidRDefault="00B00610">
      <w:pPr>
        <w:pStyle w:val="SourceCode"/>
      </w:pPr>
      <w:r>
        <w:t xml:space="preserve">    httplib::Server::Handler getOnly =</w:t>
      </w:r>
    </w:p>
    <w:p w14:paraId="6F3D8B2C" w14:textId="77777777" w:rsidR="00706B9B" w:rsidRDefault="00B00610">
      <w:pPr>
        <w:pStyle w:val="SourceCode"/>
      </w:pPr>
      <w:r>
        <w:t xml:space="preserve">        [&amp;pages](const httplib::Request &amp;request, httplib::Response &amp;response) {</w:t>
      </w:r>
    </w:p>
    <w:p w14:paraId="2711091A" w14:textId="77777777" w:rsidR="00706B9B" w:rsidRDefault="00B00610">
      <w:pPr>
        <w:pStyle w:val="SourceCode"/>
      </w:pPr>
      <w:r>
        <w:t xml:space="preserve">            handleMethodNotAllowed(request, response, pages, "GET");</w:t>
      </w:r>
    </w:p>
    <w:p w14:paraId="539704E2" w14:textId="77777777" w:rsidR="00706B9B" w:rsidRDefault="00B00610">
      <w:pPr>
        <w:pStyle w:val="SourceCode"/>
      </w:pPr>
      <w:r>
        <w:t xml:space="preserve">        };</w:t>
      </w:r>
    </w:p>
    <w:p w14:paraId="63A33528" w14:textId="77777777" w:rsidR="00706B9B" w:rsidRDefault="00B00610">
      <w:pPr>
        <w:pStyle w:val="SourceCode"/>
      </w:pPr>
      <w:r>
        <w:t xml:space="preserve">    httplib::Server::Handler getOrPost =</w:t>
      </w:r>
    </w:p>
    <w:p w14:paraId="073B1E52" w14:textId="77777777" w:rsidR="00706B9B" w:rsidRDefault="00B00610">
      <w:pPr>
        <w:pStyle w:val="SourceCode"/>
      </w:pPr>
      <w:r>
        <w:t xml:space="preserve">        [&amp;pages](const httplib::Request &amp;request, httplib::Response &amp;response) {</w:t>
      </w:r>
    </w:p>
    <w:p w14:paraId="0206DAA7" w14:textId="77777777" w:rsidR="00706B9B" w:rsidRDefault="00B00610">
      <w:pPr>
        <w:pStyle w:val="SourceCode"/>
      </w:pPr>
      <w:r>
        <w:t xml:space="preserve">            handleMethodNotAllowed(request, response, pages, "GET, POST");</w:t>
      </w:r>
    </w:p>
    <w:p w14:paraId="5BFEE83F" w14:textId="77777777" w:rsidR="00706B9B" w:rsidRDefault="00B00610">
      <w:pPr>
        <w:pStyle w:val="SourceCode"/>
      </w:pPr>
      <w:r>
        <w:t xml:space="preserve">        };</w:t>
      </w:r>
    </w:p>
    <w:p w14:paraId="5D209FD7" w14:textId="77777777" w:rsidR="00706B9B" w:rsidRDefault="00B00610">
      <w:pPr>
        <w:pStyle w:val="SourceCode"/>
      </w:pPr>
      <w:r>
        <w:t xml:space="preserve">    httplib::Server::Handler postOnly =</w:t>
      </w:r>
    </w:p>
    <w:p w14:paraId="47A0DB9D" w14:textId="77777777" w:rsidR="00706B9B" w:rsidRDefault="00B00610">
      <w:pPr>
        <w:pStyle w:val="SourceCode"/>
      </w:pPr>
      <w:r>
        <w:t xml:space="preserve">        [&amp;pages](const httplib::Request &amp;request, httplib::Response &amp;response) {</w:t>
      </w:r>
    </w:p>
    <w:p w14:paraId="0115EE14" w14:textId="77777777" w:rsidR="00706B9B" w:rsidRDefault="00B00610">
      <w:pPr>
        <w:pStyle w:val="SourceCode"/>
      </w:pPr>
      <w:r>
        <w:t xml:space="preserve">            handleMethodNotAllowed(request, response, pages, "POST");</w:t>
      </w:r>
    </w:p>
    <w:p w14:paraId="415B3927" w14:textId="77777777" w:rsidR="00706B9B" w:rsidRDefault="00B00610">
      <w:pPr>
        <w:pStyle w:val="SourceCode"/>
      </w:pPr>
      <w:r>
        <w:t xml:space="preserve">        };</w:t>
      </w:r>
    </w:p>
    <w:p w14:paraId="63AC565F" w14:textId="77777777" w:rsidR="00706B9B" w:rsidRDefault="00B00610">
      <w:pPr>
        <w:pStyle w:val="SourceCode"/>
      </w:pPr>
      <w:r>
        <w:t xml:space="preserve">    // The .* routes, last, look the path up in the static map first, so a</w:t>
      </w:r>
    </w:p>
    <w:p w14:paraId="657A7192" w14:textId="77777777" w:rsidR="00706B9B" w:rsidRDefault="00B00610">
      <w:pPr>
        <w:pStyle w:val="SourceCode"/>
      </w:pPr>
      <w:r>
        <w:t xml:space="preserve">    // listed file needs no login (the login page needs its stylesheet</w:t>
      </w:r>
    </w:p>
    <w:p w14:paraId="2563DFEF" w14:textId="77777777" w:rsidR="00706B9B" w:rsidRDefault="00B00610">
      <w:pPr>
        <w:pStyle w:val="SourceCode"/>
      </w:pPr>
      <w:r>
        <w:t xml:space="preserve">    // before anyone has logged in) and every other path gets the 404.</w:t>
      </w:r>
    </w:p>
    <w:p w14:paraId="03928AE7" w14:textId="77777777" w:rsidR="00706B9B" w:rsidRDefault="00B00610">
      <w:pPr>
        <w:pStyle w:val="SourceCode"/>
      </w:pPr>
      <w:r>
        <w:t xml:space="preserve">    httplib::Server::Handler staticGet =</w:t>
      </w:r>
    </w:p>
    <w:p w14:paraId="27E76070" w14:textId="77777777" w:rsidR="00706B9B" w:rsidRDefault="00B00610">
      <w:pPr>
        <w:pStyle w:val="SourceCode"/>
      </w:pPr>
      <w:r>
        <w:t xml:space="preserve">        [&amp;pages](const httplib::Request &amp;request, httplib::Response &amp;response) {</w:t>
      </w:r>
    </w:p>
    <w:p w14:paraId="726B7C14" w14:textId="77777777" w:rsidR="00706B9B" w:rsidRDefault="00B00610">
      <w:pPr>
        <w:pStyle w:val="SourceCode"/>
      </w:pPr>
      <w:r>
        <w:t xml:space="preserve">            handleStatic(request, response, pages);</w:t>
      </w:r>
    </w:p>
    <w:p w14:paraId="208411D7" w14:textId="77777777" w:rsidR="00706B9B" w:rsidRDefault="00B00610">
      <w:pPr>
        <w:pStyle w:val="SourceCode"/>
      </w:pPr>
      <w:r>
        <w:t xml:space="preserve">        };</w:t>
      </w:r>
    </w:p>
    <w:p w14:paraId="05AD2147" w14:textId="77777777" w:rsidR="00706B9B" w:rsidRDefault="00B00610">
      <w:pPr>
        <w:pStyle w:val="SourceCode"/>
      </w:pPr>
      <w:r>
        <w:t xml:space="preserve">    httplib::Server::Handler staticOther =</w:t>
      </w:r>
    </w:p>
    <w:p w14:paraId="5DE24ECC" w14:textId="77777777" w:rsidR="00706B9B" w:rsidRDefault="00B00610">
      <w:pPr>
        <w:pStyle w:val="SourceCode"/>
      </w:pPr>
      <w:r>
        <w:t xml:space="preserve">        [&amp;pages](const httplib::Request &amp;request, httplib::Response &amp;response) {</w:t>
      </w:r>
    </w:p>
    <w:p w14:paraId="4DF5D62E" w14:textId="77777777" w:rsidR="00706B9B" w:rsidRDefault="00B00610">
      <w:pPr>
        <w:pStyle w:val="SourceCode"/>
      </w:pPr>
      <w:r>
        <w:t xml:space="preserve">            handleStaticOtherMethod(request, response, pages);</w:t>
      </w:r>
    </w:p>
    <w:p w14:paraId="6B267607" w14:textId="77777777" w:rsidR="00706B9B" w:rsidRDefault="00B00610">
      <w:pPr>
        <w:pStyle w:val="SourceCode"/>
      </w:pPr>
      <w:r>
        <w:t xml:space="preserve">        };</w:t>
      </w:r>
    </w:p>
    <w:p w14:paraId="3D8AEA25" w14:textId="77777777" w:rsidR="00706B9B" w:rsidRDefault="00B00610">
      <w:pPr>
        <w:pStyle w:val="SourceCode"/>
      </w:pPr>
      <w:r>
        <w:t xml:space="preserve">    // Remember, routes are tried in the order they are registered, and the</w:t>
      </w:r>
    </w:p>
    <w:p w14:paraId="1545742C" w14:textId="77777777" w:rsidR="00706B9B" w:rsidRDefault="00B00610">
      <w:pPr>
        <w:pStyle w:val="SourceCode"/>
      </w:pPr>
      <w:r>
        <w:t xml:space="preserve">    // first match wins: /contacts/new before /contacts/:id, POST /contacts</w:t>
      </w:r>
    </w:p>
    <w:p w14:paraId="24867096" w14:textId="77777777" w:rsidR="00706B9B" w:rsidRDefault="00B00610">
      <w:pPr>
        <w:pStyle w:val="SourceCode"/>
      </w:pPr>
      <w:r>
        <w:t xml:space="preserve">    // before the 405 routes, then the .* routes: a static file, or 404.</w:t>
      </w:r>
    </w:p>
    <w:p w14:paraId="5499F199" w14:textId="77777777" w:rsidR="00706B9B" w:rsidRDefault="00B00610">
      <w:pPr>
        <w:pStyle w:val="SourceCode"/>
      </w:pPr>
      <w:r>
        <w:t xml:space="preserve">    server.Get("/", [&amp;pages](const httplib::Request &amp;request,</w:t>
      </w:r>
    </w:p>
    <w:p w14:paraId="30D662E2" w14:textId="77777777" w:rsidR="00706B9B" w:rsidRDefault="00B00610">
      <w:pPr>
        <w:pStyle w:val="SourceCode"/>
      </w:pPr>
      <w:r>
        <w:t xml:space="preserve">                             httplib::Response &amp;response) {</w:t>
      </w:r>
    </w:p>
    <w:p w14:paraId="2B9C4BF3" w14:textId="77777777" w:rsidR="00706B9B" w:rsidRDefault="00B00610">
      <w:pPr>
        <w:pStyle w:val="SourceCode"/>
      </w:pPr>
      <w:r>
        <w:t xml:space="preserve">        handleHome(request, response, pages);</w:t>
      </w:r>
    </w:p>
    <w:p w14:paraId="261A6692" w14:textId="77777777" w:rsidR="00706B9B" w:rsidRDefault="00B00610">
      <w:pPr>
        <w:pStyle w:val="SourceCode"/>
      </w:pPr>
      <w:r>
        <w:t xml:space="preserve">    });</w:t>
      </w:r>
    </w:p>
    <w:p w14:paraId="5DDDB8D8" w14:textId="77777777" w:rsidR="00706B9B" w:rsidRDefault="00B00610">
      <w:pPr>
        <w:pStyle w:val="SourceCode"/>
      </w:pPr>
      <w:r>
        <w:t xml:space="preserve">    server.Get(CONTACTS_PAGE_PATH, [&amp;pages](const httplib::Request &amp;request,</w:t>
      </w:r>
    </w:p>
    <w:p w14:paraId="1E090D17" w14:textId="77777777" w:rsidR="00706B9B" w:rsidRDefault="00B00610">
      <w:pPr>
        <w:pStyle w:val="SourceCode"/>
      </w:pPr>
      <w:r>
        <w:t xml:space="preserve">                                            httplib::Response &amp;response) {</w:t>
      </w:r>
    </w:p>
    <w:p w14:paraId="5C47DDEE" w14:textId="77777777" w:rsidR="00706B9B" w:rsidRDefault="00B00610">
      <w:pPr>
        <w:pStyle w:val="SourceCode"/>
      </w:pPr>
      <w:r>
        <w:t xml:space="preserve">        handleContactList(request, response, pages);</w:t>
      </w:r>
    </w:p>
    <w:p w14:paraId="4C19E49A" w14:textId="77777777" w:rsidR="00706B9B" w:rsidRDefault="00B00610">
      <w:pPr>
        <w:pStyle w:val="SourceCode"/>
      </w:pPr>
      <w:r>
        <w:t xml:space="preserve">    });</w:t>
      </w:r>
    </w:p>
    <w:p w14:paraId="1863CC6D" w14:textId="77777777" w:rsidR="00706B9B" w:rsidRDefault="00B00610">
      <w:pPr>
        <w:pStyle w:val="SourceCode"/>
      </w:pPr>
      <w:r>
        <w:t xml:space="preserve">    server.Post(CONTACTS_PAGE_PATH, [&amp;pages](const httplib::Request &amp;request,</w:t>
      </w:r>
    </w:p>
    <w:p w14:paraId="47A63B54" w14:textId="77777777" w:rsidR="00706B9B" w:rsidRDefault="00B00610">
      <w:pPr>
        <w:pStyle w:val="SourceCode"/>
      </w:pPr>
      <w:r>
        <w:t xml:space="preserve">                                             httplib::Response &amp;response) {</w:t>
      </w:r>
    </w:p>
    <w:p w14:paraId="4F3ED52A" w14:textId="77777777" w:rsidR="00706B9B" w:rsidRDefault="00B00610">
      <w:pPr>
        <w:pStyle w:val="SourceCode"/>
      </w:pPr>
      <w:r>
        <w:t xml:space="preserve">        handleCreateContact(request, response, pages);</w:t>
      </w:r>
    </w:p>
    <w:p w14:paraId="38848952" w14:textId="77777777" w:rsidR="00706B9B" w:rsidRDefault="00B00610">
      <w:pPr>
        <w:pStyle w:val="SourceCode"/>
      </w:pPr>
      <w:r>
        <w:t xml:space="preserve">    });</w:t>
      </w:r>
    </w:p>
    <w:p w14:paraId="4F94D931" w14:textId="77777777" w:rsidR="00706B9B" w:rsidRDefault="00B00610">
      <w:pPr>
        <w:pStyle w:val="SourceCode"/>
      </w:pPr>
      <w:r>
        <w:t xml:space="preserve">    server.Get(NEW_CONTACT_PATH, [&amp;pages](const httplib::Request &amp;request,</w:t>
      </w:r>
    </w:p>
    <w:p w14:paraId="1C5D14CE" w14:textId="77777777" w:rsidR="00706B9B" w:rsidRDefault="00B00610">
      <w:pPr>
        <w:pStyle w:val="SourceCode"/>
      </w:pPr>
      <w:r>
        <w:t xml:space="preserve">                                          httplib::Response &amp;response) {</w:t>
      </w:r>
    </w:p>
    <w:p w14:paraId="39F3DACF" w14:textId="77777777" w:rsidR="00706B9B" w:rsidRDefault="00B00610">
      <w:pPr>
        <w:pStyle w:val="SourceCode"/>
      </w:pPr>
      <w:r>
        <w:t xml:space="preserve">        handleNewContact(request, response, pages);</w:t>
      </w:r>
    </w:p>
    <w:p w14:paraId="5B1E04F9" w14:textId="77777777" w:rsidR="00706B9B" w:rsidRDefault="00B00610">
      <w:pPr>
        <w:pStyle w:val="SourceCode"/>
      </w:pPr>
      <w:r>
        <w:t xml:space="preserve">    });</w:t>
      </w:r>
    </w:p>
    <w:p w14:paraId="29B1B321" w14:textId="77777777" w:rsidR="00706B9B" w:rsidRDefault="00B00610">
      <w:pPr>
        <w:pStyle w:val="SourceCode"/>
      </w:pPr>
      <w:r>
        <w:t xml:space="preserve">    server.Get(CONTACTS_PAGE_PATH + "/:id",</w:t>
      </w:r>
    </w:p>
    <w:p w14:paraId="2131B755" w14:textId="77777777" w:rsidR="00706B9B" w:rsidRDefault="00B00610">
      <w:pPr>
        <w:pStyle w:val="SourceCode"/>
      </w:pPr>
      <w:r>
        <w:t xml:space="preserve">               [&amp;pages](const httplib::Request &amp;request,</w:t>
      </w:r>
    </w:p>
    <w:p w14:paraId="0B52F027" w14:textId="77777777" w:rsidR="00706B9B" w:rsidRDefault="00B00610">
      <w:pPr>
        <w:pStyle w:val="SourceCode"/>
      </w:pPr>
      <w:r>
        <w:t xml:space="preserve">                        httplib::Response &amp;response) {</w:t>
      </w:r>
    </w:p>
    <w:p w14:paraId="07D3CB75" w14:textId="77777777" w:rsidR="00706B9B" w:rsidRDefault="00B00610">
      <w:pPr>
        <w:pStyle w:val="SourceCode"/>
      </w:pPr>
      <w:r>
        <w:t xml:space="preserve">                   handleContact(request, response, pages);</w:t>
      </w:r>
    </w:p>
    <w:p w14:paraId="6330FF53" w14:textId="77777777" w:rsidR="00706B9B" w:rsidRDefault="00B00610">
      <w:pPr>
        <w:pStyle w:val="SourceCode"/>
      </w:pPr>
      <w:r>
        <w:t xml:space="preserve">               });</w:t>
      </w:r>
    </w:p>
    <w:p w14:paraId="69BFF95A" w14:textId="77777777" w:rsidR="00706B9B" w:rsidRDefault="00B00610">
      <w:pPr>
        <w:pStyle w:val="SourceCode"/>
      </w:pPr>
      <w:r>
        <w:t xml:space="preserve">    server.Get(CONTACTS_PAGE_PATH + "/:id/edit",</w:t>
      </w:r>
    </w:p>
    <w:p w14:paraId="04CDE89C" w14:textId="77777777" w:rsidR="00706B9B" w:rsidRDefault="00B00610">
      <w:pPr>
        <w:pStyle w:val="SourceCode"/>
      </w:pPr>
      <w:r>
        <w:t xml:space="preserve">               [&amp;pages](const httplib::Request &amp;request,</w:t>
      </w:r>
    </w:p>
    <w:p w14:paraId="6A616643" w14:textId="77777777" w:rsidR="00706B9B" w:rsidRDefault="00B00610">
      <w:pPr>
        <w:pStyle w:val="SourceCode"/>
      </w:pPr>
      <w:r>
        <w:t xml:space="preserve">                        httplib::Response &amp;response) {</w:t>
      </w:r>
    </w:p>
    <w:p w14:paraId="359CFE05" w14:textId="77777777" w:rsidR="00706B9B" w:rsidRDefault="00B00610">
      <w:pPr>
        <w:pStyle w:val="SourceCode"/>
      </w:pPr>
      <w:r>
        <w:t xml:space="preserve">                   handleEditPage(request, response, pages);</w:t>
      </w:r>
    </w:p>
    <w:p w14:paraId="62C9CBF3" w14:textId="77777777" w:rsidR="00706B9B" w:rsidRDefault="00B00610">
      <w:pPr>
        <w:pStyle w:val="SourceCode"/>
      </w:pPr>
      <w:r>
        <w:t xml:space="preserve">               });</w:t>
      </w:r>
    </w:p>
    <w:p w14:paraId="72A203B7" w14:textId="77777777" w:rsidR="00706B9B" w:rsidRDefault="00B00610">
      <w:pPr>
        <w:pStyle w:val="SourceCode"/>
      </w:pPr>
      <w:r>
        <w:t xml:space="preserve">    server.Post(CONTACTS_PAGE_PATH + "/:id/edit",</w:t>
      </w:r>
    </w:p>
    <w:p w14:paraId="4C756689" w14:textId="77777777" w:rsidR="00706B9B" w:rsidRDefault="00B00610">
      <w:pPr>
        <w:pStyle w:val="SourceCode"/>
      </w:pPr>
      <w:r>
        <w:t xml:space="preserve">                [&amp;pages](const httplib::Request &amp;request,</w:t>
      </w:r>
    </w:p>
    <w:p w14:paraId="4EEB74B4" w14:textId="77777777" w:rsidR="00706B9B" w:rsidRDefault="00B00610">
      <w:pPr>
        <w:pStyle w:val="SourceCode"/>
      </w:pPr>
      <w:r>
        <w:t xml:space="preserve">                         httplib::Response &amp;response) {</w:t>
      </w:r>
    </w:p>
    <w:p w14:paraId="39E8FC8D" w14:textId="77777777" w:rsidR="00706B9B" w:rsidRDefault="00B00610">
      <w:pPr>
        <w:pStyle w:val="SourceCode"/>
      </w:pPr>
      <w:r>
        <w:t xml:space="preserve">                    handleEditContact(request, response, pages);</w:t>
      </w:r>
    </w:p>
    <w:p w14:paraId="3A2D7AED" w14:textId="77777777" w:rsidR="00706B9B" w:rsidRDefault="00B00610">
      <w:pPr>
        <w:pStyle w:val="SourceCode"/>
      </w:pPr>
      <w:r>
        <w:t xml:space="preserve">                });</w:t>
      </w:r>
    </w:p>
    <w:p w14:paraId="7DD1976F" w14:textId="77777777" w:rsidR="00706B9B" w:rsidRDefault="00B00610">
      <w:pPr>
        <w:pStyle w:val="SourceCode"/>
      </w:pPr>
      <w:r>
        <w:t xml:space="preserve">    server.Get(CONTACTS_PAGE_PATH + "/:id/delete",</w:t>
      </w:r>
    </w:p>
    <w:p w14:paraId="6CAB6626" w14:textId="77777777" w:rsidR="00706B9B" w:rsidRDefault="00B00610">
      <w:pPr>
        <w:pStyle w:val="SourceCode"/>
      </w:pPr>
      <w:r>
        <w:t xml:space="preserve">               [&amp;pages](const httplib::Request &amp;request,</w:t>
      </w:r>
    </w:p>
    <w:p w14:paraId="067A9E25" w14:textId="77777777" w:rsidR="00706B9B" w:rsidRDefault="00B00610">
      <w:pPr>
        <w:pStyle w:val="SourceCode"/>
      </w:pPr>
      <w:r>
        <w:t xml:space="preserve">                        httplib::Response &amp;response) {</w:t>
      </w:r>
    </w:p>
    <w:p w14:paraId="291198EE" w14:textId="77777777" w:rsidR="00706B9B" w:rsidRDefault="00B00610">
      <w:pPr>
        <w:pStyle w:val="SourceCode"/>
      </w:pPr>
      <w:r>
        <w:t xml:space="preserve">                   handleDeletePage(request, response, pages);</w:t>
      </w:r>
    </w:p>
    <w:p w14:paraId="2324B1BD" w14:textId="77777777" w:rsidR="00706B9B" w:rsidRDefault="00B00610">
      <w:pPr>
        <w:pStyle w:val="SourceCode"/>
      </w:pPr>
      <w:r>
        <w:t xml:space="preserve">               });</w:t>
      </w:r>
    </w:p>
    <w:p w14:paraId="51C359E1" w14:textId="77777777" w:rsidR="00706B9B" w:rsidRDefault="00B00610">
      <w:pPr>
        <w:pStyle w:val="SourceCode"/>
      </w:pPr>
      <w:r>
        <w:t xml:space="preserve">    server.Post(CONTACTS_PAGE_PATH + "/:id/delete",</w:t>
      </w:r>
    </w:p>
    <w:p w14:paraId="4E5BEBBF" w14:textId="77777777" w:rsidR="00706B9B" w:rsidRDefault="00B00610">
      <w:pPr>
        <w:pStyle w:val="SourceCode"/>
      </w:pPr>
      <w:r>
        <w:t xml:space="preserve">                [&amp;pages](const httplib::Request &amp;request,</w:t>
      </w:r>
    </w:p>
    <w:p w14:paraId="376FE484" w14:textId="77777777" w:rsidR="00706B9B" w:rsidRDefault="00B00610">
      <w:pPr>
        <w:pStyle w:val="SourceCode"/>
      </w:pPr>
      <w:r>
        <w:t xml:space="preserve">                         httplib::Response &amp;response) {</w:t>
      </w:r>
    </w:p>
    <w:p w14:paraId="5A9E6588" w14:textId="77777777" w:rsidR="00706B9B" w:rsidRDefault="00B00610">
      <w:pPr>
        <w:pStyle w:val="SourceCode"/>
      </w:pPr>
      <w:r>
        <w:t xml:space="preserve">                    handleDeleteContact(request, response, pages);</w:t>
      </w:r>
    </w:p>
    <w:p w14:paraId="09A9FA7C" w14:textId="77777777" w:rsidR="00706B9B" w:rsidRDefault="00B00610">
      <w:pPr>
        <w:pStyle w:val="SourceCode"/>
      </w:pPr>
      <w:r>
        <w:t xml:space="preserve">                });</w:t>
      </w:r>
    </w:p>
    <w:p w14:paraId="58FB25FC" w14:textId="77777777" w:rsidR="00706B9B" w:rsidRDefault="00B00610">
      <w:pPr>
        <w:pStyle w:val="SourceCode"/>
      </w:pPr>
      <w:r>
        <w:t xml:space="preserve">    server.Get(LOGIN_PATH, [&amp;pages](const httplib::Request &amp;request,</w:t>
      </w:r>
    </w:p>
    <w:p w14:paraId="35ED2491" w14:textId="77777777" w:rsidR="00706B9B" w:rsidRDefault="00B00610">
      <w:pPr>
        <w:pStyle w:val="SourceCode"/>
      </w:pPr>
      <w:r>
        <w:t xml:space="preserve">                                    httplib::Response &amp;response) {</w:t>
      </w:r>
    </w:p>
    <w:p w14:paraId="65A0975B" w14:textId="77777777" w:rsidR="00706B9B" w:rsidRDefault="00B00610">
      <w:pPr>
        <w:pStyle w:val="SourceCode"/>
      </w:pPr>
      <w:r>
        <w:t xml:space="preserve">        handleLoginPage(request, response, pages);</w:t>
      </w:r>
    </w:p>
    <w:p w14:paraId="5CDB5F3D" w14:textId="77777777" w:rsidR="00706B9B" w:rsidRDefault="00B00610">
      <w:pPr>
        <w:pStyle w:val="SourceCode"/>
      </w:pPr>
      <w:r>
        <w:t xml:space="preserve">    });</w:t>
      </w:r>
    </w:p>
    <w:p w14:paraId="66E1978D" w14:textId="77777777" w:rsidR="00706B9B" w:rsidRDefault="00B00610">
      <w:pPr>
        <w:pStyle w:val="SourceCode"/>
      </w:pPr>
      <w:r>
        <w:t xml:space="preserve">    server.Post(LOGIN_PATH, [&amp;pages](const httplib::Request &amp;request,</w:t>
      </w:r>
    </w:p>
    <w:p w14:paraId="777FE7BE" w14:textId="77777777" w:rsidR="00706B9B" w:rsidRDefault="00B00610">
      <w:pPr>
        <w:pStyle w:val="SourceCode"/>
      </w:pPr>
      <w:r>
        <w:t xml:space="preserve">                                     httplib::Response &amp;response) {</w:t>
      </w:r>
    </w:p>
    <w:p w14:paraId="00EA56F8" w14:textId="77777777" w:rsidR="00706B9B" w:rsidRDefault="00B00610">
      <w:pPr>
        <w:pStyle w:val="SourceCode"/>
      </w:pPr>
      <w:r>
        <w:t xml:space="preserve">        handleLogin(request, response, pages);</w:t>
      </w:r>
    </w:p>
    <w:p w14:paraId="39170DC9" w14:textId="77777777" w:rsidR="00706B9B" w:rsidRDefault="00B00610">
      <w:pPr>
        <w:pStyle w:val="SourceCode"/>
      </w:pPr>
      <w:r>
        <w:t xml:space="preserve">    });</w:t>
      </w:r>
    </w:p>
    <w:p w14:paraId="44789982" w14:textId="77777777" w:rsidR="00706B9B" w:rsidRDefault="00B00610">
      <w:pPr>
        <w:pStyle w:val="SourceCode"/>
      </w:pPr>
      <w:r>
        <w:t xml:space="preserve">    server.Post(LOGOUT_PATH, [&amp;pages](const httplib::Request &amp;request,</w:t>
      </w:r>
    </w:p>
    <w:p w14:paraId="61A5EC16" w14:textId="77777777" w:rsidR="00706B9B" w:rsidRDefault="00B00610">
      <w:pPr>
        <w:pStyle w:val="SourceCode"/>
      </w:pPr>
      <w:r>
        <w:t xml:space="preserve">                                      httplib::Response &amp;response) {</w:t>
      </w:r>
    </w:p>
    <w:p w14:paraId="355EFC5B" w14:textId="77777777" w:rsidR="00706B9B" w:rsidRDefault="00B00610">
      <w:pPr>
        <w:pStyle w:val="SourceCode"/>
      </w:pPr>
      <w:r>
        <w:t xml:space="preserve">        handleLogout(request, response, pages);</w:t>
      </w:r>
    </w:p>
    <w:p w14:paraId="18040C46" w14:textId="77777777" w:rsidR="00706B9B" w:rsidRDefault="00B00610">
      <w:pPr>
        <w:pStyle w:val="SourceCode"/>
      </w:pPr>
      <w:r>
        <w:t xml:space="preserve">    });</w:t>
      </w:r>
    </w:p>
    <w:p w14:paraId="6E578B68" w14:textId="77777777" w:rsidR="00706B9B" w:rsidRDefault="00B00610">
      <w:pPr>
        <w:pStyle w:val="SourceCode"/>
      </w:pPr>
      <w:r>
        <w:t xml:space="preserve">    server.Get(CONTACTS_API_PATH, handleContactsApi);</w:t>
      </w:r>
    </w:p>
    <w:p w14:paraId="2F8BF48A" w14:textId="77777777" w:rsidR="00706B9B" w:rsidRDefault="00B00610">
      <w:pPr>
        <w:pStyle w:val="SourceCode"/>
      </w:pPr>
      <w:r>
        <w:t xml:space="preserve">    server.Delete(CONTACTS_API_PATH + "/:id", handleDeleteContactApi);</w:t>
      </w:r>
    </w:p>
    <w:p w14:paraId="2731315E" w14:textId="77777777" w:rsidR="00706B9B" w:rsidRDefault="00B00610">
      <w:pPr>
        <w:pStyle w:val="SourceCode"/>
      </w:pPr>
      <w:r>
        <w:t xml:space="preserve">    server.Get(API_PREFIX + "/health", handleHealth);</w:t>
      </w:r>
    </w:p>
    <w:p w14:paraId="253FB7D2" w14:textId="77777777" w:rsidR="00706B9B" w:rsidRDefault="00B00610">
      <w:pPr>
        <w:pStyle w:val="SourceCode"/>
      </w:pPr>
      <w:r>
        <w:t xml:space="preserve">    server.Post(GET_ONLY_PATHS, getOnly);</w:t>
      </w:r>
    </w:p>
    <w:p w14:paraId="187BB082" w14:textId="77777777" w:rsidR="00706B9B" w:rsidRDefault="00B00610">
      <w:pPr>
        <w:pStyle w:val="SourceCode"/>
      </w:pPr>
      <w:r>
        <w:t xml:space="preserve">    server.Put(GET_ONLY_PATHS, getOnly);</w:t>
      </w:r>
    </w:p>
    <w:p w14:paraId="5C2F2E10" w14:textId="77777777" w:rsidR="00706B9B" w:rsidRDefault="00B00610">
      <w:pPr>
        <w:pStyle w:val="SourceCode"/>
      </w:pPr>
      <w:r>
        <w:t xml:space="preserve">    server.Patch(GET_ONLY_PATHS, getOnly);</w:t>
      </w:r>
    </w:p>
    <w:p w14:paraId="1906F68E" w14:textId="77777777" w:rsidR="00706B9B" w:rsidRDefault="00B00610">
      <w:pPr>
        <w:pStyle w:val="SourceCode"/>
      </w:pPr>
      <w:r>
        <w:t xml:space="preserve">    server.Delete(GET_ONLY_PATHS, getOnly);</w:t>
      </w:r>
    </w:p>
    <w:p w14:paraId="3B2D57CA" w14:textId="77777777" w:rsidR="00706B9B" w:rsidRDefault="00B00610">
      <w:pPr>
        <w:pStyle w:val="SourceCode"/>
      </w:pPr>
      <w:r>
        <w:t xml:space="preserve">    server.Options(GET_ONLY_PATHS, getOnly);</w:t>
      </w:r>
    </w:p>
    <w:p w14:paraId="558DAEAF" w14:textId="77777777" w:rsidR="00706B9B" w:rsidRDefault="00B00610">
      <w:pPr>
        <w:pStyle w:val="SourceCode"/>
      </w:pPr>
      <w:r>
        <w:t xml:space="preserve">    server.Put(GET_OR_POST_PATHS, getOrPost);</w:t>
      </w:r>
    </w:p>
    <w:p w14:paraId="3773424C" w14:textId="77777777" w:rsidR="00706B9B" w:rsidRDefault="00B00610">
      <w:pPr>
        <w:pStyle w:val="SourceCode"/>
      </w:pPr>
      <w:r>
        <w:t xml:space="preserve">    server.Patch(GET_OR_POST_PATHS, getOrPost);</w:t>
      </w:r>
    </w:p>
    <w:p w14:paraId="5BC32577" w14:textId="77777777" w:rsidR="00706B9B" w:rsidRDefault="00B00610">
      <w:pPr>
        <w:pStyle w:val="SourceCode"/>
      </w:pPr>
      <w:r>
        <w:t xml:space="preserve">    server.Delete(GET_OR_POST_PATHS, getOrPost);</w:t>
      </w:r>
    </w:p>
    <w:p w14:paraId="6881277C" w14:textId="77777777" w:rsidR="00706B9B" w:rsidRDefault="00B00610">
      <w:pPr>
        <w:pStyle w:val="SourceCode"/>
      </w:pPr>
      <w:r>
        <w:t xml:space="preserve">    server.Options(GET_OR_POST_PATHS, getOrPost);</w:t>
      </w:r>
    </w:p>
    <w:p w14:paraId="3DD4B768" w14:textId="77777777" w:rsidR="00706B9B" w:rsidRDefault="00B00610">
      <w:pPr>
        <w:pStyle w:val="SourceCode"/>
      </w:pPr>
      <w:r>
        <w:t xml:space="preserve">    server.Put(CONTACTS_PAGE_PATH, getOrPost);</w:t>
      </w:r>
    </w:p>
    <w:p w14:paraId="248CF82F" w14:textId="77777777" w:rsidR="00706B9B" w:rsidRDefault="00B00610">
      <w:pPr>
        <w:pStyle w:val="SourceCode"/>
      </w:pPr>
      <w:r>
        <w:t xml:space="preserve">    server.Patch(CONTACTS_PAGE_PATH, getOrPost);</w:t>
      </w:r>
    </w:p>
    <w:p w14:paraId="4F19F006" w14:textId="77777777" w:rsidR="00706B9B" w:rsidRDefault="00B00610">
      <w:pPr>
        <w:pStyle w:val="SourceCode"/>
      </w:pPr>
      <w:r>
        <w:t xml:space="preserve">    server.Delete(CONTACTS_PAGE_PATH, getOrPost);</w:t>
      </w:r>
    </w:p>
    <w:p w14:paraId="311A04ED" w14:textId="77777777" w:rsidR="00706B9B" w:rsidRDefault="00B00610">
      <w:pPr>
        <w:pStyle w:val="SourceCode"/>
      </w:pPr>
      <w:r>
        <w:t xml:space="preserve">    server.Options(CONTACTS_PAGE_PATH, getOrPost);</w:t>
      </w:r>
    </w:p>
    <w:p w14:paraId="4E3BBD68" w14:textId="77777777" w:rsidR="00706B9B" w:rsidRDefault="00B00610">
      <w:pPr>
        <w:pStyle w:val="SourceCode"/>
      </w:pPr>
      <w:r>
        <w:t xml:space="preserve">    server.Put(LOGIN_PATH, getOrPost);</w:t>
      </w:r>
    </w:p>
    <w:p w14:paraId="64DE194B" w14:textId="77777777" w:rsidR="00706B9B" w:rsidRDefault="00B00610">
      <w:pPr>
        <w:pStyle w:val="SourceCode"/>
      </w:pPr>
      <w:r>
        <w:t xml:space="preserve">    server.Patch(LOGIN_PATH, getOrPost);</w:t>
      </w:r>
    </w:p>
    <w:p w14:paraId="377D3C45" w14:textId="77777777" w:rsidR="00706B9B" w:rsidRDefault="00B00610">
      <w:pPr>
        <w:pStyle w:val="SourceCode"/>
      </w:pPr>
      <w:r>
        <w:t xml:space="preserve">    server.Delete(LOGIN_PATH, getOrPost);</w:t>
      </w:r>
    </w:p>
    <w:p w14:paraId="5A7DFDBA" w14:textId="77777777" w:rsidR="00706B9B" w:rsidRDefault="00B00610">
      <w:pPr>
        <w:pStyle w:val="SourceCode"/>
      </w:pPr>
      <w:r>
        <w:t xml:space="preserve">    server.Options(LOGIN_PATH, getOrPost);</w:t>
      </w:r>
    </w:p>
    <w:p w14:paraId="2E7BC088" w14:textId="77777777" w:rsidR="00706B9B" w:rsidRDefault="00B00610">
      <w:pPr>
        <w:pStyle w:val="SourceCode"/>
      </w:pPr>
      <w:r>
        <w:t xml:space="preserve">    server.Get(LOGOUT_PATH, postOnly);</w:t>
      </w:r>
    </w:p>
    <w:p w14:paraId="5C95F3D3" w14:textId="77777777" w:rsidR="00706B9B" w:rsidRDefault="00B00610">
      <w:pPr>
        <w:pStyle w:val="SourceCode"/>
      </w:pPr>
      <w:r>
        <w:t xml:space="preserve">    server.Put(LOGOUT_PATH, postOnly);</w:t>
      </w:r>
    </w:p>
    <w:p w14:paraId="7FB7DE5C" w14:textId="77777777" w:rsidR="00706B9B" w:rsidRDefault="00B00610">
      <w:pPr>
        <w:pStyle w:val="SourceCode"/>
      </w:pPr>
      <w:r>
        <w:t xml:space="preserve">    server.Patch(LOGOUT_PATH, postOnly);</w:t>
      </w:r>
    </w:p>
    <w:p w14:paraId="4BDA612A" w14:textId="77777777" w:rsidR="00706B9B" w:rsidRDefault="00B00610">
      <w:pPr>
        <w:pStyle w:val="SourceCode"/>
      </w:pPr>
      <w:r>
        <w:t xml:space="preserve">    server.Delete(LOGOUT_PATH, postOnly);</w:t>
      </w:r>
    </w:p>
    <w:p w14:paraId="13CE57E9" w14:textId="77777777" w:rsidR="00706B9B" w:rsidRDefault="00B00610">
      <w:pPr>
        <w:pStyle w:val="SourceCode"/>
      </w:pPr>
      <w:r>
        <w:t xml:space="preserve">    server.Options(LOGOUT_PATH, postOnly);</w:t>
      </w:r>
    </w:p>
    <w:p w14:paraId="6E0F3C57" w14:textId="77777777" w:rsidR="00706B9B" w:rsidRDefault="00B00610">
      <w:pPr>
        <w:pStyle w:val="SourceCode"/>
      </w:pPr>
      <w:r>
        <w:t xml:space="preserve">    server.Get(".*", staticGet);</w:t>
      </w:r>
    </w:p>
    <w:p w14:paraId="598AC65F" w14:textId="77777777" w:rsidR="00706B9B" w:rsidRDefault="00B00610">
      <w:pPr>
        <w:pStyle w:val="SourceCode"/>
      </w:pPr>
      <w:r>
        <w:t xml:space="preserve">    server.Post(".*", staticOther);</w:t>
      </w:r>
    </w:p>
    <w:p w14:paraId="3BE91296" w14:textId="77777777" w:rsidR="00706B9B" w:rsidRDefault="00B00610">
      <w:pPr>
        <w:pStyle w:val="SourceCode"/>
      </w:pPr>
      <w:r>
        <w:t xml:space="preserve">    server.Put(".*", staticOther);</w:t>
      </w:r>
    </w:p>
    <w:p w14:paraId="777AE9CB" w14:textId="77777777" w:rsidR="00706B9B" w:rsidRDefault="00B00610">
      <w:pPr>
        <w:pStyle w:val="SourceCode"/>
      </w:pPr>
      <w:r>
        <w:t xml:space="preserve">    server.Patch(".*", staticOther);</w:t>
      </w:r>
    </w:p>
    <w:p w14:paraId="416800C4" w14:textId="77777777" w:rsidR="00706B9B" w:rsidRDefault="00B00610">
      <w:pPr>
        <w:pStyle w:val="SourceCode"/>
      </w:pPr>
      <w:r>
        <w:t xml:space="preserve">    server.Delete(".*", staticOther);</w:t>
      </w:r>
    </w:p>
    <w:p w14:paraId="4DF227F5" w14:textId="77777777" w:rsidR="00706B9B" w:rsidRDefault="00B00610">
      <w:pPr>
        <w:pStyle w:val="SourceCode"/>
      </w:pPr>
      <w:r>
        <w:t xml:space="preserve">    server.Options(".*", staticOther);</w:t>
      </w:r>
    </w:p>
    <w:p w14:paraId="5DF3CA27" w14:textId="77777777" w:rsidR="00706B9B" w:rsidRDefault="00B00610">
      <w:pPr>
        <w:pStyle w:val="SourceCode"/>
      </w:pPr>
      <w:r>
        <w:t xml:space="preserve">    // After every handler, the error handler too, just before the headers</w:t>
      </w:r>
    </w:p>
    <w:p w14:paraId="6C9F2670" w14:textId="77777777" w:rsidR="00706B9B" w:rsidRDefault="00B00610">
      <w:pPr>
        <w:pStyle w:val="SourceCode"/>
      </w:pPr>
      <w:r>
        <w:t xml:space="preserve">    // go out: an HTML answer, a page, gets the Content-Security-Policy.</w:t>
      </w:r>
    </w:p>
    <w:p w14:paraId="30928296" w14:textId="77777777" w:rsidR="00706B9B" w:rsidRDefault="00B00610">
      <w:pPr>
        <w:pStyle w:val="SourceCode"/>
      </w:pPr>
      <w:r>
        <w:t xml:space="preserve">    // Remember, a parameter with no name is one the function never uses.</w:t>
      </w:r>
    </w:p>
    <w:p w14:paraId="7FA87D8B" w14:textId="77777777" w:rsidR="00706B9B" w:rsidRDefault="00B00610">
      <w:pPr>
        <w:pStyle w:val="SourceCode"/>
      </w:pPr>
      <w:r>
        <w:t xml:space="preserve">    server.set_post_routing_handler([](const httplib::Request &amp;,</w:t>
      </w:r>
    </w:p>
    <w:p w14:paraId="7DE54184" w14:textId="77777777" w:rsidR="00706B9B" w:rsidRDefault="00B00610">
      <w:pPr>
        <w:pStyle w:val="SourceCode"/>
      </w:pPr>
      <w:r>
        <w:t xml:space="preserve">                                       httplib::Response &amp;response) {</w:t>
      </w:r>
    </w:p>
    <w:p w14:paraId="5F0F6740" w14:textId="77777777" w:rsidR="00706B9B" w:rsidRDefault="00B00610">
      <w:pPr>
        <w:pStyle w:val="SourceCode"/>
      </w:pPr>
      <w:r>
        <w:t xml:space="preserve">        if (response.get_header_value("Content-Type") == HTML_TYPE) {</w:t>
      </w:r>
    </w:p>
    <w:p w14:paraId="6CF8FDA8" w14:textId="77777777" w:rsidR="00706B9B" w:rsidRDefault="00B00610">
      <w:pPr>
        <w:pStyle w:val="SourceCode"/>
      </w:pPr>
      <w:r>
        <w:t xml:space="preserve">            response.set_header("Content-Security-Policy",</w:t>
      </w:r>
    </w:p>
    <w:p w14:paraId="2727F617" w14:textId="77777777" w:rsidR="00706B9B" w:rsidRDefault="00B00610">
      <w:pPr>
        <w:pStyle w:val="SourceCode"/>
      </w:pPr>
      <w:r>
        <w:t xml:space="preserve">                                CONTENT_SECURITY_POLICY);</w:t>
      </w:r>
    </w:p>
    <w:p w14:paraId="4318A519" w14:textId="77777777" w:rsidR="00706B9B" w:rsidRDefault="00B00610">
      <w:pPr>
        <w:pStyle w:val="SourceCode"/>
      </w:pPr>
      <w:r>
        <w:t xml:space="preserve">        }</w:t>
      </w:r>
    </w:p>
    <w:p w14:paraId="23829AA2" w14:textId="77777777" w:rsidR="00706B9B" w:rsidRDefault="00B00610">
      <w:pPr>
        <w:pStyle w:val="SourceCode"/>
      </w:pPr>
      <w:r>
        <w:t xml:space="preserve">    });</w:t>
      </w:r>
    </w:p>
    <w:p w14:paraId="6472F791" w14:textId="77777777" w:rsidR="00706B9B" w:rsidRDefault="00B00610">
      <w:pPr>
        <w:pStyle w:val="SourceCode"/>
      </w:pPr>
      <w:r>
        <w:t xml:space="preserve">    // Remember, set_payload_max_length refuses a larger body with 413</w:t>
      </w:r>
    </w:p>
    <w:p w14:paraId="299050CA" w14:textId="77777777" w:rsidR="00706B9B" w:rsidRDefault="00B00610">
      <w:pPr>
        <w:pStyle w:val="SourceCode"/>
      </w:pPr>
      <w:r>
        <w:t xml:space="preserve">    // before any handler runs, and the error handler gives that 413 this</w:t>
      </w:r>
    </w:p>
    <w:p w14:paraId="20782A6E" w14:textId="77777777" w:rsidR="00706B9B" w:rsidRDefault="00B00610">
      <w:pPr>
        <w:pStyle w:val="SourceCode"/>
      </w:pPr>
      <w:r>
        <w:t xml:space="preserve">    // server's page and log line; every other answer is left as it is</w:t>
      </w:r>
    </w:p>
    <w:p w14:paraId="3D0077A8" w14:textId="77777777" w:rsidR="00706B9B" w:rsidRDefault="00B00610">
      <w:pPr>
        <w:pStyle w:val="SourceCode"/>
      </w:pPr>
      <w:r>
        <w:t xml:space="preserve">    // (Lesson 8.4). Its link leads to the login form for /login, and to the</w:t>
      </w:r>
    </w:p>
    <w:p w14:paraId="55FB3CA0" w14:textId="77777777" w:rsidR="00706B9B" w:rsidRDefault="00B00610">
      <w:pPr>
        <w:pStyle w:val="SourceCode"/>
      </w:pPr>
      <w:r>
        <w:t xml:space="preserve">    // new-contact form for every other address, the edit form's included.</w:t>
      </w:r>
    </w:p>
    <w:p w14:paraId="2251A2BD" w14:textId="77777777" w:rsidR="00706B9B" w:rsidRDefault="00B00610">
      <w:pPr>
        <w:pStyle w:val="SourceCode"/>
      </w:pPr>
      <w:r>
        <w:t xml:space="preserve">    server.set_payload_max_length(MAX_BODY_BYTES);</w:t>
      </w:r>
    </w:p>
    <w:p w14:paraId="30DCF39E" w14:textId="77777777" w:rsidR="00706B9B" w:rsidRDefault="00B00610">
      <w:pPr>
        <w:pStyle w:val="SourceCode"/>
      </w:pPr>
      <w:r>
        <w:t xml:space="preserve">    server.set_error_handler([&amp;pages](const httplib::Request &amp;request,</w:t>
      </w:r>
    </w:p>
    <w:p w14:paraId="277ACEC4" w14:textId="77777777" w:rsidR="00706B9B" w:rsidRDefault="00B00610">
      <w:pPr>
        <w:pStyle w:val="SourceCode"/>
      </w:pPr>
      <w:r>
        <w:t xml:space="preserve">                                      httplib::Response &amp;response) {</w:t>
      </w:r>
    </w:p>
    <w:p w14:paraId="2D5AEAEE" w14:textId="77777777" w:rsidR="00706B9B" w:rsidRDefault="00B00610">
      <w:pPr>
        <w:pStyle w:val="SourceCode"/>
      </w:pPr>
      <w:r>
        <w:t xml:space="preserve">        if (response.status == 413) {</w:t>
      </w:r>
    </w:p>
    <w:p w14:paraId="13F36902" w14:textId="77777777" w:rsidR="00706B9B" w:rsidRDefault="00B00610">
      <w:pPr>
        <w:pStyle w:val="SourceCode"/>
      </w:pPr>
      <w:r>
        <w:t xml:space="preserve">            std::string linkPath = NEW_CONTACT_PATH;</w:t>
      </w:r>
    </w:p>
    <w:p w14:paraId="7C101C35" w14:textId="77777777" w:rsidR="00706B9B" w:rsidRDefault="00B00610">
      <w:pPr>
        <w:pStyle w:val="SourceCode"/>
      </w:pPr>
      <w:r>
        <w:t xml:space="preserve">            std::string linkText = "New contact";</w:t>
      </w:r>
    </w:p>
    <w:p w14:paraId="11171D16" w14:textId="77777777" w:rsidR="00706B9B" w:rsidRDefault="00B00610">
      <w:pPr>
        <w:pStyle w:val="SourceCode"/>
      </w:pPr>
      <w:r>
        <w:t xml:space="preserve">            if (request.path == LOGIN_PATH) {</w:t>
      </w:r>
    </w:p>
    <w:p w14:paraId="3EC383F9" w14:textId="77777777" w:rsidR="00706B9B" w:rsidRDefault="00B00610">
      <w:pPr>
        <w:pStyle w:val="SourceCode"/>
      </w:pPr>
      <w:r>
        <w:t xml:space="preserve">                linkPath = LOGIN_PATH;</w:t>
      </w:r>
    </w:p>
    <w:p w14:paraId="6DAABD06" w14:textId="77777777" w:rsidR="00706B9B" w:rsidRDefault="00B00610">
      <w:pPr>
        <w:pStyle w:val="SourceCode"/>
      </w:pPr>
      <w:r>
        <w:t xml:space="preserve">                linkText = "Log in";</w:t>
      </w:r>
    </w:p>
    <w:p w14:paraId="4A2279A7" w14:textId="77777777" w:rsidR="00706B9B" w:rsidRDefault="00B00610">
      <w:pPr>
        <w:pStyle w:val="SourceCode"/>
      </w:pPr>
      <w:r>
        <w:t xml:space="preserve">            }</w:t>
      </w:r>
    </w:p>
    <w:p w14:paraId="27A1D9DB" w14:textId="77777777" w:rsidR="00706B9B" w:rsidRDefault="00B00610">
      <w:pPr>
        <w:pStyle w:val="SourceCode"/>
      </w:pPr>
      <w:r>
        <w:t xml:space="preserve">            sendMessagePage(request, response, pages, 413,</w:t>
      </w:r>
    </w:p>
    <w:p w14:paraId="072F6667" w14:textId="77777777" w:rsidR="00706B9B" w:rsidRDefault="00B00610">
      <w:pPr>
        <w:pStyle w:val="SourceCode"/>
      </w:pPr>
      <w:r>
        <w:t xml:space="preserve">                            "Content Too Large",</w:t>
      </w:r>
    </w:p>
    <w:p w14:paraId="4078279A" w14:textId="77777777" w:rsidR="00706B9B" w:rsidRDefault="00B00610">
      <w:pPr>
        <w:pStyle w:val="SourceCode"/>
      </w:pPr>
      <w:r>
        <w:t xml:space="preserve">                            "The form must be at most 16384 bytes.",</w:t>
      </w:r>
    </w:p>
    <w:p w14:paraId="5C9422E6" w14:textId="77777777" w:rsidR="00706B9B" w:rsidRDefault="00B00610">
      <w:pPr>
        <w:pStyle w:val="SourceCode"/>
      </w:pPr>
      <w:r>
        <w:t xml:space="preserve">                            linkPath, linkText);</w:t>
      </w:r>
    </w:p>
    <w:p w14:paraId="3A0BB73C" w14:textId="77777777" w:rsidR="00706B9B" w:rsidRDefault="00B00610">
      <w:pPr>
        <w:pStyle w:val="SourceCode"/>
      </w:pPr>
      <w:r>
        <w:t xml:space="preserve">            return httplib::Server::HandlerResponse::Handled;</w:t>
      </w:r>
    </w:p>
    <w:p w14:paraId="6E813EED" w14:textId="77777777" w:rsidR="00706B9B" w:rsidRDefault="00B00610">
      <w:pPr>
        <w:pStyle w:val="SourceCode"/>
      </w:pPr>
      <w:r>
        <w:t xml:space="preserve">        }</w:t>
      </w:r>
    </w:p>
    <w:p w14:paraId="6F580AE6" w14:textId="77777777" w:rsidR="00706B9B" w:rsidRDefault="00B00610">
      <w:pPr>
        <w:pStyle w:val="SourceCode"/>
      </w:pPr>
      <w:r>
        <w:t xml:space="preserve">        return httplib::Server::HandlerResponse::Unhandled;</w:t>
      </w:r>
    </w:p>
    <w:p w14:paraId="1FA6FCB0" w14:textId="77777777" w:rsidR="00706B9B" w:rsidRDefault="00B00610">
      <w:pPr>
        <w:pStyle w:val="SourceCode"/>
      </w:pPr>
      <w:r>
        <w:t xml:space="preserve">    });</w:t>
      </w:r>
    </w:p>
    <w:p w14:paraId="6438AB66" w14:textId="77777777" w:rsidR="00706B9B" w:rsidRDefault="00706B9B">
      <w:pPr>
        <w:pStyle w:val="SourceCode"/>
      </w:pPr>
    </w:p>
    <w:p w14:paraId="6D14627C" w14:textId="77777777" w:rsidR="00706B9B" w:rsidRDefault="00B00610">
      <w:pPr>
        <w:pStyle w:val="SourceCode"/>
      </w:pPr>
      <w:r>
        <w:t xml:space="preserve">    // Remember, on Windows no other program may share the port</w:t>
      </w:r>
    </w:p>
    <w:p w14:paraId="4213279B" w14:textId="77777777" w:rsidR="00706B9B" w:rsidRDefault="00B00610">
      <w:pPr>
        <w:pStyle w:val="SourceCode"/>
      </w:pPr>
      <w:r>
        <w:t xml:space="preserve">    // (SO_EXCLUSIVEADDRUSE); Linux and macOS keep SO_REUSEADDR.</w:t>
      </w:r>
    </w:p>
    <w:p w14:paraId="73E3492F" w14:textId="77777777" w:rsidR="00706B9B" w:rsidRDefault="00B00610">
      <w:pPr>
        <w:pStyle w:val="SourceCode"/>
      </w:pPr>
      <w:r>
        <w:t xml:space="preserve">    server.set_socket_options([](socket_t listener) {</w:t>
      </w:r>
    </w:p>
    <w:p w14:paraId="717B9525" w14:textId="77777777" w:rsidR="00706B9B" w:rsidRDefault="00B00610">
      <w:pPr>
        <w:pStyle w:val="SourceCode"/>
      </w:pPr>
      <w:r>
        <w:t xml:space="preserve">        int enabled = 1;</w:t>
      </w:r>
    </w:p>
    <w:p w14:paraId="2D159D0F" w14:textId="77777777" w:rsidR="00706B9B" w:rsidRDefault="00B00610">
      <w:pPr>
        <w:pStyle w:val="SourceCode"/>
      </w:pPr>
      <w:r>
        <w:t>#ifdef _WIN32</w:t>
      </w:r>
    </w:p>
    <w:p w14:paraId="31372297" w14:textId="77777777" w:rsidR="00706B9B" w:rsidRDefault="00B00610">
      <w:pPr>
        <w:pStyle w:val="SourceCode"/>
      </w:pPr>
      <w:r>
        <w:t xml:space="preserve">        setsockopt(listener, SOL_SOCKET, SO_EXCLUSIVEADDRUSE,</w:t>
      </w:r>
    </w:p>
    <w:p w14:paraId="2B36C20A" w14:textId="77777777" w:rsidR="00706B9B" w:rsidRDefault="00B00610">
      <w:pPr>
        <w:pStyle w:val="SourceCode"/>
      </w:pPr>
      <w:r>
        <w:t xml:space="preserve">                   reinterpret_cast&lt;const char *&gt;(&amp;enabled), sizeof enabled);</w:t>
      </w:r>
    </w:p>
    <w:p w14:paraId="6EBEC289" w14:textId="77777777" w:rsidR="00706B9B" w:rsidRDefault="00B00610">
      <w:pPr>
        <w:pStyle w:val="SourceCode"/>
      </w:pPr>
      <w:r>
        <w:t>#else</w:t>
      </w:r>
    </w:p>
    <w:p w14:paraId="2739F7DC" w14:textId="77777777" w:rsidR="00706B9B" w:rsidRDefault="00B00610">
      <w:pPr>
        <w:pStyle w:val="SourceCode"/>
      </w:pPr>
      <w:r>
        <w:t xml:space="preserve">        setsockopt(listener, SOL_SOCKET, SO_REUSEADDR, &amp;enabled,</w:t>
      </w:r>
    </w:p>
    <w:p w14:paraId="75E67096" w14:textId="77777777" w:rsidR="00706B9B" w:rsidRDefault="00B00610">
      <w:pPr>
        <w:pStyle w:val="SourceCode"/>
      </w:pPr>
      <w:r>
        <w:t xml:space="preserve">                   sizeof enabled);</w:t>
      </w:r>
    </w:p>
    <w:p w14:paraId="247A1724" w14:textId="77777777" w:rsidR="00706B9B" w:rsidRDefault="00B00610">
      <w:pPr>
        <w:pStyle w:val="SourceCode"/>
      </w:pPr>
      <w:r>
        <w:t>#endif</w:t>
      </w:r>
    </w:p>
    <w:p w14:paraId="7AD6823D" w14:textId="77777777" w:rsidR="00706B9B" w:rsidRDefault="00B00610">
      <w:pPr>
        <w:pStyle w:val="SourceCode"/>
      </w:pPr>
      <w:r>
        <w:t xml:space="preserve">    });</w:t>
      </w:r>
    </w:p>
    <w:p w14:paraId="124F46EA" w14:textId="77777777" w:rsidR="00706B9B" w:rsidRDefault="00B00610">
      <w:pPr>
        <w:pStyle w:val="SourceCode"/>
      </w:pPr>
      <w:r>
        <w:t xml:space="preserve">    if (!server.bind_to_port(HOST, HTTPS_PORT)) {</w:t>
      </w:r>
    </w:p>
    <w:p w14:paraId="06603017" w14:textId="77777777" w:rsidR="00706B9B" w:rsidRDefault="00B00610">
      <w:pPr>
        <w:pStyle w:val="SourceCode"/>
      </w:pPr>
      <w:r>
        <w:t xml:space="preserve">        reportStartFailure("could not listen on port " +</w:t>
      </w:r>
    </w:p>
    <w:p w14:paraId="332194DC" w14:textId="77777777" w:rsidR="00706B9B" w:rsidRDefault="00B00610">
      <w:pPr>
        <w:pStyle w:val="SourceCode"/>
      </w:pPr>
      <w:r>
        <w:t xml:space="preserve">                           std::to_string(HTTPS_PORT));</w:t>
      </w:r>
    </w:p>
    <w:p w14:paraId="2A587FBC" w14:textId="77777777" w:rsidR="00706B9B" w:rsidRDefault="00B00610">
      <w:pPr>
        <w:pStyle w:val="SourceCode"/>
      </w:pPr>
      <w:r>
        <w:t xml:space="preserve">        return 1;</w:t>
      </w:r>
    </w:p>
    <w:p w14:paraId="20291189" w14:textId="77777777" w:rsidR="00706B9B" w:rsidRDefault="00B00610">
      <w:pPr>
        <w:pStyle w:val="SourceCode"/>
      </w:pPr>
      <w:r>
        <w:t xml:space="preserve">    }</w:t>
      </w:r>
    </w:p>
    <w:p w14:paraId="62927E1F" w14:textId="77777777" w:rsidR="00706B9B" w:rsidRDefault="00B00610">
      <w:pPr>
        <w:pStyle w:val="SourceCode"/>
      </w:pPr>
      <w:r>
        <w:t xml:space="preserve">    std::cout &lt;&lt; "Listening on https://" &lt;&lt; HOST &lt;&lt; ":" &lt;&lt; HTTPS_PORT</w:t>
      </w:r>
    </w:p>
    <w:p w14:paraId="28FD64CC" w14:textId="77777777" w:rsidR="00706B9B" w:rsidRDefault="00B00610">
      <w:pPr>
        <w:pStyle w:val="SourceCode"/>
      </w:pPr>
      <w:r>
        <w:t xml:space="preserve">              &lt;&lt; std::endl;</w:t>
      </w:r>
    </w:p>
    <w:p w14:paraId="1C10B16A" w14:textId="77777777" w:rsidR="00706B9B" w:rsidRDefault="00B00610">
      <w:pPr>
        <w:pStyle w:val="SourceCode"/>
        <w:keepNext/>
      </w:pPr>
      <w:r>
        <w:t xml:space="preserve">    server.listen_after_bind();</w:t>
      </w:r>
    </w:p>
    <w:p w14:paraId="4772F80A" w14:textId="77777777" w:rsidR="00706B9B" w:rsidRDefault="00B00610">
      <w:pPr>
        <w:pStyle w:val="SourceCode"/>
        <w:keepNext/>
      </w:pPr>
      <w:r>
        <w:t xml:space="preserve">    return 0;</w:t>
      </w:r>
    </w:p>
    <w:p w14:paraId="20A26AE1" w14:textId="77777777" w:rsidR="00706B9B" w:rsidRDefault="00B00610">
      <w:pPr>
        <w:pStyle w:val="SourceCode"/>
      </w:pPr>
      <w:r>
        <w:t>}</w:t>
      </w:r>
    </w:p>
    <w:p w14:paraId="11EB0C03" w14:textId="77777777" w:rsidR="00706B9B" w:rsidRDefault="00706B9B">
      <w:pPr>
        <w:keepNext/>
      </w:pPr>
    </w:p>
    <w:p w14:paraId="01389381" w14:textId="77777777" w:rsidR="00706B9B" w:rsidRDefault="00B00610">
      <w:pPr>
        <w:pStyle w:val="Heading3"/>
      </w:pPr>
      <w:r>
        <w:t>Windows PowerShell Server Build and Run</w:t>
      </w:r>
    </w:p>
    <w:p w14:paraId="727F691E" w14:textId="77777777" w:rsidR="00706B9B" w:rsidRDefault="00B00610">
      <w:pPr>
        <w:keepNext/>
      </w:pPr>
      <w:r>
        <w:t>In Terminal 1, in the lesson-8.9 folder, the reset, the builds, your account, and the server, as in the C section:</w:t>
      </w:r>
    </w:p>
    <w:p w14:paraId="1CF09904" w14:textId="77777777" w:rsidR="00706B9B" w:rsidRDefault="00706B9B">
      <w:pPr>
        <w:keepNext/>
      </w:pPr>
    </w:p>
    <w:p w14:paraId="552AE9DF" w14:textId="77777777" w:rsidR="00706B9B" w:rsidRDefault="00B00610">
      <w:pPr>
        <w:pStyle w:val="CommandBlock"/>
        <w:keepNext/>
      </w:pPr>
      <w:r>
        <w:t>$mysql = "C:\Program Files\MySQL\MySQL Server 26.7\bin\mysql.exe"</w:t>
      </w:r>
    </w:p>
    <w:p w14:paraId="6A5AEB6C" w14:textId="77777777" w:rsidR="00706B9B" w:rsidRDefault="00B00610">
      <w:pPr>
        <w:pStyle w:val="CommandBlock"/>
        <w:keepNext/>
      </w:pPr>
      <w:r>
        <w:t>$env:MYSQL_PWD = $env:SPA_DB_PASSWORD</w:t>
      </w:r>
    </w:p>
    <w:p w14:paraId="3D067F27" w14:textId="77777777" w:rsidR="00706B9B" w:rsidRDefault="00B00610">
      <w:pPr>
        <w:pStyle w:val="CommandBlock"/>
      </w:pPr>
      <w:r>
        <w:t>&amp; $mysql -u devuser -h 127.0.0.1 -P 3306 -D spa_contacts --commands `</w:t>
      </w:r>
    </w:p>
    <w:p w14:paraId="3D48CABE" w14:textId="77777777" w:rsidR="00706B9B" w:rsidRDefault="00B00610">
      <w:pPr>
        <w:pStyle w:val="CommandBlock"/>
      </w:pPr>
      <w:r>
        <w:t xml:space="preserve">    -e "source sql/reset_contacts_cpp.sql"</w:t>
      </w:r>
    </w:p>
    <w:p w14:paraId="2C96B11E" w14:textId="77777777" w:rsidR="00706B9B" w:rsidRDefault="00B00610">
      <w:pPr>
        <w:pStyle w:val="CommandBlock"/>
      </w:pPr>
      <w:r>
        <w:t>&amp; $mysql -u devuser -h 127.0.0.1 -P 3306 -D spa_contacts --commands `</w:t>
      </w:r>
    </w:p>
    <w:p w14:paraId="2C159A6D" w14:textId="77777777" w:rsidR="00706B9B" w:rsidRDefault="00B00610">
      <w:pPr>
        <w:pStyle w:val="CommandBlock"/>
      </w:pPr>
      <w:r>
        <w:t xml:space="preserve">    -e "source sql/reset_accounts_cpp.sql"</w:t>
      </w:r>
    </w:p>
    <w:p w14:paraId="53D208DC" w14:textId="77777777" w:rsidR="00706B9B" w:rsidRDefault="00B00610">
      <w:pPr>
        <w:pStyle w:val="CommandBlock"/>
      </w:pPr>
      <w:r>
        <w:t>Remove-Item Env:MYSQL_PWD</w:t>
      </w:r>
    </w:p>
    <w:p w14:paraId="3BAAC1C7" w14:textId="77777777" w:rsidR="00706B9B" w:rsidRDefault="00B00610">
      <w:pPr>
        <w:pStyle w:val="CommandBlock"/>
      </w:pPr>
      <w:r>
        <w:t>$buildTools = "C:\Program Files (x86)\Microsoft Visual Studio\18\BuildTools"</w:t>
      </w:r>
    </w:p>
    <w:p w14:paraId="20D8D1AD" w14:textId="77777777" w:rsidR="00706B9B" w:rsidRDefault="00B00610">
      <w:pPr>
        <w:pStyle w:val="CommandBlock"/>
      </w:pPr>
      <w:r>
        <w:t>&amp; "$buildTools\Common7\Tools\Launch-VsDevShell.ps1" -Arch amd64 `</w:t>
      </w:r>
    </w:p>
    <w:p w14:paraId="38F0A048" w14:textId="77777777" w:rsidR="00706B9B" w:rsidRDefault="00B00610">
      <w:pPr>
        <w:pStyle w:val="CommandBlock"/>
      </w:pPr>
      <w:r>
        <w:t xml:space="preserve">    -HostArch amd64 -SkipAutomaticLocation</w:t>
      </w:r>
    </w:p>
    <w:p w14:paraId="0241BA1C" w14:textId="77777777" w:rsidR="00706B9B" w:rsidRDefault="00B00610">
      <w:pPr>
        <w:pStyle w:val="CommandBlock"/>
      </w:pPr>
      <w:r>
        <w:t>$ssl = ".\cpp\vcpkg_installed\x64-windows-static-md"</w:t>
      </w:r>
    </w:p>
    <w:p w14:paraId="2E8D7062" w14:textId="77777777" w:rsidR="00706B9B" w:rsidRDefault="00B00610">
      <w:pPr>
        <w:pStyle w:val="CommandBlock"/>
      </w:pPr>
      <w:r>
        <w:t>$connector = "C:\Program Files\MySQL\MySQL Connector C++ 26.7"</w:t>
      </w:r>
    </w:p>
    <w:p w14:paraId="031D1987" w14:textId="77777777" w:rsidR="00706B9B" w:rsidRDefault="00B00610">
      <w:pPr>
        <w:pStyle w:val="CommandBlock"/>
      </w:pPr>
      <w:r>
        <w:t>cl /nologo /std:c++20 /EHsc /W4 /WX /wd4702 /MD /D_CRT_SECURE_NO_WARNINGS `</w:t>
      </w:r>
    </w:p>
    <w:p w14:paraId="0E6903D2" w14:textId="77777777" w:rsidR="00706B9B" w:rsidRDefault="00B00610">
      <w:pPr>
        <w:pStyle w:val="CommandBlock"/>
      </w:pPr>
      <w:r>
        <w:t xml:space="preserve">    /external:I .\cpp /external:I "$ssl\include" `</w:t>
      </w:r>
    </w:p>
    <w:p w14:paraId="6DC45679" w14:textId="77777777" w:rsidR="00706B9B" w:rsidRDefault="00B00610">
      <w:pPr>
        <w:pStyle w:val="CommandBlock"/>
      </w:pPr>
      <w:r>
        <w:t xml:space="preserve">    /external:I "$connector\include" /external:W0 .\cpp\users.cpp `</w:t>
      </w:r>
    </w:p>
    <w:p w14:paraId="20363FDE" w14:textId="77777777" w:rsidR="00706B9B" w:rsidRDefault="00B00610">
      <w:pPr>
        <w:pStyle w:val="CommandBlock"/>
      </w:pPr>
      <w:r>
        <w:t xml:space="preserve">    .\cpp\user_store.cpp .\cpp\contact_store.cpp .\cpp\contacts.cpp /Fo:cpp\ `</w:t>
      </w:r>
    </w:p>
    <w:p w14:paraId="5C3CEE4E" w14:textId="77777777" w:rsidR="00706B9B" w:rsidRDefault="00B00610">
      <w:pPr>
        <w:pStyle w:val="CommandBlock"/>
      </w:pPr>
      <w:r>
        <w:t xml:space="preserve">    /Fe:cpp\users.exe /link /LIBPATH:"$ssl\lib" /LIBPATH:"$connector\lib64\vs14" `</w:t>
      </w:r>
    </w:p>
    <w:p w14:paraId="288F0B31" w14:textId="77777777" w:rsidR="00706B9B" w:rsidRDefault="00B00610">
      <w:pPr>
        <w:pStyle w:val="CommandBlock"/>
      </w:pPr>
      <w:r>
        <w:t xml:space="preserve">    libssl.lib libcrypto.lib ws2_32.lib crypt32.lib advapi32.lib user32.lib `</w:t>
      </w:r>
    </w:p>
    <w:p w14:paraId="12AD1D03" w14:textId="77777777" w:rsidR="00706B9B" w:rsidRDefault="00B00610">
      <w:pPr>
        <w:pStyle w:val="CommandBlock"/>
      </w:pPr>
      <w:r>
        <w:t xml:space="preserve">    mysqlcppconn.lib</w:t>
      </w:r>
    </w:p>
    <w:p w14:paraId="163EB723" w14:textId="77777777" w:rsidR="00706B9B" w:rsidRDefault="00B00610">
      <w:pPr>
        <w:pStyle w:val="CommandBlock"/>
      </w:pPr>
      <w:r>
        <w:t>cl /nologo /std:c++20 /EHsc /W4 /WX /wd4702 /MD /D_CRT_SECURE_NO_WARNINGS `</w:t>
      </w:r>
    </w:p>
    <w:p w14:paraId="7F047248" w14:textId="77777777" w:rsidR="00706B9B" w:rsidRDefault="00B00610">
      <w:pPr>
        <w:pStyle w:val="CommandBlock"/>
      </w:pPr>
      <w:r>
        <w:t xml:space="preserve">    /external:I .\cpp /external:I "$ssl\include" `</w:t>
      </w:r>
    </w:p>
    <w:p w14:paraId="68A139AD" w14:textId="77777777" w:rsidR="00706B9B" w:rsidRDefault="00B00610">
      <w:pPr>
        <w:pStyle w:val="CommandBlock"/>
      </w:pPr>
      <w:r>
        <w:t xml:space="preserve">    /external:I "$connector\include" /external:W0 .\cpp\server.cpp `</w:t>
      </w:r>
    </w:p>
    <w:p w14:paraId="0C2E9611" w14:textId="77777777" w:rsidR="00706B9B" w:rsidRDefault="00B00610">
      <w:pPr>
        <w:pStyle w:val="CommandBlock"/>
      </w:pPr>
      <w:r>
        <w:t xml:space="preserve">    .\cpp\contact_page.cpp .\cpp\contact_replace.cpp .\cpp\session_store.cpp `</w:t>
      </w:r>
    </w:p>
    <w:p w14:paraId="723FB315" w14:textId="77777777" w:rsidR="00706B9B" w:rsidRDefault="00B00610">
      <w:pPr>
        <w:pStyle w:val="CommandBlock"/>
      </w:pPr>
      <w:r>
        <w:t xml:space="preserve">    .\cpp\user_store.cpp .\cpp\contact_store.cpp .\cpp\contacts.cpp /Fo:cpp\ `</w:t>
      </w:r>
    </w:p>
    <w:p w14:paraId="10C63394" w14:textId="77777777" w:rsidR="00706B9B" w:rsidRDefault="00B00610">
      <w:pPr>
        <w:pStyle w:val="CommandBlock"/>
      </w:pPr>
      <w:r>
        <w:t xml:space="preserve">    /Fe:cpp\server.exe /link /LIBPATH:"$ssl\lib" `</w:t>
      </w:r>
    </w:p>
    <w:p w14:paraId="1EB56D7D" w14:textId="77777777" w:rsidR="00706B9B" w:rsidRDefault="00B00610">
      <w:pPr>
        <w:pStyle w:val="CommandBlock"/>
      </w:pPr>
      <w:r>
        <w:t xml:space="preserve">    /LIBPATH:"$connector\lib64\vs14" libssl.lib libcrypto.lib ws2_32.lib `</w:t>
      </w:r>
    </w:p>
    <w:p w14:paraId="31361B25" w14:textId="77777777" w:rsidR="00706B9B" w:rsidRDefault="00B00610">
      <w:pPr>
        <w:pStyle w:val="CommandBlock"/>
        <w:keepNext/>
      </w:pPr>
      <w:r>
        <w:t xml:space="preserve">    crypt32.lib advapi32.lib user32.lib mysqlcppconn.lib</w:t>
      </w:r>
    </w:p>
    <w:p w14:paraId="03BC1FE7" w14:textId="77777777" w:rsidR="00706B9B" w:rsidRDefault="00B00610">
      <w:pPr>
        <w:pStyle w:val="CommandBlock"/>
        <w:keepNext/>
      </w:pPr>
      <w:r>
        <w:t>.\cpp\users.exe add owner</w:t>
      </w:r>
    </w:p>
    <w:p w14:paraId="6320A301" w14:textId="77777777" w:rsidR="00706B9B" w:rsidRDefault="00B00610">
      <w:pPr>
        <w:pStyle w:val="CommandBlock"/>
      </w:pPr>
      <w:r>
        <w:t>.\cpp\server.exe</w:t>
      </w:r>
    </w:p>
    <w:p w14:paraId="761A3F24" w14:textId="77777777" w:rsidR="00706B9B" w:rsidRDefault="00706B9B">
      <w:pPr>
        <w:keepNext/>
      </w:pPr>
    </w:p>
    <w:p w14:paraId="67F549DA" w14:textId="77777777" w:rsidR="00706B9B" w:rsidRDefault="00B00610">
      <w:r>
        <w:t>Wait for its Listening line, and leave it running until the Workbook Check.</w:t>
      </w:r>
    </w:p>
    <w:p w14:paraId="481F211D" w14:textId="77777777" w:rsidR="00706B9B" w:rsidRDefault="00706B9B">
      <w:pPr>
        <w:keepNext/>
      </w:pPr>
    </w:p>
    <w:p w14:paraId="6D46251B" w14:textId="77777777" w:rsidR="00706B9B" w:rsidRDefault="00B00610">
      <w:pPr>
        <w:pStyle w:val="Heading3"/>
      </w:pPr>
      <w:r>
        <w:t>Windows PowerShell Browser Check</w:t>
      </w:r>
    </w:p>
    <w:p w14:paraId="370A7944" w14:textId="77777777" w:rsidR="00706B9B" w:rsidRDefault="00B00610">
      <w:pPr>
        <w:keepNext/>
      </w:pPr>
      <w:r>
        <w:t>In Terminal 2, open the login form, log in as owner, and edit and delete a contact, as in the C section.</w:t>
      </w:r>
    </w:p>
    <w:p w14:paraId="27DAF44E" w14:textId="77777777" w:rsidR="00706B9B" w:rsidRDefault="00706B9B">
      <w:pPr>
        <w:keepNext/>
      </w:pPr>
    </w:p>
    <w:p w14:paraId="15DB1C92" w14:textId="77777777" w:rsidR="00706B9B" w:rsidRDefault="00B00610">
      <w:pPr>
        <w:pStyle w:val="CommandBlock"/>
      </w:pPr>
      <w:r>
        <w:t>Start-Process "https://127.0.0.1:8765/login"</w:t>
      </w:r>
    </w:p>
    <w:p w14:paraId="11E3C46A" w14:textId="77777777" w:rsidR="00706B9B" w:rsidRDefault="00706B9B">
      <w:pPr>
        <w:keepNext/>
      </w:pPr>
    </w:p>
    <w:p w14:paraId="69F2D2E6" w14:textId="77777777" w:rsidR="00706B9B" w:rsidRDefault="00B00610">
      <w:pPr>
        <w:pStyle w:val="Heading3"/>
      </w:pPr>
      <w:r>
        <w:t>Windows PowerShell Form Check</w:t>
      </w:r>
    </w:p>
    <w:p w14:paraId="2391AAD5" w14:textId="77777777" w:rsidR="00706B9B" w:rsidRDefault="00B00610">
      <w:pPr>
        <w:keepNext/>
      </w:pPr>
      <w:r>
        <w:t>Still in Terminal 2, every form with curl.exe, the tokens read from the saved pages, as in the C section.</w:t>
      </w:r>
    </w:p>
    <w:p w14:paraId="265368B9" w14:textId="77777777" w:rsidR="00706B9B" w:rsidRDefault="00706B9B">
      <w:pPr>
        <w:keepNext/>
      </w:pPr>
    </w:p>
    <w:p w14:paraId="68E555A6" w14:textId="77777777" w:rsidR="00706B9B" w:rsidRDefault="00B00610">
      <w:pPr>
        <w:pStyle w:val="CommandBlock"/>
        <w:keepNext/>
      </w:pPr>
      <w:r>
        <w:t>$format = "%{http_code} [%header{location}]\n"</w:t>
      </w:r>
    </w:p>
    <w:p w14:paraId="4113B658" w14:textId="77777777" w:rsidR="00706B9B" w:rsidRDefault="00B00610">
      <w:pPr>
        <w:pStyle w:val="CommandBlock"/>
        <w:keepNext/>
      </w:pPr>
      <w:r>
        <w:t>&amp; "$env:SystemRoot\System32\curl.exe" -sS --ssl-revoke-best-effort `</w:t>
      </w:r>
    </w:p>
    <w:p w14:paraId="2C471D2B" w14:textId="77777777" w:rsidR="00706B9B" w:rsidRDefault="00B00610">
      <w:pPr>
        <w:pStyle w:val="CommandBlock"/>
      </w:pPr>
      <w:r>
        <w:t xml:space="preserve">    --cacert .\certs\spa-ca.pem -o NUL -w $format `</w:t>
      </w:r>
    </w:p>
    <w:p w14:paraId="3F36D43C" w14:textId="77777777" w:rsidR="00706B9B" w:rsidRDefault="00B00610">
      <w:pPr>
        <w:pStyle w:val="CommandBlock"/>
      </w:pPr>
      <w:r>
        <w:t xml:space="preserve">    --data-urlencode "username=owner" `</w:t>
      </w:r>
    </w:p>
    <w:p w14:paraId="3578E4EE" w14:textId="77777777" w:rsidR="00706B9B" w:rsidRDefault="00B00610">
      <w:pPr>
        <w:pStyle w:val="CommandBlock"/>
      </w:pPr>
      <w:r>
        <w:t xml:space="preserve">    --data-urlencode "password=$env:SPA_WEB_PASSWORD" `</w:t>
      </w:r>
    </w:p>
    <w:p w14:paraId="79F33DD9" w14:textId="77777777" w:rsidR="00706B9B" w:rsidRDefault="00B00610">
      <w:pPr>
        <w:pStyle w:val="CommandBlock"/>
      </w:pPr>
      <w:r>
        <w:t xml:space="preserve">    https://127.0.0.1:8765/login</w:t>
      </w:r>
    </w:p>
    <w:p w14:paraId="0398A14D" w14:textId="77777777" w:rsidR="00706B9B" w:rsidRDefault="00B00610">
      <w:pPr>
        <w:pStyle w:val="CommandBlock"/>
      </w:pPr>
      <w:r>
        <w:t>&amp; "$env:SystemRoot\System32\curl.exe" -sS --ssl-revoke-best-effort `</w:t>
      </w:r>
    </w:p>
    <w:p w14:paraId="1170B701" w14:textId="77777777" w:rsidR="00706B9B" w:rsidRDefault="00B00610">
      <w:pPr>
        <w:pStyle w:val="CommandBlock"/>
      </w:pPr>
      <w:r>
        <w:t xml:space="preserve">    --cacert .\certs\spa-ca.pem -c .\form-jar.txt -o .\form-page.html `</w:t>
      </w:r>
    </w:p>
    <w:p w14:paraId="2C296566" w14:textId="77777777" w:rsidR="00706B9B" w:rsidRDefault="00B00610">
      <w:pPr>
        <w:pStyle w:val="CommandBlock"/>
      </w:pPr>
      <w:r>
        <w:t xml:space="preserve">    https://127.0.0.1:8765/login</w:t>
      </w:r>
    </w:p>
    <w:p w14:paraId="4B23D132" w14:textId="77777777" w:rsidR="00706B9B" w:rsidRDefault="00B00610">
      <w:pPr>
        <w:pStyle w:val="CommandBlock"/>
      </w:pPr>
      <w:r>
        <w:t>$token = (Select-String 'name="csrf_token"' .\form-page.html).Line `</w:t>
      </w:r>
    </w:p>
    <w:p w14:paraId="381D4E85" w14:textId="77777777" w:rsidR="00706B9B" w:rsidRDefault="00B00610">
      <w:pPr>
        <w:pStyle w:val="CommandBlock"/>
      </w:pPr>
      <w:r>
        <w:t xml:space="preserve">    -replace '.*value="|".*', ''</w:t>
      </w:r>
    </w:p>
    <w:p w14:paraId="575A189C" w14:textId="77777777" w:rsidR="00706B9B" w:rsidRDefault="00B00610">
      <w:pPr>
        <w:pStyle w:val="CommandBlock"/>
      </w:pPr>
      <w:r>
        <w:t>&amp; "$env:SystemRoot\System32\curl.exe" -sS --ssl-revoke-best-effort `</w:t>
      </w:r>
    </w:p>
    <w:p w14:paraId="366EFFC6" w14:textId="77777777" w:rsidR="00706B9B" w:rsidRDefault="00B00610">
      <w:pPr>
        <w:pStyle w:val="CommandBlock"/>
      </w:pPr>
      <w:r>
        <w:t xml:space="preserve">    --cacert .\certs\spa-ca.pem `</w:t>
      </w:r>
    </w:p>
    <w:p w14:paraId="5B57265F" w14:textId="77777777" w:rsidR="00706B9B" w:rsidRDefault="00B00610">
      <w:pPr>
        <w:pStyle w:val="CommandBlock"/>
      </w:pPr>
      <w:r>
        <w:t xml:space="preserve">    -b .\form-jar.txt -c .\form-jar.txt -o NUL -w $format `</w:t>
      </w:r>
    </w:p>
    <w:p w14:paraId="3967E361" w14:textId="77777777" w:rsidR="00706B9B" w:rsidRDefault="00B00610">
      <w:pPr>
        <w:pStyle w:val="CommandBlock"/>
      </w:pPr>
      <w:r>
        <w:t xml:space="preserve">    --data-urlencode "csrf_token=$token" --data-urlencode "username=owner" `</w:t>
      </w:r>
    </w:p>
    <w:p w14:paraId="618AC40C" w14:textId="77777777" w:rsidR="00706B9B" w:rsidRDefault="00B00610">
      <w:pPr>
        <w:pStyle w:val="CommandBlock"/>
      </w:pPr>
      <w:r>
        <w:t xml:space="preserve">    --data-urlencode "password=$env:SPA_WEB_PASSWORD" `</w:t>
      </w:r>
    </w:p>
    <w:p w14:paraId="238FE8F6" w14:textId="77777777" w:rsidR="00706B9B" w:rsidRDefault="00B00610">
      <w:pPr>
        <w:pStyle w:val="CommandBlock"/>
      </w:pPr>
      <w:r>
        <w:t xml:space="preserve">    https://127.0.0.1:8765/login</w:t>
      </w:r>
    </w:p>
    <w:p w14:paraId="62E8EEB8" w14:textId="77777777" w:rsidR="00706B9B" w:rsidRDefault="00B00610">
      <w:pPr>
        <w:pStyle w:val="CommandBlock"/>
      </w:pPr>
      <w:r>
        <w:t>&amp; "$env:SystemRoot\System32\curl.exe" -sS --ssl-revoke-best-effort `</w:t>
      </w:r>
    </w:p>
    <w:p w14:paraId="1D1B0261" w14:textId="77777777" w:rsidR="00706B9B" w:rsidRDefault="00B00610">
      <w:pPr>
        <w:pStyle w:val="CommandBlock"/>
      </w:pPr>
      <w:r>
        <w:t xml:space="preserve">    --cacert .\certs\spa-ca.pem `</w:t>
      </w:r>
    </w:p>
    <w:p w14:paraId="30370E8B" w14:textId="77777777" w:rsidR="00706B9B" w:rsidRDefault="00B00610">
      <w:pPr>
        <w:pStyle w:val="CommandBlock"/>
      </w:pPr>
      <w:r>
        <w:t xml:space="preserve">    -b .\form-jar.txt -c .\form-jar.txt -o .\form-page.html `</w:t>
      </w:r>
    </w:p>
    <w:p w14:paraId="4B35B307" w14:textId="77777777" w:rsidR="00706B9B" w:rsidRDefault="00B00610">
      <w:pPr>
        <w:pStyle w:val="CommandBlock"/>
      </w:pPr>
      <w:r>
        <w:t xml:space="preserve">    https://127.0.0.1:8765/contacts/2/edit</w:t>
      </w:r>
    </w:p>
    <w:p w14:paraId="6621E6C9" w14:textId="77777777" w:rsidR="00706B9B" w:rsidRDefault="00B00610">
      <w:pPr>
        <w:pStyle w:val="CommandBlock"/>
      </w:pPr>
      <w:r>
        <w:t>$token = (Select-String 'name="csrf_token"' .\form-page.html).Line `</w:t>
      </w:r>
    </w:p>
    <w:p w14:paraId="3D9FA5A8" w14:textId="77777777" w:rsidR="00706B9B" w:rsidRDefault="00B00610">
      <w:pPr>
        <w:pStyle w:val="CommandBlock"/>
      </w:pPr>
      <w:r>
        <w:t xml:space="preserve">    -replace '.*value="|".*', ''</w:t>
      </w:r>
    </w:p>
    <w:p w14:paraId="30A2E271" w14:textId="77777777" w:rsidR="00706B9B" w:rsidRDefault="00B00610">
      <w:pPr>
        <w:pStyle w:val="CommandBlock"/>
      </w:pPr>
      <w:r>
        <w:t>&amp; "$env:SystemRoot\System32\curl.exe" -sS --ssl-revoke-best-effort `</w:t>
      </w:r>
    </w:p>
    <w:p w14:paraId="73D5DCAB" w14:textId="77777777" w:rsidR="00706B9B" w:rsidRDefault="00B00610">
      <w:pPr>
        <w:pStyle w:val="CommandBlock"/>
      </w:pPr>
      <w:r>
        <w:t xml:space="preserve">    --cacert .\certs\spa-ca.pem -b .\form-jar.txt -o NUL -w $format `</w:t>
      </w:r>
    </w:p>
    <w:p w14:paraId="6E7F813B" w14:textId="77777777" w:rsidR="00706B9B" w:rsidRDefault="00B00610">
      <w:pPr>
        <w:pStyle w:val="CommandBlock"/>
      </w:pPr>
      <w:r>
        <w:t xml:space="preserve">    --data-urlencode "name=Grace Hopper" `</w:t>
      </w:r>
    </w:p>
    <w:p w14:paraId="2C8DB10A" w14:textId="77777777" w:rsidR="00706B9B" w:rsidRDefault="00B00610">
      <w:pPr>
        <w:pStyle w:val="CommandBlock"/>
      </w:pPr>
      <w:r>
        <w:t xml:space="preserve">    --data-urlencode "email=grace@example.com" `</w:t>
      </w:r>
    </w:p>
    <w:p w14:paraId="52CDA92B" w14:textId="77777777" w:rsidR="00706B9B" w:rsidRDefault="00B00610">
      <w:pPr>
        <w:pStyle w:val="CommandBlock"/>
      </w:pPr>
      <w:r>
        <w:t xml:space="preserve">    https://127.0.0.1:8765/contacts/2/edit</w:t>
      </w:r>
    </w:p>
    <w:p w14:paraId="36DFBCF9" w14:textId="77777777" w:rsidR="00706B9B" w:rsidRDefault="00B00610">
      <w:pPr>
        <w:pStyle w:val="CommandBlock"/>
      </w:pPr>
      <w:r>
        <w:t>&amp; "$env:SystemRoot\System32\curl.exe" -sS --ssl-revoke-best-effort `</w:t>
      </w:r>
    </w:p>
    <w:p w14:paraId="40617AF1" w14:textId="77777777" w:rsidR="00706B9B" w:rsidRDefault="00B00610">
      <w:pPr>
        <w:pStyle w:val="CommandBlock"/>
      </w:pPr>
      <w:r>
        <w:t xml:space="preserve">    --cacert .\certs\spa-ca.pem -b .\form-jar.txt -o NUL -w $format `</w:t>
      </w:r>
    </w:p>
    <w:p w14:paraId="76B64B43" w14:textId="77777777" w:rsidR="00706B9B" w:rsidRDefault="00B00610">
      <w:pPr>
        <w:pStyle w:val="CommandBlock"/>
      </w:pPr>
      <w:r>
        <w:t xml:space="preserve">    --data-urlencode "csrf_token=$token" --data-urlencode "name=" `</w:t>
      </w:r>
    </w:p>
    <w:p w14:paraId="4A722FC4" w14:textId="77777777" w:rsidR="00706B9B" w:rsidRDefault="00B00610">
      <w:pPr>
        <w:pStyle w:val="CommandBlock"/>
      </w:pPr>
      <w:r>
        <w:t xml:space="preserve">    --data-urlencode "email=grace" https://127.0.0.1:8765/contacts/2/edit</w:t>
      </w:r>
    </w:p>
    <w:p w14:paraId="199F57BC" w14:textId="77777777" w:rsidR="00706B9B" w:rsidRDefault="00B00610">
      <w:pPr>
        <w:pStyle w:val="CommandBlock"/>
      </w:pPr>
      <w:r>
        <w:t>&amp; "$env:SystemRoot\System32\curl.exe" -sS --ssl-revoke-best-effort `</w:t>
      </w:r>
    </w:p>
    <w:p w14:paraId="10F57F7F" w14:textId="77777777" w:rsidR="00706B9B" w:rsidRDefault="00B00610">
      <w:pPr>
        <w:pStyle w:val="CommandBlock"/>
      </w:pPr>
      <w:r>
        <w:t xml:space="preserve">    --cacert .\certs\spa-ca.pem -b .\form-jar.txt -o NUL -w $format `</w:t>
      </w:r>
    </w:p>
    <w:p w14:paraId="3528E774" w14:textId="77777777" w:rsidR="00706B9B" w:rsidRDefault="00B00610">
      <w:pPr>
        <w:pStyle w:val="CommandBlock"/>
      </w:pPr>
      <w:r>
        <w:t xml:space="preserve">    --data-urlencode "csrf_token=$token" --data-urlencode "name=Grace Hopper" `</w:t>
      </w:r>
    </w:p>
    <w:p w14:paraId="7D442F71" w14:textId="77777777" w:rsidR="00706B9B" w:rsidRDefault="00B00610">
      <w:pPr>
        <w:pStyle w:val="CommandBlock"/>
      </w:pPr>
      <w:r>
        <w:t xml:space="preserve">    --data-urlencode "email=grace@example.com" --data-urlencode "phone=555-0101" `</w:t>
      </w:r>
    </w:p>
    <w:p w14:paraId="3BDD0E3E" w14:textId="77777777" w:rsidR="00706B9B" w:rsidRDefault="00B00610">
      <w:pPr>
        <w:pStyle w:val="CommandBlock"/>
      </w:pPr>
      <w:r>
        <w:t xml:space="preserve">    https://127.0.0.1:8765/contacts/2/edit</w:t>
      </w:r>
    </w:p>
    <w:p w14:paraId="2A7834AB" w14:textId="77777777" w:rsidR="00706B9B" w:rsidRDefault="00B00610">
      <w:pPr>
        <w:pStyle w:val="CommandBlock"/>
      </w:pPr>
      <w:r>
        <w:t>&amp; "$env:SystemRoot\System32\curl.exe" -sS --ssl-revoke-best-effort `</w:t>
      </w:r>
    </w:p>
    <w:p w14:paraId="60895D49" w14:textId="77777777" w:rsidR="00706B9B" w:rsidRDefault="00B00610">
      <w:pPr>
        <w:pStyle w:val="CommandBlock"/>
      </w:pPr>
      <w:r>
        <w:t xml:space="preserve">    --cacert .\certs\spa-ca.pem `</w:t>
      </w:r>
    </w:p>
    <w:p w14:paraId="10CC9935" w14:textId="77777777" w:rsidR="00706B9B" w:rsidRDefault="00B00610">
      <w:pPr>
        <w:pStyle w:val="CommandBlock"/>
      </w:pPr>
      <w:r>
        <w:t xml:space="preserve">    -b .\form-jar.txt -c .\form-jar.txt -o .\form-page.html `</w:t>
      </w:r>
    </w:p>
    <w:p w14:paraId="141E3802" w14:textId="77777777" w:rsidR="00706B9B" w:rsidRDefault="00B00610">
      <w:pPr>
        <w:pStyle w:val="CommandBlock"/>
      </w:pPr>
      <w:r>
        <w:t xml:space="preserve">    https://127.0.0.1:8765/contacts/2</w:t>
      </w:r>
    </w:p>
    <w:p w14:paraId="66576F94" w14:textId="77777777" w:rsidR="00706B9B" w:rsidRDefault="00B00610">
      <w:pPr>
        <w:pStyle w:val="CommandBlock"/>
      </w:pPr>
      <w:r>
        <w:t>(Select-String 'id="flash"' .\form-page.html).Line</w:t>
      </w:r>
    </w:p>
    <w:p w14:paraId="43606C37" w14:textId="77777777" w:rsidR="00706B9B" w:rsidRDefault="00B00610">
      <w:pPr>
        <w:pStyle w:val="CommandBlock"/>
      </w:pPr>
      <w:r>
        <w:t>&amp; "$env:SystemRoot\System32\curl.exe" -sS --ssl-revoke-best-effort `</w:t>
      </w:r>
    </w:p>
    <w:p w14:paraId="65243F96" w14:textId="77777777" w:rsidR="00706B9B" w:rsidRDefault="00B00610">
      <w:pPr>
        <w:pStyle w:val="CommandBlock"/>
      </w:pPr>
      <w:r>
        <w:t xml:space="preserve">    --cacert .\certs\spa-ca.pem -b .\form-jar.txt -o NUL -w $format `</w:t>
      </w:r>
    </w:p>
    <w:p w14:paraId="3AA853E1" w14:textId="77777777" w:rsidR="00706B9B" w:rsidRDefault="00B00610">
      <w:pPr>
        <w:pStyle w:val="CommandBlock"/>
      </w:pPr>
      <w:r>
        <w:t xml:space="preserve">    --data-urlencode "csrf_token=$token" `</w:t>
      </w:r>
    </w:p>
    <w:p w14:paraId="66A6B847" w14:textId="77777777" w:rsidR="00706B9B" w:rsidRDefault="00B00610">
      <w:pPr>
        <w:pStyle w:val="CommandBlock"/>
      </w:pPr>
      <w:r>
        <w:t xml:space="preserve">    https://127.0.0.1:8765/contacts/3/delete</w:t>
      </w:r>
    </w:p>
    <w:p w14:paraId="24F857F5" w14:textId="77777777" w:rsidR="00706B9B" w:rsidRDefault="00B00610">
      <w:pPr>
        <w:pStyle w:val="CommandBlock"/>
      </w:pPr>
      <w:r>
        <w:t>&amp; "$env:SystemRoot\System32\curl.exe" -sS --ssl-revoke-best-effort `</w:t>
      </w:r>
    </w:p>
    <w:p w14:paraId="66531583" w14:textId="77777777" w:rsidR="00706B9B" w:rsidRDefault="00B00610">
      <w:pPr>
        <w:pStyle w:val="CommandBlock"/>
      </w:pPr>
      <w:r>
        <w:t xml:space="preserve">    --cacert .\certs\spa-ca.pem `</w:t>
      </w:r>
    </w:p>
    <w:p w14:paraId="1C6D35AF" w14:textId="77777777" w:rsidR="00706B9B" w:rsidRDefault="00B00610">
      <w:pPr>
        <w:pStyle w:val="CommandBlock"/>
      </w:pPr>
      <w:r>
        <w:t xml:space="preserve">    -b .\form-jar.txt -c .\form-jar.txt -o .\form-page.html `</w:t>
      </w:r>
    </w:p>
    <w:p w14:paraId="24B12E0D" w14:textId="77777777" w:rsidR="00706B9B" w:rsidRDefault="00B00610">
      <w:pPr>
        <w:pStyle w:val="CommandBlock"/>
      </w:pPr>
      <w:r>
        <w:t xml:space="preserve">    https://127.0.0.1:8765/contacts</w:t>
      </w:r>
    </w:p>
    <w:p w14:paraId="3C407A65" w14:textId="77777777" w:rsidR="00706B9B" w:rsidRDefault="00B00610">
      <w:pPr>
        <w:pStyle w:val="CommandBlock"/>
      </w:pPr>
      <w:r>
        <w:t>(Select-String 'id="flash"' .\form-page.html).Line</w:t>
      </w:r>
    </w:p>
    <w:p w14:paraId="10A44E16" w14:textId="77777777" w:rsidR="00706B9B" w:rsidRDefault="00B00610">
      <w:pPr>
        <w:pStyle w:val="CommandBlock"/>
      </w:pPr>
      <w:r>
        <w:t>$apiFormat = "\n%{http_code} [%header{content-type}]\n"</w:t>
      </w:r>
    </w:p>
    <w:p w14:paraId="0A5449DC" w14:textId="77777777" w:rsidR="00706B9B" w:rsidRDefault="00B00610">
      <w:pPr>
        <w:pStyle w:val="CommandBlock"/>
      </w:pPr>
      <w:r>
        <w:t>&amp; "$env:SystemRoot\System32\curl.exe" -sS --ssl-revoke-best-effort `</w:t>
      </w:r>
    </w:p>
    <w:p w14:paraId="5EA2224F" w14:textId="77777777" w:rsidR="00706B9B" w:rsidRDefault="00B00610">
      <w:pPr>
        <w:pStyle w:val="CommandBlock"/>
      </w:pPr>
      <w:r>
        <w:t xml:space="preserve">    --cacert .\certs\spa-ca.pem -b .\form-jar.txt -X DELETE -w $apiFormat `</w:t>
      </w:r>
    </w:p>
    <w:p w14:paraId="0D0B230B" w14:textId="77777777" w:rsidR="00706B9B" w:rsidRDefault="00B00610">
      <w:pPr>
        <w:pStyle w:val="CommandBlock"/>
      </w:pPr>
      <w:r>
        <w:t xml:space="preserve">    https://127.0.0.1:8765/api/v1/contacts/1</w:t>
      </w:r>
    </w:p>
    <w:p w14:paraId="7F4C1783" w14:textId="77777777" w:rsidR="00706B9B" w:rsidRDefault="00B00610">
      <w:pPr>
        <w:pStyle w:val="CommandBlock"/>
      </w:pPr>
      <w:r>
        <w:t>&amp; "$env:SystemRoot\System32\curl.exe" -sS --ssl-revoke-best-effort `</w:t>
      </w:r>
    </w:p>
    <w:p w14:paraId="252EF779" w14:textId="77777777" w:rsidR="00706B9B" w:rsidRDefault="00B00610">
      <w:pPr>
        <w:pStyle w:val="CommandBlock"/>
      </w:pPr>
      <w:r>
        <w:t xml:space="preserve">    --cacert .\certs\spa-ca.pem -b .\form-jar.txt -X DELETE -o NUL -w $format `</w:t>
      </w:r>
    </w:p>
    <w:p w14:paraId="15D8B29A" w14:textId="77777777" w:rsidR="00706B9B" w:rsidRDefault="00B00610">
      <w:pPr>
        <w:pStyle w:val="CommandBlock"/>
      </w:pPr>
      <w:r>
        <w:t xml:space="preserve">    -H "X-CSRF-Token: $token" https://127.0.0.1:8765/api/v1/contacts/1</w:t>
      </w:r>
    </w:p>
    <w:p w14:paraId="35488906" w14:textId="77777777" w:rsidR="00706B9B" w:rsidRDefault="00B00610">
      <w:pPr>
        <w:pStyle w:val="CommandBlock"/>
      </w:pPr>
      <w:r>
        <w:t>&amp; "$env:SystemRoot\System32\curl.exe" -sS --ssl-revoke-best-effort `</w:t>
      </w:r>
    </w:p>
    <w:p w14:paraId="3ABD852B" w14:textId="77777777" w:rsidR="00706B9B" w:rsidRDefault="00B00610">
      <w:pPr>
        <w:pStyle w:val="CommandBlock"/>
      </w:pPr>
      <w:r>
        <w:t xml:space="preserve">    --cacert .\certs\spa-ca.pem -b .\form-jar.txt -w $apiFormat `</w:t>
      </w:r>
    </w:p>
    <w:p w14:paraId="13AAA23C" w14:textId="77777777" w:rsidR="00706B9B" w:rsidRDefault="00B00610">
      <w:pPr>
        <w:pStyle w:val="CommandBlock"/>
      </w:pPr>
      <w:r>
        <w:t xml:space="preserve">    https://127.0.0.1:8765/api/v1/contacts</w:t>
      </w:r>
    </w:p>
    <w:p w14:paraId="141E8295" w14:textId="77777777" w:rsidR="00706B9B" w:rsidRDefault="00B00610">
      <w:pPr>
        <w:pStyle w:val="CommandBlock"/>
      </w:pPr>
      <w:r>
        <w:t>&amp; "$env:SystemRoot\System32\curl.exe" -sS --ssl-revoke-best-effort `</w:t>
      </w:r>
    </w:p>
    <w:p w14:paraId="71845D1A" w14:textId="77777777" w:rsidR="00706B9B" w:rsidRDefault="00B00610">
      <w:pPr>
        <w:pStyle w:val="CommandBlock"/>
      </w:pPr>
      <w:r>
        <w:t xml:space="preserve">    --cacert .\certs\spa-ca.pem `</w:t>
      </w:r>
    </w:p>
    <w:p w14:paraId="7DF49984" w14:textId="77777777" w:rsidR="00706B9B" w:rsidRDefault="00B00610">
      <w:pPr>
        <w:pStyle w:val="CommandBlock"/>
        <w:keepNext/>
      </w:pPr>
      <w:r>
        <w:t xml:space="preserve">    -b .\form-jar.txt -c .\form-jar.txt -o NUL -w $format `</w:t>
      </w:r>
    </w:p>
    <w:p w14:paraId="2BB24C86" w14:textId="77777777" w:rsidR="00706B9B" w:rsidRDefault="00B00610">
      <w:pPr>
        <w:pStyle w:val="CommandBlock"/>
        <w:keepNext/>
      </w:pPr>
      <w:r>
        <w:t xml:space="preserve">    --data-urlencode "csrf_token=$token" https://127.0.0.1:8765/logout</w:t>
      </w:r>
    </w:p>
    <w:p w14:paraId="722E75FC" w14:textId="77777777" w:rsidR="00706B9B" w:rsidRDefault="00B00610">
      <w:pPr>
        <w:pStyle w:val="CommandBlock"/>
      </w:pPr>
      <w:r>
        <w:t>Remove-Item .\form-jar.txt, .\form-page.html</w:t>
      </w:r>
    </w:p>
    <w:p w14:paraId="7B71456C" w14:textId="77777777" w:rsidR="00706B9B" w:rsidRDefault="00706B9B">
      <w:pPr>
        <w:keepNext/>
      </w:pPr>
    </w:p>
    <w:p w14:paraId="43812A42" w14:textId="77777777" w:rsidR="00706B9B" w:rsidRDefault="00B00610">
      <w:pPr>
        <w:pStyle w:val="Heading3"/>
      </w:pPr>
      <w:r>
        <w:t>Windows PowerShell Lifetime Check</w:t>
      </w:r>
    </w:p>
    <w:p w14:paraId="4D3F00B7" w14:textId="77777777" w:rsidR="00706B9B" w:rsidRDefault="00B00610">
      <w:pPr>
        <w:keepNext/>
      </w:pPr>
      <w:r>
        <w:t>Still in Terminal 2, log in, move every session's start 13 hours back, and ask for the list, as in the C section.</w:t>
      </w:r>
    </w:p>
    <w:p w14:paraId="050B450D" w14:textId="77777777" w:rsidR="00706B9B" w:rsidRDefault="00706B9B">
      <w:pPr>
        <w:keepNext/>
      </w:pPr>
    </w:p>
    <w:p w14:paraId="1C64ABA9" w14:textId="77777777" w:rsidR="00706B9B" w:rsidRDefault="00B00610">
      <w:pPr>
        <w:pStyle w:val="CommandBlock"/>
        <w:keepNext/>
      </w:pPr>
      <w:r>
        <w:t>$format = "%{http_code} [%header{location}]\n"</w:t>
      </w:r>
    </w:p>
    <w:p w14:paraId="5D1A451D" w14:textId="77777777" w:rsidR="00706B9B" w:rsidRDefault="00B00610">
      <w:pPr>
        <w:pStyle w:val="CommandBlock"/>
        <w:keepNext/>
      </w:pPr>
      <w:r>
        <w:t>&amp; "$env:SystemRoot\System32\curl.exe" -sS --ssl-revoke-best-effort `</w:t>
      </w:r>
    </w:p>
    <w:p w14:paraId="53DA57C1" w14:textId="77777777" w:rsidR="00706B9B" w:rsidRDefault="00B00610">
      <w:pPr>
        <w:pStyle w:val="CommandBlock"/>
      </w:pPr>
      <w:r>
        <w:t xml:space="preserve">    --cacert .\certs\spa-ca.pem -c .\form-jar.txt -o .\form-page.html `</w:t>
      </w:r>
    </w:p>
    <w:p w14:paraId="7A65685E" w14:textId="77777777" w:rsidR="00706B9B" w:rsidRDefault="00B00610">
      <w:pPr>
        <w:pStyle w:val="CommandBlock"/>
      </w:pPr>
      <w:r>
        <w:t xml:space="preserve">    https://127.0.0.1:8765/login</w:t>
      </w:r>
    </w:p>
    <w:p w14:paraId="1F61D583" w14:textId="77777777" w:rsidR="00706B9B" w:rsidRDefault="00B00610">
      <w:pPr>
        <w:pStyle w:val="CommandBlock"/>
      </w:pPr>
      <w:r>
        <w:t>$token = (Select-String 'name="csrf_token"' .\form-page.html).Line `</w:t>
      </w:r>
    </w:p>
    <w:p w14:paraId="0748C3B5" w14:textId="77777777" w:rsidR="00706B9B" w:rsidRDefault="00B00610">
      <w:pPr>
        <w:pStyle w:val="CommandBlock"/>
      </w:pPr>
      <w:r>
        <w:t xml:space="preserve">    -replace '.*value="|".*', ''</w:t>
      </w:r>
    </w:p>
    <w:p w14:paraId="0D88A450" w14:textId="77777777" w:rsidR="00706B9B" w:rsidRDefault="00B00610">
      <w:pPr>
        <w:pStyle w:val="CommandBlock"/>
      </w:pPr>
      <w:r>
        <w:t>&amp; "$env:SystemRoot\System32\curl.exe" -sS --ssl-revoke-best-effort `</w:t>
      </w:r>
    </w:p>
    <w:p w14:paraId="4E145552" w14:textId="77777777" w:rsidR="00706B9B" w:rsidRDefault="00B00610">
      <w:pPr>
        <w:pStyle w:val="CommandBlock"/>
      </w:pPr>
      <w:r>
        <w:t xml:space="preserve">    --cacert .\certs\spa-ca.pem `</w:t>
      </w:r>
    </w:p>
    <w:p w14:paraId="7D1A16D5" w14:textId="77777777" w:rsidR="00706B9B" w:rsidRDefault="00B00610">
      <w:pPr>
        <w:pStyle w:val="CommandBlock"/>
      </w:pPr>
      <w:r>
        <w:t xml:space="preserve">    -b .\form-jar.txt -c .\form-jar.txt -o NUL -w $format `</w:t>
      </w:r>
    </w:p>
    <w:p w14:paraId="6CEAE6BB" w14:textId="77777777" w:rsidR="00706B9B" w:rsidRDefault="00B00610">
      <w:pPr>
        <w:pStyle w:val="CommandBlock"/>
      </w:pPr>
      <w:r>
        <w:t xml:space="preserve">    --data-urlencode "csrf_token=$token" --data-urlencode "username=owner" `</w:t>
      </w:r>
    </w:p>
    <w:p w14:paraId="0AA28FCB" w14:textId="77777777" w:rsidR="00706B9B" w:rsidRDefault="00B00610">
      <w:pPr>
        <w:pStyle w:val="CommandBlock"/>
      </w:pPr>
      <w:r>
        <w:t xml:space="preserve">    --data-urlencode "password=$env:SPA_WEB_PASSWORD" `</w:t>
      </w:r>
    </w:p>
    <w:p w14:paraId="19731BF7" w14:textId="77777777" w:rsidR="00706B9B" w:rsidRDefault="00B00610">
      <w:pPr>
        <w:pStyle w:val="CommandBlock"/>
      </w:pPr>
      <w:r>
        <w:t xml:space="preserve">    https://127.0.0.1:8765/login</w:t>
      </w:r>
    </w:p>
    <w:p w14:paraId="70049590" w14:textId="77777777" w:rsidR="00706B9B" w:rsidRDefault="00B00610">
      <w:pPr>
        <w:pStyle w:val="CommandBlock"/>
      </w:pPr>
      <w:r>
        <w:t>$mysql = "C:\Program Files\MySQL\MySQL Server 26.7\bin\mysql.exe"</w:t>
      </w:r>
    </w:p>
    <w:p w14:paraId="7AEAB669" w14:textId="77777777" w:rsidR="00706B9B" w:rsidRDefault="00B00610">
      <w:pPr>
        <w:pStyle w:val="CommandBlock"/>
      </w:pPr>
      <w:r>
        <w:t>$sessions = "web_sessions_cpp"</w:t>
      </w:r>
    </w:p>
    <w:p w14:paraId="1964D927" w14:textId="77777777" w:rsidR="00706B9B" w:rsidRDefault="00B00610">
      <w:pPr>
        <w:pStyle w:val="CommandBlock"/>
      </w:pPr>
      <w:r>
        <w:t>$env:MYSQL_PWD = $env:SPA_DB_PASSWORD</w:t>
      </w:r>
    </w:p>
    <w:p w14:paraId="4CEB5C26" w14:textId="77777777" w:rsidR="00706B9B" w:rsidRDefault="00B00610">
      <w:pPr>
        <w:pStyle w:val="CommandBlock"/>
      </w:pPr>
      <w:r>
        <w:t>&amp; $mysql -u devuser -h 127.0.0.1 -P 3306 -D spa_contacts `</w:t>
      </w:r>
    </w:p>
    <w:p w14:paraId="7C3AF35F" w14:textId="77777777" w:rsidR="00706B9B" w:rsidRDefault="00B00610">
      <w:pPr>
        <w:pStyle w:val="CommandBlock"/>
      </w:pPr>
      <w:r>
        <w:t xml:space="preserve">    -e "UPDATE $sessions SET created_at = created_at - INTERVAL 13 HOUR"</w:t>
      </w:r>
    </w:p>
    <w:p w14:paraId="7C976DFB" w14:textId="77777777" w:rsidR="00706B9B" w:rsidRDefault="00B00610">
      <w:pPr>
        <w:pStyle w:val="CommandBlock"/>
      </w:pPr>
      <w:r>
        <w:t>Remove-Item Env:MYSQL_PWD</w:t>
      </w:r>
    </w:p>
    <w:p w14:paraId="58633ABB" w14:textId="77777777" w:rsidR="00706B9B" w:rsidRDefault="00B00610">
      <w:pPr>
        <w:pStyle w:val="CommandBlock"/>
      </w:pPr>
      <w:r>
        <w:t>&amp; "$env:SystemRoot\System32\curl.exe" -sS --ssl-revoke-best-effort `</w:t>
      </w:r>
    </w:p>
    <w:p w14:paraId="71D0FE35" w14:textId="77777777" w:rsidR="00706B9B" w:rsidRDefault="00B00610">
      <w:pPr>
        <w:pStyle w:val="CommandBlock"/>
        <w:keepNext/>
      </w:pPr>
      <w:r>
        <w:t xml:space="preserve">    --cacert .\certs\spa-ca.pem -b .\form-jar.txt -o NUL -w $format `</w:t>
      </w:r>
    </w:p>
    <w:p w14:paraId="79B53521" w14:textId="77777777" w:rsidR="00706B9B" w:rsidRDefault="00B00610">
      <w:pPr>
        <w:pStyle w:val="CommandBlock"/>
        <w:keepNext/>
      </w:pPr>
      <w:r>
        <w:t xml:space="preserve">    https://127.0.0.1:8765/contacts</w:t>
      </w:r>
    </w:p>
    <w:p w14:paraId="37C43930" w14:textId="77777777" w:rsidR="00706B9B" w:rsidRDefault="00B00610">
      <w:pPr>
        <w:pStyle w:val="CommandBlock"/>
      </w:pPr>
      <w:r>
        <w:t>Remove-Item .\form-jar.txt, .\form-page.html</w:t>
      </w:r>
    </w:p>
    <w:p w14:paraId="7DD2A633" w14:textId="77777777" w:rsidR="00706B9B" w:rsidRDefault="00706B9B">
      <w:pPr>
        <w:keepNext/>
      </w:pPr>
    </w:p>
    <w:p w14:paraId="153EE279" w14:textId="77777777" w:rsidR="00706B9B" w:rsidRDefault="00B00610">
      <w:pPr>
        <w:pStyle w:val="Heading3"/>
      </w:pPr>
      <w:r>
        <w:t>Windows PowerShell Workbook Check</w:t>
      </w:r>
    </w:p>
    <w:p w14:paraId="2882FDD2" w14:textId="77777777" w:rsidR="00706B9B" w:rsidRDefault="00B00610">
      <w:pPr>
        <w:keepNext/>
      </w:pPr>
      <w:r>
        <w:t>Still in Terminal 2, the two requests the Workbook Exercise and the Challenge change, as in the C section.</w:t>
      </w:r>
    </w:p>
    <w:p w14:paraId="44502E2A" w14:textId="77777777" w:rsidR="00706B9B" w:rsidRDefault="00706B9B">
      <w:pPr>
        <w:keepNext/>
      </w:pPr>
    </w:p>
    <w:p w14:paraId="5307E908" w14:textId="77777777" w:rsidR="00706B9B" w:rsidRDefault="00B00610">
      <w:pPr>
        <w:pStyle w:val="CommandBlock"/>
        <w:keepNext/>
      </w:pPr>
      <w:r>
        <w:t>$format = "%{http_code} [%header{location}]\n"</w:t>
      </w:r>
    </w:p>
    <w:p w14:paraId="7183C7B2" w14:textId="77777777" w:rsidR="00706B9B" w:rsidRDefault="00B00610">
      <w:pPr>
        <w:pStyle w:val="CommandBlock"/>
        <w:keepNext/>
      </w:pPr>
      <w:r>
        <w:t>&amp; "$env:SystemRoot\System32\curl.exe" -sS --ssl-revoke-best-effort `</w:t>
      </w:r>
    </w:p>
    <w:p w14:paraId="6790F82A" w14:textId="77777777" w:rsidR="00706B9B" w:rsidRDefault="00B00610">
      <w:pPr>
        <w:pStyle w:val="CommandBlock"/>
      </w:pPr>
      <w:r>
        <w:t xml:space="preserve">    --cacert .\certs\spa-ca.pem -c .\form-jar.txt -o .\form-page.html `</w:t>
      </w:r>
    </w:p>
    <w:p w14:paraId="3F8D50E1" w14:textId="77777777" w:rsidR="00706B9B" w:rsidRDefault="00B00610">
      <w:pPr>
        <w:pStyle w:val="CommandBlock"/>
      </w:pPr>
      <w:r>
        <w:t xml:space="preserve">    https://127.0.0.1:8765/login</w:t>
      </w:r>
    </w:p>
    <w:p w14:paraId="2B64979D" w14:textId="77777777" w:rsidR="00706B9B" w:rsidRDefault="00B00610">
      <w:pPr>
        <w:pStyle w:val="CommandBlock"/>
      </w:pPr>
      <w:r>
        <w:t>$token = (Select-String 'name="csrf_token"' .\form-page.html).Line `</w:t>
      </w:r>
    </w:p>
    <w:p w14:paraId="4D192DA3" w14:textId="77777777" w:rsidR="00706B9B" w:rsidRDefault="00B00610">
      <w:pPr>
        <w:pStyle w:val="CommandBlock"/>
      </w:pPr>
      <w:r>
        <w:t xml:space="preserve">    -replace '.*value="|".*', ''</w:t>
      </w:r>
    </w:p>
    <w:p w14:paraId="59F8AA9E" w14:textId="77777777" w:rsidR="00706B9B" w:rsidRDefault="00B00610">
      <w:pPr>
        <w:pStyle w:val="CommandBlock"/>
      </w:pPr>
      <w:r>
        <w:t>&amp; "$env:SystemRoot\System32\curl.exe" -sS --ssl-revoke-best-effort `</w:t>
      </w:r>
    </w:p>
    <w:p w14:paraId="33B65886" w14:textId="77777777" w:rsidR="00706B9B" w:rsidRDefault="00B00610">
      <w:pPr>
        <w:pStyle w:val="CommandBlock"/>
      </w:pPr>
      <w:r>
        <w:t xml:space="preserve">    --cacert .\certs\spa-ca.pem `</w:t>
      </w:r>
    </w:p>
    <w:p w14:paraId="756EE072" w14:textId="77777777" w:rsidR="00706B9B" w:rsidRDefault="00B00610">
      <w:pPr>
        <w:pStyle w:val="CommandBlock"/>
      </w:pPr>
      <w:r>
        <w:t xml:space="preserve">    -b .\form-jar.txt -c .\form-jar.txt -o NUL -w $format `</w:t>
      </w:r>
    </w:p>
    <w:p w14:paraId="39A57877" w14:textId="77777777" w:rsidR="00706B9B" w:rsidRDefault="00B00610">
      <w:pPr>
        <w:pStyle w:val="CommandBlock"/>
      </w:pPr>
      <w:r>
        <w:t xml:space="preserve">    --data-urlencode "csrf_token=$token" --data-urlencode "username=owner" `</w:t>
      </w:r>
    </w:p>
    <w:p w14:paraId="1C0B3B3C" w14:textId="77777777" w:rsidR="00706B9B" w:rsidRDefault="00B00610">
      <w:pPr>
        <w:pStyle w:val="CommandBlock"/>
      </w:pPr>
      <w:r>
        <w:t xml:space="preserve">    --data-urlencode "password=$env:SPA_WEB_PASSWORD" `</w:t>
      </w:r>
    </w:p>
    <w:p w14:paraId="75EC23A4" w14:textId="77777777" w:rsidR="00706B9B" w:rsidRDefault="00B00610">
      <w:pPr>
        <w:pStyle w:val="CommandBlock"/>
      </w:pPr>
      <w:r>
        <w:t xml:space="preserve">    https://127.0.0.1:8765/login</w:t>
      </w:r>
    </w:p>
    <w:p w14:paraId="7F204947" w14:textId="77777777" w:rsidR="00706B9B" w:rsidRDefault="00B00610">
      <w:pPr>
        <w:pStyle w:val="CommandBlock"/>
      </w:pPr>
      <w:r>
        <w:t>&amp; "$env:SystemRoot\System32\curl.exe" -sS --ssl-revoke-best-effort `</w:t>
      </w:r>
    </w:p>
    <w:p w14:paraId="14A82EFE" w14:textId="77777777" w:rsidR="00706B9B" w:rsidRDefault="00B00610">
      <w:pPr>
        <w:pStyle w:val="CommandBlock"/>
      </w:pPr>
      <w:r>
        <w:t xml:space="preserve">    --cacert .\certs\spa-ca.pem `</w:t>
      </w:r>
    </w:p>
    <w:p w14:paraId="131F860A" w14:textId="77777777" w:rsidR="00706B9B" w:rsidRDefault="00B00610">
      <w:pPr>
        <w:pStyle w:val="CommandBlock"/>
      </w:pPr>
      <w:r>
        <w:t xml:space="preserve">    -b .\form-jar.txt -c .\form-jar.txt -o .\form-page.html `</w:t>
      </w:r>
    </w:p>
    <w:p w14:paraId="3B65F737" w14:textId="77777777" w:rsidR="00706B9B" w:rsidRDefault="00B00610">
      <w:pPr>
        <w:pStyle w:val="CommandBlock"/>
      </w:pPr>
      <w:r>
        <w:t xml:space="preserve">    https://127.0.0.1:8765/contacts/new</w:t>
      </w:r>
    </w:p>
    <w:p w14:paraId="51C9BAB1" w14:textId="77777777" w:rsidR="00706B9B" w:rsidRDefault="00B00610">
      <w:pPr>
        <w:pStyle w:val="CommandBlock"/>
      </w:pPr>
      <w:r>
        <w:t>$token = (Select-String 'name="csrf_token"' .\form-page.html).Line `</w:t>
      </w:r>
    </w:p>
    <w:p w14:paraId="430BFD9B" w14:textId="77777777" w:rsidR="00706B9B" w:rsidRDefault="00B00610">
      <w:pPr>
        <w:pStyle w:val="CommandBlock"/>
      </w:pPr>
      <w:r>
        <w:t xml:space="preserve">    -replace '.*value="|".*', ''</w:t>
      </w:r>
    </w:p>
    <w:p w14:paraId="3E0CECF7" w14:textId="77777777" w:rsidR="00706B9B" w:rsidRDefault="00B00610">
      <w:pPr>
        <w:pStyle w:val="CommandBlock"/>
      </w:pPr>
      <w:r>
        <w:t>&amp; "$env:SystemRoot\System32\curl.exe" -sS --ssl-revoke-best-effort `</w:t>
      </w:r>
    </w:p>
    <w:p w14:paraId="10EB886A" w14:textId="77777777" w:rsidR="00706B9B" w:rsidRDefault="00B00610">
      <w:pPr>
        <w:pStyle w:val="CommandBlock"/>
      </w:pPr>
      <w:r>
        <w:t xml:space="preserve">    --cacert .\certs\spa-ca.pem -b .\form-jar.txt -o NUL -w $format `</w:t>
      </w:r>
    </w:p>
    <w:p w14:paraId="36DD0554" w14:textId="77777777" w:rsidR="00706B9B" w:rsidRDefault="00B00610">
      <w:pPr>
        <w:pStyle w:val="CommandBlock"/>
      </w:pPr>
      <w:r>
        <w:t xml:space="preserve">    -H "Origin: https://127.0.0.1:9999" --data-urlencode "csrf_token=$token" `</w:t>
      </w:r>
    </w:p>
    <w:p w14:paraId="5822318B" w14:textId="77777777" w:rsidR="00706B9B" w:rsidRDefault="00B00610">
      <w:pPr>
        <w:pStyle w:val="CommandBlock"/>
      </w:pPr>
      <w:r>
        <w:t xml:space="preserve">    --data-urlencode "name=Grace Hopper" `</w:t>
      </w:r>
    </w:p>
    <w:p w14:paraId="32D38D05" w14:textId="77777777" w:rsidR="00706B9B" w:rsidRDefault="00B00610">
      <w:pPr>
        <w:pStyle w:val="CommandBlock"/>
      </w:pPr>
      <w:r>
        <w:t xml:space="preserve">    --data-urlencode "email=grace@example.com" `</w:t>
      </w:r>
    </w:p>
    <w:p w14:paraId="78D5C564" w14:textId="77777777" w:rsidR="00706B9B" w:rsidRDefault="00B00610">
      <w:pPr>
        <w:pStyle w:val="CommandBlock"/>
      </w:pPr>
      <w:r>
        <w:t xml:space="preserve">    https://127.0.0.1:8765/contacts/2/edit --next --ssl-revoke-best-effort `</w:t>
      </w:r>
    </w:p>
    <w:p w14:paraId="3C027F98" w14:textId="77777777" w:rsidR="00706B9B" w:rsidRDefault="00B00610">
      <w:pPr>
        <w:pStyle w:val="CommandBlock"/>
      </w:pPr>
      <w:r>
        <w:t xml:space="preserve">    --cacert .\certs\spa-ca.pem -b .\form-jar.txt -o NUL -w $format `</w:t>
      </w:r>
    </w:p>
    <w:p w14:paraId="46E5C435" w14:textId="77777777" w:rsidR="00706B9B" w:rsidRDefault="00B00610">
      <w:pPr>
        <w:pStyle w:val="CommandBlock"/>
      </w:pPr>
      <w:r>
        <w:t xml:space="preserve">    --data-urlencode "csrf_token=$token" `</w:t>
      </w:r>
    </w:p>
    <w:p w14:paraId="77A504DC" w14:textId="77777777" w:rsidR="00706B9B" w:rsidRDefault="00B00610">
      <w:pPr>
        <w:pStyle w:val="CommandBlock"/>
      </w:pPr>
      <w:r>
        <w:t xml:space="preserve">    --data-urlencode "next=/contacts?name=gr" `</w:t>
      </w:r>
    </w:p>
    <w:p w14:paraId="10B86370" w14:textId="77777777" w:rsidR="00706B9B" w:rsidRDefault="00B00610">
      <w:pPr>
        <w:pStyle w:val="CommandBlock"/>
      </w:pPr>
      <w:r>
        <w:t xml:space="preserve">    https://127.0.0.1:8765/contacts/2/delete</w:t>
      </w:r>
    </w:p>
    <w:p w14:paraId="0CCB6861" w14:textId="77777777" w:rsidR="00706B9B" w:rsidRDefault="00B00610">
      <w:pPr>
        <w:pStyle w:val="CommandBlock"/>
      </w:pPr>
      <w:r>
        <w:t>&amp; "$env:SystemRoot\System32\curl.exe" -sS --ssl-revoke-best-effort `</w:t>
      </w:r>
    </w:p>
    <w:p w14:paraId="726FF68D" w14:textId="77777777" w:rsidR="00706B9B" w:rsidRDefault="00B00610">
      <w:pPr>
        <w:pStyle w:val="CommandBlock"/>
      </w:pPr>
      <w:r>
        <w:t xml:space="preserve">    --cacert .\certs\spa-ca.pem `</w:t>
      </w:r>
    </w:p>
    <w:p w14:paraId="4C526A98" w14:textId="77777777" w:rsidR="00706B9B" w:rsidRDefault="00B00610">
      <w:pPr>
        <w:pStyle w:val="CommandBlock"/>
        <w:keepNext/>
      </w:pPr>
      <w:r>
        <w:t xml:space="preserve">    -b .\form-jar.txt -c .\form-jar.txt -o NUL -w $format `</w:t>
      </w:r>
    </w:p>
    <w:p w14:paraId="10D02E4D" w14:textId="77777777" w:rsidR="00706B9B" w:rsidRDefault="00B00610">
      <w:pPr>
        <w:pStyle w:val="CommandBlock"/>
        <w:keepNext/>
      </w:pPr>
      <w:r>
        <w:t xml:space="preserve">    --data-urlencode "csrf_token=$token" https://127.0.0.1:8765/logout</w:t>
      </w:r>
    </w:p>
    <w:p w14:paraId="1D8CF4B9" w14:textId="77777777" w:rsidR="00706B9B" w:rsidRDefault="00B00610">
      <w:pPr>
        <w:pStyle w:val="CommandBlock"/>
      </w:pPr>
      <w:r>
        <w:t>Remove-Item .\form-jar.txt, .\form-page.html</w:t>
      </w:r>
    </w:p>
    <w:p w14:paraId="43953240" w14:textId="77777777" w:rsidR="00706B9B" w:rsidRDefault="00706B9B">
      <w:pPr>
        <w:keepNext/>
      </w:pPr>
    </w:p>
    <w:p w14:paraId="4DB5A14F" w14:textId="77777777" w:rsidR="00706B9B" w:rsidRDefault="00B00610">
      <w:r>
        <w:t>Then press Ctrl+C in Terminal 1 to stop the server.</w:t>
      </w:r>
    </w:p>
    <w:p w14:paraId="4BFA284B" w14:textId="77777777" w:rsidR="00706B9B" w:rsidRDefault="00706B9B">
      <w:pPr>
        <w:keepNext/>
      </w:pPr>
    </w:p>
    <w:p w14:paraId="56E8A1DB" w14:textId="77777777" w:rsidR="00706B9B" w:rsidRDefault="00B00610">
      <w:pPr>
        <w:pStyle w:val="Heading3"/>
      </w:pPr>
      <w:r>
        <w:t>Linux or macOS Build and Run</w:t>
      </w:r>
    </w:p>
    <w:p w14:paraId="35963BE1" w14:textId="77777777" w:rsidR="00706B9B" w:rsidRDefault="00B00610">
      <w:pPr>
        <w:keepNext/>
      </w:pPr>
      <w:r>
        <w:t>Run these lines in Terminal 1; for the Production-Minded server, run the Data Reset lines of Step 3's Linux block and the Linux Password Entry first, and the Password Entry in Terminal 2 too. Open each page with open (macOS) or xdg-open (Linux) instead of Start-Process, and for the curl Checks type curl instead of curl.exe, leave out --ssl-revoke-best-effort, write / instead of \, write -o /dev/null instead of -o NUL, end each continued line with \ instead of `, set each format in single quotes, such as for</w:t>
      </w:r>
      <w:r>
        <w:t>mat='%{http_code} [%header{location}]\n', and pass it as -w "$format", read the token with token=$(grep -o 'name="csrf_token" value="[0-9a-f]*"' form-page.html | cut -d'"' -f4), write $token, $format, and $SPA_WEB_PASSWORD instead of their PowerShell forms, print a flash line with grep 'id="flash"' form-page.html, and write rm instead of Remove-Item. The Lifetime Check's UPDATE runs as Step 3's Linux lines run SQL: export MYSQL_PWD, mysql with -e, then unset MYSQL_PWD.</w:t>
      </w:r>
    </w:p>
    <w:p w14:paraId="5F84011A" w14:textId="77777777" w:rsidR="00706B9B" w:rsidRDefault="00706B9B">
      <w:pPr>
        <w:keepNext/>
      </w:pPr>
    </w:p>
    <w:p w14:paraId="662B1E88" w14:textId="77777777" w:rsidR="00706B9B" w:rsidRDefault="00B00610">
      <w:pPr>
        <w:pStyle w:val="CommandBlock"/>
        <w:keepNext/>
      </w:pPr>
      <w:r>
        <w:t>g++ -std=c++20 -Wall -Wextra -Wpedantic -Werror -I./cpp ./cpp/users.cpp \</w:t>
      </w:r>
    </w:p>
    <w:p w14:paraId="1F3F2A50" w14:textId="77777777" w:rsidR="00706B9B" w:rsidRDefault="00B00610">
      <w:pPr>
        <w:pStyle w:val="CommandBlock"/>
        <w:keepNext/>
      </w:pPr>
      <w:r>
        <w:t xml:space="preserve">    ./cpp/user_store.cpp ./cpp/contact_store.cpp ./cpp/contacts.cpp \</w:t>
      </w:r>
    </w:p>
    <w:p w14:paraId="55470FE9" w14:textId="77777777" w:rsidR="00706B9B" w:rsidRDefault="00B00610">
      <w:pPr>
        <w:pStyle w:val="CommandBlock"/>
        <w:keepNext/>
      </w:pPr>
      <w:r>
        <w:t xml:space="preserve">    -lssl -lcrypto -lmysqlcppconn -o ./cpp/users</w:t>
      </w:r>
    </w:p>
    <w:p w14:paraId="223A371C" w14:textId="77777777" w:rsidR="00706B9B" w:rsidRDefault="00B00610">
      <w:pPr>
        <w:pStyle w:val="CommandBlock"/>
        <w:keepNext/>
      </w:pPr>
      <w:r>
        <w:t>g++ -std=c++20 -Wall -Wextra -Wpedantic -Werror -I./cpp ./cpp/server.cpp \</w:t>
      </w:r>
    </w:p>
    <w:p w14:paraId="2E61025E" w14:textId="77777777" w:rsidR="00706B9B" w:rsidRDefault="00B00610">
      <w:pPr>
        <w:pStyle w:val="CommandBlock"/>
        <w:keepNext/>
      </w:pPr>
      <w:r>
        <w:t xml:space="preserve">    ./cpp/contact_page.cpp ./cpp/contact_replace.cpp ./cpp/session_store.cpp \</w:t>
      </w:r>
    </w:p>
    <w:p w14:paraId="5AA497C7" w14:textId="77777777" w:rsidR="00706B9B" w:rsidRDefault="00B00610">
      <w:pPr>
        <w:pStyle w:val="CommandBlock"/>
        <w:keepNext/>
      </w:pPr>
      <w:r>
        <w:t xml:space="preserve">    ./cpp/user_store.cpp ./cpp/contact_store.cpp ./cpp/contacts.cpp \</w:t>
      </w:r>
    </w:p>
    <w:p w14:paraId="775FA001" w14:textId="77777777" w:rsidR="00706B9B" w:rsidRDefault="00B00610">
      <w:pPr>
        <w:pStyle w:val="CommandBlock"/>
        <w:keepNext/>
      </w:pPr>
      <w:r>
        <w:t xml:space="preserve">    -lssl -lcrypto -lmysqlcppconn -o ./cpp/server</w:t>
      </w:r>
    </w:p>
    <w:p w14:paraId="2A8A4A17" w14:textId="77777777" w:rsidR="00706B9B" w:rsidRDefault="00B00610">
      <w:pPr>
        <w:pStyle w:val="CommandBlock"/>
        <w:keepNext/>
      </w:pPr>
      <w:r>
        <w:t>./cpp/users add owner</w:t>
      </w:r>
    </w:p>
    <w:p w14:paraId="1649146C" w14:textId="77777777" w:rsidR="00706B9B" w:rsidRDefault="00B00610">
      <w:pPr>
        <w:pStyle w:val="CommandBlock"/>
      </w:pPr>
      <w:r>
        <w:t>./cpp/server</w:t>
      </w:r>
    </w:p>
    <w:p w14:paraId="0CA13254" w14:textId="77777777" w:rsidR="00706B9B" w:rsidRDefault="00706B9B">
      <w:pPr>
        <w:keepNext/>
      </w:pPr>
    </w:p>
    <w:p w14:paraId="1F1471BF" w14:textId="77777777" w:rsidR="00706B9B" w:rsidRDefault="00B00610">
      <w:pPr>
        <w:pStyle w:val="Heading3"/>
      </w:pPr>
      <w:r>
        <w:t>Check Your Results</w:t>
      </w:r>
    </w:p>
    <w:p w14:paraId="6E5C6CD3" w14:textId="77777777" w:rsidR="00706B9B" w:rsidRDefault="00B00610">
      <w:pPr>
        <w:keepNext/>
      </w:pPr>
      <w:r>
        <w:t>The server block must print Added owner before its Listening line:</w:t>
      </w:r>
    </w:p>
    <w:p w14:paraId="6AC7BC95" w14:textId="77777777" w:rsidR="00706B9B" w:rsidRDefault="00706B9B">
      <w:pPr>
        <w:keepNext/>
      </w:pPr>
    </w:p>
    <w:p w14:paraId="0B9A898E" w14:textId="77777777" w:rsidR="00706B9B" w:rsidRDefault="00B00610">
      <w:pPr>
        <w:pStyle w:val="RequiredOutput"/>
      </w:pPr>
      <w:r>
        <w:t>Added owner</w:t>
      </w:r>
    </w:p>
    <w:p w14:paraId="429BD5F1" w14:textId="77777777" w:rsidR="00706B9B" w:rsidRDefault="00706B9B">
      <w:pPr>
        <w:keepNext/>
      </w:pPr>
    </w:p>
    <w:p w14:paraId="6F6B51B8" w14:textId="77777777" w:rsidR="00706B9B" w:rsidRDefault="00B00610">
      <w:pPr>
        <w:keepNext/>
      </w:pPr>
      <w:r>
        <w:t>After Log in, the tab must say Contacts, and before you edit, the page must show:</w:t>
      </w:r>
    </w:p>
    <w:p w14:paraId="032AF184" w14:textId="77777777" w:rsidR="00706B9B" w:rsidRDefault="00706B9B">
      <w:pPr>
        <w:keepNext/>
      </w:pPr>
    </w:p>
    <w:p w14:paraId="217FF733" w14:textId="77777777" w:rsidR="00706B9B" w:rsidRDefault="00B00610">
      <w:pPr>
        <w:pStyle w:val="RequiredOutput"/>
        <w:keepNext/>
      </w:pPr>
      <w:r>
        <w:t>Contacts</w:t>
      </w:r>
    </w:p>
    <w:p w14:paraId="453B1361" w14:textId="77777777" w:rsidR="00706B9B" w:rsidRDefault="00706B9B">
      <w:pPr>
        <w:pStyle w:val="RequiredOutput"/>
        <w:keepNext/>
      </w:pPr>
    </w:p>
    <w:p w14:paraId="06635565" w14:textId="77777777" w:rsidR="00706B9B" w:rsidRDefault="00B00610">
      <w:pPr>
        <w:pStyle w:val="RequiredOutput"/>
        <w:keepNext/>
      </w:pPr>
      <w:r>
        <w:t>Logged in as owner</w:t>
      </w:r>
    </w:p>
    <w:p w14:paraId="2BCFBF69" w14:textId="77777777" w:rsidR="00706B9B" w:rsidRDefault="00706B9B">
      <w:pPr>
        <w:pStyle w:val="RequiredOutput"/>
        <w:keepNext/>
      </w:pPr>
    </w:p>
    <w:p w14:paraId="5BEEF011" w14:textId="77777777" w:rsidR="00706B9B" w:rsidRDefault="00B00610">
      <w:pPr>
        <w:pStyle w:val="RequiredOutput"/>
        <w:keepNext/>
      </w:pPr>
      <w:r>
        <w:t>Name</w:t>
      </w:r>
    </w:p>
    <w:p w14:paraId="787C9C9B" w14:textId="77777777" w:rsidR="00706B9B" w:rsidRDefault="00706B9B">
      <w:pPr>
        <w:pStyle w:val="RequiredOutput"/>
        <w:keepNext/>
      </w:pPr>
    </w:p>
    <w:p w14:paraId="5F90DDBE" w14:textId="77777777" w:rsidR="00706B9B" w:rsidRDefault="00B00610">
      <w:pPr>
        <w:pStyle w:val="RequiredOutput"/>
        <w:keepNext/>
      </w:pPr>
      <w:r>
        <w:t>Search</w:t>
      </w:r>
    </w:p>
    <w:p w14:paraId="5397B08B" w14:textId="77777777" w:rsidR="00706B9B" w:rsidRDefault="00706B9B">
      <w:pPr>
        <w:pStyle w:val="RequiredOutput"/>
        <w:keepNext/>
      </w:pPr>
    </w:p>
    <w:p w14:paraId="7D5C9B42" w14:textId="77777777" w:rsidR="00706B9B" w:rsidRDefault="00B00610">
      <w:pPr>
        <w:pStyle w:val="RequiredOutput"/>
        <w:keepNext/>
      </w:pPr>
      <w:r>
        <w:t>Contacts shown: 3</w:t>
      </w:r>
    </w:p>
    <w:p w14:paraId="64BD4037" w14:textId="77777777" w:rsidR="00706B9B" w:rsidRDefault="00706B9B">
      <w:pPr>
        <w:pStyle w:val="RequiredOutput"/>
        <w:keepNext/>
      </w:pPr>
    </w:p>
    <w:p w14:paraId="4B5566F4" w14:textId="77777777" w:rsidR="00706B9B" w:rsidRDefault="00B00610">
      <w:pPr>
        <w:pStyle w:val="RequiredOutput"/>
        <w:keepNext/>
      </w:pPr>
      <w:r>
        <w:t>Ada Lovelace</w:t>
      </w:r>
    </w:p>
    <w:p w14:paraId="265B8AD7" w14:textId="77777777" w:rsidR="00706B9B" w:rsidRDefault="00B00610">
      <w:pPr>
        <w:pStyle w:val="RequiredOutput"/>
        <w:keepNext/>
      </w:pPr>
      <w:r>
        <w:t>Grace Hopper</w:t>
      </w:r>
    </w:p>
    <w:p w14:paraId="20EA18AC" w14:textId="77777777" w:rsidR="00706B9B" w:rsidRDefault="00B00610">
      <w:pPr>
        <w:pStyle w:val="RequiredOutput"/>
        <w:keepNext/>
      </w:pPr>
      <w:r>
        <w:t>Alan Turing</w:t>
      </w:r>
    </w:p>
    <w:p w14:paraId="4FC14BA9" w14:textId="77777777" w:rsidR="00706B9B" w:rsidRDefault="00706B9B">
      <w:pPr>
        <w:pStyle w:val="RequiredOutput"/>
        <w:keepNext/>
      </w:pPr>
    </w:p>
    <w:p w14:paraId="45806FAE" w14:textId="77777777" w:rsidR="00706B9B" w:rsidRDefault="00B00610">
      <w:pPr>
        <w:pStyle w:val="RequiredOutput"/>
        <w:keepNext/>
      </w:pPr>
      <w:r>
        <w:t>New contact</w:t>
      </w:r>
    </w:p>
    <w:p w14:paraId="6B494584" w14:textId="77777777" w:rsidR="00706B9B" w:rsidRDefault="00706B9B">
      <w:pPr>
        <w:pStyle w:val="RequiredOutput"/>
        <w:keepNext/>
      </w:pPr>
    </w:p>
    <w:p w14:paraId="74FCDAF3" w14:textId="77777777" w:rsidR="00706B9B" w:rsidRDefault="00B00610">
      <w:pPr>
        <w:pStyle w:val="RequiredOutput"/>
        <w:keepNext/>
      </w:pPr>
      <w:r>
        <w:t>Log out</w:t>
      </w:r>
    </w:p>
    <w:p w14:paraId="2368A22D" w14:textId="77777777" w:rsidR="00706B9B" w:rsidRDefault="00706B9B">
      <w:pPr>
        <w:pStyle w:val="RequiredOutput"/>
        <w:keepNext/>
      </w:pPr>
    </w:p>
    <w:p w14:paraId="0022629B" w14:textId="77777777" w:rsidR="00706B9B" w:rsidRDefault="00B00610">
      <w:pPr>
        <w:pStyle w:val="RequiredOutput"/>
      </w:pPr>
      <w:r>
        <w:t>Home</w:t>
      </w:r>
    </w:p>
    <w:p w14:paraId="422D8802" w14:textId="77777777" w:rsidR="00706B9B" w:rsidRDefault="00706B9B">
      <w:pPr>
        <w:keepNext/>
      </w:pPr>
    </w:p>
    <w:p w14:paraId="67C79B4E" w14:textId="77777777" w:rsidR="00706B9B" w:rsidRDefault="00B00610">
      <w:pPr>
        <w:keepNext/>
      </w:pPr>
      <w:r>
        <w:t>The Form Check's lines without -c must print the Required Clean-Run Output; its login line prints 303 [/contacts], and its logout line 303 [/login]:</w:t>
      </w:r>
    </w:p>
    <w:p w14:paraId="6F9DDABF" w14:textId="77777777" w:rsidR="00706B9B" w:rsidRDefault="00706B9B">
      <w:pPr>
        <w:keepNext/>
      </w:pPr>
    </w:p>
    <w:p w14:paraId="15DDC24E" w14:textId="77777777" w:rsidR="00706B9B" w:rsidRDefault="00B00610">
      <w:pPr>
        <w:pStyle w:val="RequiredOutput"/>
        <w:keepNext/>
      </w:pPr>
      <w:r>
        <w:t>403 []</w:t>
      </w:r>
    </w:p>
    <w:p w14:paraId="7773F9FB" w14:textId="77777777" w:rsidR="00706B9B" w:rsidRDefault="00B00610">
      <w:pPr>
        <w:pStyle w:val="RequiredOutput"/>
        <w:keepNext/>
      </w:pPr>
      <w:r>
        <w:t>403 []</w:t>
      </w:r>
    </w:p>
    <w:p w14:paraId="374A159C" w14:textId="77777777" w:rsidR="00706B9B" w:rsidRDefault="00B00610">
      <w:pPr>
        <w:pStyle w:val="RequiredOutput"/>
        <w:keepNext/>
      </w:pPr>
      <w:r>
        <w:t>400 []</w:t>
      </w:r>
    </w:p>
    <w:p w14:paraId="302BCC3A" w14:textId="77777777" w:rsidR="00706B9B" w:rsidRDefault="00B00610">
      <w:pPr>
        <w:pStyle w:val="RequiredOutput"/>
        <w:keepNext/>
      </w:pPr>
      <w:r>
        <w:t>303 [/contacts/2]</w:t>
      </w:r>
    </w:p>
    <w:p w14:paraId="1B469CA6" w14:textId="77777777" w:rsidR="00706B9B" w:rsidRDefault="00B00610">
      <w:pPr>
        <w:pStyle w:val="RequiredOutput"/>
        <w:keepNext/>
      </w:pPr>
      <w:r>
        <w:t>&lt;p id="flash"&gt;Contact updated.&lt;/p&gt;</w:t>
      </w:r>
    </w:p>
    <w:p w14:paraId="7EF43C08" w14:textId="77777777" w:rsidR="00706B9B" w:rsidRDefault="00B00610">
      <w:pPr>
        <w:pStyle w:val="RequiredOutput"/>
        <w:keepNext/>
      </w:pPr>
      <w:r>
        <w:t>303 [/contacts]</w:t>
      </w:r>
    </w:p>
    <w:p w14:paraId="7AAFF3CB" w14:textId="77777777" w:rsidR="00706B9B" w:rsidRDefault="00B00610">
      <w:pPr>
        <w:pStyle w:val="RequiredOutput"/>
        <w:keepNext/>
      </w:pPr>
      <w:r>
        <w:t>&lt;p id="flash"&gt;Contact deleted.&lt;/p&gt;</w:t>
      </w:r>
    </w:p>
    <w:p w14:paraId="4B289A5F" w14:textId="77777777" w:rsidR="00706B9B" w:rsidRDefault="00B00610">
      <w:pPr>
        <w:pStyle w:val="RequiredOutput"/>
        <w:keepNext/>
      </w:pPr>
      <w:r>
        <w:t>{"code":"forbidden","message":"the request token is missing or wrong"}</w:t>
      </w:r>
    </w:p>
    <w:p w14:paraId="6FB71071" w14:textId="77777777" w:rsidR="00706B9B" w:rsidRDefault="00B00610">
      <w:pPr>
        <w:pStyle w:val="RequiredOutput"/>
        <w:keepNext/>
      </w:pPr>
      <w:r>
        <w:t>403 [application/json; charset=utf-8]</w:t>
      </w:r>
    </w:p>
    <w:p w14:paraId="5CFEA866" w14:textId="77777777" w:rsidR="00706B9B" w:rsidRDefault="00B00610">
      <w:pPr>
        <w:pStyle w:val="RequiredOutput"/>
        <w:keepNext/>
      </w:pPr>
      <w:r>
        <w:t>204 []</w:t>
      </w:r>
    </w:p>
    <w:p w14:paraId="308F39E1" w14:textId="77777777" w:rsidR="00706B9B" w:rsidRDefault="00B00610">
      <w:pPr>
        <w:pStyle w:val="RequiredOutput"/>
        <w:keepNext/>
      </w:pPr>
      <w:r>
        <w:t>[{"id":2,"name":"Grace Hopper","email":"grace@example.com","phone":"555-0101"}]</w:t>
      </w:r>
    </w:p>
    <w:p w14:paraId="01AC4B01" w14:textId="77777777" w:rsidR="00706B9B" w:rsidRDefault="00B00610">
      <w:pPr>
        <w:pStyle w:val="RequiredOutput"/>
      </w:pPr>
      <w:r>
        <w:t>200 [application/json; charset=utf-8]</w:t>
      </w:r>
    </w:p>
    <w:p w14:paraId="49C605CF" w14:textId="77777777" w:rsidR="00706B9B" w:rsidRDefault="00706B9B">
      <w:pPr>
        <w:keepNext/>
      </w:pPr>
    </w:p>
    <w:p w14:paraId="4CD9A2A1" w14:textId="77777777" w:rsidR="00706B9B" w:rsidRDefault="00B00610">
      <w:pPr>
        <w:keepNext/>
      </w:pPr>
      <w:r>
        <w:t>The Lifetime Check's login prints 303 [/contacts] and its UPDATE nothing; the list must then send the cookie, past its lifetime, to the login form. If it prints 200 [], the UPDATE did not run, or the store's lookup has no created_at condition:</w:t>
      </w:r>
    </w:p>
    <w:p w14:paraId="5440CF75" w14:textId="77777777" w:rsidR="00706B9B" w:rsidRDefault="00706B9B">
      <w:pPr>
        <w:keepNext/>
      </w:pPr>
    </w:p>
    <w:p w14:paraId="55639498" w14:textId="77777777" w:rsidR="00706B9B" w:rsidRDefault="00B00610">
      <w:pPr>
        <w:pStyle w:val="RequiredOutput"/>
      </w:pPr>
      <w:r>
        <w:t>303 [/login?next=/contacts]</w:t>
      </w:r>
    </w:p>
    <w:p w14:paraId="684863EF" w14:textId="77777777" w:rsidR="00706B9B" w:rsidRDefault="00706B9B">
      <w:pPr>
        <w:keepNext/>
      </w:pPr>
    </w:p>
    <w:p w14:paraId="3C2EA410" w14:textId="77777777" w:rsidR="00706B9B" w:rsidRDefault="00B00610">
      <w:pPr>
        <w:keepNext/>
      </w:pPr>
      <w:r>
        <w:t>The Workbook Check's two requests must print one line each, between the same login and logout lines:</w:t>
      </w:r>
    </w:p>
    <w:p w14:paraId="6458C44A" w14:textId="77777777" w:rsidR="00706B9B" w:rsidRDefault="00706B9B">
      <w:pPr>
        <w:keepNext/>
      </w:pPr>
    </w:p>
    <w:p w14:paraId="3C6F39DA" w14:textId="77777777" w:rsidR="00706B9B" w:rsidRDefault="00B00610">
      <w:pPr>
        <w:pStyle w:val="RequiredOutput"/>
        <w:keepNext/>
      </w:pPr>
      <w:r>
        <w:t>303 [/contacts/2]</w:t>
      </w:r>
    </w:p>
    <w:p w14:paraId="120B3A69" w14:textId="77777777" w:rsidR="00706B9B" w:rsidRDefault="00B00610">
      <w:pPr>
        <w:pStyle w:val="RequiredOutput"/>
      </w:pPr>
      <w:r>
        <w:t>303 [/contacts]</w:t>
      </w:r>
    </w:p>
    <w:p w14:paraId="53CC9C4B" w14:textId="77777777" w:rsidR="00706B9B" w:rsidRDefault="00706B9B">
      <w:pPr>
        <w:keepNext/>
      </w:pPr>
    </w:p>
    <w:p w14:paraId="6B94D464" w14:textId="77777777" w:rsidR="00706B9B" w:rsidRDefault="00B00610">
      <w:pPr>
        <w:keepNext/>
      </w:pPr>
      <w:r>
        <w:t>Terminal 1 must show the Listening line and one line per answer, the browser's and curl.exe's, in order. After each page the browser opens come its stylesheet, logo, and script lines, in any order, though the logo line may be missing when the browser reuses its saved icon, and a /favicon.ico line comes only from a browser that ignores the icon link. Your browser shows more lines for the pages you opened by hand and the edit you saved.</w:t>
      </w:r>
    </w:p>
    <w:p w14:paraId="47A4F6CA" w14:textId="77777777" w:rsidR="00706B9B" w:rsidRDefault="00706B9B">
      <w:pPr>
        <w:keepNext/>
      </w:pPr>
    </w:p>
    <w:p w14:paraId="1E9C83F8" w14:textId="77777777" w:rsidR="00706B9B" w:rsidRDefault="00B00610">
      <w:pPr>
        <w:pStyle w:val="RequiredOutput"/>
        <w:keepNext/>
      </w:pPr>
      <w:r>
        <w:t>Listening on https://127.0.0.1:8765</w:t>
      </w:r>
    </w:p>
    <w:p w14:paraId="757F79BD" w14:textId="77777777" w:rsidR="00706B9B" w:rsidRDefault="00B00610">
      <w:pPr>
        <w:pStyle w:val="RequiredOutput"/>
        <w:keepNext/>
      </w:pPr>
      <w:r>
        <w:t>GET /login -&gt; 200</w:t>
      </w:r>
    </w:p>
    <w:p w14:paraId="366E2DCA" w14:textId="77777777" w:rsidR="00706B9B" w:rsidRDefault="00B00610">
      <w:pPr>
        <w:pStyle w:val="RequiredOutput"/>
      </w:pPr>
      <w:r>
        <w:t>GET /static/style.css -&gt; 200</w:t>
      </w:r>
    </w:p>
    <w:p w14:paraId="3BDF680A" w14:textId="77777777" w:rsidR="00706B9B" w:rsidRDefault="00B00610">
      <w:pPr>
        <w:pStyle w:val="RequiredOutput"/>
      </w:pPr>
      <w:r>
        <w:t>GET /static/logo.svg -&gt; 200</w:t>
      </w:r>
    </w:p>
    <w:p w14:paraId="04A71051" w14:textId="77777777" w:rsidR="00706B9B" w:rsidRDefault="00B00610">
      <w:pPr>
        <w:pStyle w:val="RequiredOutput"/>
      </w:pPr>
      <w:r>
        <w:t>GET /favicon.ico -&gt; 200</w:t>
      </w:r>
    </w:p>
    <w:p w14:paraId="1829AE3F" w14:textId="77777777" w:rsidR="00706B9B" w:rsidRDefault="00B00610">
      <w:pPr>
        <w:pStyle w:val="RequiredOutput"/>
      </w:pPr>
      <w:r>
        <w:t>GET /static/app.js -&gt; 200</w:t>
      </w:r>
    </w:p>
    <w:p w14:paraId="120E70EB" w14:textId="77777777" w:rsidR="00706B9B" w:rsidRDefault="00B00610">
      <w:pPr>
        <w:pStyle w:val="RequiredOutput"/>
      </w:pPr>
      <w:r>
        <w:t>POST /login -&gt; 303</w:t>
      </w:r>
    </w:p>
    <w:p w14:paraId="4F0EAC88" w14:textId="77777777" w:rsidR="00706B9B" w:rsidRDefault="00B00610">
      <w:pPr>
        <w:pStyle w:val="RequiredOutput"/>
      </w:pPr>
      <w:r>
        <w:t>GET /contacts -&gt; 200</w:t>
      </w:r>
    </w:p>
    <w:p w14:paraId="00FDA9FD" w14:textId="77777777" w:rsidR="00706B9B" w:rsidRDefault="00B00610">
      <w:pPr>
        <w:pStyle w:val="RequiredOutput"/>
      </w:pPr>
      <w:r>
        <w:t>GET /static/style.css -&gt; 200</w:t>
      </w:r>
    </w:p>
    <w:p w14:paraId="1E6EF474" w14:textId="77777777" w:rsidR="00706B9B" w:rsidRDefault="00B00610">
      <w:pPr>
        <w:pStyle w:val="RequiredOutput"/>
      </w:pPr>
      <w:r>
        <w:t>GET /static/logo.svg -&gt; 200</w:t>
      </w:r>
    </w:p>
    <w:p w14:paraId="21A4B9B2" w14:textId="77777777" w:rsidR="00706B9B" w:rsidRDefault="00B00610">
      <w:pPr>
        <w:pStyle w:val="RequiredOutput"/>
      </w:pPr>
      <w:r>
        <w:t>GET /favicon.ico -&gt; 200</w:t>
      </w:r>
    </w:p>
    <w:p w14:paraId="47749F71" w14:textId="77777777" w:rsidR="00706B9B" w:rsidRDefault="00B00610">
      <w:pPr>
        <w:pStyle w:val="RequiredOutput"/>
      </w:pPr>
      <w:r>
        <w:t>GET /static/app.js -&gt; 200</w:t>
      </w:r>
    </w:p>
    <w:p w14:paraId="601595F7" w14:textId="77777777" w:rsidR="00706B9B" w:rsidRDefault="00B00610">
      <w:pPr>
        <w:pStyle w:val="RequiredOutput"/>
      </w:pPr>
      <w:r>
        <w:t>GET /api/v1/contacts -&gt; 200</w:t>
      </w:r>
    </w:p>
    <w:p w14:paraId="37271A12" w14:textId="77777777" w:rsidR="00706B9B" w:rsidRDefault="00B00610">
      <w:pPr>
        <w:pStyle w:val="RequiredOutput"/>
      </w:pPr>
      <w:r>
        <w:t>GET /static/style.css -&gt; 200</w:t>
      </w:r>
    </w:p>
    <w:p w14:paraId="721FE93F" w14:textId="77777777" w:rsidR="00706B9B" w:rsidRDefault="00B00610">
      <w:pPr>
        <w:pStyle w:val="RequiredOutput"/>
      </w:pPr>
      <w:r>
        <w:t>GET /static/logo.svg -&gt; 200</w:t>
      </w:r>
    </w:p>
    <w:p w14:paraId="4D440561" w14:textId="77777777" w:rsidR="00706B9B" w:rsidRDefault="00B00610">
      <w:pPr>
        <w:pStyle w:val="RequiredOutput"/>
      </w:pPr>
      <w:r>
        <w:t>GET /favicon.ico -&gt; 200</w:t>
      </w:r>
    </w:p>
    <w:p w14:paraId="458F3EDE" w14:textId="77777777" w:rsidR="00706B9B" w:rsidRDefault="00B00610">
      <w:pPr>
        <w:pStyle w:val="RequiredOutput"/>
      </w:pPr>
      <w:r>
        <w:t>GET /static/app.js -&gt; 200</w:t>
      </w:r>
    </w:p>
    <w:p w14:paraId="236BA251" w14:textId="77777777" w:rsidR="00706B9B" w:rsidRDefault="00B00610">
      <w:pPr>
        <w:pStyle w:val="RequiredOutput"/>
      </w:pPr>
      <w:r>
        <w:t>POST /login -&gt; 403</w:t>
      </w:r>
    </w:p>
    <w:p w14:paraId="733EC4D4" w14:textId="77777777" w:rsidR="00706B9B" w:rsidRDefault="00B00610">
      <w:pPr>
        <w:pStyle w:val="RequiredOutput"/>
      </w:pPr>
      <w:r>
        <w:t>GET /login -&gt; 200</w:t>
      </w:r>
    </w:p>
    <w:p w14:paraId="4A11FD30" w14:textId="77777777" w:rsidR="00706B9B" w:rsidRDefault="00B00610">
      <w:pPr>
        <w:pStyle w:val="RequiredOutput"/>
      </w:pPr>
      <w:r>
        <w:t>POST /login -&gt; 303</w:t>
      </w:r>
    </w:p>
    <w:p w14:paraId="2F2B042A" w14:textId="77777777" w:rsidR="00706B9B" w:rsidRDefault="00B00610">
      <w:pPr>
        <w:pStyle w:val="RequiredOutput"/>
      </w:pPr>
      <w:r>
        <w:t>GET /contacts/2/edit -&gt; 200</w:t>
      </w:r>
    </w:p>
    <w:p w14:paraId="204B7E0D" w14:textId="77777777" w:rsidR="00706B9B" w:rsidRDefault="00B00610">
      <w:pPr>
        <w:pStyle w:val="RequiredOutput"/>
      </w:pPr>
      <w:r>
        <w:t>POST /contacts/2/edit -&gt; 403</w:t>
      </w:r>
    </w:p>
    <w:p w14:paraId="0B2F7472" w14:textId="77777777" w:rsidR="00706B9B" w:rsidRDefault="00B00610">
      <w:pPr>
        <w:pStyle w:val="RequiredOutput"/>
      </w:pPr>
      <w:r>
        <w:t>POST /contacts/2/edit -&gt; 400</w:t>
      </w:r>
    </w:p>
    <w:p w14:paraId="3692E3F9" w14:textId="77777777" w:rsidR="00706B9B" w:rsidRDefault="00B00610">
      <w:pPr>
        <w:pStyle w:val="RequiredOutput"/>
      </w:pPr>
      <w:r>
        <w:t>POST /contacts/2/edit -&gt; 303</w:t>
      </w:r>
    </w:p>
    <w:p w14:paraId="3C40A7E4" w14:textId="77777777" w:rsidR="00706B9B" w:rsidRDefault="00B00610">
      <w:pPr>
        <w:pStyle w:val="RequiredOutput"/>
      </w:pPr>
      <w:r>
        <w:t>GET /contacts/2 -&gt; 200</w:t>
      </w:r>
    </w:p>
    <w:p w14:paraId="1775A6E7" w14:textId="77777777" w:rsidR="00706B9B" w:rsidRDefault="00B00610">
      <w:pPr>
        <w:pStyle w:val="RequiredOutput"/>
      </w:pPr>
      <w:r>
        <w:t>POST /contacts/3/delete -&gt; 303</w:t>
      </w:r>
    </w:p>
    <w:p w14:paraId="1790B3ED" w14:textId="77777777" w:rsidR="00706B9B" w:rsidRDefault="00B00610">
      <w:pPr>
        <w:pStyle w:val="RequiredOutput"/>
      </w:pPr>
      <w:r>
        <w:t>GET /contacts -&gt; 200</w:t>
      </w:r>
    </w:p>
    <w:p w14:paraId="255353EE" w14:textId="77777777" w:rsidR="00706B9B" w:rsidRDefault="00B00610">
      <w:pPr>
        <w:pStyle w:val="RequiredOutput"/>
      </w:pPr>
      <w:r>
        <w:t>DELETE /api/v1/contacts/1 -&gt; 403</w:t>
      </w:r>
    </w:p>
    <w:p w14:paraId="08C79A38" w14:textId="77777777" w:rsidR="00706B9B" w:rsidRDefault="00B00610">
      <w:pPr>
        <w:pStyle w:val="RequiredOutput"/>
      </w:pPr>
      <w:r>
        <w:t>DELETE /api/v1/contacts/1 -&gt; 204</w:t>
      </w:r>
    </w:p>
    <w:p w14:paraId="6C741821" w14:textId="77777777" w:rsidR="00706B9B" w:rsidRDefault="00B00610">
      <w:pPr>
        <w:pStyle w:val="RequiredOutput"/>
      </w:pPr>
      <w:r>
        <w:t>GET /api/v1/contacts -&gt; 200</w:t>
      </w:r>
    </w:p>
    <w:p w14:paraId="3CCE9643" w14:textId="77777777" w:rsidR="00706B9B" w:rsidRDefault="00B00610">
      <w:pPr>
        <w:pStyle w:val="RequiredOutput"/>
      </w:pPr>
      <w:r>
        <w:t>POST /logout -&gt; 303</w:t>
      </w:r>
    </w:p>
    <w:p w14:paraId="5C674DF2" w14:textId="77777777" w:rsidR="00706B9B" w:rsidRDefault="00B00610">
      <w:pPr>
        <w:pStyle w:val="RequiredOutput"/>
      </w:pPr>
      <w:r>
        <w:t>GET /login -&gt; 200</w:t>
      </w:r>
    </w:p>
    <w:p w14:paraId="0226334E" w14:textId="77777777" w:rsidR="00706B9B" w:rsidRDefault="00B00610">
      <w:pPr>
        <w:pStyle w:val="RequiredOutput"/>
      </w:pPr>
      <w:r>
        <w:t>POST /login -&gt; 303</w:t>
      </w:r>
    </w:p>
    <w:p w14:paraId="0E8AEA84" w14:textId="77777777" w:rsidR="00706B9B" w:rsidRDefault="00B00610">
      <w:pPr>
        <w:pStyle w:val="RequiredOutput"/>
      </w:pPr>
      <w:r>
        <w:t>GET /contacts -&gt; 303</w:t>
      </w:r>
    </w:p>
    <w:p w14:paraId="02537FC2" w14:textId="77777777" w:rsidR="00706B9B" w:rsidRDefault="00B00610">
      <w:pPr>
        <w:pStyle w:val="RequiredOutput"/>
      </w:pPr>
      <w:r>
        <w:t>GET /login -&gt; 200</w:t>
      </w:r>
    </w:p>
    <w:p w14:paraId="5858E9A0" w14:textId="77777777" w:rsidR="00706B9B" w:rsidRDefault="00B00610">
      <w:pPr>
        <w:pStyle w:val="RequiredOutput"/>
      </w:pPr>
      <w:r>
        <w:t>POST /login -&gt; 303</w:t>
      </w:r>
    </w:p>
    <w:p w14:paraId="66078926" w14:textId="77777777" w:rsidR="00706B9B" w:rsidRDefault="00B00610">
      <w:pPr>
        <w:pStyle w:val="RequiredOutput"/>
      </w:pPr>
      <w:r>
        <w:t>GET /contacts/new -&gt; 200</w:t>
      </w:r>
    </w:p>
    <w:p w14:paraId="4A256878" w14:textId="77777777" w:rsidR="00706B9B" w:rsidRDefault="00B00610">
      <w:pPr>
        <w:pStyle w:val="RequiredOutput"/>
        <w:keepNext/>
      </w:pPr>
      <w:r>
        <w:t>POST /contacts/2/edit -&gt; 303</w:t>
      </w:r>
    </w:p>
    <w:p w14:paraId="1825B27E" w14:textId="77777777" w:rsidR="00706B9B" w:rsidRDefault="00B00610">
      <w:pPr>
        <w:pStyle w:val="RequiredOutput"/>
        <w:keepNext/>
      </w:pPr>
      <w:r>
        <w:t>POST /contacts/2/delete -&gt; 303</w:t>
      </w:r>
    </w:p>
    <w:p w14:paraId="793D38A7" w14:textId="77777777" w:rsidR="00706B9B" w:rsidRDefault="00B00610">
      <w:pPr>
        <w:pStyle w:val="RequiredOutput"/>
      </w:pPr>
      <w:r>
        <w:t>POST /logout -&gt; 303</w:t>
      </w:r>
    </w:p>
    <w:p w14:paraId="3CB3574E" w14:textId="77777777" w:rsidR="00706B9B" w:rsidRDefault="00706B9B">
      <w:pPr>
        <w:keepNext/>
      </w:pPr>
    </w:p>
    <w:p w14:paraId="47290FE5" w14:textId="77777777" w:rsidR="00706B9B" w:rsidRDefault="00B00610">
      <w:pPr>
        <w:pStyle w:val="ListBullet"/>
      </w:pPr>
      <w:r>
        <w:t>Each 403 comes before the server looks at a single value: the form without a token changed nothing.</w:t>
      </w:r>
    </w:p>
    <w:p w14:paraId="0D53A5C0" w14:textId="77777777" w:rsidR="00706B9B" w:rsidRDefault="00B00610">
      <w:pPr>
        <w:pStyle w:val="ListBullet"/>
      </w:pPr>
      <w:r>
        <w:t>The two flash lines come from the pages the redirects led to: each change left its message in the session, and the next page took it out.</w:t>
      </w:r>
    </w:p>
    <w:p w14:paraId="5D0A7D42" w14:textId="77777777" w:rsidR="00706B9B" w:rsidRDefault="00B00610">
      <w:pPr>
        <w:pStyle w:val="ListBullet"/>
      </w:pPr>
      <w:r>
        <w:t>The API's delete without X-CSRF-Token is refused with the same cookie the second one used: the cookie alone proves nothing.</w:t>
      </w:r>
    </w:p>
    <w:p w14:paraId="767423E4" w14:textId="77777777" w:rsidR="00706B9B" w:rsidRDefault="00B00610">
      <w:pPr>
        <w:pStyle w:val="ListBullet"/>
      </w:pPr>
      <w:r>
        <w:t>The Workbook Check's first line is 303: the token was right, and nothing yet asks where the form came from.</w:t>
      </w:r>
    </w:p>
    <w:p w14:paraId="6091D6A4" w14:textId="77777777" w:rsidR="00706B9B" w:rsidRDefault="00706B9B">
      <w:pPr>
        <w:keepNext/>
      </w:pPr>
    </w:p>
    <w:p w14:paraId="55E4324F" w14:textId="77777777" w:rsidR="00706B9B" w:rsidRDefault="00706B9B">
      <w:pPr>
        <w:keepNext/>
      </w:pPr>
    </w:p>
    <w:p w14:paraId="2E6AEDA5" w14:textId="77777777" w:rsidR="00706B9B" w:rsidRDefault="00B00610">
      <w:pPr>
        <w:pStyle w:val="Heading2"/>
      </w:pPr>
      <w:r>
        <w:t>What to Notice</w:t>
      </w:r>
    </w:p>
    <w:p w14:paraId="572BB0D3" w14:textId="77777777" w:rsidR="00706B9B" w:rsidRDefault="00B00610">
      <w:pPr>
        <w:pStyle w:val="ListBullet"/>
      </w:pPr>
      <w:r>
        <w:t>/contacts/:id and /contacts/:id/edit are different patterns: :id matches one segment, so /contacts/2/edit never reaches the contact's page.</w:t>
      </w:r>
    </w:p>
    <w:p w14:paraId="422B7F58" w14:textId="77777777" w:rsidR="00706B9B" w:rsidRDefault="00B00610">
      <w:pPr>
        <w:pStyle w:val="ListBullet"/>
      </w:pPr>
      <w:r>
        <w:t>The new-contact form's kind is a const FormKind; editFormKind builds the edit form's, with its id in the address, and returns it.</w:t>
      </w:r>
    </w:p>
    <w:p w14:paraId="19C13401" w14:textId="77777777" w:rsidR="00706B9B" w:rsidRDefault="00B00610">
      <w:pPr>
        <w:pStyle w:val="ListBullet"/>
      </w:pPr>
      <w:r>
        <w:t>checkCsrf compares csrfToken.data() and sentToken.data(), the bytes of each string, after checking that both are 64 characters long.</w:t>
      </w:r>
    </w:p>
    <w:p w14:paraId="23F4C675" w14:textId="77777777" w:rsidR="00706B9B" w:rsidRDefault="00B00610">
      <w:pPr>
        <w:pStyle w:val="ListBullet"/>
      </w:pPr>
      <w:r>
        <w:t>Only C++ needs the ? check. Flask's request.form, Express's request.body, Go's PostForm, and ASP.NET Core's ReadFormAsync read the body alone, and libmicrohttpd's post processor only the body; cpp-httplib merges the query and the body into one request.params. A token in an address lands in the server's log, the browser's history, and Referer headers, which is why it rides in the body.</w:t>
      </w:r>
    </w:p>
    <w:p w14:paraId="006E43E9" w14:textId="77777777" w:rsidR="00706B9B" w:rsidRDefault="00706B9B">
      <w:pPr>
        <w:keepNext/>
      </w:pPr>
    </w:p>
    <w:p w14:paraId="212FE71C" w14:textId="77777777" w:rsidR="00706B9B" w:rsidRDefault="00B00610">
      <w:pPr>
        <w:pStyle w:val="Heading3"/>
      </w:pPr>
      <w:r>
        <w:t>Basic and Production-Minded Comparison</w:t>
      </w:r>
    </w:p>
    <w:p w14:paraId="45C1F01E" w14:textId="77777777" w:rsidR="00706B9B" w:rsidRDefault="00B00610">
      <w:r>
        <w:t>Both C++ servers show the same edit form and the same confirmation page, save with replace_contact, delete with remove_contact, and answer every stored change with 303. The Basic server has no login and no token, answers its errors with one line of text, and sends every change back to the list. The Production-Minded server is Lesson 8.8's: every page needs the login, every form that changes something, the login and logout forms included, carries the session's token and is refused with 403 without it, each c</w:t>
      </w:r>
      <w:r>
        <w:t>hange leaves a flash, the session store keeps the token, and the API's delete takes it in a header.</w:t>
      </w:r>
    </w:p>
    <w:p w14:paraId="3C259729" w14:textId="77777777" w:rsidR="00706B9B" w:rsidRDefault="00706B9B">
      <w:pPr>
        <w:keepNext/>
      </w:pPr>
    </w:p>
    <w:p w14:paraId="0924E367" w14:textId="77777777" w:rsidR="00706B9B" w:rsidRDefault="00706B9B">
      <w:pPr>
        <w:keepNext/>
      </w:pPr>
    </w:p>
    <w:p w14:paraId="6734A249" w14:textId="77777777" w:rsidR="00706B9B" w:rsidRDefault="00706B9B">
      <w:pPr>
        <w:keepNext/>
      </w:pPr>
    </w:p>
    <w:p w14:paraId="6942A960" w14:textId="77777777" w:rsidR="00706B9B" w:rsidRDefault="00B00610">
      <w:pPr>
        <w:pStyle w:val="Heading1"/>
      </w:pPr>
      <w:r>
        <w:t>C# Implementation</w:t>
      </w:r>
    </w:p>
    <w:p w14:paraId="3D68C66E" w14:textId="77777777" w:rsidR="00706B9B" w:rsidRDefault="00B00610">
      <w:r>
        <w:t>C#'s Basic server is an ASP.NET Core server with the list, the edit form, and the confirmation page, rendered from three Razor components. The Production-Minded server is Lesson 8.8's, with cookie authentication, and the same pages behind the login, a token on every form, and the API's delete. Its tokens come from ASP.NET Core's built-in antiforgery, not from the session table, so its session store and TicketStore are Lesson 8.8's, copied in Step 1.</w:t>
      </w:r>
    </w:p>
    <w:p w14:paraId="77913BC8" w14:textId="77777777" w:rsidR="00706B9B" w:rsidRDefault="00706B9B">
      <w:pPr>
        <w:keepNext/>
      </w:pPr>
    </w:p>
    <w:p w14:paraId="19AF4EFC" w14:textId="77777777" w:rsidR="00706B9B" w:rsidRDefault="00706B9B">
      <w:pPr>
        <w:keepNext/>
      </w:pPr>
    </w:p>
    <w:p w14:paraId="7575DF9A" w14:textId="77777777" w:rsidR="00706B9B" w:rsidRDefault="00B00610">
      <w:pPr>
        <w:pStyle w:val="Heading2"/>
      </w:pPr>
      <w:r>
        <w:t>Basic Implementation</w:t>
      </w:r>
    </w:p>
    <w:p w14:paraId="461010C7" w14:textId="77777777" w:rsidR="00706B9B" w:rsidRDefault="00B00610">
      <w:r>
        <w:t>app.MapGet and app.MapPost send /contacts/{id}/edit and /contacts/{id}/delete to their handlers, each with the id as text. Each handler answers with an IResult, as Lesson 8.4's Basic server did: Results.Text for a line of text or a page, and Results.StatusCode(303) with a Location header for the redirect. HandleEditContact reads the form with ReadFormAsync, as Lesson 8.4's did. ReadContact gives back two values, the contact and the answer to send when there is none; Results.Empty is an answer that sends not</w:t>
      </w:r>
      <w:r>
        <w:t>hing, used only when the contact was found. In BasicDeletePage, @(FullName)? writes the name with a question mark after it: the parentheses end the expression, so Razor never reads the ? as part of it. The components come first, then Program.cs. New steps are commented in full; earlier lessons' steps have short reminders.</w:t>
      </w:r>
    </w:p>
    <w:p w14:paraId="7160899E" w14:textId="77777777" w:rsidR="00706B9B" w:rsidRDefault="00706B9B">
      <w:pPr>
        <w:keepNext/>
      </w:pPr>
    </w:p>
    <w:p w14:paraId="1F8C5EBF" w14:textId="77777777" w:rsidR="00706B9B" w:rsidRDefault="00B00610">
      <w:pPr>
        <w:pStyle w:val="Heading3"/>
      </w:pPr>
      <w:r>
        <w:t>csharp/BasicServer/Program.cs</w:t>
      </w:r>
    </w:p>
    <w:p w14:paraId="671B9209" w14:textId="77777777" w:rsidR="00706B9B" w:rsidRDefault="00B00610">
      <w:pPr>
        <w:pStyle w:val="SourceCode"/>
        <w:keepNext/>
      </w:pPr>
      <w:r>
        <w:t>// Lesson 8.9 Basic: edit and delete contacts through the browser. GET</w:t>
      </w:r>
    </w:p>
    <w:p w14:paraId="27BE5C81" w14:textId="77777777" w:rsidR="00706B9B" w:rsidRDefault="00B00610">
      <w:pPr>
        <w:pStyle w:val="SourceCode"/>
        <w:keepNext/>
      </w:pPr>
      <w:r>
        <w:t>// /contacts lists the contacts, each with an Edit and a Delete link; the</w:t>
      </w:r>
    </w:p>
    <w:p w14:paraId="4CEF96A8" w14:textId="77777777" w:rsidR="00706B9B" w:rsidRDefault="00B00610">
      <w:pPr>
        <w:pStyle w:val="SourceCode"/>
      </w:pPr>
      <w:r>
        <w:t>// edit form posts to /contacts/{id}/edit, and the delete link opens a</w:t>
      </w:r>
    </w:p>
    <w:p w14:paraId="1E73840C" w14:textId="77777777" w:rsidR="00706B9B" w:rsidRDefault="00B00610">
      <w:pPr>
        <w:pStyle w:val="SourceCode"/>
      </w:pPr>
      <w:r>
        <w:t>// confirmation page whose form posts to /contacts/{id}/delete. Every</w:t>
      </w:r>
    </w:p>
    <w:p w14:paraId="509D921B" w14:textId="77777777" w:rsidR="00706B9B" w:rsidRDefault="00B00610">
      <w:pPr>
        <w:pStyle w:val="SourceCode"/>
      </w:pPr>
      <w:r>
        <w:t>// stored change answers with Post/Redirect/Get back to the list. This</w:t>
      </w:r>
    </w:p>
    <w:p w14:paraId="47FAF62B" w14:textId="77777777" w:rsidR="00706B9B" w:rsidRDefault="00B00610">
      <w:pPr>
        <w:pStyle w:val="SourceCode"/>
      </w:pPr>
      <w:r>
        <w:t>// server has no login and no form token: it is for learning the pages, on</w:t>
      </w:r>
    </w:p>
    <w:p w14:paraId="01C299BB" w14:textId="77777777" w:rsidR="00706B9B" w:rsidRDefault="00B00610">
      <w:pPr>
        <w:pStyle w:val="SourceCode"/>
      </w:pPr>
      <w:r>
        <w:t>// 127.0.0.1 only.</w:t>
      </w:r>
    </w:p>
    <w:p w14:paraId="219040B3" w14:textId="77777777" w:rsidR="00706B9B" w:rsidRDefault="00B00610">
      <w:pPr>
        <w:pStyle w:val="SourceCode"/>
      </w:pPr>
      <w:r>
        <w:t>// Remember, ASP.NET Core is .NET's web framework and Kestrel its server.</w:t>
      </w:r>
    </w:p>
    <w:p w14:paraId="360EDB7C" w14:textId="77777777" w:rsidR="00706B9B" w:rsidRDefault="00B00610">
      <w:pPr>
        <w:pStyle w:val="SourceCode"/>
      </w:pPr>
      <w:r>
        <w:t>using System.Net;</w:t>
      </w:r>
    </w:p>
    <w:p w14:paraId="73070753" w14:textId="77777777" w:rsidR="00706B9B" w:rsidRDefault="00B00610">
      <w:pPr>
        <w:pStyle w:val="SourceCode"/>
      </w:pPr>
      <w:r>
        <w:t>using System.Security.Cryptography.X509Certificates;</w:t>
      </w:r>
    </w:p>
    <w:p w14:paraId="6FB0EED7" w14:textId="77777777" w:rsidR="00706B9B" w:rsidRDefault="00B00610">
      <w:pPr>
        <w:pStyle w:val="SourceCode"/>
      </w:pPr>
      <w:r>
        <w:t>using BasicServer.Components;</w:t>
      </w:r>
    </w:p>
    <w:p w14:paraId="71C79953" w14:textId="77777777" w:rsidR="00706B9B" w:rsidRDefault="00B00610">
      <w:pPr>
        <w:pStyle w:val="SourceCode"/>
      </w:pPr>
      <w:r>
        <w:t>using Microsoft.AspNetCore.Components;</w:t>
      </w:r>
    </w:p>
    <w:p w14:paraId="115202A9" w14:textId="77777777" w:rsidR="00706B9B" w:rsidRDefault="00B00610">
      <w:pPr>
        <w:pStyle w:val="SourceCode"/>
      </w:pPr>
      <w:r>
        <w:t>using Microsoft.AspNetCore.Components.Web;</w:t>
      </w:r>
    </w:p>
    <w:p w14:paraId="123CCA77" w14:textId="77777777" w:rsidR="00706B9B" w:rsidRDefault="00B00610">
      <w:pPr>
        <w:pStyle w:val="SourceCode"/>
      </w:pPr>
      <w:r>
        <w:t>using Microsoft.AspNetCore.Components.Web.HtmlRendering;</w:t>
      </w:r>
    </w:p>
    <w:p w14:paraId="412FEC21" w14:textId="77777777" w:rsidR="00706B9B" w:rsidRDefault="00B00610">
      <w:pPr>
        <w:pStyle w:val="SourceCode"/>
      </w:pPr>
      <w:r>
        <w:t>using Microsoft.Extensions.Logging.Abstractions;</w:t>
      </w:r>
    </w:p>
    <w:p w14:paraId="668290F7" w14:textId="77777777" w:rsidR="00706B9B" w:rsidRDefault="00B00610">
      <w:pPr>
        <w:pStyle w:val="SourceCode"/>
      </w:pPr>
      <w:r>
        <w:t>// Remember, StringValues holds the values of one field (Lesson 8.4).</w:t>
      </w:r>
    </w:p>
    <w:p w14:paraId="3A0051E9" w14:textId="77777777" w:rsidR="00706B9B" w:rsidRDefault="00B00610">
      <w:pPr>
        <w:pStyle w:val="SourceCode"/>
      </w:pPr>
      <w:r>
        <w:t>using Microsoft.Extensions.Primitives;</w:t>
      </w:r>
    </w:p>
    <w:p w14:paraId="39532CFD" w14:textId="77777777" w:rsidR="00706B9B" w:rsidRDefault="00B00610">
      <w:pPr>
        <w:pStyle w:val="SourceCode"/>
      </w:pPr>
      <w:r>
        <w:t>using MySqlConnector;</w:t>
      </w:r>
    </w:p>
    <w:p w14:paraId="46F1BB7A" w14:textId="77777777" w:rsidR="00706B9B" w:rsidRDefault="00706B9B">
      <w:pPr>
        <w:pStyle w:val="SourceCode"/>
      </w:pPr>
    </w:p>
    <w:p w14:paraId="42B221CB" w14:textId="77777777" w:rsidR="00706B9B" w:rsidRDefault="00B00610">
      <w:pPr>
        <w:pStyle w:val="SourceCode"/>
      </w:pPr>
      <w:r>
        <w:t>// One line of the list: the id for its two links and the name it shows.</w:t>
      </w:r>
    </w:p>
    <w:p w14:paraId="46C746DB" w14:textId="77777777" w:rsidR="00706B9B" w:rsidRDefault="00B00610">
      <w:pPr>
        <w:pStyle w:val="SourceCode"/>
      </w:pPr>
      <w:r>
        <w:t>// Remember, a component's parameters must be public, and your Chapter 5</w:t>
      </w:r>
    </w:p>
    <w:p w14:paraId="65F61ECA" w14:textId="77777777" w:rsidR="00706B9B" w:rsidRDefault="00B00610">
      <w:pPr>
        <w:pStyle w:val="SourceCode"/>
      </w:pPr>
      <w:r>
        <w:t>// Contact is internal (Lesson 8.4).</w:t>
      </w:r>
    </w:p>
    <w:p w14:paraId="2E08266B" w14:textId="77777777" w:rsidR="00706B9B" w:rsidRDefault="00B00610">
      <w:pPr>
        <w:pStyle w:val="SourceCode"/>
      </w:pPr>
      <w:r>
        <w:t>public class ContactLink</w:t>
      </w:r>
    </w:p>
    <w:p w14:paraId="09B69417" w14:textId="77777777" w:rsidR="00706B9B" w:rsidRDefault="00B00610">
      <w:pPr>
        <w:pStyle w:val="SourceCode"/>
      </w:pPr>
      <w:r>
        <w:t>{</w:t>
      </w:r>
    </w:p>
    <w:p w14:paraId="3C5BF931" w14:textId="77777777" w:rsidR="00706B9B" w:rsidRDefault="00B00610">
      <w:pPr>
        <w:pStyle w:val="SourceCode"/>
      </w:pPr>
      <w:r>
        <w:t xml:space="preserve">    public int Id;</w:t>
      </w:r>
    </w:p>
    <w:p w14:paraId="2F73A78A" w14:textId="77777777" w:rsidR="00706B9B" w:rsidRDefault="00B00610">
      <w:pPr>
        <w:pStyle w:val="SourceCode"/>
      </w:pPr>
      <w:r>
        <w:t xml:space="preserve">    public string FullName;</w:t>
      </w:r>
    </w:p>
    <w:p w14:paraId="02EF31B4" w14:textId="77777777" w:rsidR="00706B9B" w:rsidRDefault="00706B9B">
      <w:pPr>
        <w:pStyle w:val="SourceCode"/>
      </w:pPr>
    </w:p>
    <w:p w14:paraId="2D526E54" w14:textId="77777777" w:rsidR="00706B9B" w:rsidRDefault="00B00610">
      <w:pPr>
        <w:pStyle w:val="SourceCode"/>
      </w:pPr>
      <w:r>
        <w:t xml:space="preserve">    public ContactLink(int id, string fullName)</w:t>
      </w:r>
    </w:p>
    <w:p w14:paraId="4E5F5F3D" w14:textId="77777777" w:rsidR="00706B9B" w:rsidRDefault="00B00610">
      <w:pPr>
        <w:pStyle w:val="SourceCode"/>
      </w:pPr>
      <w:r>
        <w:t xml:space="preserve">    {</w:t>
      </w:r>
    </w:p>
    <w:p w14:paraId="3BD58605" w14:textId="77777777" w:rsidR="00706B9B" w:rsidRDefault="00B00610">
      <w:pPr>
        <w:pStyle w:val="SourceCode"/>
      </w:pPr>
      <w:r>
        <w:t xml:space="preserve">        this.Id = id;</w:t>
      </w:r>
    </w:p>
    <w:p w14:paraId="09834603" w14:textId="77777777" w:rsidR="00706B9B" w:rsidRDefault="00B00610">
      <w:pPr>
        <w:pStyle w:val="SourceCode"/>
      </w:pPr>
      <w:r>
        <w:t xml:space="preserve">        this.FullName = fullName;</w:t>
      </w:r>
    </w:p>
    <w:p w14:paraId="0C218C8D" w14:textId="77777777" w:rsidR="00706B9B" w:rsidRDefault="00B00610">
      <w:pPr>
        <w:pStyle w:val="SourceCode"/>
      </w:pPr>
      <w:r>
        <w:t xml:space="preserve">    }</w:t>
      </w:r>
    </w:p>
    <w:p w14:paraId="7E19BE2F" w14:textId="77777777" w:rsidR="00706B9B" w:rsidRDefault="00B00610">
      <w:pPr>
        <w:pStyle w:val="SourceCode"/>
      </w:pPr>
      <w:r>
        <w:t>}</w:t>
      </w:r>
    </w:p>
    <w:p w14:paraId="3CA1FD6C" w14:textId="77777777" w:rsidR="00706B9B" w:rsidRDefault="00706B9B">
      <w:pPr>
        <w:pStyle w:val="SourceCode"/>
      </w:pPr>
    </w:p>
    <w:p w14:paraId="2D83E4E3" w14:textId="77777777" w:rsidR="00706B9B" w:rsidRDefault="00B00610">
      <w:pPr>
        <w:pStyle w:val="SourceCode"/>
      </w:pPr>
      <w:r>
        <w:t>// Remember, one entry of the static map (Lesson 8.7).</w:t>
      </w:r>
    </w:p>
    <w:p w14:paraId="37F0AB56" w14:textId="77777777" w:rsidR="00706B9B" w:rsidRDefault="00B00610">
      <w:pPr>
        <w:pStyle w:val="SourceCode"/>
      </w:pPr>
      <w:r>
        <w:t>internal class StaticFile</w:t>
      </w:r>
    </w:p>
    <w:p w14:paraId="26E9D809" w14:textId="77777777" w:rsidR="00706B9B" w:rsidRDefault="00B00610">
      <w:pPr>
        <w:pStyle w:val="SourceCode"/>
      </w:pPr>
      <w:r>
        <w:t>{</w:t>
      </w:r>
    </w:p>
    <w:p w14:paraId="7411AA48" w14:textId="77777777" w:rsidR="00706B9B" w:rsidRDefault="00B00610">
      <w:pPr>
        <w:pStyle w:val="SourceCode"/>
      </w:pPr>
      <w:r>
        <w:t xml:space="preserve">    public string FilePath;</w:t>
      </w:r>
    </w:p>
    <w:p w14:paraId="64BE8444" w14:textId="77777777" w:rsidR="00706B9B" w:rsidRDefault="00B00610">
      <w:pPr>
        <w:pStyle w:val="SourceCode"/>
      </w:pPr>
      <w:r>
        <w:t xml:space="preserve">    public string ContentType;</w:t>
      </w:r>
    </w:p>
    <w:p w14:paraId="7BE50522" w14:textId="77777777" w:rsidR="00706B9B" w:rsidRDefault="00706B9B">
      <w:pPr>
        <w:pStyle w:val="SourceCode"/>
      </w:pPr>
    </w:p>
    <w:p w14:paraId="1C02E0CA" w14:textId="77777777" w:rsidR="00706B9B" w:rsidRDefault="00B00610">
      <w:pPr>
        <w:pStyle w:val="SourceCode"/>
      </w:pPr>
      <w:r>
        <w:t xml:space="preserve">    public StaticFile(string filePath, string contentType)</w:t>
      </w:r>
    </w:p>
    <w:p w14:paraId="35766D8A" w14:textId="77777777" w:rsidR="00706B9B" w:rsidRDefault="00B00610">
      <w:pPr>
        <w:pStyle w:val="SourceCode"/>
      </w:pPr>
      <w:r>
        <w:t xml:space="preserve">    {</w:t>
      </w:r>
    </w:p>
    <w:p w14:paraId="1B551DE7" w14:textId="77777777" w:rsidR="00706B9B" w:rsidRDefault="00B00610">
      <w:pPr>
        <w:pStyle w:val="SourceCode"/>
      </w:pPr>
      <w:r>
        <w:t xml:space="preserve">        this.FilePath = filePath;</w:t>
      </w:r>
    </w:p>
    <w:p w14:paraId="2B68E76F" w14:textId="77777777" w:rsidR="00706B9B" w:rsidRDefault="00B00610">
      <w:pPr>
        <w:pStyle w:val="SourceCode"/>
      </w:pPr>
      <w:r>
        <w:t xml:space="preserve">        this.ContentType = contentType;</w:t>
      </w:r>
    </w:p>
    <w:p w14:paraId="72834FDC" w14:textId="77777777" w:rsidR="00706B9B" w:rsidRDefault="00B00610">
      <w:pPr>
        <w:pStyle w:val="SourceCode"/>
      </w:pPr>
      <w:r>
        <w:t xml:space="preserve">    }</w:t>
      </w:r>
    </w:p>
    <w:p w14:paraId="329B9027" w14:textId="77777777" w:rsidR="00706B9B" w:rsidRDefault="00B00610">
      <w:pPr>
        <w:pStyle w:val="SourceCode"/>
      </w:pPr>
      <w:r>
        <w:t>}</w:t>
      </w:r>
    </w:p>
    <w:p w14:paraId="14F5EAEF" w14:textId="77777777" w:rsidR="00706B9B" w:rsidRDefault="00706B9B">
      <w:pPr>
        <w:pStyle w:val="SourceCode"/>
      </w:pPr>
    </w:p>
    <w:p w14:paraId="3942803B" w14:textId="77777777" w:rsidR="00706B9B" w:rsidRDefault="00B00610">
      <w:pPr>
        <w:pStyle w:val="SourceCode"/>
      </w:pPr>
      <w:r>
        <w:t>internal static class Program</w:t>
      </w:r>
    </w:p>
    <w:p w14:paraId="473E341F" w14:textId="77777777" w:rsidR="00706B9B" w:rsidRDefault="00B00610">
      <w:pPr>
        <w:pStyle w:val="SourceCode"/>
      </w:pPr>
      <w:r>
        <w:t>{</w:t>
      </w:r>
    </w:p>
    <w:p w14:paraId="38625730" w14:textId="77777777" w:rsidR="00706B9B" w:rsidRDefault="00B00610">
      <w:pPr>
        <w:pStyle w:val="SourceCode"/>
      </w:pPr>
      <w:r>
        <w:t xml:space="preserve">    private const string ContactsPagePath = "/contacts";</w:t>
      </w:r>
    </w:p>
    <w:p w14:paraId="2FB7A2AE" w14:textId="77777777" w:rsidR="00706B9B" w:rsidRDefault="00B00610">
      <w:pPr>
        <w:pStyle w:val="SourceCode"/>
      </w:pPr>
      <w:r>
        <w:t xml:space="preserve">    private const string TextType = "text/plain; charset=utf-8";</w:t>
      </w:r>
    </w:p>
    <w:p w14:paraId="32E8C9AC" w14:textId="77777777" w:rsidR="00706B9B" w:rsidRDefault="00B00610">
      <w:pPr>
        <w:pStyle w:val="SourceCode"/>
      </w:pPr>
      <w:r>
        <w:t xml:space="preserve">    // Remember, Lesson 6.11's path id: digits only, no leading 0, at most</w:t>
      </w:r>
    </w:p>
    <w:p w14:paraId="278DAADF" w14:textId="77777777" w:rsidR="00706B9B" w:rsidRDefault="00B00610">
      <w:pPr>
        <w:pStyle w:val="SourceCode"/>
      </w:pPr>
      <w:r>
        <w:t xml:space="preserve">    // 10, and 1 to 2147483647.</w:t>
      </w:r>
    </w:p>
    <w:p w14:paraId="00E0E942" w14:textId="77777777" w:rsidR="00706B9B" w:rsidRDefault="00B00610">
      <w:pPr>
        <w:pStyle w:val="SourceCode"/>
      </w:pPr>
      <w:r>
        <w:t xml:space="preserve">    private const string DigitCharacters = "0123456789";</w:t>
      </w:r>
    </w:p>
    <w:p w14:paraId="4F613DF3" w14:textId="77777777" w:rsidR="00706B9B" w:rsidRDefault="00B00610">
      <w:pPr>
        <w:pStyle w:val="SourceCode"/>
      </w:pPr>
      <w:r>
        <w:t xml:space="preserve">    private const int IdDigitsLimit = 10;</w:t>
      </w:r>
    </w:p>
    <w:p w14:paraId="60927D3A" w14:textId="77777777" w:rsidR="00706B9B" w:rsidRDefault="00B00610">
      <w:pPr>
        <w:pStyle w:val="SourceCode"/>
      </w:pPr>
      <w:r>
        <w:t xml:space="preserve">    private const long IdLimit = 2147483647;</w:t>
      </w:r>
    </w:p>
    <w:p w14:paraId="6EDAF93A" w14:textId="77777777" w:rsidR="00706B9B" w:rsidRDefault="00B00610">
      <w:pPr>
        <w:pStyle w:val="SourceCode"/>
      </w:pPr>
      <w:r>
        <w:t xml:space="preserve">    // The list shows at most this many contacts, Lesson 6.18's largest</w:t>
      </w:r>
    </w:p>
    <w:p w14:paraId="61981A22" w14:textId="77777777" w:rsidR="00706B9B" w:rsidRDefault="00B00610">
      <w:pPr>
        <w:pStyle w:val="SourceCode"/>
      </w:pPr>
      <w:r>
        <w:t xml:space="preserve">    // page.</w:t>
      </w:r>
    </w:p>
    <w:p w14:paraId="232F7221" w14:textId="77777777" w:rsidR="00706B9B" w:rsidRDefault="00B00610">
      <w:pPr>
        <w:pStyle w:val="SourceCode"/>
      </w:pPr>
      <w:r>
        <w:t xml:space="preserve">    private const int ContactLimit = 50;</w:t>
      </w:r>
    </w:p>
    <w:p w14:paraId="6E3A256A" w14:textId="77777777" w:rsidR="00706B9B" w:rsidRDefault="00B00610">
      <w:pPr>
        <w:pStyle w:val="SourceCode"/>
      </w:pPr>
      <w:r>
        <w:t xml:space="preserve">    private const string EditNotice =</w:t>
      </w:r>
    </w:p>
    <w:p w14:paraId="47BA5402" w14:textId="77777777" w:rsidR="00706B9B" w:rsidRDefault="00B00610">
      <w:pPr>
        <w:pStyle w:val="SourceCode"/>
      </w:pPr>
      <w:r>
        <w:t xml:space="preserve">        "Change any field, then save; the phone may be empty.";</w:t>
      </w:r>
    </w:p>
    <w:p w14:paraId="5235BE59" w14:textId="77777777" w:rsidR="00706B9B" w:rsidRDefault="00B00610">
      <w:pPr>
        <w:pStyle w:val="SourceCode"/>
      </w:pPr>
      <w:r>
        <w:t xml:space="preserve">    private const string RefusedNotice =</w:t>
      </w:r>
    </w:p>
    <w:p w14:paraId="72D42C34" w14:textId="77777777" w:rsidR="00706B9B" w:rsidRDefault="00B00610">
      <w:pPr>
        <w:pStyle w:val="SourceCode"/>
      </w:pPr>
      <w:r>
        <w:t xml:space="preserve">        "Not saved: fix each problem shown under its box.";</w:t>
      </w:r>
    </w:p>
    <w:p w14:paraId="50B0B8DB" w14:textId="77777777" w:rsidR="00706B9B" w:rsidRDefault="00B00610">
      <w:pPr>
        <w:pStyle w:val="SourceCode"/>
      </w:pPr>
      <w:r>
        <w:t xml:space="preserve">    // Remember, values ValidateContact always accepts, for the fields</w:t>
      </w:r>
    </w:p>
    <w:p w14:paraId="26B08E0A" w14:textId="77777777" w:rsidR="00706B9B" w:rsidRDefault="00B00610">
      <w:pPr>
        <w:pStyle w:val="SourceCode"/>
      </w:pPr>
      <w:r>
        <w:t xml:space="preserve">    // CheckEachField is not asking about.</w:t>
      </w:r>
    </w:p>
    <w:p w14:paraId="5E45DF5C" w14:textId="77777777" w:rsidR="00706B9B" w:rsidRDefault="00B00610">
      <w:pPr>
        <w:pStyle w:val="SourceCode"/>
      </w:pPr>
      <w:r>
        <w:t xml:space="preserve">    private const string AcceptedName = "a";</w:t>
      </w:r>
    </w:p>
    <w:p w14:paraId="3996C26F" w14:textId="77777777" w:rsidR="00706B9B" w:rsidRDefault="00B00610">
      <w:pPr>
        <w:pStyle w:val="SourceCode"/>
      </w:pPr>
      <w:r>
        <w:t xml:space="preserve">    private const string AcceptedEmail = "a@example.com";</w:t>
      </w:r>
    </w:p>
    <w:p w14:paraId="67ADF962" w14:textId="77777777" w:rsidR="00706B9B" w:rsidRDefault="00B00610">
      <w:pPr>
        <w:pStyle w:val="SourceCode"/>
      </w:pPr>
      <w:r>
        <w:t xml:space="preserve">    // Every answer that is not a page is one short line of text.</w:t>
      </w:r>
    </w:p>
    <w:p w14:paraId="1845155F" w14:textId="77777777" w:rsidR="00706B9B" w:rsidRDefault="00B00610">
      <w:pPr>
        <w:pStyle w:val="SourceCode"/>
      </w:pPr>
      <w:r>
        <w:t xml:space="preserve">    private const string NotFoundText = "Not found.\n";</w:t>
      </w:r>
    </w:p>
    <w:p w14:paraId="2D519F26" w14:textId="77777777" w:rsidR="00706B9B" w:rsidRDefault="00B00610">
      <w:pPr>
        <w:pStyle w:val="SourceCode"/>
      </w:pPr>
      <w:r>
        <w:t xml:space="preserve">    private const string UnavailableText = "The contacts cannot be reached.\n";</w:t>
      </w:r>
    </w:p>
    <w:p w14:paraId="2F535324" w14:textId="77777777" w:rsidR="00706B9B" w:rsidRDefault="00B00610">
      <w:pPr>
        <w:pStyle w:val="SourceCode"/>
      </w:pPr>
      <w:r>
        <w:t xml:space="preserve">    private const string FailureText = "The request could not be finished.\n";</w:t>
      </w:r>
    </w:p>
    <w:p w14:paraId="2AA959DB" w14:textId="77777777" w:rsidR="00706B9B" w:rsidRDefault="00706B9B">
      <w:pPr>
        <w:pStyle w:val="SourceCode"/>
      </w:pPr>
    </w:p>
    <w:p w14:paraId="3DE8EEDD" w14:textId="77777777" w:rsidR="00706B9B" w:rsidRDefault="00B00610">
      <w:pPr>
        <w:pStyle w:val="SourceCode"/>
      </w:pPr>
      <w:r>
        <w:t xml:space="preserve">    // Remember, what is wrong with each field the form sent: "" when it is</w:t>
      </w:r>
    </w:p>
    <w:p w14:paraId="2C2078FE" w14:textId="77777777" w:rsidR="00706B9B" w:rsidRDefault="00B00610">
      <w:pPr>
        <w:pStyle w:val="SourceCode"/>
      </w:pPr>
      <w:r>
        <w:t xml:space="preserve">    // fine (Lesson 8.4).</w:t>
      </w:r>
    </w:p>
    <w:p w14:paraId="74CE608B" w14:textId="77777777" w:rsidR="00706B9B" w:rsidRDefault="00B00610">
      <w:pPr>
        <w:pStyle w:val="SourceCode"/>
      </w:pPr>
      <w:r>
        <w:t xml:space="preserve">    private class FieldProblems</w:t>
      </w:r>
    </w:p>
    <w:p w14:paraId="2C5A9E26" w14:textId="77777777" w:rsidR="00706B9B" w:rsidRDefault="00B00610">
      <w:pPr>
        <w:pStyle w:val="SourceCode"/>
      </w:pPr>
      <w:r>
        <w:t xml:space="preserve">    {</w:t>
      </w:r>
    </w:p>
    <w:p w14:paraId="2B71CFC7" w14:textId="77777777" w:rsidR="00706B9B" w:rsidRDefault="00B00610">
      <w:pPr>
        <w:pStyle w:val="SourceCode"/>
      </w:pPr>
      <w:r>
        <w:t xml:space="preserve">        public string NameProblem { get; set; } = "";</w:t>
      </w:r>
    </w:p>
    <w:p w14:paraId="483CD312" w14:textId="77777777" w:rsidR="00706B9B" w:rsidRDefault="00B00610">
      <w:pPr>
        <w:pStyle w:val="SourceCode"/>
      </w:pPr>
      <w:r>
        <w:t xml:space="preserve">        public string EmailProblem { get; set; } = "";</w:t>
      </w:r>
    </w:p>
    <w:p w14:paraId="607A21D8" w14:textId="77777777" w:rsidR="00706B9B" w:rsidRDefault="00B00610">
      <w:pPr>
        <w:pStyle w:val="SourceCode"/>
      </w:pPr>
      <w:r>
        <w:t xml:space="preserve">        public string PhoneProblem { get; set; } = "";</w:t>
      </w:r>
    </w:p>
    <w:p w14:paraId="4871402C" w14:textId="77777777" w:rsidR="00706B9B" w:rsidRDefault="00B00610">
      <w:pPr>
        <w:pStyle w:val="SourceCode"/>
      </w:pPr>
      <w:r>
        <w:t xml:space="preserve">    }</w:t>
      </w:r>
    </w:p>
    <w:p w14:paraId="3BB7B69F" w14:textId="77777777" w:rsidR="00706B9B" w:rsidRDefault="00706B9B">
      <w:pPr>
        <w:pStyle w:val="SourceCode"/>
      </w:pPr>
    </w:p>
    <w:p w14:paraId="11E5B50D" w14:textId="77777777" w:rsidR="00706B9B" w:rsidRDefault="00B00610">
      <w:pPr>
        <w:pStyle w:val="SourceCode"/>
      </w:pPr>
      <w:r>
        <w:t xml:space="preserve">    // One short line of text, for every answer that is not a page.</w:t>
      </w:r>
    </w:p>
    <w:p w14:paraId="345F6B8C" w14:textId="77777777" w:rsidR="00706B9B" w:rsidRDefault="00B00610">
      <w:pPr>
        <w:pStyle w:val="SourceCode"/>
      </w:pPr>
      <w:r>
        <w:t xml:space="preserve">    // Remember, Results.Text: body, type, null (UTF-8), then the status.</w:t>
      </w:r>
    </w:p>
    <w:p w14:paraId="4BAD99B3" w14:textId="77777777" w:rsidR="00706B9B" w:rsidRDefault="00B00610">
      <w:pPr>
        <w:pStyle w:val="SourceCode"/>
      </w:pPr>
      <w:r>
        <w:t xml:space="preserve">    private static IResult SendText(HttpResponse response, int status,</w:t>
      </w:r>
    </w:p>
    <w:p w14:paraId="5DEE3893" w14:textId="77777777" w:rsidR="00706B9B" w:rsidRDefault="00B00610">
      <w:pPr>
        <w:pStyle w:val="SourceCode"/>
      </w:pPr>
      <w:r>
        <w:t xml:space="preserve">        string message)</w:t>
      </w:r>
    </w:p>
    <w:p w14:paraId="16FD435C" w14:textId="77777777" w:rsidR="00706B9B" w:rsidRDefault="00B00610">
      <w:pPr>
        <w:pStyle w:val="SourceCode"/>
      </w:pPr>
      <w:r>
        <w:t xml:space="preserve">    {</w:t>
      </w:r>
    </w:p>
    <w:p w14:paraId="0D0DDFBD" w14:textId="77777777" w:rsidR="00706B9B" w:rsidRDefault="00B00610">
      <w:pPr>
        <w:pStyle w:val="SourceCode"/>
      </w:pPr>
      <w:r>
        <w:t xml:space="preserve">        response.Headers["X-Content-Type-Options"] = "nosniff";</w:t>
      </w:r>
    </w:p>
    <w:p w14:paraId="684D1BCA" w14:textId="77777777" w:rsidR="00706B9B" w:rsidRDefault="00B00610">
      <w:pPr>
        <w:pStyle w:val="SourceCode"/>
      </w:pPr>
      <w:r>
        <w:t xml:space="preserve">        return Results.Text(message, TextType, null, status);</w:t>
      </w:r>
    </w:p>
    <w:p w14:paraId="7130152F" w14:textId="77777777" w:rsidR="00706B9B" w:rsidRDefault="00B00610">
      <w:pPr>
        <w:pStyle w:val="SourceCode"/>
      </w:pPr>
      <w:r>
        <w:t xml:space="preserve">    }</w:t>
      </w:r>
    </w:p>
    <w:p w14:paraId="5CA98F21" w14:textId="77777777" w:rsidR="00706B9B" w:rsidRDefault="00706B9B">
      <w:pPr>
        <w:pStyle w:val="SourceCode"/>
      </w:pPr>
    </w:p>
    <w:p w14:paraId="6FE4C3EB" w14:textId="77777777" w:rsidR="00706B9B" w:rsidRDefault="00B00610">
      <w:pPr>
        <w:pStyle w:val="SourceCode"/>
      </w:pPr>
      <w:r>
        <w:t xml:space="preserve">    // Remember, render one component with its data and answer with the page,</w:t>
      </w:r>
    </w:p>
    <w:p w14:paraId="363D13E5" w14:textId="77777777" w:rsidR="00706B9B" w:rsidRDefault="00B00610">
      <w:pPr>
        <w:pStyle w:val="SourceCode"/>
      </w:pPr>
      <w:r>
        <w:t xml:space="preserve">    // or 500 with an empty body when the data does not fit it (Lesson 8.4).</w:t>
      </w:r>
    </w:p>
    <w:p w14:paraId="6031060A" w14:textId="77777777" w:rsidR="00706B9B" w:rsidRDefault="00B00610">
      <w:pPr>
        <w:pStyle w:val="SourceCode"/>
      </w:pPr>
      <w:r>
        <w:t xml:space="preserve">    private static async Task&lt;IResult&gt; SendPage(HtmlRenderer renderer,</w:t>
      </w:r>
    </w:p>
    <w:p w14:paraId="53C1A345" w14:textId="77777777" w:rsidR="00706B9B" w:rsidRDefault="00B00610">
      <w:pPr>
        <w:pStyle w:val="SourceCode"/>
      </w:pPr>
      <w:r>
        <w:t xml:space="preserve">        HttpResponse response, Type pageComponent,</w:t>
      </w:r>
    </w:p>
    <w:p w14:paraId="46A16EA6" w14:textId="77777777" w:rsidR="00706B9B" w:rsidRDefault="00B00610">
      <w:pPr>
        <w:pStyle w:val="SourceCode"/>
      </w:pPr>
      <w:r>
        <w:t xml:space="preserve">        Dictionary&lt;string, object?&gt; pageData, int status)</w:t>
      </w:r>
    </w:p>
    <w:p w14:paraId="3A1EB550" w14:textId="77777777" w:rsidR="00706B9B" w:rsidRDefault="00B00610">
      <w:pPr>
        <w:pStyle w:val="SourceCode"/>
      </w:pPr>
      <w:r>
        <w:t xml:space="preserve">    {</w:t>
      </w:r>
    </w:p>
    <w:p w14:paraId="471EA431" w14:textId="77777777" w:rsidR="00706B9B" w:rsidRDefault="00B00610">
      <w:pPr>
        <w:pStyle w:val="SourceCode"/>
      </w:pPr>
      <w:r>
        <w:t xml:space="preserve">        response.Headers["X-Content-Type-Options"] = "nosniff";</w:t>
      </w:r>
    </w:p>
    <w:p w14:paraId="7D8DB560" w14:textId="77777777" w:rsidR="00706B9B" w:rsidRDefault="00B00610">
      <w:pPr>
        <w:pStyle w:val="SourceCode"/>
      </w:pPr>
      <w:r>
        <w:t xml:space="preserve">        ParameterView parameters = ParameterView.FromDictionary(pageData);</w:t>
      </w:r>
    </w:p>
    <w:p w14:paraId="40743250" w14:textId="77777777" w:rsidR="00706B9B" w:rsidRDefault="00B00610">
      <w:pPr>
        <w:pStyle w:val="SourceCode"/>
      </w:pPr>
      <w:r>
        <w:t xml:space="preserve">        try</w:t>
      </w:r>
    </w:p>
    <w:p w14:paraId="44BB0C71" w14:textId="77777777" w:rsidR="00706B9B" w:rsidRDefault="00B00610">
      <w:pPr>
        <w:pStyle w:val="SourceCode"/>
      </w:pPr>
      <w:r>
        <w:t xml:space="preserve">        {</w:t>
      </w:r>
    </w:p>
    <w:p w14:paraId="56D91BAC" w14:textId="77777777" w:rsidR="00706B9B" w:rsidRDefault="00B00610">
      <w:pPr>
        <w:pStyle w:val="SourceCode"/>
      </w:pPr>
      <w:r>
        <w:t xml:space="preserve">            string html = await renderer.Dispatcher.InvokeAsync(async () =&gt;</w:t>
      </w:r>
    </w:p>
    <w:p w14:paraId="62078068" w14:textId="77777777" w:rsidR="00706B9B" w:rsidRDefault="00B00610">
      <w:pPr>
        <w:pStyle w:val="SourceCode"/>
      </w:pPr>
      <w:r>
        <w:t xml:space="preserve">            {</w:t>
      </w:r>
    </w:p>
    <w:p w14:paraId="54D5F756" w14:textId="77777777" w:rsidR="00706B9B" w:rsidRDefault="00B00610">
      <w:pPr>
        <w:pStyle w:val="SourceCode"/>
      </w:pPr>
      <w:r>
        <w:t xml:space="preserve">                HtmlRootComponent output =</w:t>
      </w:r>
    </w:p>
    <w:p w14:paraId="2F7E8B1D" w14:textId="77777777" w:rsidR="00706B9B" w:rsidRDefault="00B00610">
      <w:pPr>
        <w:pStyle w:val="SourceCode"/>
      </w:pPr>
      <w:r>
        <w:t xml:space="preserve">                    await renderer.RenderComponentAsync(pageComponent,</w:t>
      </w:r>
    </w:p>
    <w:p w14:paraId="24ABAE74" w14:textId="77777777" w:rsidR="00706B9B" w:rsidRDefault="00B00610">
      <w:pPr>
        <w:pStyle w:val="SourceCode"/>
      </w:pPr>
      <w:r>
        <w:t xml:space="preserve">                        parameters);</w:t>
      </w:r>
    </w:p>
    <w:p w14:paraId="69506697" w14:textId="77777777" w:rsidR="00706B9B" w:rsidRDefault="00B00610">
      <w:pPr>
        <w:pStyle w:val="SourceCode"/>
      </w:pPr>
      <w:r>
        <w:t xml:space="preserve">                return output.ToHtmlString();</w:t>
      </w:r>
    </w:p>
    <w:p w14:paraId="4C7C8F83" w14:textId="77777777" w:rsidR="00706B9B" w:rsidRDefault="00B00610">
      <w:pPr>
        <w:pStyle w:val="SourceCode"/>
      </w:pPr>
      <w:r>
        <w:t xml:space="preserve">            });</w:t>
      </w:r>
    </w:p>
    <w:p w14:paraId="619A7A91" w14:textId="77777777" w:rsidR="00706B9B" w:rsidRDefault="00B00610">
      <w:pPr>
        <w:pStyle w:val="SourceCode"/>
      </w:pPr>
      <w:r>
        <w:t xml:space="preserve">            return Results.Text(html, "text/html; charset=utf-8", null,</w:t>
      </w:r>
    </w:p>
    <w:p w14:paraId="7E5CEEAE" w14:textId="77777777" w:rsidR="00706B9B" w:rsidRDefault="00B00610">
      <w:pPr>
        <w:pStyle w:val="SourceCode"/>
      </w:pPr>
      <w:r>
        <w:t xml:space="preserve">                status);</w:t>
      </w:r>
    </w:p>
    <w:p w14:paraId="4E3D7987" w14:textId="77777777" w:rsidR="00706B9B" w:rsidRDefault="00B00610">
      <w:pPr>
        <w:pStyle w:val="SourceCode"/>
      </w:pPr>
      <w:r>
        <w:t xml:space="preserve">        }</w:t>
      </w:r>
    </w:p>
    <w:p w14:paraId="276C14AC" w14:textId="77777777" w:rsidR="00706B9B" w:rsidRDefault="00B00610">
      <w:pPr>
        <w:pStyle w:val="SourceCode"/>
      </w:pPr>
      <w:r>
        <w:t xml:space="preserve">        catch (InvalidOperationException error)</w:t>
      </w:r>
    </w:p>
    <w:p w14:paraId="7861E226" w14:textId="77777777" w:rsidR="00706B9B" w:rsidRDefault="00B00610">
      <w:pPr>
        <w:pStyle w:val="SourceCode"/>
      </w:pPr>
      <w:r>
        <w:t xml:space="preserve">        {</w:t>
      </w:r>
    </w:p>
    <w:p w14:paraId="5E2DB993" w14:textId="77777777" w:rsidR="00706B9B" w:rsidRDefault="00B00610">
      <w:pPr>
        <w:pStyle w:val="SourceCode"/>
      </w:pPr>
      <w:r>
        <w:t xml:space="preserve">            Console.Error.WriteLine($"Error: {error.Message}");</w:t>
      </w:r>
    </w:p>
    <w:p w14:paraId="1B351A4A" w14:textId="77777777" w:rsidR="00706B9B" w:rsidRDefault="00B00610">
      <w:pPr>
        <w:pStyle w:val="SourceCode"/>
      </w:pPr>
      <w:r>
        <w:t xml:space="preserve">            return Results.Text("", "text/html; charset=utf-8", null, 500);</w:t>
      </w:r>
    </w:p>
    <w:p w14:paraId="5F3E5336" w14:textId="77777777" w:rsidR="00706B9B" w:rsidRDefault="00B00610">
      <w:pPr>
        <w:pStyle w:val="SourceCode"/>
      </w:pPr>
      <w:r>
        <w:t xml:space="preserve">        }</w:t>
      </w:r>
    </w:p>
    <w:p w14:paraId="750B1FA5" w14:textId="77777777" w:rsidR="00706B9B" w:rsidRDefault="00B00610">
      <w:pPr>
        <w:pStyle w:val="SourceCode"/>
      </w:pPr>
      <w:r>
        <w:t xml:space="preserve">    }</w:t>
      </w:r>
    </w:p>
    <w:p w14:paraId="46CA05C3" w14:textId="77777777" w:rsidR="00706B9B" w:rsidRDefault="00706B9B">
      <w:pPr>
        <w:pStyle w:val="SourceCode"/>
      </w:pPr>
    </w:p>
    <w:p w14:paraId="4F4BD764" w14:textId="77777777" w:rsidR="00706B9B" w:rsidRDefault="00B00610">
      <w:pPr>
        <w:pStyle w:val="SourceCode"/>
      </w:pPr>
      <w:r>
        <w:t xml:space="preserve">    // Remember, Post/Redirect/Get: 303 See Other sends the browser to</w:t>
      </w:r>
    </w:p>
    <w:p w14:paraId="2B92F118" w14:textId="77777777" w:rsidR="00706B9B" w:rsidRDefault="00B00610">
      <w:pPr>
        <w:pStyle w:val="SourceCode"/>
      </w:pPr>
      <w:r>
        <w:t xml:space="preserve">    // location with a GET, so a refresh never sends the form again (Lesson</w:t>
      </w:r>
    </w:p>
    <w:p w14:paraId="3F37F06C" w14:textId="77777777" w:rsidR="00706B9B" w:rsidRDefault="00B00610">
      <w:pPr>
        <w:pStyle w:val="SourceCode"/>
      </w:pPr>
      <w:r>
        <w:t xml:space="preserve">    // 8.4).</w:t>
      </w:r>
    </w:p>
    <w:p w14:paraId="600F3CBE" w14:textId="77777777" w:rsidR="00706B9B" w:rsidRDefault="00B00610">
      <w:pPr>
        <w:pStyle w:val="SourceCode"/>
      </w:pPr>
      <w:r>
        <w:t xml:space="preserve">    private static IResult SendRedirect(HttpResponse response,</w:t>
      </w:r>
    </w:p>
    <w:p w14:paraId="439A393D" w14:textId="77777777" w:rsidR="00706B9B" w:rsidRDefault="00B00610">
      <w:pPr>
        <w:pStyle w:val="SourceCode"/>
      </w:pPr>
      <w:r>
        <w:t xml:space="preserve">        string location)</w:t>
      </w:r>
    </w:p>
    <w:p w14:paraId="0E92A870" w14:textId="77777777" w:rsidR="00706B9B" w:rsidRDefault="00B00610">
      <w:pPr>
        <w:pStyle w:val="SourceCode"/>
      </w:pPr>
      <w:r>
        <w:t xml:space="preserve">    {</w:t>
      </w:r>
    </w:p>
    <w:p w14:paraId="2B548AE9" w14:textId="77777777" w:rsidR="00706B9B" w:rsidRDefault="00B00610">
      <w:pPr>
        <w:pStyle w:val="SourceCode"/>
      </w:pPr>
      <w:r>
        <w:t xml:space="preserve">        response.Headers.Location = location;</w:t>
      </w:r>
    </w:p>
    <w:p w14:paraId="6561C54A" w14:textId="77777777" w:rsidR="00706B9B" w:rsidRDefault="00B00610">
      <w:pPr>
        <w:pStyle w:val="SourceCode"/>
      </w:pPr>
      <w:r>
        <w:t xml:space="preserve">        return Results.StatusCode(303);</w:t>
      </w:r>
    </w:p>
    <w:p w14:paraId="72DA8E02" w14:textId="77777777" w:rsidR="00706B9B" w:rsidRDefault="00B00610">
      <w:pPr>
        <w:pStyle w:val="SourceCode"/>
      </w:pPr>
      <w:r>
        <w:t xml:space="preserve">    }</w:t>
      </w:r>
    </w:p>
    <w:p w14:paraId="4586D2AB" w14:textId="77777777" w:rsidR="00706B9B" w:rsidRDefault="00706B9B">
      <w:pPr>
        <w:pStyle w:val="SourceCode"/>
      </w:pPr>
    </w:p>
    <w:p w14:paraId="604CD258" w14:textId="77777777" w:rsidR="00706B9B" w:rsidRDefault="00B00610">
      <w:pPr>
        <w:pStyle w:val="SourceCode"/>
      </w:pPr>
      <w:r>
        <w:t xml:space="preserve">    // Remember, ParsePathId returns the id in a path segment, or 0 when the</w:t>
      </w:r>
    </w:p>
    <w:p w14:paraId="7E2E6D34" w14:textId="77777777" w:rsidR="00706B9B" w:rsidRDefault="00B00610">
      <w:pPr>
        <w:pStyle w:val="SourceCode"/>
      </w:pPr>
      <w:r>
        <w:t xml:space="preserve">    // segment is not an id (Lesson 6.11).</w:t>
      </w:r>
    </w:p>
    <w:p w14:paraId="56207207" w14:textId="77777777" w:rsidR="00706B9B" w:rsidRDefault="00B00610">
      <w:pPr>
        <w:pStyle w:val="SourceCode"/>
      </w:pPr>
      <w:r>
        <w:t xml:space="preserve">    private static int ParsePathId(string idText)</w:t>
      </w:r>
    </w:p>
    <w:p w14:paraId="35C36669" w14:textId="77777777" w:rsidR="00706B9B" w:rsidRDefault="00B00610">
      <w:pPr>
        <w:pStyle w:val="SourceCode"/>
      </w:pPr>
      <w:r>
        <w:t xml:space="preserve">    {</w:t>
      </w:r>
    </w:p>
    <w:p w14:paraId="243CAB41" w14:textId="77777777" w:rsidR="00706B9B" w:rsidRDefault="00B00610">
      <w:pPr>
        <w:pStyle w:val="SourceCode"/>
      </w:pPr>
      <w:r>
        <w:t xml:space="preserve">        if (idText == "" || idText.Length &gt; IdDigitsLimit ||</w:t>
      </w:r>
    </w:p>
    <w:p w14:paraId="46829FAD" w14:textId="77777777" w:rsidR="00706B9B" w:rsidRDefault="00B00610">
      <w:pPr>
        <w:pStyle w:val="SourceCode"/>
      </w:pPr>
      <w:r>
        <w:t xml:space="preserve">            idText.StartsWith('0'))</w:t>
      </w:r>
    </w:p>
    <w:p w14:paraId="1C347921" w14:textId="77777777" w:rsidR="00706B9B" w:rsidRDefault="00B00610">
      <w:pPr>
        <w:pStyle w:val="SourceCode"/>
      </w:pPr>
      <w:r>
        <w:t xml:space="preserve">        {</w:t>
      </w:r>
    </w:p>
    <w:p w14:paraId="2417B331" w14:textId="77777777" w:rsidR="00706B9B" w:rsidRDefault="00B00610">
      <w:pPr>
        <w:pStyle w:val="SourceCode"/>
      </w:pPr>
      <w:r>
        <w:t xml:space="preserve">            return 0;</w:t>
      </w:r>
    </w:p>
    <w:p w14:paraId="3C422E3A" w14:textId="77777777" w:rsidR="00706B9B" w:rsidRDefault="00B00610">
      <w:pPr>
        <w:pStyle w:val="SourceCode"/>
      </w:pPr>
      <w:r>
        <w:t xml:space="preserve">        }</w:t>
      </w:r>
    </w:p>
    <w:p w14:paraId="51F42F3A" w14:textId="77777777" w:rsidR="00706B9B" w:rsidRDefault="00B00610">
      <w:pPr>
        <w:pStyle w:val="SourceCode"/>
      </w:pPr>
      <w:r>
        <w:t xml:space="preserve">        foreach (char character in idText)</w:t>
      </w:r>
    </w:p>
    <w:p w14:paraId="1FC49AD7" w14:textId="77777777" w:rsidR="00706B9B" w:rsidRDefault="00B00610">
      <w:pPr>
        <w:pStyle w:val="SourceCode"/>
      </w:pPr>
      <w:r>
        <w:t xml:space="preserve">        {</w:t>
      </w:r>
    </w:p>
    <w:p w14:paraId="5474EA9E" w14:textId="77777777" w:rsidR="00706B9B" w:rsidRDefault="00B00610">
      <w:pPr>
        <w:pStyle w:val="SourceCode"/>
      </w:pPr>
      <w:r>
        <w:t xml:space="preserve">            if (DigitCharacters.IndexOf(character) == -1)</w:t>
      </w:r>
    </w:p>
    <w:p w14:paraId="2459984D" w14:textId="77777777" w:rsidR="00706B9B" w:rsidRDefault="00B00610">
      <w:pPr>
        <w:pStyle w:val="SourceCode"/>
      </w:pPr>
      <w:r>
        <w:t xml:space="preserve">            {</w:t>
      </w:r>
    </w:p>
    <w:p w14:paraId="1C3480D7" w14:textId="77777777" w:rsidR="00706B9B" w:rsidRDefault="00B00610">
      <w:pPr>
        <w:pStyle w:val="SourceCode"/>
      </w:pPr>
      <w:r>
        <w:t xml:space="preserve">                return 0;</w:t>
      </w:r>
    </w:p>
    <w:p w14:paraId="253F7ACB" w14:textId="77777777" w:rsidR="00706B9B" w:rsidRDefault="00B00610">
      <w:pPr>
        <w:pStyle w:val="SourceCode"/>
      </w:pPr>
      <w:r>
        <w:t xml:space="preserve">            }</w:t>
      </w:r>
    </w:p>
    <w:p w14:paraId="0F568A8D" w14:textId="77777777" w:rsidR="00706B9B" w:rsidRDefault="00B00610">
      <w:pPr>
        <w:pStyle w:val="SourceCode"/>
      </w:pPr>
      <w:r>
        <w:t xml:space="preserve">        }</w:t>
      </w:r>
    </w:p>
    <w:p w14:paraId="060DFDAC" w14:textId="77777777" w:rsidR="00706B9B" w:rsidRDefault="00B00610">
      <w:pPr>
        <w:pStyle w:val="SourceCode"/>
      </w:pPr>
      <w:r>
        <w:t xml:space="preserve">        long contactId = long.Parse(idText);</w:t>
      </w:r>
    </w:p>
    <w:p w14:paraId="61C956AC" w14:textId="77777777" w:rsidR="00706B9B" w:rsidRDefault="00B00610">
      <w:pPr>
        <w:pStyle w:val="SourceCode"/>
      </w:pPr>
      <w:r>
        <w:t xml:space="preserve">        if (contactId &gt; IdLimit)</w:t>
      </w:r>
    </w:p>
    <w:p w14:paraId="040EDE41" w14:textId="77777777" w:rsidR="00706B9B" w:rsidRDefault="00B00610">
      <w:pPr>
        <w:pStyle w:val="SourceCode"/>
      </w:pPr>
      <w:r>
        <w:t xml:space="preserve">        {</w:t>
      </w:r>
    </w:p>
    <w:p w14:paraId="497107F4" w14:textId="77777777" w:rsidR="00706B9B" w:rsidRDefault="00B00610">
      <w:pPr>
        <w:pStyle w:val="SourceCode"/>
      </w:pPr>
      <w:r>
        <w:t xml:space="preserve">            return 0;</w:t>
      </w:r>
    </w:p>
    <w:p w14:paraId="104AF928" w14:textId="77777777" w:rsidR="00706B9B" w:rsidRDefault="00B00610">
      <w:pPr>
        <w:pStyle w:val="SourceCode"/>
      </w:pPr>
      <w:r>
        <w:t xml:space="preserve">        }</w:t>
      </w:r>
    </w:p>
    <w:p w14:paraId="27451B05" w14:textId="77777777" w:rsidR="00706B9B" w:rsidRDefault="00B00610">
      <w:pPr>
        <w:pStyle w:val="SourceCode"/>
      </w:pPr>
      <w:r>
        <w:t xml:space="preserve">        return (int)contactId;</w:t>
      </w:r>
    </w:p>
    <w:p w14:paraId="212A5E18" w14:textId="77777777" w:rsidR="00706B9B" w:rsidRDefault="00B00610">
      <w:pPr>
        <w:pStyle w:val="SourceCode"/>
      </w:pPr>
      <w:r>
        <w:t xml:space="preserve">    }</w:t>
      </w:r>
    </w:p>
    <w:p w14:paraId="716878EF" w14:textId="77777777" w:rsidR="00706B9B" w:rsidRDefault="00706B9B">
      <w:pPr>
        <w:pStyle w:val="SourceCode"/>
      </w:pPr>
    </w:p>
    <w:p w14:paraId="4FF46E32" w14:textId="77777777" w:rsidR="00706B9B" w:rsidRDefault="00B00610">
      <w:pPr>
        <w:pStyle w:val="SourceCode"/>
      </w:pPr>
      <w:r>
        <w:t xml:space="preserve">    // Remember, CheckEachField asks ValidateContact about one field at a</w:t>
      </w:r>
    </w:p>
    <w:p w14:paraId="6F345A4A" w14:textId="77777777" w:rsidR="00706B9B" w:rsidRDefault="00B00610">
      <w:pPr>
        <w:pStyle w:val="SourceCode"/>
      </w:pPr>
      <w:r>
        <w:t xml:space="preserve">    // time, so the form shows every problem at once (Lesson 8.4).</w:t>
      </w:r>
    </w:p>
    <w:p w14:paraId="4678B8D3" w14:textId="77777777" w:rsidR="00706B9B" w:rsidRDefault="00B00610">
      <w:pPr>
        <w:pStyle w:val="SourceCode"/>
      </w:pPr>
      <w:r>
        <w:t xml:space="preserve">    private static FieldProblems CheckEachField(string fullName,</w:t>
      </w:r>
    </w:p>
    <w:p w14:paraId="20575EE1" w14:textId="77777777" w:rsidR="00706B9B" w:rsidRDefault="00B00610">
      <w:pPr>
        <w:pStyle w:val="SourceCode"/>
      </w:pPr>
      <w:r>
        <w:t xml:space="preserve">        string email, string phone)</w:t>
      </w:r>
    </w:p>
    <w:p w14:paraId="52DFAA9D" w14:textId="77777777" w:rsidR="00706B9B" w:rsidRDefault="00B00610">
      <w:pPr>
        <w:pStyle w:val="SourceCode"/>
      </w:pPr>
      <w:r>
        <w:t xml:space="preserve">    {</w:t>
      </w:r>
    </w:p>
    <w:p w14:paraId="69A130CF" w14:textId="77777777" w:rsidR="00706B9B" w:rsidRDefault="00B00610">
      <w:pPr>
        <w:pStyle w:val="SourceCode"/>
      </w:pPr>
      <w:r>
        <w:t xml:space="preserve">        FieldProblems problems = new FieldProblems();</w:t>
      </w:r>
    </w:p>
    <w:p w14:paraId="67DA64FD" w14:textId="77777777" w:rsidR="00706B9B" w:rsidRDefault="00B00610">
      <w:pPr>
        <w:pStyle w:val="SourceCode"/>
      </w:pPr>
      <w:r>
        <w:t xml:space="preserve">        problems.NameProblem =</w:t>
      </w:r>
    </w:p>
    <w:p w14:paraId="40613E6A" w14:textId="77777777" w:rsidR="00706B9B" w:rsidRDefault="00B00610">
      <w:pPr>
        <w:pStyle w:val="SourceCode"/>
      </w:pPr>
      <w:r>
        <w:t xml:space="preserve">            ContactsModule.ValidateContact(fullName, AcceptedEmail, "");</w:t>
      </w:r>
    </w:p>
    <w:p w14:paraId="6DA42FB0" w14:textId="77777777" w:rsidR="00706B9B" w:rsidRDefault="00B00610">
      <w:pPr>
        <w:pStyle w:val="SourceCode"/>
      </w:pPr>
      <w:r>
        <w:t xml:space="preserve">        problems.EmailProblem =</w:t>
      </w:r>
    </w:p>
    <w:p w14:paraId="4EC66235" w14:textId="77777777" w:rsidR="00706B9B" w:rsidRDefault="00B00610">
      <w:pPr>
        <w:pStyle w:val="SourceCode"/>
      </w:pPr>
      <w:r>
        <w:t xml:space="preserve">            ContactsModule.ValidateContact(AcceptedName, email, "");</w:t>
      </w:r>
    </w:p>
    <w:p w14:paraId="2BB25B0E" w14:textId="77777777" w:rsidR="00706B9B" w:rsidRDefault="00B00610">
      <w:pPr>
        <w:pStyle w:val="SourceCode"/>
      </w:pPr>
      <w:r>
        <w:t xml:space="preserve">        problems.PhoneProblem = ContactsModule.ValidateContact(AcceptedName,</w:t>
      </w:r>
    </w:p>
    <w:p w14:paraId="745BECB8" w14:textId="77777777" w:rsidR="00706B9B" w:rsidRDefault="00B00610">
      <w:pPr>
        <w:pStyle w:val="SourceCode"/>
      </w:pPr>
      <w:r>
        <w:t xml:space="preserve">            AcceptedEmail, phone);</w:t>
      </w:r>
    </w:p>
    <w:p w14:paraId="0595375F" w14:textId="77777777" w:rsidR="00706B9B" w:rsidRDefault="00B00610">
      <w:pPr>
        <w:pStyle w:val="SourceCode"/>
      </w:pPr>
      <w:r>
        <w:t xml:space="preserve">        return problems;</w:t>
      </w:r>
    </w:p>
    <w:p w14:paraId="4879F9F9" w14:textId="77777777" w:rsidR="00706B9B" w:rsidRDefault="00B00610">
      <w:pPr>
        <w:pStyle w:val="SourceCode"/>
      </w:pPr>
      <w:r>
        <w:t xml:space="preserve">    }</w:t>
      </w:r>
    </w:p>
    <w:p w14:paraId="0A77A3B8" w14:textId="77777777" w:rsidR="00706B9B" w:rsidRDefault="00706B9B">
      <w:pPr>
        <w:pStyle w:val="SourceCode"/>
      </w:pPr>
    </w:p>
    <w:p w14:paraId="2AD090A7" w14:textId="77777777" w:rsidR="00706B9B" w:rsidRDefault="00B00610">
      <w:pPr>
        <w:pStyle w:val="SourceCode"/>
      </w:pPr>
      <w:r>
        <w:t xml:space="preserve">    // Remember, true when any field has a problem.</w:t>
      </w:r>
    </w:p>
    <w:p w14:paraId="1E4A2319" w14:textId="77777777" w:rsidR="00706B9B" w:rsidRDefault="00B00610">
      <w:pPr>
        <w:pStyle w:val="SourceCode"/>
      </w:pPr>
      <w:r>
        <w:t xml:space="preserve">    private static bool HasProblem(FieldProblems problems)</w:t>
      </w:r>
    </w:p>
    <w:p w14:paraId="1D31340D" w14:textId="77777777" w:rsidR="00706B9B" w:rsidRDefault="00B00610">
      <w:pPr>
        <w:pStyle w:val="SourceCode"/>
      </w:pPr>
      <w:r>
        <w:t xml:space="preserve">    {</w:t>
      </w:r>
    </w:p>
    <w:p w14:paraId="03A69285" w14:textId="77777777" w:rsidR="00706B9B" w:rsidRDefault="00B00610">
      <w:pPr>
        <w:pStyle w:val="SourceCode"/>
      </w:pPr>
      <w:r>
        <w:t xml:space="preserve">        return problems.NameProblem != "" || problems.EmailProblem != "" ||</w:t>
      </w:r>
    </w:p>
    <w:p w14:paraId="284FA9D9" w14:textId="77777777" w:rsidR="00706B9B" w:rsidRDefault="00B00610">
      <w:pPr>
        <w:pStyle w:val="SourceCode"/>
      </w:pPr>
      <w:r>
        <w:t xml:space="preserve">            problems.PhoneProblem != "";</w:t>
      </w:r>
    </w:p>
    <w:p w14:paraId="13339FC9" w14:textId="77777777" w:rsidR="00706B9B" w:rsidRDefault="00B00610">
      <w:pPr>
        <w:pStyle w:val="SourceCode"/>
      </w:pPr>
      <w:r>
        <w:t xml:space="preserve">    }</w:t>
      </w:r>
    </w:p>
    <w:p w14:paraId="3E858D1B" w14:textId="77777777" w:rsidR="00706B9B" w:rsidRDefault="00706B9B">
      <w:pPr>
        <w:pStyle w:val="SourceCode"/>
      </w:pPr>
    </w:p>
    <w:p w14:paraId="2483094C" w14:textId="77777777" w:rsidR="00706B9B" w:rsidRDefault="00B00610">
      <w:pPr>
        <w:pStyle w:val="SourceCode"/>
      </w:pPr>
      <w:r>
        <w:t xml:space="preserve">    // Remember, the first value of one field, or "" when it was not sent:</w:t>
      </w:r>
    </w:p>
    <w:p w14:paraId="52085CD5" w14:textId="77777777" w:rsidR="00706B9B" w:rsidRDefault="00B00610">
      <w:pPr>
        <w:pStyle w:val="SourceCode"/>
      </w:pPr>
      <w:r>
        <w:t xml:space="preserve">    // Count is 0 for a field the form did not send (Lesson 8.4).</w:t>
      </w:r>
    </w:p>
    <w:p w14:paraId="25DE485F" w14:textId="77777777" w:rsidR="00706B9B" w:rsidRDefault="00B00610">
      <w:pPr>
        <w:pStyle w:val="SourceCode"/>
      </w:pPr>
      <w:r>
        <w:t xml:space="preserve">    private static string FormValue(StringValues fieldValues)</w:t>
      </w:r>
    </w:p>
    <w:p w14:paraId="5B8B3B0D" w14:textId="77777777" w:rsidR="00706B9B" w:rsidRDefault="00B00610">
      <w:pPr>
        <w:pStyle w:val="SourceCode"/>
      </w:pPr>
      <w:r>
        <w:t xml:space="preserve">    {</w:t>
      </w:r>
    </w:p>
    <w:p w14:paraId="07655A10" w14:textId="77777777" w:rsidR="00706B9B" w:rsidRDefault="00B00610">
      <w:pPr>
        <w:pStyle w:val="SourceCode"/>
      </w:pPr>
      <w:r>
        <w:t xml:space="preserve">        if (fieldValues.Count == 0)</w:t>
      </w:r>
    </w:p>
    <w:p w14:paraId="563CC059" w14:textId="77777777" w:rsidR="00706B9B" w:rsidRDefault="00B00610">
      <w:pPr>
        <w:pStyle w:val="SourceCode"/>
      </w:pPr>
      <w:r>
        <w:t xml:space="preserve">        {</w:t>
      </w:r>
    </w:p>
    <w:p w14:paraId="73ABFA6F" w14:textId="77777777" w:rsidR="00706B9B" w:rsidRDefault="00B00610">
      <w:pPr>
        <w:pStyle w:val="SourceCode"/>
      </w:pPr>
      <w:r>
        <w:t xml:space="preserve">            return "";</w:t>
      </w:r>
    </w:p>
    <w:p w14:paraId="27B367F1" w14:textId="77777777" w:rsidR="00706B9B" w:rsidRDefault="00B00610">
      <w:pPr>
        <w:pStyle w:val="SourceCode"/>
      </w:pPr>
      <w:r>
        <w:t xml:space="preserve">        }</w:t>
      </w:r>
    </w:p>
    <w:p w14:paraId="28A74685" w14:textId="77777777" w:rsidR="00706B9B" w:rsidRDefault="00B00610">
      <w:pPr>
        <w:pStyle w:val="SourceCode"/>
      </w:pPr>
      <w:r>
        <w:t xml:space="preserve">        string? firstValue = fieldValues[0];</w:t>
      </w:r>
    </w:p>
    <w:p w14:paraId="3449181C" w14:textId="77777777" w:rsidR="00706B9B" w:rsidRDefault="00B00610">
      <w:pPr>
        <w:pStyle w:val="SourceCode"/>
      </w:pPr>
      <w:r>
        <w:t xml:space="preserve">        if (firstValue == null)</w:t>
      </w:r>
    </w:p>
    <w:p w14:paraId="732EC20F" w14:textId="77777777" w:rsidR="00706B9B" w:rsidRDefault="00B00610">
      <w:pPr>
        <w:pStyle w:val="SourceCode"/>
      </w:pPr>
      <w:r>
        <w:t xml:space="preserve">        {</w:t>
      </w:r>
    </w:p>
    <w:p w14:paraId="63D7BC1F" w14:textId="77777777" w:rsidR="00706B9B" w:rsidRDefault="00B00610">
      <w:pPr>
        <w:pStyle w:val="SourceCode"/>
      </w:pPr>
      <w:r>
        <w:t xml:space="preserve">            return "";</w:t>
      </w:r>
    </w:p>
    <w:p w14:paraId="6658E912" w14:textId="77777777" w:rsidR="00706B9B" w:rsidRDefault="00B00610">
      <w:pPr>
        <w:pStyle w:val="SourceCode"/>
      </w:pPr>
      <w:r>
        <w:t xml:space="preserve">        }</w:t>
      </w:r>
    </w:p>
    <w:p w14:paraId="7BF24262" w14:textId="77777777" w:rsidR="00706B9B" w:rsidRDefault="00B00610">
      <w:pPr>
        <w:pStyle w:val="SourceCode"/>
      </w:pPr>
      <w:r>
        <w:t xml:space="preserve">        return firstValue;</w:t>
      </w:r>
    </w:p>
    <w:p w14:paraId="17E9AA8E" w14:textId="77777777" w:rsidR="00706B9B" w:rsidRDefault="00B00610">
      <w:pPr>
        <w:pStyle w:val="SourceCode"/>
      </w:pPr>
      <w:r>
        <w:t xml:space="preserve">    }</w:t>
      </w:r>
    </w:p>
    <w:p w14:paraId="7A40D449" w14:textId="77777777" w:rsidR="00706B9B" w:rsidRDefault="00706B9B">
      <w:pPr>
        <w:pStyle w:val="SourceCode"/>
      </w:pPr>
    </w:p>
    <w:p w14:paraId="241CF865" w14:textId="77777777" w:rsidR="00706B9B" w:rsidRDefault="00B00610">
      <w:pPr>
        <w:pStyle w:val="SourceCode"/>
      </w:pPr>
      <w:r>
        <w:t xml:space="preserve">    // The edit form: its notice, the value each box shows, and each box's</w:t>
      </w:r>
    </w:p>
    <w:p w14:paraId="0672088C" w14:textId="77777777" w:rsidR="00706B9B" w:rsidRDefault="00B00610">
      <w:pPr>
        <w:pStyle w:val="SourceCode"/>
      </w:pPr>
      <w:r>
        <w:t xml:space="preserve">    // problem. contactId goes into the form's address, /contacts/{id}/edit,</w:t>
      </w:r>
    </w:p>
    <w:p w14:paraId="5FBE8BC5" w14:textId="77777777" w:rsidR="00706B9B" w:rsidRDefault="00B00610">
      <w:pPr>
        <w:pStyle w:val="SourceCode"/>
      </w:pPr>
      <w:r>
        <w:t xml:space="preserve">    // so the form posts back to the contact it came from.</w:t>
      </w:r>
    </w:p>
    <w:p w14:paraId="2C04E527" w14:textId="77777777" w:rsidR="00706B9B" w:rsidRDefault="00B00610">
      <w:pPr>
        <w:pStyle w:val="SourceCode"/>
      </w:pPr>
      <w:r>
        <w:t xml:space="preserve">    private static Task&lt;IResult&gt; SendEditForm(HtmlRenderer renderer,</w:t>
      </w:r>
    </w:p>
    <w:p w14:paraId="52D7C1D0" w14:textId="77777777" w:rsidR="00706B9B" w:rsidRDefault="00B00610">
      <w:pPr>
        <w:pStyle w:val="SourceCode"/>
      </w:pPr>
      <w:r>
        <w:t xml:space="preserve">        HttpResponse response, int status, int contactId, string notice,</w:t>
      </w:r>
    </w:p>
    <w:p w14:paraId="3A332EB1" w14:textId="77777777" w:rsidR="00706B9B" w:rsidRDefault="00B00610">
      <w:pPr>
        <w:pStyle w:val="SourceCode"/>
      </w:pPr>
      <w:r>
        <w:t xml:space="preserve">        string fullName, string email, string phone, FieldProblems problems)</w:t>
      </w:r>
    </w:p>
    <w:p w14:paraId="589305E1" w14:textId="77777777" w:rsidR="00706B9B" w:rsidRDefault="00B00610">
      <w:pPr>
        <w:pStyle w:val="SourceCode"/>
      </w:pPr>
      <w:r>
        <w:t xml:space="preserve">    {</w:t>
      </w:r>
    </w:p>
    <w:p w14:paraId="1B5570D1" w14:textId="77777777" w:rsidR="00706B9B" w:rsidRDefault="00B00610">
      <w:pPr>
        <w:pStyle w:val="SourceCode"/>
      </w:pPr>
      <w:r>
        <w:t xml:space="preserve">        Dictionary&lt;string, object?&gt; pageData =</w:t>
      </w:r>
    </w:p>
    <w:p w14:paraId="37D5C0DE" w14:textId="77777777" w:rsidR="00706B9B" w:rsidRDefault="00B00610">
      <w:pPr>
        <w:pStyle w:val="SourceCode"/>
      </w:pPr>
      <w:r>
        <w:t xml:space="preserve">            new Dictionary&lt;string, object?&gt;();</w:t>
      </w:r>
    </w:p>
    <w:p w14:paraId="1E54CE4E" w14:textId="77777777" w:rsidR="00706B9B" w:rsidRDefault="00B00610">
      <w:pPr>
        <w:pStyle w:val="SourceCode"/>
      </w:pPr>
      <w:r>
        <w:t xml:space="preserve">        pageData["Id"] = contactId;</w:t>
      </w:r>
    </w:p>
    <w:p w14:paraId="367B4F04" w14:textId="77777777" w:rsidR="00706B9B" w:rsidRDefault="00B00610">
      <w:pPr>
        <w:pStyle w:val="SourceCode"/>
      </w:pPr>
      <w:r>
        <w:t xml:space="preserve">        pageData["Notice"] = notice;</w:t>
      </w:r>
    </w:p>
    <w:p w14:paraId="33932DA3" w14:textId="77777777" w:rsidR="00706B9B" w:rsidRDefault="00B00610">
      <w:pPr>
        <w:pStyle w:val="SourceCode"/>
      </w:pPr>
      <w:r>
        <w:t xml:space="preserve">        pageData["FullName"] = fullName;</w:t>
      </w:r>
    </w:p>
    <w:p w14:paraId="304A903F" w14:textId="77777777" w:rsidR="00706B9B" w:rsidRDefault="00B00610">
      <w:pPr>
        <w:pStyle w:val="SourceCode"/>
      </w:pPr>
      <w:r>
        <w:t xml:space="preserve">        pageData["NameProblem"] = problems.NameProblem;</w:t>
      </w:r>
    </w:p>
    <w:p w14:paraId="378C860C" w14:textId="77777777" w:rsidR="00706B9B" w:rsidRDefault="00B00610">
      <w:pPr>
        <w:pStyle w:val="SourceCode"/>
      </w:pPr>
      <w:r>
        <w:t xml:space="preserve">        pageData["Email"] = email;</w:t>
      </w:r>
    </w:p>
    <w:p w14:paraId="24FF46F0" w14:textId="77777777" w:rsidR="00706B9B" w:rsidRDefault="00B00610">
      <w:pPr>
        <w:pStyle w:val="SourceCode"/>
      </w:pPr>
      <w:r>
        <w:t xml:space="preserve">        pageData["EmailProblem"] = problems.EmailProblem;</w:t>
      </w:r>
    </w:p>
    <w:p w14:paraId="70513116" w14:textId="77777777" w:rsidR="00706B9B" w:rsidRDefault="00B00610">
      <w:pPr>
        <w:pStyle w:val="SourceCode"/>
      </w:pPr>
      <w:r>
        <w:t xml:space="preserve">        pageData["Phone"] = phone;</w:t>
      </w:r>
    </w:p>
    <w:p w14:paraId="75D51944" w14:textId="77777777" w:rsidR="00706B9B" w:rsidRDefault="00B00610">
      <w:pPr>
        <w:pStyle w:val="SourceCode"/>
      </w:pPr>
      <w:r>
        <w:t xml:space="preserve">        pageData["PhoneProblem"] = problems.PhoneProblem;</w:t>
      </w:r>
    </w:p>
    <w:p w14:paraId="0B3744B6" w14:textId="77777777" w:rsidR="00706B9B" w:rsidRDefault="00B00610">
      <w:pPr>
        <w:pStyle w:val="SourceCode"/>
      </w:pPr>
      <w:r>
        <w:t xml:space="preserve">        return SendPage(renderer, response, typeof(BasicEditPage), pageData,</w:t>
      </w:r>
    </w:p>
    <w:p w14:paraId="6253A918" w14:textId="77777777" w:rsidR="00706B9B" w:rsidRDefault="00B00610">
      <w:pPr>
        <w:pStyle w:val="SourceCode"/>
      </w:pPr>
      <w:r>
        <w:t xml:space="preserve">            status);</w:t>
      </w:r>
    </w:p>
    <w:p w14:paraId="3E8AF9A7" w14:textId="77777777" w:rsidR="00706B9B" w:rsidRDefault="00B00610">
      <w:pPr>
        <w:pStyle w:val="SourceCode"/>
      </w:pPr>
      <w:r>
        <w:t xml:space="preserve">    }</w:t>
      </w:r>
    </w:p>
    <w:p w14:paraId="74983FC6" w14:textId="77777777" w:rsidR="00706B9B" w:rsidRDefault="00706B9B">
      <w:pPr>
        <w:pStyle w:val="SourceCode"/>
      </w:pPr>
    </w:p>
    <w:p w14:paraId="0FD39368" w14:textId="77777777" w:rsidR="00706B9B" w:rsidRDefault="00B00610">
      <w:pPr>
        <w:pStyle w:val="SourceCode"/>
      </w:pPr>
      <w:r>
        <w:t xml:space="preserve">    // Reads the contact with this id for the edit form and the confirmation</w:t>
      </w:r>
    </w:p>
    <w:p w14:paraId="42CAB5A7" w14:textId="77777777" w:rsidR="00706B9B" w:rsidRDefault="00B00610">
      <w:pPr>
        <w:pStyle w:val="SourceCode"/>
      </w:pPr>
      <w:r>
        <w:t xml:space="preserve">    // page: the contact, or null with the answer to send instead, 404 for</w:t>
      </w:r>
    </w:p>
    <w:p w14:paraId="75A79C56" w14:textId="77777777" w:rsidR="00706B9B" w:rsidRDefault="00B00610">
      <w:pPr>
        <w:pStyle w:val="SourceCode"/>
      </w:pPr>
      <w:r>
        <w:t xml:space="preserve">    // an id no contact has. Results.Empty is an answer that sends nothing,</w:t>
      </w:r>
    </w:p>
    <w:p w14:paraId="3A2572D3" w14:textId="77777777" w:rsidR="00706B9B" w:rsidRDefault="00B00610">
      <w:pPr>
        <w:pStyle w:val="SourceCode"/>
      </w:pPr>
      <w:r>
        <w:t xml:space="preserve">    // never used when the contact was found.</w:t>
      </w:r>
    </w:p>
    <w:p w14:paraId="49B2CB90" w14:textId="77777777" w:rsidR="00706B9B" w:rsidRDefault="00B00610">
      <w:pPr>
        <w:pStyle w:val="SourceCode"/>
      </w:pPr>
      <w:r>
        <w:t xml:space="preserve">    private static (Contact?, IResult) ReadContact(HttpResponse response,</w:t>
      </w:r>
    </w:p>
    <w:p w14:paraId="6B383504" w14:textId="77777777" w:rsidR="00706B9B" w:rsidRDefault="00B00610">
      <w:pPr>
        <w:pStyle w:val="SourceCode"/>
      </w:pPr>
      <w:r>
        <w:t xml:space="preserve">        int contactId)</w:t>
      </w:r>
    </w:p>
    <w:p w14:paraId="6656D542" w14:textId="77777777" w:rsidR="00706B9B" w:rsidRDefault="00B00610">
      <w:pPr>
        <w:pStyle w:val="SourceCode"/>
      </w:pPr>
      <w:r>
        <w:t xml:space="preserve">    {</w:t>
      </w:r>
    </w:p>
    <w:p w14:paraId="2C403A17" w14:textId="77777777" w:rsidR="00706B9B" w:rsidRDefault="00B00610">
      <w:pPr>
        <w:pStyle w:val="SourceCode"/>
      </w:pPr>
      <w:r>
        <w:t xml:space="preserve">        (ContactStatus status, string problem, MySqlConnection? connection) =</w:t>
      </w:r>
    </w:p>
    <w:p w14:paraId="37015A86" w14:textId="77777777" w:rsidR="00706B9B" w:rsidRDefault="00B00610">
      <w:pPr>
        <w:pStyle w:val="SourceCode"/>
      </w:pPr>
      <w:r>
        <w:t xml:space="preserve">            ContactStore.OpenConnection();</w:t>
      </w:r>
    </w:p>
    <w:p w14:paraId="49FA9C2C" w14:textId="77777777" w:rsidR="00706B9B" w:rsidRDefault="00B00610">
      <w:pPr>
        <w:pStyle w:val="SourceCode"/>
      </w:pPr>
      <w:r>
        <w:t xml:space="preserve">        if (connection == null)</w:t>
      </w:r>
    </w:p>
    <w:p w14:paraId="2E46277E" w14:textId="77777777" w:rsidR="00706B9B" w:rsidRDefault="00B00610">
      <w:pPr>
        <w:pStyle w:val="SourceCode"/>
      </w:pPr>
      <w:r>
        <w:t xml:space="preserve">        {</w:t>
      </w:r>
    </w:p>
    <w:p w14:paraId="5465C8A4" w14:textId="77777777" w:rsidR="00706B9B" w:rsidRDefault="00B00610">
      <w:pPr>
        <w:pStyle w:val="SourceCode"/>
      </w:pPr>
      <w:r>
        <w:t xml:space="preserve">            return (null, SendText(response, 503, UnavailableText));</w:t>
      </w:r>
    </w:p>
    <w:p w14:paraId="5FCF1A70" w14:textId="77777777" w:rsidR="00706B9B" w:rsidRDefault="00B00610">
      <w:pPr>
        <w:pStyle w:val="SourceCode"/>
      </w:pPr>
      <w:r>
        <w:t xml:space="preserve">        }</w:t>
      </w:r>
    </w:p>
    <w:p w14:paraId="273612E1" w14:textId="77777777" w:rsidR="00706B9B" w:rsidRDefault="00B00610">
      <w:pPr>
        <w:pStyle w:val="SourceCode"/>
      </w:pPr>
      <w:r>
        <w:t xml:space="preserve">        Contact? contact;</w:t>
      </w:r>
    </w:p>
    <w:p w14:paraId="607F138F" w14:textId="77777777" w:rsidR="00706B9B" w:rsidRDefault="00B00610">
      <w:pPr>
        <w:pStyle w:val="SourceCode"/>
      </w:pPr>
      <w:r>
        <w:t xml:space="preserve">        (status, problem, contact) =</w:t>
      </w:r>
    </w:p>
    <w:p w14:paraId="061E3C47" w14:textId="77777777" w:rsidR="00706B9B" w:rsidRDefault="00B00610">
      <w:pPr>
        <w:pStyle w:val="SourceCode"/>
      </w:pPr>
      <w:r>
        <w:t xml:space="preserve">            ContactStore.GetContactRecord(connection, contactId);</w:t>
      </w:r>
    </w:p>
    <w:p w14:paraId="50FB35C6" w14:textId="77777777" w:rsidR="00706B9B" w:rsidRDefault="00B00610">
      <w:pPr>
        <w:pStyle w:val="SourceCode"/>
      </w:pPr>
      <w:r>
        <w:t xml:space="preserve">        ContactStore.CloseConnection(connection);</w:t>
      </w:r>
    </w:p>
    <w:p w14:paraId="504ADFCB" w14:textId="77777777" w:rsidR="00706B9B" w:rsidRDefault="00B00610">
      <w:pPr>
        <w:pStyle w:val="SourceCode"/>
      </w:pPr>
      <w:r>
        <w:t xml:space="preserve">        if (status == ContactStatus.NotFound)</w:t>
      </w:r>
    </w:p>
    <w:p w14:paraId="63785A0B" w14:textId="77777777" w:rsidR="00706B9B" w:rsidRDefault="00B00610">
      <w:pPr>
        <w:pStyle w:val="SourceCode"/>
      </w:pPr>
      <w:r>
        <w:t xml:space="preserve">        {</w:t>
      </w:r>
    </w:p>
    <w:p w14:paraId="1B233609" w14:textId="77777777" w:rsidR="00706B9B" w:rsidRDefault="00B00610">
      <w:pPr>
        <w:pStyle w:val="SourceCode"/>
      </w:pPr>
      <w:r>
        <w:t xml:space="preserve">            return (null, SendText(response, 404, NotFoundText));</w:t>
      </w:r>
    </w:p>
    <w:p w14:paraId="30DCA92C" w14:textId="77777777" w:rsidR="00706B9B" w:rsidRDefault="00B00610">
      <w:pPr>
        <w:pStyle w:val="SourceCode"/>
      </w:pPr>
      <w:r>
        <w:t xml:space="preserve">        }</w:t>
      </w:r>
    </w:p>
    <w:p w14:paraId="1C52D5C7" w14:textId="77777777" w:rsidR="00706B9B" w:rsidRDefault="00B00610">
      <w:pPr>
        <w:pStyle w:val="SourceCode"/>
      </w:pPr>
      <w:r>
        <w:t xml:space="preserve">        if (contact == null)</w:t>
      </w:r>
    </w:p>
    <w:p w14:paraId="30DFF023" w14:textId="77777777" w:rsidR="00706B9B" w:rsidRDefault="00B00610">
      <w:pPr>
        <w:pStyle w:val="SourceCode"/>
      </w:pPr>
      <w:r>
        <w:t xml:space="preserve">        {</w:t>
      </w:r>
    </w:p>
    <w:p w14:paraId="1A0C3513" w14:textId="77777777" w:rsidR="00706B9B" w:rsidRDefault="00B00610">
      <w:pPr>
        <w:pStyle w:val="SourceCode"/>
      </w:pPr>
      <w:r>
        <w:t xml:space="preserve">            return (null, SendText(response, 500, FailureText));</w:t>
      </w:r>
    </w:p>
    <w:p w14:paraId="615CE2E1" w14:textId="77777777" w:rsidR="00706B9B" w:rsidRDefault="00B00610">
      <w:pPr>
        <w:pStyle w:val="SourceCode"/>
      </w:pPr>
      <w:r>
        <w:t xml:space="preserve">        }</w:t>
      </w:r>
    </w:p>
    <w:p w14:paraId="4378CECB" w14:textId="77777777" w:rsidR="00706B9B" w:rsidRDefault="00B00610">
      <w:pPr>
        <w:pStyle w:val="SourceCode"/>
      </w:pPr>
      <w:r>
        <w:t xml:space="preserve">        return (contact, Results.Empty);</w:t>
      </w:r>
    </w:p>
    <w:p w14:paraId="0CA221A8" w14:textId="77777777" w:rsidR="00706B9B" w:rsidRDefault="00B00610">
      <w:pPr>
        <w:pStyle w:val="SourceCode"/>
      </w:pPr>
      <w:r>
        <w:t xml:space="preserve">    }</w:t>
      </w:r>
    </w:p>
    <w:p w14:paraId="42F1F0B0" w14:textId="77777777" w:rsidR="00706B9B" w:rsidRDefault="00706B9B">
      <w:pPr>
        <w:pStyle w:val="SourceCode"/>
      </w:pPr>
    </w:p>
    <w:p w14:paraId="56AB74CA" w14:textId="77777777" w:rsidR="00706B9B" w:rsidRDefault="00B00610">
      <w:pPr>
        <w:pStyle w:val="SourceCode"/>
      </w:pPr>
      <w:r>
        <w:t xml:space="preserve">    // GET /contacts: every contact, at most ContactLimit, each with its</w:t>
      </w:r>
    </w:p>
    <w:p w14:paraId="0AAC55F5" w14:textId="77777777" w:rsidR="00706B9B" w:rsidRDefault="00B00610">
      <w:pPr>
        <w:pStyle w:val="SourceCode"/>
      </w:pPr>
      <w:r>
        <w:t xml:space="preserve">    // Edit and Delete links. Remember, "" as the field means no filter</w:t>
      </w:r>
    </w:p>
    <w:p w14:paraId="106A530D" w14:textId="77777777" w:rsidR="00706B9B" w:rsidRDefault="00B00610">
      <w:pPr>
        <w:pStyle w:val="SourceCode"/>
      </w:pPr>
      <w:r>
        <w:t xml:space="preserve">    // (Lesson 6.18).</w:t>
      </w:r>
    </w:p>
    <w:p w14:paraId="5A00D24B" w14:textId="77777777" w:rsidR="00706B9B" w:rsidRDefault="00B00610">
      <w:pPr>
        <w:pStyle w:val="SourceCode"/>
      </w:pPr>
      <w:r>
        <w:t xml:space="preserve">    private static async Task&lt;IResult&gt; HandleContactList(</w:t>
      </w:r>
    </w:p>
    <w:p w14:paraId="6C906667" w14:textId="77777777" w:rsidR="00706B9B" w:rsidRDefault="00B00610">
      <w:pPr>
        <w:pStyle w:val="SourceCode"/>
      </w:pPr>
      <w:r>
        <w:t xml:space="preserve">        HttpResponse response, HtmlRenderer renderer)</w:t>
      </w:r>
    </w:p>
    <w:p w14:paraId="7AB5717B" w14:textId="77777777" w:rsidR="00706B9B" w:rsidRDefault="00B00610">
      <w:pPr>
        <w:pStyle w:val="SourceCode"/>
      </w:pPr>
      <w:r>
        <w:t xml:space="preserve">    {</w:t>
      </w:r>
    </w:p>
    <w:p w14:paraId="1DCF6376" w14:textId="77777777" w:rsidR="00706B9B" w:rsidRDefault="00B00610">
      <w:pPr>
        <w:pStyle w:val="SourceCode"/>
      </w:pPr>
      <w:r>
        <w:t xml:space="preserve">        (ContactStatus status, string problem, MySqlConnection? connection) =</w:t>
      </w:r>
    </w:p>
    <w:p w14:paraId="38276F5F" w14:textId="77777777" w:rsidR="00706B9B" w:rsidRDefault="00B00610">
      <w:pPr>
        <w:pStyle w:val="SourceCode"/>
      </w:pPr>
      <w:r>
        <w:t xml:space="preserve">            ContactStore.OpenConnection();</w:t>
      </w:r>
    </w:p>
    <w:p w14:paraId="5BE8709E" w14:textId="77777777" w:rsidR="00706B9B" w:rsidRDefault="00B00610">
      <w:pPr>
        <w:pStyle w:val="SourceCode"/>
      </w:pPr>
      <w:r>
        <w:t xml:space="preserve">        if (connection == null)</w:t>
      </w:r>
    </w:p>
    <w:p w14:paraId="7F3546D2" w14:textId="77777777" w:rsidR="00706B9B" w:rsidRDefault="00B00610">
      <w:pPr>
        <w:pStyle w:val="SourceCode"/>
      </w:pPr>
      <w:r>
        <w:t xml:space="preserve">        {</w:t>
      </w:r>
    </w:p>
    <w:p w14:paraId="39EAD5EF" w14:textId="77777777" w:rsidR="00706B9B" w:rsidRDefault="00B00610">
      <w:pPr>
        <w:pStyle w:val="SourceCode"/>
      </w:pPr>
      <w:r>
        <w:t xml:space="preserve">            return SendText(response, 503, UnavailableText);</w:t>
      </w:r>
    </w:p>
    <w:p w14:paraId="011DFE2E" w14:textId="77777777" w:rsidR="00706B9B" w:rsidRDefault="00B00610">
      <w:pPr>
        <w:pStyle w:val="SourceCode"/>
      </w:pPr>
      <w:r>
        <w:t xml:space="preserve">        }</w:t>
      </w:r>
    </w:p>
    <w:p w14:paraId="76ACE1B5" w14:textId="77777777" w:rsidR="00706B9B" w:rsidRDefault="00B00610">
      <w:pPr>
        <w:pStyle w:val="SourceCode"/>
      </w:pPr>
      <w:r>
        <w:t xml:space="preserve">        List&lt;Contact&gt; pageContacts;</w:t>
      </w:r>
    </w:p>
    <w:p w14:paraId="615BC308" w14:textId="77777777" w:rsidR="00706B9B" w:rsidRDefault="00B00610">
      <w:pPr>
        <w:pStyle w:val="SourceCode"/>
      </w:pPr>
      <w:r>
        <w:t xml:space="preserve">        bool hasNext;</w:t>
      </w:r>
    </w:p>
    <w:p w14:paraId="1855ED0A" w14:textId="77777777" w:rsidR="00706B9B" w:rsidRDefault="00B00610">
      <w:pPr>
        <w:pStyle w:val="SourceCode"/>
      </w:pPr>
      <w:r>
        <w:t xml:space="preserve">        (status, problem, pageContacts, hasNext) =</w:t>
      </w:r>
    </w:p>
    <w:p w14:paraId="33735806" w14:textId="77777777" w:rsidR="00706B9B" w:rsidRDefault="00B00610">
      <w:pPr>
        <w:pStyle w:val="SourceCode"/>
      </w:pPr>
      <w:r>
        <w:t xml:space="preserve">            ContactPage.ReadContactPage(connection, "", "", 1, ContactLimit);</w:t>
      </w:r>
    </w:p>
    <w:p w14:paraId="6B04AB47" w14:textId="77777777" w:rsidR="00706B9B" w:rsidRDefault="00B00610">
      <w:pPr>
        <w:pStyle w:val="SourceCode"/>
      </w:pPr>
      <w:r>
        <w:t xml:space="preserve">        ContactStore.CloseConnection(connection);</w:t>
      </w:r>
    </w:p>
    <w:p w14:paraId="2D2BBF7A" w14:textId="77777777" w:rsidR="00706B9B" w:rsidRDefault="00B00610">
      <w:pPr>
        <w:pStyle w:val="SourceCode"/>
      </w:pPr>
      <w:r>
        <w:t xml:space="preserve">        if (status != ContactStatus.Success)</w:t>
      </w:r>
    </w:p>
    <w:p w14:paraId="025D6864" w14:textId="77777777" w:rsidR="00706B9B" w:rsidRDefault="00B00610">
      <w:pPr>
        <w:pStyle w:val="SourceCode"/>
      </w:pPr>
      <w:r>
        <w:t xml:space="preserve">        {</w:t>
      </w:r>
    </w:p>
    <w:p w14:paraId="547A793A" w14:textId="77777777" w:rsidR="00706B9B" w:rsidRDefault="00B00610">
      <w:pPr>
        <w:pStyle w:val="SourceCode"/>
      </w:pPr>
      <w:r>
        <w:t xml:space="preserve">            return SendText(response, 500, FailureText);</w:t>
      </w:r>
    </w:p>
    <w:p w14:paraId="7989890D" w14:textId="77777777" w:rsidR="00706B9B" w:rsidRDefault="00B00610">
      <w:pPr>
        <w:pStyle w:val="SourceCode"/>
      </w:pPr>
      <w:r>
        <w:t xml:space="preserve">        }</w:t>
      </w:r>
    </w:p>
    <w:p w14:paraId="2C5BA68B" w14:textId="77777777" w:rsidR="00706B9B" w:rsidRDefault="00B00610">
      <w:pPr>
        <w:pStyle w:val="SourceCode"/>
      </w:pPr>
      <w:r>
        <w:t xml:space="preserve">        List&lt;ContactLink&gt; contactLinks = new List&lt;ContactLink&gt;();</w:t>
      </w:r>
    </w:p>
    <w:p w14:paraId="5310EED9" w14:textId="77777777" w:rsidR="00706B9B" w:rsidRDefault="00B00610">
      <w:pPr>
        <w:pStyle w:val="SourceCode"/>
      </w:pPr>
      <w:r>
        <w:t xml:space="preserve">        foreach (Contact contact in pageContacts)</w:t>
      </w:r>
    </w:p>
    <w:p w14:paraId="4BA7D831" w14:textId="77777777" w:rsidR="00706B9B" w:rsidRDefault="00B00610">
      <w:pPr>
        <w:pStyle w:val="SourceCode"/>
      </w:pPr>
      <w:r>
        <w:t xml:space="preserve">        {</w:t>
      </w:r>
    </w:p>
    <w:p w14:paraId="011DB615" w14:textId="77777777" w:rsidR="00706B9B" w:rsidRDefault="00B00610">
      <w:pPr>
        <w:pStyle w:val="SourceCode"/>
      </w:pPr>
      <w:r>
        <w:t xml:space="preserve">            contactLinks.Add(new ContactLink(contact.Id, contact.FullName));</w:t>
      </w:r>
    </w:p>
    <w:p w14:paraId="6BDEF4C8" w14:textId="77777777" w:rsidR="00706B9B" w:rsidRDefault="00B00610">
      <w:pPr>
        <w:pStyle w:val="SourceCode"/>
      </w:pPr>
      <w:r>
        <w:t xml:space="preserve">        }</w:t>
      </w:r>
    </w:p>
    <w:p w14:paraId="63617C7D" w14:textId="77777777" w:rsidR="00706B9B" w:rsidRDefault="00B00610">
      <w:pPr>
        <w:pStyle w:val="SourceCode"/>
      </w:pPr>
      <w:r>
        <w:t xml:space="preserve">        Dictionary&lt;string, object?&gt; pageData =</w:t>
      </w:r>
    </w:p>
    <w:p w14:paraId="2DF1B914" w14:textId="77777777" w:rsidR="00706B9B" w:rsidRDefault="00B00610">
      <w:pPr>
        <w:pStyle w:val="SourceCode"/>
      </w:pPr>
      <w:r>
        <w:t xml:space="preserve">            new Dictionary&lt;string, object?&gt;();</w:t>
      </w:r>
    </w:p>
    <w:p w14:paraId="2D55FCCC" w14:textId="77777777" w:rsidR="00706B9B" w:rsidRDefault="00B00610">
      <w:pPr>
        <w:pStyle w:val="SourceCode"/>
      </w:pPr>
      <w:r>
        <w:t xml:space="preserve">        pageData["Contacts"] = contactLinks;</w:t>
      </w:r>
    </w:p>
    <w:p w14:paraId="56CFF15B" w14:textId="77777777" w:rsidR="00706B9B" w:rsidRDefault="00B00610">
      <w:pPr>
        <w:pStyle w:val="SourceCode"/>
      </w:pPr>
      <w:r>
        <w:t xml:space="preserve">        return await SendPage(renderer, response, typeof(BasicContactsPage),</w:t>
      </w:r>
    </w:p>
    <w:p w14:paraId="026B0255" w14:textId="77777777" w:rsidR="00706B9B" w:rsidRDefault="00B00610">
      <w:pPr>
        <w:pStyle w:val="SourceCode"/>
      </w:pPr>
      <w:r>
        <w:t xml:space="preserve">            pageData, 200);</w:t>
      </w:r>
    </w:p>
    <w:p w14:paraId="5E453B49" w14:textId="77777777" w:rsidR="00706B9B" w:rsidRDefault="00B00610">
      <w:pPr>
        <w:pStyle w:val="SourceCode"/>
      </w:pPr>
      <w:r>
        <w:t xml:space="preserve">    }</w:t>
      </w:r>
    </w:p>
    <w:p w14:paraId="21005982" w14:textId="77777777" w:rsidR="00706B9B" w:rsidRDefault="00706B9B">
      <w:pPr>
        <w:pStyle w:val="SourceCode"/>
      </w:pPr>
    </w:p>
    <w:p w14:paraId="25768F9E" w14:textId="77777777" w:rsidR="00706B9B" w:rsidRDefault="00B00610">
      <w:pPr>
        <w:pStyle w:val="SourceCode"/>
      </w:pPr>
      <w:r>
        <w:t xml:space="preserve">    // GET /contacts/{id}/edit: the form, filled from the stored contact. No</w:t>
      </w:r>
    </w:p>
    <w:p w14:paraId="50706D80" w14:textId="77777777" w:rsidR="00706B9B" w:rsidRDefault="00B00610">
      <w:pPr>
        <w:pStyle w:val="SourceCode"/>
      </w:pPr>
      <w:r>
        <w:t xml:space="preserve">    // phone (null) shows as an empty box.</w:t>
      </w:r>
    </w:p>
    <w:p w14:paraId="04259DD2" w14:textId="77777777" w:rsidR="00706B9B" w:rsidRDefault="00B00610">
      <w:pPr>
        <w:pStyle w:val="SourceCode"/>
      </w:pPr>
      <w:r>
        <w:t xml:space="preserve">    private static async Task&lt;IResult&gt; HandleEditPage(string id,</w:t>
      </w:r>
    </w:p>
    <w:p w14:paraId="32243E5B" w14:textId="77777777" w:rsidR="00706B9B" w:rsidRDefault="00B00610">
      <w:pPr>
        <w:pStyle w:val="SourceCode"/>
      </w:pPr>
      <w:r>
        <w:t xml:space="preserve">        HttpResponse response, HtmlRenderer renderer)</w:t>
      </w:r>
    </w:p>
    <w:p w14:paraId="33790453" w14:textId="77777777" w:rsidR="00706B9B" w:rsidRDefault="00B00610">
      <w:pPr>
        <w:pStyle w:val="SourceCode"/>
      </w:pPr>
      <w:r>
        <w:t xml:space="preserve">    {</w:t>
      </w:r>
    </w:p>
    <w:p w14:paraId="44A7A0C5" w14:textId="77777777" w:rsidR="00706B9B" w:rsidRDefault="00B00610">
      <w:pPr>
        <w:pStyle w:val="SourceCode"/>
      </w:pPr>
      <w:r>
        <w:t xml:space="preserve">        int contactId = ParsePathId(id);</w:t>
      </w:r>
    </w:p>
    <w:p w14:paraId="6DCF7D61" w14:textId="77777777" w:rsidR="00706B9B" w:rsidRDefault="00B00610">
      <w:pPr>
        <w:pStyle w:val="SourceCode"/>
      </w:pPr>
      <w:r>
        <w:t xml:space="preserve">        if (contactId == 0)</w:t>
      </w:r>
    </w:p>
    <w:p w14:paraId="4C09EDF2" w14:textId="77777777" w:rsidR="00706B9B" w:rsidRDefault="00B00610">
      <w:pPr>
        <w:pStyle w:val="SourceCode"/>
      </w:pPr>
      <w:r>
        <w:t xml:space="preserve">        {</w:t>
      </w:r>
    </w:p>
    <w:p w14:paraId="33FA328F" w14:textId="77777777" w:rsidR="00706B9B" w:rsidRDefault="00B00610">
      <w:pPr>
        <w:pStyle w:val="SourceCode"/>
      </w:pPr>
      <w:r>
        <w:t xml:space="preserve">            return SendText(response, 404, NotFoundText);</w:t>
      </w:r>
    </w:p>
    <w:p w14:paraId="20726308" w14:textId="77777777" w:rsidR="00706B9B" w:rsidRDefault="00B00610">
      <w:pPr>
        <w:pStyle w:val="SourceCode"/>
      </w:pPr>
      <w:r>
        <w:t xml:space="preserve">        }</w:t>
      </w:r>
    </w:p>
    <w:p w14:paraId="5F4DDD88" w14:textId="77777777" w:rsidR="00706B9B" w:rsidRDefault="00B00610">
      <w:pPr>
        <w:pStyle w:val="SourceCode"/>
      </w:pPr>
      <w:r>
        <w:t xml:space="preserve">        (Contact? contact, IResult answer) = ReadContact(response, contactId);</w:t>
      </w:r>
    </w:p>
    <w:p w14:paraId="49388A04" w14:textId="77777777" w:rsidR="00706B9B" w:rsidRDefault="00B00610">
      <w:pPr>
        <w:pStyle w:val="SourceCode"/>
      </w:pPr>
      <w:r>
        <w:t xml:space="preserve">        if (contact == null)</w:t>
      </w:r>
    </w:p>
    <w:p w14:paraId="19138C9A" w14:textId="77777777" w:rsidR="00706B9B" w:rsidRDefault="00B00610">
      <w:pPr>
        <w:pStyle w:val="SourceCode"/>
      </w:pPr>
      <w:r>
        <w:t xml:space="preserve">        {</w:t>
      </w:r>
    </w:p>
    <w:p w14:paraId="1E05BEEC" w14:textId="77777777" w:rsidR="00706B9B" w:rsidRDefault="00B00610">
      <w:pPr>
        <w:pStyle w:val="SourceCode"/>
      </w:pPr>
      <w:r>
        <w:t xml:space="preserve">            return answer;</w:t>
      </w:r>
    </w:p>
    <w:p w14:paraId="5D7A2871" w14:textId="77777777" w:rsidR="00706B9B" w:rsidRDefault="00B00610">
      <w:pPr>
        <w:pStyle w:val="SourceCode"/>
      </w:pPr>
      <w:r>
        <w:t xml:space="preserve">        }</w:t>
      </w:r>
    </w:p>
    <w:p w14:paraId="326E668C" w14:textId="77777777" w:rsidR="00706B9B" w:rsidRDefault="00B00610">
      <w:pPr>
        <w:pStyle w:val="SourceCode"/>
      </w:pPr>
      <w:r>
        <w:t xml:space="preserve">        string phone = "";</w:t>
      </w:r>
    </w:p>
    <w:p w14:paraId="5060C720" w14:textId="77777777" w:rsidR="00706B9B" w:rsidRDefault="00B00610">
      <w:pPr>
        <w:pStyle w:val="SourceCode"/>
      </w:pPr>
      <w:r>
        <w:t xml:space="preserve">        if (contact.Phone != null)</w:t>
      </w:r>
    </w:p>
    <w:p w14:paraId="2BC3EE4B" w14:textId="77777777" w:rsidR="00706B9B" w:rsidRDefault="00B00610">
      <w:pPr>
        <w:pStyle w:val="SourceCode"/>
      </w:pPr>
      <w:r>
        <w:t xml:space="preserve">        {</w:t>
      </w:r>
    </w:p>
    <w:p w14:paraId="16997AA8" w14:textId="77777777" w:rsidR="00706B9B" w:rsidRDefault="00B00610">
      <w:pPr>
        <w:pStyle w:val="SourceCode"/>
      </w:pPr>
      <w:r>
        <w:t xml:space="preserve">            phone = contact.Phone;</w:t>
      </w:r>
    </w:p>
    <w:p w14:paraId="1903367B" w14:textId="77777777" w:rsidR="00706B9B" w:rsidRDefault="00B00610">
      <w:pPr>
        <w:pStyle w:val="SourceCode"/>
      </w:pPr>
      <w:r>
        <w:t xml:space="preserve">        }</w:t>
      </w:r>
    </w:p>
    <w:p w14:paraId="2B4DD00C" w14:textId="77777777" w:rsidR="00706B9B" w:rsidRDefault="00B00610">
      <w:pPr>
        <w:pStyle w:val="SourceCode"/>
      </w:pPr>
      <w:r>
        <w:t xml:space="preserve">        return await SendEditForm(renderer, response, 200, contactId,</w:t>
      </w:r>
    </w:p>
    <w:p w14:paraId="63331B26" w14:textId="77777777" w:rsidR="00706B9B" w:rsidRDefault="00B00610">
      <w:pPr>
        <w:pStyle w:val="SourceCode"/>
      </w:pPr>
      <w:r>
        <w:t xml:space="preserve">            EditNotice, contact.FullName, contact.Email, phone,</w:t>
      </w:r>
    </w:p>
    <w:p w14:paraId="3AA562E3" w14:textId="77777777" w:rsidR="00706B9B" w:rsidRDefault="00B00610">
      <w:pPr>
        <w:pStyle w:val="SourceCode"/>
      </w:pPr>
      <w:r>
        <w:t xml:space="preserve">            new FieldProblems());</w:t>
      </w:r>
    </w:p>
    <w:p w14:paraId="75CF6F62" w14:textId="77777777" w:rsidR="00706B9B" w:rsidRDefault="00B00610">
      <w:pPr>
        <w:pStyle w:val="SourceCode"/>
      </w:pPr>
      <w:r>
        <w:t xml:space="preserve">    }</w:t>
      </w:r>
    </w:p>
    <w:p w14:paraId="31F10966" w14:textId="77777777" w:rsidR="00706B9B" w:rsidRDefault="00706B9B">
      <w:pPr>
        <w:pStyle w:val="SourceCode"/>
      </w:pPr>
    </w:p>
    <w:p w14:paraId="07025F35" w14:textId="77777777" w:rsidR="00706B9B" w:rsidRDefault="00B00610">
      <w:pPr>
        <w:pStyle w:val="SourceCode"/>
      </w:pPr>
      <w:r>
        <w:t xml:space="preserve">    // POST /contacts/{id}/edit: check every value, then save every field</w:t>
      </w:r>
    </w:p>
    <w:p w14:paraId="010B1CDF" w14:textId="77777777" w:rsidR="00706B9B" w:rsidRDefault="00B00610">
      <w:pPr>
        <w:pStyle w:val="SourceCode"/>
      </w:pPr>
      <w:r>
        <w:t xml:space="preserve">    // with Lesson 6.19's ReplaceContact. A stored change answers 303 to the</w:t>
      </w:r>
    </w:p>
    <w:p w14:paraId="225F355C" w14:textId="77777777" w:rsidR="00706B9B" w:rsidRDefault="00B00610">
      <w:pPr>
        <w:pStyle w:val="SourceCode"/>
      </w:pPr>
      <w:r>
        <w:t xml:space="preserve">    // list, Post/Redirect/Get; a refused one shows the form again with the</w:t>
      </w:r>
    </w:p>
    <w:p w14:paraId="398ED38E" w14:textId="77777777" w:rsidR="00706B9B" w:rsidRDefault="00B00610">
      <w:pPr>
        <w:pStyle w:val="SourceCode"/>
      </w:pPr>
      <w:r>
        <w:t xml:space="preserve">    // values sent: 400 with every problem, or 409 for an email another</w:t>
      </w:r>
    </w:p>
    <w:p w14:paraId="3756B85B" w14:textId="77777777" w:rsidR="00706B9B" w:rsidRDefault="00B00610">
      <w:pPr>
        <w:pStyle w:val="SourceCode"/>
      </w:pPr>
      <w:r>
        <w:t xml:space="preserve">    // contact has. A contact deleted since the form was shown gets 404.</w:t>
      </w:r>
    </w:p>
    <w:p w14:paraId="14EB3B0D" w14:textId="77777777" w:rsidR="00706B9B" w:rsidRDefault="00B00610">
      <w:pPr>
        <w:pStyle w:val="SourceCode"/>
      </w:pPr>
      <w:r>
        <w:t xml:space="preserve">    // Remember, ReadFormAsync reads and decodes the form's body into an</w:t>
      </w:r>
    </w:p>
    <w:p w14:paraId="1F4519D9" w14:textId="77777777" w:rsidR="00706B9B" w:rsidRDefault="00B00610">
      <w:pPr>
        <w:pStyle w:val="SourceCode"/>
      </w:pPr>
      <w:r>
        <w:t xml:space="preserve">    // IFormCollection, and HasFormContentType asks first, because it throws</w:t>
      </w:r>
    </w:p>
    <w:p w14:paraId="38FD4F2F" w14:textId="77777777" w:rsidR="00706B9B" w:rsidRDefault="00B00610">
      <w:pPr>
        <w:pStyle w:val="SourceCode"/>
      </w:pPr>
      <w:r>
        <w:t xml:space="preserve">    // for a body that is not a form (Lesson 8.4).</w:t>
      </w:r>
    </w:p>
    <w:p w14:paraId="68D37E23" w14:textId="77777777" w:rsidR="00706B9B" w:rsidRDefault="00B00610">
      <w:pPr>
        <w:pStyle w:val="SourceCode"/>
      </w:pPr>
      <w:r>
        <w:t xml:space="preserve">    private static async Task&lt;IResult&gt; HandleEditContact(string id,</w:t>
      </w:r>
    </w:p>
    <w:p w14:paraId="149AEA2C" w14:textId="77777777" w:rsidR="00706B9B" w:rsidRDefault="00B00610">
      <w:pPr>
        <w:pStyle w:val="SourceCode"/>
      </w:pPr>
      <w:r>
        <w:t xml:space="preserve">        HttpRequest request, HttpResponse response, HtmlRenderer renderer)</w:t>
      </w:r>
    </w:p>
    <w:p w14:paraId="16164B37" w14:textId="77777777" w:rsidR="00706B9B" w:rsidRDefault="00B00610">
      <w:pPr>
        <w:pStyle w:val="SourceCode"/>
      </w:pPr>
      <w:r>
        <w:t xml:space="preserve">    {</w:t>
      </w:r>
    </w:p>
    <w:p w14:paraId="70503D6B" w14:textId="77777777" w:rsidR="00706B9B" w:rsidRDefault="00B00610">
      <w:pPr>
        <w:pStyle w:val="SourceCode"/>
      </w:pPr>
      <w:r>
        <w:t xml:space="preserve">        int contactId = ParsePathId(id);</w:t>
      </w:r>
    </w:p>
    <w:p w14:paraId="515113CD" w14:textId="77777777" w:rsidR="00706B9B" w:rsidRDefault="00B00610">
      <w:pPr>
        <w:pStyle w:val="SourceCode"/>
      </w:pPr>
      <w:r>
        <w:t xml:space="preserve">        if (contactId == 0)</w:t>
      </w:r>
    </w:p>
    <w:p w14:paraId="2E7188E6" w14:textId="77777777" w:rsidR="00706B9B" w:rsidRDefault="00B00610">
      <w:pPr>
        <w:pStyle w:val="SourceCode"/>
      </w:pPr>
      <w:r>
        <w:t xml:space="preserve">        {</w:t>
      </w:r>
    </w:p>
    <w:p w14:paraId="549DA8D5" w14:textId="77777777" w:rsidR="00706B9B" w:rsidRDefault="00B00610">
      <w:pPr>
        <w:pStyle w:val="SourceCode"/>
      </w:pPr>
      <w:r>
        <w:t xml:space="preserve">            return SendText(response, 404, NotFoundText);</w:t>
      </w:r>
    </w:p>
    <w:p w14:paraId="3F62E5F2" w14:textId="77777777" w:rsidR="00706B9B" w:rsidRDefault="00B00610">
      <w:pPr>
        <w:pStyle w:val="SourceCode"/>
      </w:pPr>
      <w:r>
        <w:t xml:space="preserve">        }</w:t>
      </w:r>
    </w:p>
    <w:p w14:paraId="501C4456" w14:textId="77777777" w:rsidR="00706B9B" w:rsidRDefault="00B00610">
      <w:pPr>
        <w:pStyle w:val="SourceCode"/>
      </w:pPr>
      <w:r>
        <w:t xml:space="preserve">        IFormCollection form = FormCollection.Empty;</w:t>
      </w:r>
    </w:p>
    <w:p w14:paraId="677685C2" w14:textId="77777777" w:rsidR="00706B9B" w:rsidRDefault="00B00610">
      <w:pPr>
        <w:pStyle w:val="SourceCode"/>
      </w:pPr>
      <w:r>
        <w:t xml:space="preserve">        if (request.HasFormContentType)</w:t>
      </w:r>
    </w:p>
    <w:p w14:paraId="48F6609B" w14:textId="77777777" w:rsidR="00706B9B" w:rsidRDefault="00B00610">
      <w:pPr>
        <w:pStyle w:val="SourceCode"/>
      </w:pPr>
      <w:r>
        <w:t xml:space="preserve">        {</w:t>
      </w:r>
    </w:p>
    <w:p w14:paraId="2EE50130" w14:textId="77777777" w:rsidR="00706B9B" w:rsidRDefault="00B00610">
      <w:pPr>
        <w:pStyle w:val="SourceCode"/>
      </w:pPr>
      <w:r>
        <w:t xml:space="preserve">            form = await request.ReadFormAsync();</w:t>
      </w:r>
    </w:p>
    <w:p w14:paraId="226B50FA" w14:textId="77777777" w:rsidR="00706B9B" w:rsidRDefault="00B00610">
      <w:pPr>
        <w:pStyle w:val="SourceCode"/>
      </w:pPr>
      <w:r>
        <w:t xml:space="preserve">        }</w:t>
      </w:r>
    </w:p>
    <w:p w14:paraId="0A0E45B0" w14:textId="77777777" w:rsidR="00706B9B" w:rsidRDefault="00B00610">
      <w:pPr>
        <w:pStyle w:val="SourceCode"/>
      </w:pPr>
      <w:r>
        <w:t xml:space="preserve">        string fullName = FormValue(form["name"]).Trim();</w:t>
      </w:r>
    </w:p>
    <w:p w14:paraId="6094339F" w14:textId="77777777" w:rsidR="00706B9B" w:rsidRDefault="00B00610">
      <w:pPr>
        <w:pStyle w:val="SourceCode"/>
      </w:pPr>
      <w:r>
        <w:t xml:space="preserve">        string email = FormValue(form["email"]).Trim();</w:t>
      </w:r>
    </w:p>
    <w:p w14:paraId="308D4DEE" w14:textId="77777777" w:rsidR="00706B9B" w:rsidRDefault="00B00610">
      <w:pPr>
        <w:pStyle w:val="SourceCode"/>
      </w:pPr>
      <w:r>
        <w:t xml:space="preserve">        string phone = FormValue(form["phone"]).Trim();</w:t>
      </w:r>
    </w:p>
    <w:p w14:paraId="37F35DE8" w14:textId="77777777" w:rsidR="00706B9B" w:rsidRDefault="00B00610">
      <w:pPr>
        <w:pStyle w:val="SourceCode"/>
      </w:pPr>
      <w:r>
        <w:t xml:space="preserve">        FieldProblems problems = CheckEachField(fullName, email, phone);</w:t>
      </w:r>
    </w:p>
    <w:p w14:paraId="0E665AD6" w14:textId="77777777" w:rsidR="00706B9B" w:rsidRDefault="00B00610">
      <w:pPr>
        <w:pStyle w:val="SourceCode"/>
      </w:pPr>
      <w:r>
        <w:t xml:space="preserve">        if (HasProblem(problems))</w:t>
      </w:r>
    </w:p>
    <w:p w14:paraId="07B77726" w14:textId="77777777" w:rsidR="00706B9B" w:rsidRDefault="00B00610">
      <w:pPr>
        <w:pStyle w:val="SourceCode"/>
      </w:pPr>
      <w:r>
        <w:t xml:space="preserve">        {</w:t>
      </w:r>
    </w:p>
    <w:p w14:paraId="24629126" w14:textId="77777777" w:rsidR="00706B9B" w:rsidRDefault="00B00610">
      <w:pPr>
        <w:pStyle w:val="SourceCode"/>
      </w:pPr>
      <w:r>
        <w:t xml:space="preserve">            return await SendEditForm(renderer, response, 400, contactId,</w:t>
      </w:r>
    </w:p>
    <w:p w14:paraId="746715F3" w14:textId="77777777" w:rsidR="00706B9B" w:rsidRDefault="00B00610">
      <w:pPr>
        <w:pStyle w:val="SourceCode"/>
      </w:pPr>
      <w:r>
        <w:t xml:space="preserve">                RefusedNotice, fullName, email, phone, problems);</w:t>
      </w:r>
    </w:p>
    <w:p w14:paraId="31C1FF7E" w14:textId="77777777" w:rsidR="00706B9B" w:rsidRDefault="00B00610">
      <w:pPr>
        <w:pStyle w:val="SourceCode"/>
      </w:pPr>
      <w:r>
        <w:t xml:space="preserve">        }</w:t>
      </w:r>
    </w:p>
    <w:p w14:paraId="7A73541F" w14:textId="77777777" w:rsidR="00706B9B" w:rsidRDefault="00B00610">
      <w:pPr>
        <w:pStyle w:val="SourceCode"/>
      </w:pPr>
      <w:r>
        <w:t xml:space="preserve">        (ContactStatus status, string problem, MySqlConnection? connection) =</w:t>
      </w:r>
    </w:p>
    <w:p w14:paraId="356F10D0" w14:textId="77777777" w:rsidR="00706B9B" w:rsidRDefault="00B00610">
      <w:pPr>
        <w:pStyle w:val="SourceCode"/>
      </w:pPr>
      <w:r>
        <w:t xml:space="preserve">            ContactStore.OpenConnection();</w:t>
      </w:r>
    </w:p>
    <w:p w14:paraId="00E4D69B" w14:textId="77777777" w:rsidR="00706B9B" w:rsidRDefault="00B00610">
      <w:pPr>
        <w:pStyle w:val="SourceCode"/>
      </w:pPr>
      <w:r>
        <w:t xml:space="preserve">        if (connection == null)</w:t>
      </w:r>
    </w:p>
    <w:p w14:paraId="6609A005" w14:textId="77777777" w:rsidR="00706B9B" w:rsidRDefault="00B00610">
      <w:pPr>
        <w:pStyle w:val="SourceCode"/>
      </w:pPr>
      <w:r>
        <w:t xml:space="preserve">        {</w:t>
      </w:r>
    </w:p>
    <w:p w14:paraId="1A4CC400" w14:textId="77777777" w:rsidR="00706B9B" w:rsidRDefault="00B00610">
      <w:pPr>
        <w:pStyle w:val="SourceCode"/>
      </w:pPr>
      <w:r>
        <w:t xml:space="preserve">            return SendText(response, 503, UnavailableText);</w:t>
      </w:r>
    </w:p>
    <w:p w14:paraId="0E07ED53" w14:textId="77777777" w:rsidR="00706B9B" w:rsidRDefault="00B00610">
      <w:pPr>
        <w:pStyle w:val="SourceCode"/>
      </w:pPr>
      <w:r>
        <w:t xml:space="preserve">        }</w:t>
      </w:r>
    </w:p>
    <w:p w14:paraId="61283AE7" w14:textId="77777777" w:rsidR="00706B9B" w:rsidRDefault="00B00610">
      <w:pPr>
        <w:pStyle w:val="SourceCode"/>
      </w:pPr>
      <w:r>
        <w:t xml:space="preserve">        // Remember, ReplaceContact takes the whole contact, its id included,</w:t>
      </w:r>
    </w:p>
    <w:p w14:paraId="5F68A122" w14:textId="77777777" w:rsidR="00706B9B" w:rsidRDefault="00B00610">
      <w:pPr>
        <w:pStyle w:val="SourceCode"/>
      </w:pPr>
      <w:r>
        <w:t xml:space="preserve">        // and gives back the row as saved.</w:t>
      </w:r>
    </w:p>
    <w:p w14:paraId="4BFA80CC" w14:textId="77777777" w:rsidR="00706B9B" w:rsidRDefault="00B00610">
      <w:pPr>
        <w:pStyle w:val="SourceCode"/>
      </w:pPr>
      <w:r>
        <w:t xml:space="preserve">        Contact? stored;</w:t>
      </w:r>
    </w:p>
    <w:p w14:paraId="642BFE14" w14:textId="77777777" w:rsidR="00706B9B" w:rsidRDefault="00B00610">
      <w:pPr>
        <w:pStyle w:val="SourceCode"/>
      </w:pPr>
      <w:r>
        <w:t xml:space="preserve">        (status, problem, stored) = ContactReplace.ReplaceContact(connection,</w:t>
      </w:r>
    </w:p>
    <w:p w14:paraId="06BF3BA8" w14:textId="77777777" w:rsidR="00706B9B" w:rsidRDefault="00B00610">
      <w:pPr>
        <w:pStyle w:val="SourceCode"/>
      </w:pPr>
      <w:r>
        <w:t xml:space="preserve">            new Contact(contactId, fullName, email, phone));</w:t>
      </w:r>
    </w:p>
    <w:p w14:paraId="71604F34" w14:textId="77777777" w:rsidR="00706B9B" w:rsidRDefault="00B00610">
      <w:pPr>
        <w:pStyle w:val="SourceCode"/>
      </w:pPr>
      <w:r>
        <w:t xml:space="preserve">        ContactStore.CloseConnection(connection);</w:t>
      </w:r>
    </w:p>
    <w:p w14:paraId="16CB806B" w14:textId="77777777" w:rsidR="00706B9B" w:rsidRDefault="00B00610">
      <w:pPr>
        <w:pStyle w:val="SourceCode"/>
      </w:pPr>
      <w:r>
        <w:t xml:space="preserve">        if (status == ContactStatus.NotFound)</w:t>
      </w:r>
    </w:p>
    <w:p w14:paraId="180A4C89" w14:textId="77777777" w:rsidR="00706B9B" w:rsidRDefault="00B00610">
      <w:pPr>
        <w:pStyle w:val="SourceCode"/>
      </w:pPr>
      <w:r>
        <w:t xml:space="preserve">        {</w:t>
      </w:r>
    </w:p>
    <w:p w14:paraId="5E26D811" w14:textId="77777777" w:rsidR="00706B9B" w:rsidRDefault="00B00610">
      <w:pPr>
        <w:pStyle w:val="SourceCode"/>
      </w:pPr>
      <w:r>
        <w:t xml:space="preserve">            return SendText(response, 404, NotFoundText);</w:t>
      </w:r>
    </w:p>
    <w:p w14:paraId="133BFC24" w14:textId="77777777" w:rsidR="00706B9B" w:rsidRDefault="00B00610">
      <w:pPr>
        <w:pStyle w:val="SourceCode"/>
      </w:pPr>
      <w:r>
        <w:t xml:space="preserve">        }</w:t>
      </w:r>
    </w:p>
    <w:p w14:paraId="7F449D22" w14:textId="77777777" w:rsidR="00706B9B" w:rsidRDefault="00B00610">
      <w:pPr>
        <w:pStyle w:val="SourceCode"/>
      </w:pPr>
      <w:r>
        <w:t xml:space="preserve">        if (status == ContactStatus.DuplicateEmail)</w:t>
      </w:r>
    </w:p>
    <w:p w14:paraId="064D1A11" w14:textId="77777777" w:rsidR="00706B9B" w:rsidRDefault="00B00610">
      <w:pPr>
        <w:pStyle w:val="SourceCode"/>
      </w:pPr>
      <w:r>
        <w:t xml:space="preserve">        {</w:t>
      </w:r>
    </w:p>
    <w:p w14:paraId="56EDA344" w14:textId="77777777" w:rsidR="00706B9B" w:rsidRDefault="00B00610">
      <w:pPr>
        <w:pStyle w:val="SourceCode"/>
      </w:pPr>
      <w:r>
        <w:t xml:space="preserve">            return await SendEditForm(renderer, response, 409, contactId,</w:t>
      </w:r>
    </w:p>
    <w:p w14:paraId="759D3E2B" w14:textId="77777777" w:rsidR="00706B9B" w:rsidRDefault="00B00610">
      <w:pPr>
        <w:pStyle w:val="SourceCode"/>
      </w:pPr>
      <w:r>
        <w:t xml:space="preserve">                "Not saved: " + ContactsModule.StatusMessage(status, problem),</w:t>
      </w:r>
    </w:p>
    <w:p w14:paraId="2C66E8FD" w14:textId="77777777" w:rsidR="00706B9B" w:rsidRDefault="00B00610">
      <w:pPr>
        <w:pStyle w:val="SourceCode"/>
      </w:pPr>
      <w:r>
        <w:t xml:space="preserve">                fullName, email, phone, new FieldProblems());</w:t>
      </w:r>
    </w:p>
    <w:p w14:paraId="03050502" w14:textId="77777777" w:rsidR="00706B9B" w:rsidRDefault="00B00610">
      <w:pPr>
        <w:pStyle w:val="SourceCode"/>
      </w:pPr>
      <w:r>
        <w:t xml:space="preserve">        }</w:t>
      </w:r>
    </w:p>
    <w:p w14:paraId="729DE20F" w14:textId="77777777" w:rsidR="00706B9B" w:rsidRDefault="00B00610">
      <w:pPr>
        <w:pStyle w:val="SourceCode"/>
      </w:pPr>
      <w:r>
        <w:t xml:space="preserve">        if (status != ContactStatus.Success)</w:t>
      </w:r>
    </w:p>
    <w:p w14:paraId="2DF64C78" w14:textId="77777777" w:rsidR="00706B9B" w:rsidRDefault="00B00610">
      <w:pPr>
        <w:pStyle w:val="SourceCode"/>
      </w:pPr>
      <w:r>
        <w:t xml:space="preserve">        {</w:t>
      </w:r>
    </w:p>
    <w:p w14:paraId="5CE05B1A" w14:textId="77777777" w:rsidR="00706B9B" w:rsidRDefault="00B00610">
      <w:pPr>
        <w:pStyle w:val="SourceCode"/>
      </w:pPr>
      <w:r>
        <w:t xml:space="preserve">            return SendText(response, 500, FailureText);</w:t>
      </w:r>
    </w:p>
    <w:p w14:paraId="2613E789" w14:textId="77777777" w:rsidR="00706B9B" w:rsidRDefault="00B00610">
      <w:pPr>
        <w:pStyle w:val="SourceCode"/>
      </w:pPr>
      <w:r>
        <w:t xml:space="preserve">        }</w:t>
      </w:r>
    </w:p>
    <w:p w14:paraId="64A64C9B" w14:textId="77777777" w:rsidR="00706B9B" w:rsidRDefault="00B00610">
      <w:pPr>
        <w:pStyle w:val="SourceCode"/>
      </w:pPr>
      <w:r>
        <w:t xml:space="preserve">        return SendRedirect(response, ContactsPagePath);</w:t>
      </w:r>
    </w:p>
    <w:p w14:paraId="5AD5CE58" w14:textId="77777777" w:rsidR="00706B9B" w:rsidRDefault="00B00610">
      <w:pPr>
        <w:pStyle w:val="SourceCode"/>
      </w:pPr>
      <w:r>
        <w:t xml:space="preserve">    }</w:t>
      </w:r>
    </w:p>
    <w:p w14:paraId="5759DF5B" w14:textId="77777777" w:rsidR="00706B9B" w:rsidRDefault="00706B9B">
      <w:pPr>
        <w:pStyle w:val="SourceCode"/>
      </w:pPr>
    </w:p>
    <w:p w14:paraId="2DDA9AA6" w14:textId="77777777" w:rsidR="00706B9B" w:rsidRDefault="00B00610">
      <w:pPr>
        <w:pStyle w:val="SourceCode"/>
      </w:pPr>
      <w:r>
        <w:t xml:space="preserve">    // GET /contacts/{id}/delete: the confirmation page. A GET never</w:t>
      </w:r>
    </w:p>
    <w:p w14:paraId="366B9E0F" w14:textId="77777777" w:rsidR="00706B9B" w:rsidRDefault="00B00610">
      <w:pPr>
        <w:pStyle w:val="SourceCode"/>
      </w:pPr>
      <w:r>
        <w:t xml:space="preserve">    // deletes: browsers, link checkers, and search engines follow links on</w:t>
      </w:r>
    </w:p>
    <w:p w14:paraId="599B716D" w14:textId="77777777" w:rsidR="00706B9B" w:rsidRDefault="00B00610">
      <w:pPr>
        <w:pStyle w:val="SourceCode"/>
      </w:pPr>
      <w:r>
        <w:t xml:space="preserve">    // their own, so a link that deleted would delete without anyone choosing</w:t>
      </w:r>
    </w:p>
    <w:p w14:paraId="3B5B437B" w14:textId="77777777" w:rsidR="00706B9B" w:rsidRDefault="00B00610">
      <w:pPr>
        <w:pStyle w:val="SourceCode"/>
      </w:pPr>
      <w:r>
        <w:t xml:space="preserve">    // to. Only the page's form, a POST, deletes.</w:t>
      </w:r>
    </w:p>
    <w:p w14:paraId="37389A34" w14:textId="77777777" w:rsidR="00706B9B" w:rsidRDefault="00B00610">
      <w:pPr>
        <w:pStyle w:val="SourceCode"/>
      </w:pPr>
      <w:r>
        <w:t xml:space="preserve">    private static async Task&lt;IResult&gt; HandleDeletePage(string id,</w:t>
      </w:r>
    </w:p>
    <w:p w14:paraId="11809289" w14:textId="77777777" w:rsidR="00706B9B" w:rsidRDefault="00B00610">
      <w:pPr>
        <w:pStyle w:val="SourceCode"/>
      </w:pPr>
      <w:r>
        <w:t xml:space="preserve">        HttpResponse response, HtmlRenderer renderer)</w:t>
      </w:r>
    </w:p>
    <w:p w14:paraId="0C825CDA" w14:textId="77777777" w:rsidR="00706B9B" w:rsidRDefault="00B00610">
      <w:pPr>
        <w:pStyle w:val="SourceCode"/>
      </w:pPr>
      <w:r>
        <w:t xml:space="preserve">    {</w:t>
      </w:r>
    </w:p>
    <w:p w14:paraId="0030CAD3" w14:textId="77777777" w:rsidR="00706B9B" w:rsidRDefault="00B00610">
      <w:pPr>
        <w:pStyle w:val="SourceCode"/>
      </w:pPr>
      <w:r>
        <w:t xml:space="preserve">        int contactId = ParsePathId(id);</w:t>
      </w:r>
    </w:p>
    <w:p w14:paraId="6AE1B9E5" w14:textId="77777777" w:rsidR="00706B9B" w:rsidRDefault="00B00610">
      <w:pPr>
        <w:pStyle w:val="SourceCode"/>
      </w:pPr>
      <w:r>
        <w:t xml:space="preserve">        if (contactId == 0)</w:t>
      </w:r>
    </w:p>
    <w:p w14:paraId="70A57DB3" w14:textId="77777777" w:rsidR="00706B9B" w:rsidRDefault="00B00610">
      <w:pPr>
        <w:pStyle w:val="SourceCode"/>
      </w:pPr>
      <w:r>
        <w:t xml:space="preserve">        {</w:t>
      </w:r>
    </w:p>
    <w:p w14:paraId="17D43FD4" w14:textId="77777777" w:rsidR="00706B9B" w:rsidRDefault="00B00610">
      <w:pPr>
        <w:pStyle w:val="SourceCode"/>
      </w:pPr>
      <w:r>
        <w:t xml:space="preserve">            return SendText(response, 404, NotFoundText);</w:t>
      </w:r>
    </w:p>
    <w:p w14:paraId="44A16EF9" w14:textId="77777777" w:rsidR="00706B9B" w:rsidRDefault="00B00610">
      <w:pPr>
        <w:pStyle w:val="SourceCode"/>
      </w:pPr>
      <w:r>
        <w:t xml:space="preserve">        }</w:t>
      </w:r>
    </w:p>
    <w:p w14:paraId="002B20D3" w14:textId="77777777" w:rsidR="00706B9B" w:rsidRDefault="00B00610">
      <w:pPr>
        <w:pStyle w:val="SourceCode"/>
      </w:pPr>
      <w:r>
        <w:t xml:space="preserve">        (Contact? contact, IResult answer) = ReadContact(response, contactId);</w:t>
      </w:r>
    </w:p>
    <w:p w14:paraId="1196F461" w14:textId="77777777" w:rsidR="00706B9B" w:rsidRDefault="00B00610">
      <w:pPr>
        <w:pStyle w:val="SourceCode"/>
      </w:pPr>
      <w:r>
        <w:t xml:space="preserve">        if (contact == null)</w:t>
      </w:r>
    </w:p>
    <w:p w14:paraId="6729E9C8" w14:textId="77777777" w:rsidR="00706B9B" w:rsidRDefault="00B00610">
      <w:pPr>
        <w:pStyle w:val="SourceCode"/>
      </w:pPr>
      <w:r>
        <w:t xml:space="preserve">        {</w:t>
      </w:r>
    </w:p>
    <w:p w14:paraId="4DFA7CDF" w14:textId="77777777" w:rsidR="00706B9B" w:rsidRDefault="00B00610">
      <w:pPr>
        <w:pStyle w:val="SourceCode"/>
      </w:pPr>
      <w:r>
        <w:t xml:space="preserve">            return answer;</w:t>
      </w:r>
    </w:p>
    <w:p w14:paraId="1D95538D" w14:textId="77777777" w:rsidR="00706B9B" w:rsidRDefault="00B00610">
      <w:pPr>
        <w:pStyle w:val="SourceCode"/>
      </w:pPr>
      <w:r>
        <w:t xml:space="preserve">        }</w:t>
      </w:r>
    </w:p>
    <w:p w14:paraId="04B30837" w14:textId="77777777" w:rsidR="00706B9B" w:rsidRDefault="00B00610">
      <w:pPr>
        <w:pStyle w:val="SourceCode"/>
      </w:pPr>
      <w:r>
        <w:t xml:space="preserve">        Dictionary&lt;string, object?&gt; pageData =</w:t>
      </w:r>
    </w:p>
    <w:p w14:paraId="634EDE1A" w14:textId="77777777" w:rsidR="00706B9B" w:rsidRDefault="00B00610">
      <w:pPr>
        <w:pStyle w:val="SourceCode"/>
      </w:pPr>
      <w:r>
        <w:t xml:space="preserve">            new Dictionary&lt;string, object?&gt;();</w:t>
      </w:r>
    </w:p>
    <w:p w14:paraId="63AB6728" w14:textId="77777777" w:rsidR="00706B9B" w:rsidRDefault="00B00610">
      <w:pPr>
        <w:pStyle w:val="SourceCode"/>
      </w:pPr>
      <w:r>
        <w:t xml:space="preserve">        pageData["Id"] = contactId;</w:t>
      </w:r>
    </w:p>
    <w:p w14:paraId="41A14FF5" w14:textId="77777777" w:rsidR="00706B9B" w:rsidRDefault="00B00610">
      <w:pPr>
        <w:pStyle w:val="SourceCode"/>
      </w:pPr>
      <w:r>
        <w:t xml:space="preserve">        pageData["FullName"] = contact.FullName;</w:t>
      </w:r>
    </w:p>
    <w:p w14:paraId="64854F74" w14:textId="77777777" w:rsidR="00706B9B" w:rsidRDefault="00B00610">
      <w:pPr>
        <w:pStyle w:val="SourceCode"/>
      </w:pPr>
      <w:r>
        <w:t xml:space="preserve">        pageData["Email"] = contact.Email;</w:t>
      </w:r>
    </w:p>
    <w:p w14:paraId="69461318" w14:textId="77777777" w:rsidR="00706B9B" w:rsidRDefault="00B00610">
      <w:pPr>
        <w:pStyle w:val="SourceCode"/>
      </w:pPr>
      <w:r>
        <w:t xml:space="preserve">        return await SendPage(renderer, response, typeof(BasicDeletePage),</w:t>
      </w:r>
    </w:p>
    <w:p w14:paraId="40576685" w14:textId="77777777" w:rsidR="00706B9B" w:rsidRDefault="00B00610">
      <w:pPr>
        <w:pStyle w:val="SourceCode"/>
      </w:pPr>
      <w:r>
        <w:t xml:space="preserve">            pageData, 200);</w:t>
      </w:r>
    </w:p>
    <w:p w14:paraId="7404DE3F" w14:textId="77777777" w:rsidR="00706B9B" w:rsidRDefault="00B00610">
      <w:pPr>
        <w:pStyle w:val="SourceCode"/>
      </w:pPr>
      <w:r>
        <w:t xml:space="preserve">    }</w:t>
      </w:r>
    </w:p>
    <w:p w14:paraId="79CF003C" w14:textId="77777777" w:rsidR="00706B9B" w:rsidRDefault="00706B9B">
      <w:pPr>
        <w:pStyle w:val="SourceCode"/>
      </w:pPr>
    </w:p>
    <w:p w14:paraId="1548E6A0" w14:textId="77777777" w:rsidR="00706B9B" w:rsidRDefault="00B00610">
      <w:pPr>
        <w:pStyle w:val="SourceCode"/>
      </w:pPr>
      <w:r>
        <w:t xml:space="preserve">    // POST /contacts/{id}/delete: Lesson 6.9's RemoveContact deletes the</w:t>
      </w:r>
    </w:p>
    <w:p w14:paraId="28C44019" w14:textId="77777777" w:rsidR="00706B9B" w:rsidRDefault="00B00610">
      <w:pPr>
        <w:pStyle w:val="SourceCode"/>
      </w:pPr>
      <w:r>
        <w:t xml:space="preserve">    // row, and 303 sends the browser back to the list. A second POST finds</w:t>
      </w:r>
    </w:p>
    <w:p w14:paraId="0BDBCCDC" w14:textId="77777777" w:rsidR="00706B9B" w:rsidRDefault="00B00610">
      <w:pPr>
        <w:pStyle w:val="SourceCode"/>
      </w:pPr>
      <w:r>
        <w:t xml:space="preserve">    // nothing: 404.</w:t>
      </w:r>
    </w:p>
    <w:p w14:paraId="0A4EDC3B" w14:textId="77777777" w:rsidR="00706B9B" w:rsidRDefault="00B00610">
      <w:pPr>
        <w:pStyle w:val="SourceCode"/>
      </w:pPr>
      <w:r>
        <w:t xml:space="preserve">    private static IResult HandleDeleteContact(string id,</w:t>
      </w:r>
    </w:p>
    <w:p w14:paraId="0E6381C7" w14:textId="77777777" w:rsidR="00706B9B" w:rsidRDefault="00B00610">
      <w:pPr>
        <w:pStyle w:val="SourceCode"/>
      </w:pPr>
      <w:r>
        <w:t xml:space="preserve">        HttpResponse response)</w:t>
      </w:r>
    </w:p>
    <w:p w14:paraId="1A766791" w14:textId="77777777" w:rsidR="00706B9B" w:rsidRDefault="00B00610">
      <w:pPr>
        <w:pStyle w:val="SourceCode"/>
      </w:pPr>
      <w:r>
        <w:t xml:space="preserve">    {</w:t>
      </w:r>
    </w:p>
    <w:p w14:paraId="4B6FE8F6" w14:textId="77777777" w:rsidR="00706B9B" w:rsidRDefault="00B00610">
      <w:pPr>
        <w:pStyle w:val="SourceCode"/>
      </w:pPr>
      <w:r>
        <w:t xml:space="preserve">        int contactId = ParsePathId(id);</w:t>
      </w:r>
    </w:p>
    <w:p w14:paraId="1F49038E" w14:textId="77777777" w:rsidR="00706B9B" w:rsidRDefault="00B00610">
      <w:pPr>
        <w:pStyle w:val="SourceCode"/>
      </w:pPr>
      <w:r>
        <w:t xml:space="preserve">        if (contactId == 0)</w:t>
      </w:r>
    </w:p>
    <w:p w14:paraId="4F1A1E6D" w14:textId="77777777" w:rsidR="00706B9B" w:rsidRDefault="00B00610">
      <w:pPr>
        <w:pStyle w:val="SourceCode"/>
      </w:pPr>
      <w:r>
        <w:t xml:space="preserve">        {</w:t>
      </w:r>
    </w:p>
    <w:p w14:paraId="380E0C25" w14:textId="77777777" w:rsidR="00706B9B" w:rsidRDefault="00B00610">
      <w:pPr>
        <w:pStyle w:val="SourceCode"/>
      </w:pPr>
      <w:r>
        <w:t xml:space="preserve">            return SendText(response, 404, NotFoundText);</w:t>
      </w:r>
    </w:p>
    <w:p w14:paraId="0DF4CB66" w14:textId="77777777" w:rsidR="00706B9B" w:rsidRDefault="00B00610">
      <w:pPr>
        <w:pStyle w:val="SourceCode"/>
      </w:pPr>
      <w:r>
        <w:t xml:space="preserve">        }</w:t>
      </w:r>
    </w:p>
    <w:p w14:paraId="032BC760" w14:textId="77777777" w:rsidR="00706B9B" w:rsidRDefault="00B00610">
      <w:pPr>
        <w:pStyle w:val="SourceCode"/>
      </w:pPr>
      <w:r>
        <w:t xml:space="preserve">        (ContactStatus status, string problem, MySqlConnection? connection) =</w:t>
      </w:r>
    </w:p>
    <w:p w14:paraId="418C4DA5" w14:textId="77777777" w:rsidR="00706B9B" w:rsidRDefault="00B00610">
      <w:pPr>
        <w:pStyle w:val="SourceCode"/>
      </w:pPr>
      <w:r>
        <w:t xml:space="preserve">            ContactStore.OpenConnection();</w:t>
      </w:r>
    </w:p>
    <w:p w14:paraId="3E8B8D62" w14:textId="77777777" w:rsidR="00706B9B" w:rsidRDefault="00B00610">
      <w:pPr>
        <w:pStyle w:val="SourceCode"/>
      </w:pPr>
      <w:r>
        <w:t xml:space="preserve">        if (connection == null)</w:t>
      </w:r>
    </w:p>
    <w:p w14:paraId="0ABBBC4D" w14:textId="77777777" w:rsidR="00706B9B" w:rsidRDefault="00B00610">
      <w:pPr>
        <w:pStyle w:val="SourceCode"/>
      </w:pPr>
      <w:r>
        <w:t xml:space="preserve">        {</w:t>
      </w:r>
    </w:p>
    <w:p w14:paraId="5F338553" w14:textId="77777777" w:rsidR="00706B9B" w:rsidRDefault="00B00610">
      <w:pPr>
        <w:pStyle w:val="SourceCode"/>
      </w:pPr>
      <w:r>
        <w:t xml:space="preserve">            return SendText(response, 503, UnavailableText);</w:t>
      </w:r>
    </w:p>
    <w:p w14:paraId="568EB990" w14:textId="77777777" w:rsidR="00706B9B" w:rsidRDefault="00B00610">
      <w:pPr>
        <w:pStyle w:val="SourceCode"/>
      </w:pPr>
      <w:r>
        <w:t xml:space="preserve">        }</w:t>
      </w:r>
    </w:p>
    <w:p w14:paraId="3C719F2E" w14:textId="77777777" w:rsidR="00706B9B" w:rsidRDefault="00B00610">
      <w:pPr>
        <w:pStyle w:val="SourceCode"/>
      </w:pPr>
      <w:r>
        <w:t xml:space="preserve">        (status, problem) = ContactStore.RemoveContact(connection, contactId);</w:t>
      </w:r>
    </w:p>
    <w:p w14:paraId="6DF487B1" w14:textId="77777777" w:rsidR="00706B9B" w:rsidRDefault="00B00610">
      <w:pPr>
        <w:pStyle w:val="SourceCode"/>
      </w:pPr>
      <w:r>
        <w:t xml:space="preserve">        ContactStore.CloseConnection(connection);</w:t>
      </w:r>
    </w:p>
    <w:p w14:paraId="5906854A" w14:textId="77777777" w:rsidR="00706B9B" w:rsidRDefault="00B00610">
      <w:pPr>
        <w:pStyle w:val="SourceCode"/>
      </w:pPr>
      <w:r>
        <w:t xml:space="preserve">        if (status == ContactStatus.NotFound)</w:t>
      </w:r>
    </w:p>
    <w:p w14:paraId="6A34489D" w14:textId="77777777" w:rsidR="00706B9B" w:rsidRDefault="00B00610">
      <w:pPr>
        <w:pStyle w:val="SourceCode"/>
      </w:pPr>
      <w:r>
        <w:t xml:space="preserve">        {</w:t>
      </w:r>
    </w:p>
    <w:p w14:paraId="72D29BFA" w14:textId="77777777" w:rsidR="00706B9B" w:rsidRDefault="00B00610">
      <w:pPr>
        <w:pStyle w:val="SourceCode"/>
      </w:pPr>
      <w:r>
        <w:t xml:space="preserve">            return SendText(response, 404, NotFoundText);</w:t>
      </w:r>
    </w:p>
    <w:p w14:paraId="14B6CA12" w14:textId="77777777" w:rsidR="00706B9B" w:rsidRDefault="00B00610">
      <w:pPr>
        <w:pStyle w:val="SourceCode"/>
      </w:pPr>
      <w:r>
        <w:t xml:space="preserve">        }</w:t>
      </w:r>
    </w:p>
    <w:p w14:paraId="4372DEF1" w14:textId="77777777" w:rsidR="00706B9B" w:rsidRDefault="00B00610">
      <w:pPr>
        <w:pStyle w:val="SourceCode"/>
      </w:pPr>
      <w:r>
        <w:t xml:space="preserve">        if (status != ContactStatus.Success)</w:t>
      </w:r>
    </w:p>
    <w:p w14:paraId="28DFAB8E" w14:textId="77777777" w:rsidR="00706B9B" w:rsidRDefault="00B00610">
      <w:pPr>
        <w:pStyle w:val="SourceCode"/>
      </w:pPr>
      <w:r>
        <w:t xml:space="preserve">        {</w:t>
      </w:r>
    </w:p>
    <w:p w14:paraId="27C51E8F" w14:textId="77777777" w:rsidR="00706B9B" w:rsidRDefault="00B00610">
      <w:pPr>
        <w:pStyle w:val="SourceCode"/>
      </w:pPr>
      <w:r>
        <w:t xml:space="preserve">            return SendText(response, 500, FailureText);</w:t>
      </w:r>
    </w:p>
    <w:p w14:paraId="503221B9" w14:textId="77777777" w:rsidR="00706B9B" w:rsidRDefault="00B00610">
      <w:pPr>
        <w:pStyle w:val="SourceCode"/>
      </w:pPr>
      <w:r>
        <w:t xml:space="preserve">        }</w:t>
      </w:r>
    </w:p>
    <w:p w14:paraId="2E44A4E1" w14:textId="77777777" w:rsidR="00706B9B" w:rsidRDefault="00B00610">
      <w:pPr>
        <w:pStyle w:val="SourceCode"/>
      </w:pPr>
      <w:r>
        <w:t xml:space="preserve">        return SendRedirect(response, ContactsPagePath);</w:t>
      </w:r>
    </w:p>
    <w:p w14:paraId="1A760A15" w14:textId="77777777" w:rsidR="00706B9B" w:rsidRDefault="00B00610">
      <w:pPr>
        <w:pStyle w:val="SourceCode"/>
      </w:pPr>
      <w:r>
        <w:t xml:space="preserve">    }</w:t>
      </w:r>
    </w:p>
    <w:p w14:paraId="3D6D7FE7" w14:textId="77777777" w:rsidR="00706B9B" w:rsidRDefault="00706B9B">
      <w:pPr>
        <w:pStyle w:val="SourceCode"/>
      </w:pPr>
    </w:p>
    <w:p w14:paraId="2CD08434" w14:textId="77777777" w:rsidR="00706B9B" w:rsidRDefault="00B00610">
      <w:pPr>
        <w:pStyle w:val="SourceCode"/>
      </w:pPr>
      <w:r>
        <w:t xml:space="preserve">    // Remember, the static map, and one listed file's bytes, or 404.</w:t>
      </w:r>
    </w:p>
    <w:p w14:paraId="566C9D13" w14:textId="77777777" w:rsidR="00706B9B" w:rsidRDefault="00B00610">
      <w:pPr>
        <w:pStyle w:val="SourceCode"/>
      </w:pPr>
      <w:r>
        <w:t xml:space="preserve">    private static Dictionary&lt;string, StaticFile&gt; CreateStaticFiles()</w:t>
      </w:r>
    </w:p>
    <w:p w14:paraId="1FD2C81B" w14:textId="77777777" w:rsidR="00706B9B" w:rsidRDefault="00B00610">
      <w:pPr>
        <w:pStyle w:val="SourceCode"/>
      </w:pPr>
      <w:r>
        <w:t xml:space="preserve">    {</w:t>
      </w:r>
    </w:p>
    <w:p w14:paraId="7453845B" w14:textId="77777777" w:rsidR="00706B9B" w:rsidRDefault="00B00610">
      <w:pPr>
        <w:pStyle w:val="SourceCode"/>
      </w:pPr>
      <w:r>
        <w:t xml:space="preserve">        Dictionary&lt;string, StaticFile&gt; files =</w:t>
      </w:r>
    </w:p>
    <w:p w14:paraId="43097B03" w14:textId="77777777" w:rsidR="00706B9B" w:rsidRDefault="00B00610">
      <w:pPr>
        <w:pStyle w:val="SourceCode"/>
      </w:pPr>
      <w:r>
        <w:t xml:space="preserve">            new Dictionary&lt;string, StaticFile&gt;();</w:t>
      </w:r>
    </w:p>
    <w:p w14:paraId="5DC107EA" w14:textId="77777777" w:rsidR="00706B9B" w:rsidRDefault="00B00610">
      <w:pPr>
        <w:pStyle w:val="SourceCode"/>
      </w:pPr>
      <w:r>
        <w:t xml:space="preserve">        files["/static/style.css"] = new StaticFile("static/style.css",</w:t>
      </w:r>
    </w:p>
    <w:p w14:paraId="51599671" w14:textId="77777777" w:rsidR="00706B9B" w:rsidRDefault="00B00610">
      <w:pPr>
        <w:pStyle w:val="SourceCode"/>
      </w:pPr>
      <w:r>
        <w:t xml:space="preserve">            "text/css; charset=utf-8");</w:t>
      </w:r>
    </w:p>
    <w:p w14:paraId="74ED3F3F" w14:textId="77777777" w:rsidR="00706B9B" w:rsidRDefault="00B00610">
      <w:pPr>
        <w:pStyle w:val="SourceCode"/>
      </w:pPr>
      <w:r>
        <w:t xml:space="preserve">        files["/static/logo.svg"] = new StaticFile("static/logo.svg",</w:t>
      </w:r>
    </w:p>
    <w:p w14:paraId="4CA037B1" w14:textId="77777777" w:rsidR="00706B9B" w:rsidRDefault="00B00610">
      <w:pPr>
        <w:pStyle w:val="SourceCode"/>
      </w:pPr>
      <w:r>
        <w:t xml:space="preserve">            "image/svg+xml");</w:t>
      </w:r>
    </w:p>
    <w:p w14:paraId="3985590B" w14:textId="77777777" w:rsidR="00706B9B" w:rsidRDefault="00B00610">
      <w:pPr>
        <w:pStyle w:val="SourceCode"/>
      </w:pPr>
      <w:r>
        <w:t xml:space="preserve">        files["/favicon.ico"] = new StaticFile("static/logo.svg",</w:t>
      </w:r>
    </w:p>
    <w:p w14:paraId="4BB5C95F" w14:textId="77777777" w:rsidR="00706B9B" w:rsidRDefault="00B00610">
      <w:pPr>
        <w:pStyle w:val="SourceCode"/>
      </w:pPr>
      <w:r>
        <w:t xml:space="preserve">            "image/svg+xml");</w:t>
      </w:r>
    </w:p>
    <w:p w14:paraId="17FB1B34" w14:textId="77777777" w:rsidR="00706B9B" w:rsidRDefault="00B00610">
      <w:pPr>
        <w:pStyle w:val="SourceCode"/>
      </w:pPr>
      <w:r>
        <w:t xml:space="preserve">        return files;</w:t>
      </w:r>
    </w:p>
    <w:p w14:paraId="174F5DA1" w14:textId="77777777" w:rsidR="00706B9B" w:rsidRDefault="00B00610">
      <w:pPr>
        <w:pStyle w:val="SourceCode"/>
      </w:pPr>
      <w:r>
        <w:t xml:space="preserve">    }</w:t>
      </w:r>
    </w:p>
    <w:p w14:paraId="5AC7A4C1" w14:textId="77777777" w:rsidR="00706B9B" w:rsidRDefault="00706B9B">
      <w:pPr>
        <w:pStyle w:val="SourceCode"/>
      </w:pPr>
    </w:p>
    <w:p w14:paraId="380873F4" w14:textId="77777777" w:rsidR="00706B9B" w:rsidRDefault="00B00610">
      <w:pPr>
        <w:pStyle w:val="SourceCode"/>
      </w:pPr>
      <w:r>
        <w:t xml:space="preserve">    private static IResult SendStatic(HttpRequest request,</w:t>
      </w:r>
    </w:p>
    <w:p w14:paraId="37552A70" w14:textId="77777777" w:rsidR="00706B9B" w:rsidRDefault="00B00610">
      <w:pPr>
        <w:pStyle w:val="SourceCode"/>
      </w:pPr>
      <w:r>
        <w:t xml:space="preserve">        HttpResponse response, Dictionary&lt;string, StaticFile&gt; staticFiles)</w:t>
      </w:r>
    </w:p>
    <w:p w14:paraId="5949D983" w14:textId="77777777" w:rsidR="00706B9B" w:rsidRDefault="00B00610">
      <w:pPr>
        <w:pStyle w:val="SourceCode"/>
      </w:pPr>
      <w:r>
        <w:t xml:space="preserve">    {</w:t>
      </w:r>
    </w:p>
    <w:p w14:paraId="012A53BB" w14:textId="77777777" w:rsidR="00706B9B" w:rsidRDefault="00B00610">
      <w:pPr>
        <w:pStyle w:val="SourceCode"/>
      </w:pPr>
      <w:r>
        <w:t xml:space="preserve">        string path = request.Path.ToString();</w:t>
      </w:r>
    </w:p>
    <w:p w14:paraId="4FDAD7F1" w14:textId="77777777" w:rsidR="00706B9B" w:rsidRDefault="00B00610">
      <w:pPr>
        <w:pStyle w:val="SourceCode"/>
      </w:pPr>
      <w:r>
        <w:t xml:space="preserve">        if (request.Method != "GET" ||</w:t>
      </w:r>
    </w:p>
    <w:p w14:paraId="199B1C6F" w14:textId="77777777" w:rsidR="00706B9B" w:rsidRDefault="00B00610">
      <w:pPr>
        <w:pStyle w:val="SourceCode"/>
      </w:pPr>
      <w:r>
        <w:t xml:space="preserve">            !staticFiles.TryGetValue(path, out StaticFile? file))</w:t>
      </w:r>
    </w:p>
    <w:p w14:paraId="6E9E9222" w14:textId="77777777" w:rsidR="00706B9B" w:rsidRDefault="00B00610">
      <w:pPr>
        <w:pStyle w:val="SourceCode"/>
      </w:pPr>
      <w:r>
        <w:t xml:space="preserve">        {</w:t>
      </w:r>
    </w:p>
    <w:p w14:paraId="54590AF3" w14:textId="77777777" w:rsidR="00706B9B" w:rsidRDefault="00B00610">
      <w:pPr>
        <w:pStyle w:val="SourceCode"/>
      </w:pPr>
      <w:r>
        <w:t xml:space="preserve">            return SendText(response, 404, NotFoundText);</w:t>
      </w:r>
    </w:p>
    <w:p w14:paraId="7705FBFE" w14:textId="77777777" w:rsidR="00706B9B" w:rsidRDefault="00B00610">
      <w:pPr>
        <w:pStyle w:val="SourceCode"/>
      </w:pPr>
      <w:r>
        <w:t xml:space="preserve">        }</w:t>
      </w:r>
    </w:p>
    <w:p w14:paraId="3BA138CF" w14:textId="77777777" w:rsidR="00706B9B" w:rsidRDefault="00B00610">
      <w:pPr>
        <w:pStyle w:val="SourceCode"/>
      </w:pPr>
      <w:r>
        <w:t xml:space="preserve">        try</w:t>
      </w:r>
    </w:p>
    <w:p w14:paraId="330D28A7" w14:textId="77777777" w:rsidR="00706B9B" w:rsidRDefault="00B00610">
      <w:pPr>
        <w:pStyle w:val="SourceCode"/>
      </w:pPr>
      <w:r>
        <w:t xml:space="preserve">        {</w:t>
      </w:r>
    </w:p>
    <w:p w14:paraId="1ADD6523" w14:textId="77777777" w:rsidR="00706B9B" w:rsidRDefault="00B00610">
      <w:pPr>
        <w:pStyle w:val="SourceCode"/>
      </w:pPr>
      <w:r>
        <w:t xml:space="preserve">            byte[] body = File.ReadAllBytes(file.FilePath);</w:t>
      </w:r>
    </w:p>
    <w:p w14:paraId="3A7DBAB8" w14:textId="77777777" w:rsidR="00706B9B" w:rsidRDefault="00B00610">
      <w:pPr>
        <w:pStyle w:val="SourceCode"/>
      </w:pPr>
      <w:r>
        <w:t xml:space="preserve">            response.Headers["X-Content-Type-Options"] = "nosniff";</w:t>
      </w:r>
    </w:p>
    <w:p w14:paraId="0470F7DE" w14:textId="77777777" w:rsidR="00706B9B" w:rsidRDefault="00B00610">
      <w:pPr>
        <w:pStyle w:val="SourceCode"/>
      </w:pPr>
      <w:r>
        <w:t xml:space="preserve">            return Results.Bytes(body, file.ContentType);</w:t>
      </w:r>
    </w:p>
    <w:p w14:paraId="7CE1BD03" w14:textId="77777777" w:rsidR="00706B9B" w:rsidRDefault="00B00610">
      <w:pPr>
        <w:pStyle w:val="SourceCode"/>
      </w:pPr>
      <w:r>
        <w:t xml:space="preserve">        }</w:t>
      </w:r>
    </w:p>
    <w:p w14:paraId="7B1D1339" w14:textId="77777777" w:rsidR="00706B9B" w:rsidRDefault="00B00610">
      <w:pPr>
        <w:pStyle w:val="SourceCode"/>
      </w:pPr>
      <w:r>
        <w:t xml:space="preserve">        catch (IOException)</w:t>
      </w:r>
    </w:p>
    <w:p w14:paraId="25776AB8" w14:textId="77777777" w:rsidR="00706B9B" w:rsidRDefault="00B00610">
      <w:pPr>
        <w:pStyle w:val="SourceCode"/>
      </w:pPr>
      <w:r>
        <w:t xml:space="preserve">        {</w:t>
      </w:r>
    </w:p>
    <w:p w14:paraId="7145D5CE" w14:textId="77777777" w:rsidR="00706B9B" w:rsidRDefault="00B00610">
      <w:pPr>
        <w:pStyle w:val="SourceCode"/>
      </w:pPr>
      <w:r>
        <w:t xml:space="preserve">            return SendText(response, 404, NotFoundText);</w:t>
      </w:r>
    </w:p>
    <w:p w14:paraId="1F282C2F" w14:textId="77777777" w:rsidR="00706B9B" w:rsidRDefault="00B00610">
      <w:pPr>
        <w:pStyle w:val="SourceCode"/>
      </w:pPr>
      <w:r>
        <w:t xml:space="preserve">        }</w:t>
      </w:r>
    </w:p>
    <w:p w14:paraId="6333D3B9" w14:textId="77777777" w:rsidR="00706B9B" w:rsidRDefault="00B00610">
      <w:pPr>
        <w:pStyle w:val="SourceCode"/>
      </w:pPr>
      <w:r>
        <w:t xml:space="preserve">    }</w:t>
      </w:r>
    </w:p>
    <w:p w14:paraId="564E5971" w14:textId="77777777" w:rsidR="00706B9B" w:rsidRDefault="00706B9B">
      <w:pPr>
        <w:pStyle w:val="SourceCode"/>
      </w:pPr>
    </w:p>
    <w:p w14:paraId="16CA19D9" w14:textId="77777777" w:rsidR="00706B9B" w:rsidRDefault="00B00610">
      <w:pPr>
        <w:pStyle w:val="SourceCode"/>
      </w:pPr>
      <w:r>
        <w:t xml:space="preserve">    private static void Main()</w:t>
      </w:r>
    </w:p>
    <w:p w14:paraId="624E4C7B" w14:textId="77777777" w:rsidR="00706B9B" w:rsidRDefault="00B00610">
      <w:pPr>
        <w:pStyle w:val="SourceCode"/>
      </w:pPr>
      <w:r>
        <w:t xml:space="preserve">    {</w:t>
      </w:r>
    </w:p>
    <w:p w14:paraId="70D902CA" w14:textId="77777777" w:rsidR="00706B9B" w:rsidRDefault="00B00610">
      <w:pPr>
        <w:pStyle w:val="SourceCode"/>
      </w:pPr>
      <w:r>
        <w:t xml:space="preserve">        // Remember, the PEM files are loaded, then exported and loaded again</w:t>
      </w:r>
    </w:p>
    <w:p w14:paraId="504D061A" w14:textId="77777777" w:rsidR="00706B9B" w:rsidRDefault="00B00610">
      <w:pPr>
        <w:pStyle w:val="SourceCode"/>
      </w:pPr>
      <w:r>
        <w:t xml:space="preserve">        // as PKCS #12, so Windows' TLS code can use the key.</w:t>
      </w:r>
    </w:p>
    <w:p w14:paraId="35F00410" w14:textId="77777777" w:rsidR="00706B9B" w:rsidRDefault="00B00610">
      <w:pPr>
        <w:pStyle w:val="SourceCode"/>
      </w:pPr>
      <w:r>
        <w:t xml:space="preserve">        X509Certificate2 loaded = X509Certificate2.CreateFromPemFile(</w:t>
      </w:r>
    </w:p>
    <w:p w14:paraId="53D8B3E0" w14:textId="77777777" w:rsidR="00706B9B" w:rsidRDefault="00B00610">
      <w:pPr>
        <w:pStyle w:val="SourceCode"/>
      </w:pPr>
      <w:r>
        <w:t xml:space="preserve">            "certs/server.pem", "certs/server.key");</w:t>
      </w:r>
    </w:p>
    <w:p w14:paraId="3B797EF4" w14:textId="77777777" w:rsidR="00706B9B" w:rsidRDefault="00B00610">
      <w:pPr>
        <w:pStyle w:val="SourceCode"/>
      </w:pPr>
      <w:r>
        <w:t xml:space="preserve">        X509Certificate2 certificate =</w:t>
      </w:r>
    </w:p>
    <w:p w14:paraId="3F0823AB" w14:textId="77777777" w:rsidR="00706B9B" w:rsidRDefault="00B00610">
      <w:pPr>
        <w:pStyle w:val="SourceCode"/>
      </w:pPr>
      <w:r>
        <w:t xml:space="preserve">            X509CertificateLoader.LoadPkcs12(</w:t>
      </w:r>
    </w:p>
    <w:p w14:paraId="364D2679" w14:textId="77777777" w:rsidR="00706B9B" w:rsidRDefault="00B00610">
      <w:pPr>
        <w:pStyle w:val="SourceCode"/>
      </w:pPr>
      <w:r>
        <w:t xml:space="preserve">                loaded.Export(X509ContentType.Pkcs12), null);</w:t>
      </w:r>
    </w:p>
    <w:p w14:paraId="48C9B125" w14:textId="77777777" w:rsidR="00706B9B" w:rsidRDefault="00706B9B">
      <w:pPr>
        <w:pStyle w:val="SourceCode"/>
      </w:pPr>
    </w:p>
    <w:p w14:paraId="7C9DB353" w14:textId="77777777" w:rsidR="00706B9B" w:rsidRDefault="00B00610">
      <w:pPr>
        <w:pStyle w:val="SourceCode"/>
      </w:pPr>
      <w:r>
        <w:t xml:space="preserve">        // Remember, ClearProviders turns off the framework's own log lines,</w:t>
      </w:r>
    </w:p>
    <w:p w14:paraId="48F58404" w14:textId="77777777" w:rsidR="00706B9B" w:rsidRDefault="00B00610">
      <w:pPr>
        <w:pStyle w:val="SourceCode"/>
      </w:pPr>
      <w:r>
        <w:t xml:space="preserve">        // and Kestrel listens on 127.0.0.1:8765 only, with HTTPS.</w:t>
      </w:r>
    </w:p>
    <w:p w14:paraId="0DD679E1" w14:textId="77777777" w:rsidR="00706B9B" w:rsidRDefault="00B00610">
      <w:pPr>
        <w:pStyle w:val="SourceCode"/>
      </w:pPr>
      <w:r>
        <w:t xml:space="preserve">        WebApplicationBuilder builder = WebApplication.CreateBuilder();</w:t>
      </w:r>
    </w:p>
    <w:p w14:paraId="780E59D8" w14:textId="77777777" w:rsidR="00706B9B" w:rsidRDefault="00B00610">
      <w:pPr>
        <w:pStyle w:val="SourceCode"/>
      </w:pPr>
      <w:r>
        <w:t xml:space="preserve">        builder.Logging.ClearProviders();</w:t>
      </w:r>
    </w:p>
    <w:p w14:paraId="59999AA5" w14:textId="77777777" w:rsidR="00706B9B" w:rsidRDefault="00B00610">
      <w:pPr>
        <w:pStyle w:val="SourceCode"/>
      </w:pPr>
      <w:r>
        <w:t xml:space="preserve">        builder.WebHost.ConfigureKestrel(options =&gt;</w:t>
      </w:r>
    </w:p>
    <w:p w14:paraId="74CE8A6C" w14:textId="77777777" w:rsidR="00706B9B" w:rsidRDefault="00B00610">
      <w:pPr>
        <w:pStyle w:val="SourceCode"/>
      </w:pPr>
      <w:r>
        <w:t xml:space="preserve">            options.Listen(IPAddress.Loopback, 8765,</w:t>
      </w:r>
    </w:p>
    <w:p w14:paraId="32A15350" w14:textId="77777777" w:rsidR="00706B9B" w:rsidRDefault="00B00610">
      <w:pPr>
        <w:pStyle w:val="SourceCode"/>
      </w:pPr>
      <w:r>
        <w:t xml:space="preserve">                listenOptions =&gt; listenOptions.UseHttps(certificate)));</w:t>
      </w:r>
    </w:p>
    <w:p w14:paraId="7205E420" w14:textId="77777777" w:rsidR="00706B9B" w:rsidRDefault="00B00610">
      <w:pPr>
        <w:pStyle w:val="SourceCode"/>
      </w:pPr>
      <w:r>
        <w:t xml:space="preserve">        WebApplication app = builder.Build();</w:t>
      </w:r>
    </w:p>
    <w:p w14:paraId="670D8513" w14:textId="77777777" w:rsidR="00706B9B" w:rsidRDefault="00B00610">
      <w:pPr>
        <w:pStyle w:val="SourceCode"/>
      </w:pPr>
      <w:r>
        <w:t xml:space="preserve">        // Remember, one HtmlRenderer renders every page (Lesson 8.3).</w:t>
      </w:r>
    </w:p>
    <w:p w14:paraId="0CB72803" w14:textId="77777777" w:rsidR="00706B9B" w:rsidRDefault="00B00610">
      <w:pPr>
        <w:pStyle w:val="SourceCode"/>
      </w:pPr>
      <w:r>
        <w:t xml:space="preserve">        HtmlRenderer renderer =</w:t>
      </w:r>
    </w:p>
    <w:p w14:paraId="6986A319" w14:textId="77777777" w:rsidR="00706B9B" w:rsidRDefault="00B00610">
      <w:pPr>
        <w:pStyle w:val="SourceCode"/>
      </w:pPr>
      <w:r>
        <w:t xml:space="preserve">            new HtmlRenderer(app.Services, NullLoggerFactory.Instance);</w:t>
      </w:r>
    </w:p>
    <w:p w14:paraId="6D2BF622" w14:textId="77777777" w:rsidR="00706B9B" w:rsidRDefault="00706B9B">
      <w:pPr>
        <w:pStyle w:val="SourceCode"/>
      </w:pPr>
    </w:p>
    <w:p w14:paraId="4A8E6073" w14:textId="77777777" w:rsidR="00706B9B" w:rsidRDefault="00B00610">
      <w:pPr>
        <w:pStyle w:val="SourceCode"/>
      </w:pPr>
      <w:r>
        <w:t xml:space="preserve">        // {id} matches one segment. An HTML form sends only GET and POST, so</w:t>
      </w:r>
    </w:p>
    <w:p w14:paraId="5316FD68" w14:textId="77777777" w:rsidR="00706B9B" w:rsidRDefault="00B00610">
      <w:pPr>
        <w:pStyle w:val="SourceCode"/>
      </w:pPr>
      <w:r>
        <w:t xml:space="preserve">        // the pages that change a contact take those two.</w:t>
      </w:r>
    </w:p>
    <w:p w14:paraId="3404729F" w14:textId="77777777" w:rsidR="00706B9B" w:rsidRDefault="00B00610">
      <w:pPr>
        <w:pStyle w:val="SourceCode"/>
      </w:pPr>
      <w:r>
        <w:t xml:space="preserve">        app.MapGet(ContactsPagePath, (HttpResponse response) =&gt;</w:t>
      </w:r>
    </w:p>
    <w:p w14:paraId="29AE108F" w14:textId="77777777" w:rsidR="00706B9B" w:rsidRDefault="00B00610">
      <w:pPr>
        <w:pStyle w:val="SourceCode"/>
      </w:pPr>
      <w:r>
        <w:t xml:space="preserve">            HandleContactList(response, renderer));</w:t>
      </w:r>
    </w:p>
    <w:p w14:paraId="15BE0CC7" w14:textId="77777777" w:rsidR="00706B9B" w:rsidRDefault="00B00610">
      <w:pPr>
        <w:pStyle w:val="SourceCode"/>
      </w:pPr>
      <w:r>
        <w:t xml:space="preserve">        app.MapGet(ContactsPagePath + "/{id}/edit",</w:t>
      </w:r>
    </w:p>
    <w:p w14:paraId="36FCE511" w14:textId="77777777" w:rsidR="00706B9B" w:rsidRDefault="00B00610">
      <w:pPr>
        <w:pStyle w:val="SourceCode"/>
      </w:pPr>
      <w:r>
        <w:t xml:space="preserve">            (string id, HttpResponse response) =&gt;</w:t>
      </w:r>
    </w:p>
    <w:p w14:paraId="1EEC8E8D" w14:textId="77777777" w:rsidR="00706B9B" w:rsidRDefault="00B00610">
      <w:pPr>
        <w:pStyle w:val="SourceCode"/>
      </w:pPr>
      <w:r>
        <w:t xml:space="preserve">                HandleEditPage(id, response, renderer));</w:t>
      </w:r>
    </w:p>
    <w:p w14:paraId="742574BC" w14:textId="77777777" w:rsidR="00706B9B" w:rsidRDefault="00B00610">
      <w:pPr>
        <w:pStyle w:val="SourceCode"/>
      </w:pPr>
      <w:r>
        <w:t xml:space="preserve">        app.MapPost(ContactsPagePath + "/{id}/edit",</w:t>
      </w:r>
    </w:p>
    <w:p w14:paraId="5BFC555E" w14:textId="77777777" w:rsidR="00706B9B" w:rsidRDefault="00B00610">
      <w:pPr>
        <w:pStyle w:val="SourceCode"/>
      </w:pPr>
      <w:r>
        <w:t xml:space="preserve">            (string id, HttpRequest request, HttpResponse response) =&gt;</w:t>
      </w:r>
    </w:p>
    <w:p w14:paraId="7A63E7C3" w14:textId="77777777" w:rsidR="00706B9B" w:rsidRDefault="00B00610">
      <w:pPr>
        <w:pStyle w:val="SourceCode"/>
      </w:pPr>
      <w:r>
        <w:t xml:space="preserve">                HandleEditContact(id, request, response, renderer));</w:t>
      </w:r>
    </w:p>
    <w:p w14:paraId="65BF2444" w14:textId="77777777" w:rsidR="00706B9B" w:rsidRDefault="00B00610">
      <w:pPr>
        <w:pStyle w:val="SourceCode"/>
      </w:pPr>
      <w:r>
        <w:t xml:space="preserve">        app.MapGet(ContactsPagePath + "/{id}/delete",</w:t>
      </w:r>
    </w:p>
    <w:p w14:paraId="70DF2B6D" w14:textId="77777777" w:rsidR="00706B9B" w:rsidRDefault="00B00610">
      <w:pPr>
        <w:pStyle w:val="SourceCode"/>
      </w:pPr>
      <w:r>
        <w:t xml:space="preserve">            (string id, HttpResponse response) =&gt;</w:t>
      </w:r>
    </w:p>
    <w:p w14:paraId="3C91F5ED" w14:textId="77777777" w:rsidR="00706B9B" w:rsidRDefault="00B00610">
      <w:pPr>
        <w:pStyle w:val="SourceCode"/>
      </w:pPr>
      <w:r>
        <w:t xml:space="preserve">                HandleDeletePage(id, response, renderer));</w:t>
      </w:r>
    </w:p>
    <w:p w14:paraId="46944C5B" w14:textId="77777777" w:rsidR="00706B9B" w:rsidRDefault="00B00610">
      <w:pPr>
        <w:pStyle w:val="SourceCode"/>
      </w:pPr>
      <w:r>
        <w:t xml:space="preserve">        app.MapPost(ContactsPagePath + "/{id}/delete",</w:t>
      </w:r>
    </w:p>
    <w:p w14:paraId="42420EEF" w14:textId="77777777" w:rsidR="00706B9B" w:rsidRDefault="00B00610">
      <w:pPr>
        <w:pStyle w:val="SourceCode"/>
      </w:pPr>
      <w:r>
        <w:t xml:space="preserve">            (string id, HttpResponse response) =&gt;</w:t>
      </w:r>
    </w:p>
    <w:p w14:paraId="7B43B26C" w14:textId="77777777" w:rsidR="00706B9B" w:rsidRDefault="00B00610">
      <w:pPr>
        <w:pStyle w:val="SourceCode"/>
      </w:pPr>
      <w:r>
        <w:t xml:space="preserve">                HandleDeleteContact(id, response));</w:t>
      </w:r>
    </w:p>
    <w:p w14:paraId="6F20E400" w14:textId="77777777" w:rsidR="00706B9B" w:rsidRDefault="00B00610">
      <w:pPr>
        <w:pStyle w:val="SourceCode"/>
      </w:pPr>
      <w:r>
        <w:t xml:space="preserve">        Dictionary&lt;string, StaticFile&gt; staticFiles = CreateStaticFiles();</w:t>
      </w:r>
    </w:p>
    <w:p w14:paraId="5BD7BD1F" w14:textId="77777777" w:rsidR="00706B9B" w:rsidRDefault="00B00610">
      <w:pPr>
        <w:pStyle w:val="SourceCode"/>
      </w:pPr>
      <w:r>
        <w:t xml:space="preserve">        app.MapFallback("{*path}",</w:t>
      </w:r>
    </w:p>
    <w:p w14:paraId="7E7F4877" w14:textId="77777777" w:rsidR="00706B9B" w:rsidRDefault="00B00610">
      <w:pPr>
        <w:pStyle w:val="SourceCode"/>
      </w:pPr>
      <w:r>
        <w:t xml:space="preserve">            (HttpRequest request, HttpResponse response) =&gt;</w:t>
      </w:r>
    </w:p>
    <w:p w14:paraId="740C073F" w14:textId="77777777" w:rsidR="00706B9B" w:rsidRDefault="00B00610">
      <w:pPr>
        <w:pStyle w:val="SourceCode"/>
      </w:pPr>
      <w:r>
        <w:t xml:space="preserve">                SendStatic(request, response, staticFiles));</w:t>
      </w:r>
    </w:p>
    <w:p w14:paraId="0C7EEC35" w14:textId="77777777" w:rsidR="00706B9B" w:rsidRDefault="00706B9B">
      <w:pPr>
        <w:pStyle w:val="SourceCode"/>
      </w:pPr>
    </w:p>
    <w:p w14:paraId="7C386B84" w14:textId="77777777" w:rsidR="00706B9B" w:rsidRDefault="00B00610">
      <w:pPr>
        <w:pStyle w:val="SourceCode"/>
      </w:pPr>
      <w:r>
        <w:t xml:space="preserve">        // Remember, Start opens the port; WaitForShutdown answers requests</w:t>
      </w:r>
    </w:p>
    <w:p w14:paraId="1B81A4FC" w14:textId="77777777" w:rsidR="00706B9B" w:rsidRDefault="00B00610">
      <w:pPr>
        <w:pStyle w:val="SourceCode"/>
      </w:pPr>
      <w:r>
        <w:t xml:space="preserve">        // until Ctrl+C.</w:t>
      </w:r>
    </w:p>
    <w:p w14:paraId="57A31F1A" w14:textId="77777777" w:rsidR="00706B9B" w:rsidRDefault="00B00610">
      <w:pPr>
        <w:pStyle w:val="SourceCode"/>
      </w:pPr>
      <w:r>
        <w:t xml:space="preserve">        app.Start();</w:t>
      </w:r>
    </w:p>
    <w:p w14:paraId="27ED1432" w14:textId="77777777" w:rsidR="00706B9B" w:rsidRDefault="00B00610">
      <w:pPr>
        <w:pStyle w:val="SourceCode"/>
      </w:pPr>
      <w:r>
        <w:t xml:space="preserve">        Console.WriteLine("Listening on https://127.0.0.1:8765");</w:t>
      </w:r>
    </w:p>
    <w:p w14:paraId="4D2C7D48" w14:textId="77777777" w:rsidR="00706B9B" w:rsidRDefault="00B00610">
      <w:pPr>
        <w:pStyle w:val="SourceCode"/>
        <w:keepNext/>
      </w:pPr>
      <w:r>
        <w:t xml:space="preserve">        app.WaitForShutdown();</w:t>
      </w:r>
    </w:p>
    <w:p w14:paraId="3ECF190F" w14:textId="77777777" w:rsidR="00706B9B" w:rsidRDefault="00B00610">
      <w:pPr>
        <w:pStyle w:val="SourceCode"/>
        <w:keepNext/>
      </w:pPr>
      <w:r>
        <w:t xml:space="preserve">    }</w:t>
      </w:r>
    </w:p>
    <w:p w14:paraId="2A012F7D" w14:textId="77777777" w:rsidR="00706B9B" w:rsidRDefault="00B00610">
      <w:pPr>
        <w:pStyle w:val="SourceCode"/>
      </w:pPr>
      <w:r>
        <w:t>}</w:t>
      </w:r>
    </w:p>
    <w:p w14:paraId="0A879C7D" w14:textId="77777777" w:rsidR="00706B9B" w:rsidRDefault="00706B9B">
      <w:pPr>
        <w:keepNext/>
      </w:pPr>
    </w:p>
    <w:p w14:paraId="0F8B253B" w14:textId="77777777" w:rsidR="00706B9B" w:rsidRDefault="00B00610">
      <w:pPr>
        <w:pStyle w:val="Heading3"/>
      </w:pPr>
      <w:r>
        <w:t>csharp/BasicServer/Components/BasicContactsPage.razor</w:t>
      </w:r>
    </w:p>
    <w:p w14:paraId="681FF64A" w14:textId="77777777" w:rsidR="00706B9B" w:rsidRDefault="00B00610">
      <w:pPr>
        <w:pStyle w:val="SourceCode"/>
        <w:keepNext/>
      </w:pPr>
      <w:r>
        <w:t>@preservewhitespace true</w:t>
      </w:r>
    </w:p>
    <w:p w14:paraId="2D385504" w14:textId="77777777" w:rsidR="00706B9B" w:rsidRDefault="00B00610">
      <w:pPr>
        <w:pStyle w:val="SourceCode"/>
        <w:keepNext/>
      </w:pPr>
      <w:r>
        <w:t>&lt;!DOCTYPE html&gt;</w:t>
      </w:r>
    </w:p>
    <w:p w14:paraId="65225603" w14:textId="77777777" w:rsidR="00706B9B" w:rsidRDefault="00B00610">
      <w:pPr>
        <w:pStyle w:val="SourceCode"/>
      </w:pPr>
      <w:r>
        <w:t>&lt;html lang="en"&gt;</w:t>
      </w:r>
    </w:p>
    <w:p w14:paraId="714AAFF1" w14:textId="77777777" w:rsidR="00706B9B" w:rsidRDefault="00B00610">
      <w:pPr>
        <w:pStyle w:val="SourceCode"/>
      </w:pPr>
      <w:r>
        <w:t>&lt;head&gt;</w:t>
      </w:r>
    </w:p>
    <w:p w14:paraId="594C9E3F" w14:textId="77777777" w:rsidR="00706B9B" w:rsidRDefault="00B00610">
      <w:pPr>
        <w:pStyle w:val="SourceCode"/>
      </w:pPr>
      <w:r>
        <w:t>&lt;meta charset="utf-8"&gt;</w:t>
      </w:r>
    </w:p>
    <w:p w14:paraId="6B5FADBA" w14:textId="77777777" w:rsidR="00706B9B" w:rsidRDefault="00B00610">
      <w:pPr>
        <w:pStyle w:val="SourceCode"/>
      </w:pPr>
      <w:r>
        <w:t>&lt;title&gt;Contacts&lt;/title&gt;</w:t>
      </w:r>
    </w:p>
    <w:p w14:paraId="5098A66A" w14:textId="77777777" w:rsidR="00706B9B" w:rsidRDefault="00B00610">
      <w:pPr>
        <w:pStyle w:val="SourceCode"/>
      </w:pPr>
      <w:r>
        <w:t>&lt;link rel="stylesheet" href="/static/style.css"&gt;</w:t>
      </w:r>
    </w:p>
    <w:p w14:paraId="0B351571" w14:textId="77777777" w:rsidR="00706B9B" w:rsidRDefault="00B00610">
      <w:pPr>
        <w:pStyle w:val="SourceCode"/>
      </w:pPr>
      <w:r>
        <w:t>&lt;link rel="icon" href="/static/logo.svg" type="image/svg+xml"&gt;</w:t>
      </w:r>
    </w:p>
    <w:p w14:paraId="0E8436DE" w14:textId="77777777" w:rsidR="00706B9B" w:rsidRDefault="00B00610">
      <w:pPr>
        <w:pStyle w:val="SourceCode"/>
      </w:pPr>
      <w:r>
        <w:t>&lt;/head&gt;</w:t>
      </w:r>
    </w:p>
    <w:p w14:paraId="01399993" w14:textId="77777777" w:rsidR="00706B9B" w:rsidRDefault="00B00610">
      <w:pPr>
        <w:pStyle w:val="SourceCode"/>
      </w:pPr>
      <w:r>
        <w:t>&lt;body&gt;</w:t>
      </w:r>
    </w:p>
    <w:p w14:paraId="19C5555A" w14:textId="77777777" w:rsidR="00706B9B" w:rsidRDefault="00B00610">
      <w:pPr>
        <w:pStyle w:val="SourceCode"/>
      </w:pPr>
      <w:r>
        <w:t>&lt;h1&gt;Contacts&lt;/h1&gt;</w:t>
      </w:r>
    </w:p>
    <w:p w14:paraId="426812F8" w14:textId="77777777" w:rsidR="00706B9B" w:rsidRDefault="00B00610">
      <w:pPr>
        <w:pStyle w:val="SourceCode"/>
      </w:pPr>
      <w:r>
        <w:t>&lt;ul&gt;</w:t>
      </w:r>
    </w:p>
    <w:p w14:paraId="2DAC9F0E" w14:textId="77777777" w:rsidR="00706B9B" w:rsidRDefault="00B00610">
      <w:pPr>
        <w:pStyle w:val="SourceCode"/>
      </w:pPr>
      <w:r>
        <w:t>@foreach (ContactLink contact in Contacts)</w:t>
      </w:r>
    </w:p>
    <w:p w14:paraId="525EADE8" w14:textId="77777777" w:rsidR="00706B9B" w:rsidRDefault="00B00610">
      <w:pPr>
        <w:pStyle w:val="SourceCode"/>
      </w:pPr>
      <w:r>
        <w:t>{</w:t>
      </w:r>
    </w:p>
    <w:p w14:paraId="1542849C" w14:textId="77777777" w:rsidR="00706B9B" w:rsidRDefault="00B00610">
      <w:pPr>
        <w:pStyle w:val="SourceCode"/>
      </w:pPr>
      <w:r>
        <w:t>&lt;li&gt;@contact.FullName: &lt;a href="/contacts/@contact.Id/edit"&gt;Edit&lt;/a&gt;</w:t>
      </w:r>
    </w:p>
    <w:p w14:paraId="33E61AA8" w14:textId="77777777" w:rsidR="00706B9B" w:rsidRDefault="00B00610">
      <w:pPr>
        <w:pStyle w:val="SourceCode"/>
      </w:pPr>
      <w:r>
        <w:t>&lt;a href="/contacts/@contact.Id/delete"&gt;Delete&lt;/a&gt;&lt;/li&gt;</w:t>
      </w:r>
    </w:p>
    <w:p w14:paraId="1D996B89" w14:textId="77777777" w:rsidR="00706B9B" w:rsidRDefault="00B00610">
      <w:pPr>
        <w:pStyle w:val="SourceCode"/>
      </w:pPr>
      <w:r>
        <w:t>}</w:t>
      </w:r>
    </w:p>
    <w:p w14:paraId="21BF2BB5" w14:textId="77777777" w:rsidR="00706B9B" w:rsidRDefault="00B00610">
      <w:pPr>
        <w:pStyle w:val="SourceCode"/>
      </w:pPr>
      <w:r>
        <w:t>&lt;/ul&gt;</w:t>
      </w:r>
    </w:p>
    <w:p w14:paraId="3DFC766D" w14:textId="77777777" w:rsidR="00706B9B" w:rsidRDefault="00B00610">
      <w:pPr>
        <w:pStyle w:val="SourceCode"/>
      </w:pPr>
      <w:r>
        <w:t>&lt;/body&gt;</w:t>
      </w:r>
    </w:p>
    <w:p w14:paraId="19580BDE" w14:textId="77777777" w:rsidR="00706B9B" w:rsidRDefault="00B00610">
      <w:pPr>
        <w:pStyle w:val="SourceCode"/>
      </w:pPr>
      <w:r>
        <w:t>&lt;/html&gt;</w:t>
      </w:r>
    </w:p>
    <w:p w14:paraId="61CBF613" w14:textId="77777777" w:rsidR="00706B9B" w:rsidRDefault="00B00610">
      <w:pPr>
        <w:pStyle w:val="SourceCode"/>
      </w:pPr>
      <w:r>
        <w:t>@code {</w:t>
      </w:r>
    </w:p>
    <w:p w14:paraId="68AC1A1B" w14:textId="77777777" w:rsidR="00706B9B" w:rsidRDefault="00B00610">
      <w:pPr>
        <w:pStyle w:val="SourceCode"/>
      </w:pPr>
      <w:r>
        <w:t xml:space="preserve">    // The contacts to list: each one's id, for its two links, and name.</w:t>
      </w:r>
    </w:p>
    <w:p w14:paraId="2D726A88" w14:textId="77777777" w:rsidR="00706B9B" w:rsidRDefault="00B00610">
      <w:pPr>
        <w:pStyle w:val="SourceCode"/>
      </w:pPr>
      <w:r>
        <w:t xml:space="preserve">    // Remember, @foreach writes its markup once for each one, escaped.</w:t>
      </w:r>
    </w:p>
    <w:p w14:paraId="196DAC64" w14:textId="77777777" w:rsidR="00706B9B" w:rsidRDefault="00B00610">
      <w:pPr>
        <w:pStyle w:val="SourceCode"/>
        <w:keepNext/>
      </w:pPr>
      <w:r>
        <w:t xml:space="preserve">    [Parameter]</w:t>
      </w:r>
    </w:p>
    <w:p w14:paraId="1F7B28A9" w14:textId="77777777" w:rsidR="00706B9B" w:rsidRDefault="00B00610">
      <w:pPr>
        <w:pStyle w:val="SourceCode"/>
        <w:keepNext/>
      </w:pPr>
      <w:r>
        <w:t xml:space="preserve">    public List&lt;ContactLink&gt; Contacts { get; set; } = new List&lt;ContactLink&gt;();</w:t>
      </w:r>
    </w:p>
    <w:p w14:paraId="52D394F0" w14:textId="77777777" w:rsidR="00706B9B" w:rsidRDefault="00B00610">
      <w:pPr>
        <w:pStyle w:val="SourceCode"/>
      </w:pPr>
      <w:r>
        <w:t>}</w:t>
      </w:r>
    </w:p>
    <w:p w14:paraId="1A05A836" w14:textId="77777777" w:rsidR="00706B9B" w:rsidRDefault="00706B9B">
      <w:pPr>
        <w:keepNext/>
      </w:pPr>
    </w:p>
    <w:p w14:paraId="6612DE1B" w14:textId="77777777" w:rsidR="00706B9B" w:rsidRDefault="00B00610">
      <w:pPr>
        <w:pStyle w:val="Heading3"/>
      </w:pPr>
      <w:r>
        <w:t>csharp/BasicServer/Components/BasicEditPage.razor</w:t>
      </w:r>
    </w:p>
    <w:p w14:paraId="7CDF9E60" w14:textId="77777777" w:rsidR="00706B9B" w:rsidRDefault="00B00610">
      <w:pPr>
        <w:pStyle w:val="SourceCode"/>
        <w:keepNext/>
      </w:pPr>
      <w:r>
        <w:t>@preservewhitespace true</w:t>
      </w:r>
    </w:p>
    <w:p w14:paraId="29CBD0A6" w14:textId="77777777" w:rsidR="00706B9B" w:rsidRDefault="00B00610">
      <w:pPr>
        <w:pStyle w:val="SourceCode"/>
        <w:keepNext/>
      </w:pPr>
      <w:r>
        <w:t>&lt;!DOCTYPE html&gt;</w:t>
      </w:r>
    </w:p>
    <w:p w14:paraId="0B1028E1" w14:textId="77777777" w:rsidR="00706B9B" w:rsidRDefault="00B00610">
      <w:pPr>
        <w:pStyle w:val="SourceCode"/>
      </w:pPr>
      <w:r>
        <w:t>&lt;html lang="en"&gt;</w:t>
      </w:r>
    </w:p>
    <w:p w14:paraId="05FCF88A" w14:textId="77777777" w:rsidR="00706B9B" w:rsidRDefault="00B00610">
      <w:pPr>
        <w:pStyle w:val="SourceCode"/>
      </w:pPr>
      <w:r>
        <w:t>&lt;head&gt;</w:t>
      </w:r>
    </w:p>
    <w:p w14:paraId="54D76D78" w14:textId="77777777" w:rsidR="00706B9B" w:rsidRDefault="00B00610">
      <w:pPr>
        <w:pStyle w:val="SourceCode"/>
      </w:pPr>
      <w:r>
        <w:t>&lt;meta charset="utf-8"&gt;</w:t>
      </w:r>
    </w:p>
    <w:p w14:paraId="678F7C4B" w14:textId="77777777" w:rsidR="00706B9B" w:rsidRDefault="00B00610">
      <w:pPr>
        <w:pStyle w:val="SourceCode"/>
      </w:pPr>
      <w:r>
        <w:t>&lt;title&gt;Edit Contact&lt;/title&gt;</w:t>
      </w:r>
    </w:p>
    <w:p w14:paraId="06A03213" w14:textId="77777777" w:rsidR="00706B9B" w:rsidRDefault="00B00610">
      <w:pPr>
        <w:pStyle w:val="SourceCode"/>
      </w:pPr>
      <w:r>
        <w:t>&lt;link rel="stylesheet" href="/static/style.css"&gt;</w:t>
      </w:r>
    </w:p>
    <w:p w14:paraId="4AADBACC" w14:textId="77777777" w:rsidR="00706B9B" w:rsidRDefault="00B00610">
      <w:pPr>
        <w:pStyle w:val="SourceCode"/>
      </w:pPr>
      <w:r>
        <w:t>&lt;link rel="icon" href="/static/logo.svg" type="image/svg+xml"&gt;</w:t>
      </w:r>
    </w:p>
    <w:p w14:paraId="05E41149" w14:textId="77777777" w:rsidR="00706B9B" w:rsidRDefault="00B00610">
      <w:pPr>
        <w:pStyle w:val="SourceCode"/>
      </w:pPr>
      <w:r>
        <w:t>&lt;/head&gt;</w:t>
      </w:r>
    </w:p>
    <w:p w14:paraId="1977C396" w14:textId="77777777" w:rsidR="00706B9B" w:rsidRDefault="00B00610">
      <w:pPr>
        <w:pStyle w:val="SourceCode"/>
      </w:pPr>
      <w:r>
        <w:t>&lt;body&gt;</w:t>
      </w:r>
    </w:p>
    <w:p w14:paraId="22970F76" w14:textId="77777777" w:rsidR="00706B9B" w:rsidRDefault="00B00610">
      <w:pPr>
        <w:pStyle w:val="SourceCode"/>
      </w:pPr>
      <w:r>
        <w:t>&lt;h1&gt;Edit Contact&lt;/h1&gt;</w:t>
      </w:r>
    </w:p>
    <w:p w14:paraId="1838DDAA" w14:textId="77777777" w:rsidR="00706B9B" w:rsidRDefault="00B00610">
      <w:pPr>
        <w:pStyle w:val="SourceCode"/>
      </w:pPr>
      <w:r>
        <w:t>&lt;p&gt;@Notice&lt;/p&gt;</w:t>
      </w:r>
    </w:p>
    <w:p w14:paraId="589C7449" w14:textId="77777777" w:rsidR="00706B9B" w:rsidRDefault="00B00610">
      <w:pPr>
        <w:pStyle w:val="SourceCode"/>
      </w:pPr>
      <w:r>
        <w:t>&lt;form method="post" action="/contacts/@Id/edit"&gt;</w:t>
      </w:r>
    </w:p>
    <w:p w14:paraId="0525F0D6" w14:textId="77777777" w:rsidR="00706B9B" w:rsidRDefault="00B00610">
      <w:pPr>
        <w:pStyle w:val="SourceCode"/>
      </w:pPr>
      <w:r>
        <w:t>&lt;p&gt;Name&lt;/p&gt;</w:t>
      </w:r>
    </w:p>
    <w:p w14:paraId="1B94ECD4" w14:textId="77777777" w:rsidR="00706B9B" w:rsidRDefault="00B00610">
      <w:pPr>
        <w:pStyle w:val="SourceCode"/>
      </w:pPr>
      <w:r>
        <w:t>&lt;p&gt;&lt;input name="name" value="@FullName" required maxlength="100" /&gt;&lt;/p&gt;</w:t>
      </w:r>
    </w:p>
    <w:p w14:paraId="3B4E4580" w14:textId="77777777" w:rsidR="00706B9B" w:rsidRDefault="00B00610">
      <w:pPr>
        <w:pStyle w:val="SourceCode"/>
      </w:pPr>
      <w:r>
        <w:t>&lt;p&gt;@NameProblem&lt;/p&gt;</w:t>
      </w:r>
    </w:p>
    <w:p w14:paraId="44CD1A17" w14:textId="77777777" w:rsidR="00706B9B" w:rsidRDefault="00B00610">
      <w:pPr>
        <w:pStyle w:val="SourceCode"/>
      </w:pPr>
      <w:r>
        <w:t>&lt;p&gt;Email&lt;/p&gt;</w:t>
      </w:r>
    </w:p>
    <w:p w14:paraId="0B6EAEFD" w14:textId="77777777" w:rsidR="00706B9B" w:rsidRDefault="00B00610">
      <w:pPr>
        <w:pStyle w:val="SourceCode"/>
      </w:pPr>
      <w:r>
        <w:t>&lt;p&gt;&lt;input name="email" type="email" value="@Email" required /&gt;&lt;/p&gt;</w:t>
      </w:r>
    </w:p>
    <w:p w14:paraId="303BD017" w14:textId="77777777" w:rsidR="00706B9B" w:rsidRDefault="00B00610">
      <w:pPr>
        <w:pStyle w:val="SourceCode"/>
      </w:pPr>
      <w:r>
        <w:t>&lt;p&gt;@EmailProblem&lt;/p&gt;</w:t>
      </w:r>
    </w:p>
    <w:p w14:paraId="01AAD455" w14:textId="77777777" w:rsidR="00706B9B" w:rsidRDefault="00B00610">
      <w:pPr>
        <w:pStyle w:val="SourceCode"/>
      </w:pPr>
      <w:r>
        <w:t>&lt;p&gt;Phone&lt;/p&gt;</w:t>
      </w:r>
    </w:p>
    <w:p w14:paraId="11A0696B" w14:textId="77777777" w:rsidR="00706B9B" w:rsidRDefault="00B00610">
      <w:pPr>
        <w:pStyle w:val="SourceCode"/>
      </w:pPr>
      <w:r>
        <w:t>&lt;p&gt;&lt;input name="phone" value="@Phone" maxlength="20" /&gt;&lt;/p&gt;</w:t>
      </w:r>
    </w:p>
    <w:p w14:paraId="51F8EB9D" w14:textId="77777777" w:rsidR="00706B9B" w:rsidRDefault="00B00610">
      <w:pPr>
        <w:pStyle w:val="SourceCode"/>
      </w:pPr>
      <w:r>
        <w:t>&lt;p&gt;@PhoneProblem&lt;/p&gt;</w:t>
      </w:r>
    </w:p>
    <w:p w14:paraId="5573CA4A" w14:textId="77777777" w:rsidR="00706B9B" w:rsidRDefault="00B00610">
      <w:pPr>
        <w:pStyle w:val="SourceCode"/>
      </w:pPr>
      <w:r>
        <w:t>&lt;p&gt;&lt;button type="submit"&gt;Save changes&lt;/button&gt;&lt;/p&gt;</w:t>
      </w:r>
    </w:p>
    <w:p w14:paraId="56245412" w14:textId="77777777" w:rsidR="00706B9B" w:rsidRDefault="00B00610">
      <w:pPr>
        <w:pStyle w:val="SourceCode"/>
      </w:pPr>
      <w:r>
        <w:t>&lt;/form&gt;</w:t>
      </w:r>
    </w:p>
    <w:p w14:paraId="4ABA128D" w14:textId="77777777" w:rsidR="00706B9B" w:rsidRDefault="00B00610">
      <w:pPr>
        <w:pStyle w:val="SourceCode"/>
      </w:pPr>
      <w:r>
        <w:t>&lt;p&gt;&lt;a href="/contacts"&gt;All contacts&lt;/a&gt;&lt;/p&gt;</w:t>
      </w:r>
    </w:p>
    <w:p w14:paraId="5F668728" w14:textId="77777777" w:rsidR="00706B9B" w:rsidRDefault="00B00610">
      <w:pPr>
        <w:pStyle w:val="SourceCode"/>
      </w:pPr>
      <w:r>
        <w:t>&lt;/body&gt;</w:t>
      </w:r>
    </w:p>
    <w:p w14:paraId="7B5C04DC" w14:textId="77777777" w:rsidR="00706B9B" w:rsidRDefault="00B00610">
      <w:pPr>
        <w:pStyle w:val="SourceCode"/>
      </w:pPr>
      <w:r>
        <w:t>&lt;/html&gt;</w:t>
      </w:r>
    </w:p>
    <w:p w14:paraId="14336B61" w14:textId="77777777" w:rsidR="00706B9B" w:rsidRDefault="00B00610">
      <w:pPr>
        <w:pStyle w:val="SourceCode"/>
      </w:pPr>
      <w:r>
        <w:t>@code {</w:t>
      </w:r>
    </w:p>
    <w:p w14:paraId="13AB1AAB" w14:textId="77777777" w:rsidR="00706B9B" w:rsidRDefault="00B00610">
      <w:pPr>
        <w:pStyle w:val="SourceCode"/>
      </w:pPr>
      <w:r>
        <w:t xml:space="preserve">    // The contact's id, for the form's address, the notice above the form,</w:t>
      </w:r>
    </w:p>
    <w:p w14:paraId="262ACEF7" w14:textId="77777777" w:rsidR="00706B9B" w:rsidRDefault="00B00610">
      <w:pPr>
        <w:pStyle w:val="SourceCode"/>
      </w:pPr>
      <w:r>
        <w:t xml:space="preserve">    // the value each box shows, and each box's problem. Razor escapes each</w:t>
      </w:r>
    </w:p>
    <w:p w14:paraId="5352A016" w14:textId="77777777" w:rsidR="00706B9B" w:rsidRDefault="00B00610">
      <w:pPr>
        <w:pStyle w:val="SourceCode"/>
      </w:pPr>
      <w:r>
        <w:t xml:space="preserve">    // one where the page shows it, inside value="..." too.</w:t>
      </w:r>
    </w:p>
    <w:p w14:paraId="23D45B56" w14:textId="77777777" w:rsidR="00706B9B" w:rsidRDefault="00B00610">
      <w:pPr>
        <w:pStyle w:val="SourceCode"/>
      </w:pPr>
      <w:r>
        <w:t xml:space="preserve">    [Parameter]</w:t>
      </w:r>
    </w:p>
    <w:p w14:paraId="24C0C8F0" w14:textId="77777777" w:rsidR="00706B9B" w:rsidRDefault="00B00610">
      <w:pPr>
        <w:pStyle w:val="SourceCode"/>
      </w:pPr>
      <w:r>
        <w:t xml:space="preserve">    public int Id { get; set; }</w:t>
      </w:r>
    </w:p>
    <w:p w14:paraId="12E958BC" w14:textId="77777777" w:rsidR="00706B9B" w:rsidRDefault="00B00610">
      <w:pPr>
        <w:pStyle w:val="SourceCode"/>
      </w:pPr>
      <w:r>
        <w:t xml:space="preserve">    [Parameter]</w:t>
      </w:r>
    </w:p>
    <w:p w14:paraId="1CFDEAF5" w14:textId="77777777" w:rsidR="00706B9B" w:rsidRDefault="00B00610">
      <w:pPr>
        <w:pStyle w:val="SourceCode"/>
      </w:pPr>
      <w:r>
        <w:t xml:space="preserve">    public string Notice { get; set; } = "";</w:t>
      </w:r>
    </w:p>
    <w:p w14:paraId="542B777E" w14:textId="77777777" w:rsidR="00706B9B" w:rsidRDefault="00B00610">
      <w:pPr>
        <w:pStyle w:val="SourceCode"/>
      </w:pPr>
      <w:r>
        <w:t xml:space="preserve">    [Parameter]</w:t>
      </w:r>
    </w:p>
    <w:p w14:paraId="22940959" w14:textId="77777777" w:rsidR="00706B9B" w:rsidRDefault="00B00610">
      <w:pPr>
        <w:pStyle w:val="SourceCode"/>
      </w:pPr>
      <w:r>
        <w:t xml:space="preserve">    public string FullName { get; set; } = "";</w:t>
      </w:r>
    </w:p>
    <w:p w14:paraId="24375661" w14:textId="77777777" w:rsidR="00706B9B" w:rsidRDefault="00B00610">
      <w:pPr>
        <w:pStyle w:val="SourceCode"/>
      </w:pPr>
      <w:r>
        <w:t xml:space="preserve">    [Parameter]</w:t>
      </w:r>
    </w:p>
    <w:p w14:paraId="79F97FCE" w14:textId="77777777" w:rsidR="00706B9B" w:rsidRDefault="00B00610">
      <w:pPr>
        <w:pStyle w:val="SourceCode"/>
      </w:pPr>
      <w:r>
        <w:t xml:space="preserve">    public string Email { get; set; } = "";</w:t>
      </w:r>
    </w:p>
    <w:p w14:paraId="73A9075B" w14:textId="77777777" w:rsidR="00706B9B" w:rsidRDefault="00B00610">
      <w:pPr>
        <w:pStyle w:val="SourceCode"/>
      </w:pPr>
      <w:r>
        <w:t xml:space="preserve">    [Parameter]</w:t>
      </w:r>
    </w:p>
    <w:p w14:paraId="368C2246" w14:textId="77777777" w:rsidR="00706B9B" w:rsidRDefault="00B00610">
      <w:pPr>
        <w:pStyle w:val="SourceCode"/>
      </w:pPr>
      <w:r>
        <w:t xml:space="preserve">    public string Phone { get; set; } = "";</w:t>
      </w:r>
    </w:p>
    <w:p w14:paraId="390BA6C8" w14:textId="77777777" w:rsidR="00706B9B" w:rsidRDefault="00B00610">
      <w:pPr>
        <w:pStyle w:val="SourceCode"/>
      </w:pPr>
      <w:r>
        <w:t xml:space="preserve">    [Parameter]</w:t>
      </w:r>
    </w:p>
    <w:p w14:paraId="0F0A07D9" w14:textId="77777777" w:rsidR="00706B9B" w:rsidRDefault="00B00610">
      <w:pPr>
        <w:pStyle w:val="SourceCode"/>
      </w:pPr>
      <w:r>
        <w:t xml:space="preserve">    public string NameProblem { get; set; } = "";</w:t>
      </w:r>
    </w:p>
    <w:p w14:paraId="0EDBC45C" w14:textId="77777777" w:rsidR="00706B9B" w:rsidRDefault="00B00610">
      <w:pPr>
        <w:pStyle w:val="SourceCode"/>
      </w:pPr>
      <w:r>
        <w:t xml:space="preserve">    [Parameter]</w:t>
      </w:r>
    </w:p>
    <w:p w14:paraId="2008BD90" w14:textId="77777777" w:rsidR="00706B9B" w:rsidRDefault="00B00610">
      <w:pPr>
        <w:pStyle w:val="SourceCode"/>
      </w:pPr>
      <w:r>
        <w:t xml:space="preserve">    public string EmailProblem { get; set; } = "";</w:t>
      </w:r>
    </w:p>
    <w:p w14:paraId="0A5D0360" w14:textId="77777777" w:rsidR="00706B9B" w:rsidRDefault="00B00610">
      <w:pPr>
        <w:pStyle w:val="SourceCode"/>
        <w:keepNext/>
      </w:pPr>
      <w:r>
        <w:t xml:space="preserve">    [Parameter]</w:t>
      </w:r>
    </w:p>
    <w:p w14:paraId="2D5726FC" w14:textId="77777777" w:rsidR="00706B9B" w:rsidRDefault="00B00610">
      <w:pPr>
        <w:pStyle w:val="SourceCode"/>
        <w:keepNext/>
      </w:pPr>
      <w:r>
        <w:t xml:space="preserve">    public string PhoneProblem { get; set; } = "";</w:t>
      </w:r>
    </w:p>
    <w:p w14:paraId="037F525D" w14:textId="77777777" w:rsidR="00706B9B" w:rsidRDefault="00B00610">
      <w:pPr>
        <w:pStyle w:val="SourceCode"/>
      </w:pPr>
      <w:r>
        <w:t>}</w:t>
      </w:r>
    </w:p>
    <w:p w14:paraId="468771D5" w14:textId="77777777" w:rsidR="00706B9B" w:rsidRDefault="00706B9B">
      <w:pPr>
        <w:keepNext/>
      </w:pPr>
    </w:p>
    <w:p w14:paraId="5526CD1F" w14:textId="77777777" w:rsidR="00706B9B" w:rsidRDefault="00B00610">
      <w:pPr>
        <w:pStyle w:val="Heading3"/>
      </w:pPr>
      <w:r>
        <w:t>csharp/BasicServer/Components/BasicDeletePage.razor</w:t>
      </w:r>
    </w:p>
    <w:p w14:paraId="4C9808CF" w14:textId="77777777" w:rsidR="00706B9B" w:rsidRDefault="00B00610">
      <w:pPr>
        <w:pStyle w:val="SourceCode"/>
        <w:keepNext/>
      </w:pPr>
      <w:r>
        <w:t>@preservewhitespace true</w:t>
      </w:r>
    </w:p>
    <w:p w14:paraId="7F96D246" w14:textId="77777777" w:rsidR="00706B9B" w:rsidRDefault="00B00610">
      <w:pPr>
        <w:pStyle w:val="SourceCode"/>
        <w:keepNext/>
      </w:pPr>
      <w:r>
        <w:t>&lt;!DOCTYPE html&gt;</w:t>
      </w:r>
    </w:p>
    <w:p w14:paraId="580DC8E8" w14:textId="77777777" w:rsidR="00706B9B" w:rsidRDefault="00B00610">
      <w:pPr>
        <w:pStyle w:val="SourceCode"/>
      </w:pPr>
      <w:r>
        <w:t>&lt;html lang="en"&gt;</w:t>
      </w:r>
    </w:p>
    <w:p w14:paraId="23E14154" w14:textId="77777777" w:rsidR="00706B9B" w:rsidRDefault="00B00610">
      <w:pPr>
        <w:pStyle w:val="SourceCode"/>
      </w:pPr>
      <w:r>
        <w:t>&lt;head&gt;</w:t>
      </w:r>
    </w:p>
    <w:p w14:paraId="1393ED37" w14:textId="77777777" w:rsidR="00706B9B" w:rsidRDefault="00B00610">
      <w:pPr>
        <w:pStyle w:val="SourceCode"/>
      </w:pPr>
      <w:r>
        <w:t>&lt;meta charset="utf-8"&gt;</w:t>
      </w:r>
    </w:p>
    <w:p w14:paraId="2D000536" w14:textId="77777777" w:rsidR="00706B9B" w:rsidRDefault="00B00610">
      <w:pPr>
        <w:pStyle w:val="SourceCode"/>
      </w:pPr>
      <w:r>
        <w:t>&lt;title&gt;Delete @FullName&lt;/title&gt;</w:t>
      </w:r>
    </w:p>
    <w:p w14:paraId="74D4C53A" w14:textId="77777777" w:rsidR="00706B9B" w:rsidRDefault="00B00610">
      <w:pPr>
        <w:pStyle w:val="SourceCode"/>
      </w:pPr>
      <w:r>
        <w:t>&lt;link rel="stylesheet" href="/static/style.css"&gt;</w:t>
      </w:r>
    </w:p>
    <w:p w14:paraId="219F2F65" w14:textId="77777777" w:rsidR="00706B9B" w:rsidRDefault="00B00610">
      <w:pPr>
        <w:pStyle w:val="SourceCode"/>
      </w:pPr>
      <w:r>
        <w:t>&lt;link rel="icon" href="/static/logo.svg" type="image/svg+xml"&gt;</w:t>
      </w:r>
    </w:p>
    <w:p w14:paraId="72E9E9C4" w14:textId="77777777" w:rsidR="00706B9B" w:rsidRDefault="00B00610">
      <w:pPr>
        <w:pStyle w:val="SourceCode"/>
      </w:pPr>
      <w:r>
        <w:t>&lt;/head&gt;</w:t>
      </w:r>
    </w:p>
    <w:p w14:paraId="12B9E743" w14:textId="77777777" w:rsidR="00706B9B" w:rsidRDefault="00B00610">
      <w:pPr>
        <w:pStyle w:val="SourceCode"/>
      </w:pPr>
      <w:r>
        <w:t>&lt;body&gt;</w:t>
      </w:r>
    </w:p>
    <w:p w14:paraId="00E9ADEA" w14:textId="77777777" w:rsidR="00706B9B" w:rsidRDefault="00B00610">
      <w:pPr>
        <w:pStyle w:val="SourceCode"/>
      </w:pPr>
      <w:r>
        <w:t>&lt;h1&gt;Delete @(FullName)?&lt;/h1&gt;</w:t>
      </w:r>
    </w:p>
    <w:p w14:paraId="1FC1A2CE" w14:textId="77777777" w:rsidR="00706B9B" w:rsidRDefault="00B00610">
      <w:pPr>
        <w:pStyle w:val="SourceCode"/>
      </w:pPr>
      <w:r>
        <w:t>&lt;p&gt;Email: @Email&lt;/p&gt;</w:t>
      </w:r>
    </w:p>
    <w:p w14:paraId="628F8689" w14:textId="77777777" w:rsidR="00706B9B" w:rsidRDefault="00B00610">
      <w:pPr>
        <w:pStyle w:val="SourceCode"/>
      </w:pPr>
      <w:r>
        <w:t>&lt;form method="post" action="/contacts/@Id/delete"&gt;</w:t>
      </w:r>
    </w:p>
    <w:p w14:paraId="372928F9" w14:textId="77777777" w:rsidR="00706B9B" w:rsidRDefault="00B00610">
      <w:pPr>
        <w:pStyle w:val="SourceCode"/>
      </w:pPr>
      <w:r>
        <w:t>&lt;p&gt;&lt;button type="submit"&gt;Delete&lt;/button&gt;&lt;/p&gt;</w:t>
      </w:r>
    </w:p>
    <w:p w14:paraId="4115A988" w14:textId="77777777" w:rsidR="00706B9B" w:rsidRDefault="00B00610">
      <w:pPr>
        <w:pStyle w:val="SourceCode"/>
      </w:pPr>
      <w:r>
        <w:t>&lt;/form&gt;</w:t>
      </w:r>
    </w:p>
    <w:p w14:paraId="77158E69" w14:textId="77777777" w:rsidR="00706B9B" w:rsidRDefault="00B00610">
      <w:pPr>
        <w:pStyle w:val="SourceCode"/>
      </w:pPr>
      <w:r>
        <w:t>&lt;p&gt;&lt;a href="/contacts"&gt;Cancel&lt;/a&gt;&lt;/p&gt;</w:t>
      </w:r>
    </w:p>
    <w:p w14:paraId="11054157" w14:textId="77777777" w:rsidR="00706B9B" w:rsidRDefault="00B00610">
      <w:pPr>
        <w:pStyle w:val="SourceCode"/>
      </w:pPr>
      <w:r>
        <w:t>&lt;/body&gt;</w:t>
      </w:r>
    </w:p>
    <w:p w14:paraId="11A86F5D" w14:textId="77777777" w:rsidR="00706B9B" w:rsidRDefault="00B00610">
      <w:pPr>
        <w:pStyle w:val="SourceCode"/>
      </w:pPr>
      <w:r>
        <w:t>&lt;/html&gt;</w:t>
      </w:r>
    </w:p>
    <w:p w14:paraId="05C50493" w14:textId="77777777" w:rsidR="00706B9B" w:rsidRDefault="00B00610">
      <w:pPr>
        <w:pStyle w:val="SourceCode"/>
      </w:pPr>
      <w:r>
        <w:t>@code {</w:t>
      </w:r>
    </w:p>
    <w:p w14:paraId="724D414F" w14:textId="77777777" w:rsidR="00706B9B" w:rsidRDefault="00B00610">
      <w:pPr>
        <w:pStyle w:val="SourceCode"/>
      </w:pPr>
      <w:r>
        <w:t xml:space="preserve">    // The contact the page asks about: its id, name, and email. @(FullName)?</w:t>
      </w:r>
    </w:p>
    <w:p w14:paraId="18CF5F99" w14:textId="77777777" w:rsidR="00706B9B" w:rsidRDefault="00B00610">
      <w:pPr>
        <w:pStyle w:val="SourceCode"/>
      </w:pPr>
      <w:r>
        <w:t xml:space="preserve">    // ends the Razor expression at ), so the ? is page text, not code.</w:t>
      </w:r>
    </w:p>
    <w:p w14:paraId="669339A3" w14:textId="77777777" w:rsidR="00706B9B" w:rsidRDefault="00B00610">
      <w:pPr>
        <w:pStyle w:val="SourceCode"/>
      </w:pPr>
      <w:r>
        <w:t xml:space="preserve">    [Parameter]</w:t>
      </w:r>
    </w:p>
    <w:p w14:paraId="3916FFE0" w14:textId="77777777" w:rsidR="00706B9B" w:rsidRDefault="00B00610">
      <w:pPr>
        <w:pStyle w:val="SourceCode"/>
      </w:pPr>
      <w:r>
        <w:t xml:space="preserve">    public int Id { get; set; }</w:t>
      </w:r>
    </w:p>
    <w:p w14:paraId="4263102A" w14:textId="77777777" w:rsidR="00706B9B" w:rsidRDefault="00B00610">
      <w:pPr>
        <w:pStyle w:val="SourceCode"/>
      </w:pPr>
      <w:r>
        <w:t xml:space="preserve">    [Parameter]</w:t>
      </w:r>
    </w:p>
    <w:p w14:paraId="6D6FE24A" w14:textId="77777777" w:rsidR="00706B9B" w:rsidRDefault="00B00610">
      <w:pPr>
        <w:pStyle w:val="SourceCode"/>
      </w:pPr>
      <w:r>
        <w:t xml:space="preserve">    public string FullName { get; set; } = "";</w:t>
      </w:r>
    </w:p>
    <w:p w14:paraId="78491236" w14:textId="77777777" w:rsidR="00706B9B" w:rsidRDefault="00B00610">
      <w:pPr>
        <w:pStyle w:val="SourceCode"/>
        <w:keepNext/>
      </w:pPr>
      <w:r>
        <w:t xml:space="preserve">    [Parameter]</w:t>
      </w:r>
    </w:p>
    <w:p w14:paraId="264CA006" w14:textId="77777777" w:rsidR="00706B9B" w:rsidRDefault="00B00610">
      <w:pPr>
        <w:pStyle w:val="SourceCode"/>
        <w:keepNext/>
      </w:pPr>
      <w:r>
        <w:t xml:space="preserve">    public string Email { get; set; } = "";</w:t>
      </w:r>
    </w:p>
    <w:p w14:paraId="64A3CA23" w14:textId="77777777" w:rsidR="00706B9B" w:rsidRDefault="00B00610">
      <w:pPr>
        <w:pStyle w:val="SourceCode"/>
      </w:pPr>
      <w:r>
        <w:t>}</w:t>
      </w:r>
    </w:p>
    <w:p w14:paraId="7A8E9740" w14:textId="77777777" w:rsidR="00706B9B" w:rsidRDefault="00706B9B">
      <w:pPr>
        <w:keepNext/>
      </w:pPr>
    </w:p>
    <w:p w14:paraId="4B4D59BA" w14:textId="77777777" w:rsidR="00706B9B" w:rsidRDefault="00B00610">
      <w:pPr>
        <w:pStyle w:val="Heading3"/>
      </w:pPr>
      <w:r>
        <w:t>Windows PowerShell Basic Server Build and Run</w:t>
      </w:r>
    </w:p>
    <w:p w14:paraId="71780890" w14:textId="77777777" w:rsidR="00706B9B" w:rsidRDefault="00B00610">
      <w:pPr>
        <w:keepNext/>
      </w:pPr>
      <w:r>
        <w:t>In Terminal 1, in the lesson-8.9 folder, reset the contacts, then build and start the Basic server, as in the C section:</w:t>
      </w:r>
    </w:p>
    <w:p w14:paraId="24ED6DE8" w14:textId="77777777" w:rsidR="00706B9B" w:rsidRDefault="00706B9B">
      <w:pPr>
        <w:keepNext/>
      </w:pPr>
    </w:p>
    <w:p w14:paraId="439E1ED8" w14:textId="77777777" w:rsidR="00706B9B" w:rsidRDefault="00B00610">
      <w:pPr>
        <w:pStyle w:val="CommandBlock"/>
        <w:keepNext/>
      </w:pPr>
      <w:r>
        <w:t>$mysql = "C:\Program Files\MySQL\MySQL Server 26.7\bin\mysql.exe"</w:t>
      </w:r>
    </w:p>
    <w:p w14:paraId="24121BD6" w14:textId="77777777" w:rsidR="00706B9B" w:rsidRDefault="00B00610">
      <w:pPr>
        <w:pStyle w:val="CommandBlock"/>
        <w:keepNext/>
      </w:pPr>
      <w:r>
        <w:t>$env:MYSQL_PWD = $env:SPA_DB_PASSWORD</w:t>
      </w:r>
    </w:p>
    <w:p w14:paraId="65C2B2A3" w14:textId="77777777" w:rsidR="00706B9B" w:rsidRDefault="00B00610">
      <w:pPr>
        <w:pStyle w:val="CommandBlock"/>
        <w:keepNext/>
      </w:pPr>
      <w:r>
        <w:t>&amp; $mysql -u devuser -h 127.0.0.1 -P 3306 -D spa_contacts --commands `</w:t>
      </w:r>
    </w:p>
    <w:p w14:paraId="794C0582" w14:textId="77777777" w:rsidR="00706B9B" w:rsidRDefault="00B00610">
      <w:pPr>
        <w:pStyle w:val="CommandBlock"/>
        <w:keepNext/>
      </w:pPr>
      <w:r>
        <w:t xml:space="preserve">    -e "source sql/reset_contacts_csharp.sql"</w:t>
      </w:r>
    </w:p>
    <w:p w14:paraId="747C3473" w14:textId="77777777" w:rsidR="00706B9B" w:rsidRDefault="00B00610">
      <w:pPr>
        <w:pStyle w:val="CommandBlock"/>
        <w:keepNext/>
      </w:pPr>
      <w:r>
        <w:t>Remove-Item Env:MYSQL_PWD</w:t>
      </w:r>
    </w:p>
    <w:p w14:paraId="5BF51317" w14:textId="77777777" w:rsidR="00706B9B" w:rsidRDefault="00B00610">
      <w:pPr>
        <w:pStyle w:val="CommandBlock"/>
        <w:keepNext/>
      </w:pPr>
      <w:r>
        <w:t>dotnet build .\csharp\BasicServer --nologo --warnaserror</w:t>
      </w:r>
    </w:p>
    <w:p w14:paraId="63EA482C" w14:textId="77777777" w:rsidR="00706B9B" w:rsidRDefault="00B00610">
      <w:pPr>
        <w:pStyle w:val="CommandBlock"/>
      </w:pPr>
      <w:r>
        <w:t>dotnet run --no-build --project .\csharp\BasicServer</w:t>
      </w:r>
    </w:p>
    <w:p w14:paraId="2DDFB2A0" w14:textId="77777777" w:rsidR="00706B9B" w:rsidRDefault="00706B9B">
      <w:pPr>
        <w:keepNext/>
      </w:pPr>
    </w:p>
    <w:p w14:paraId="79D47A84" w14:textId="77777777" w:rsidR="00706B9B" w:rsidRDefault="00B00610">
      <w:r>
        <w:t>Wait for its Listening line, and leave it running. The Basic server prints nothing for each request.</w:t>
      </w:r>
    </w:p>
    <w:p w14:paraId="676D0459" w14:textId="77777777" w:rsidR="00706B9B" w:rsidRDefault="00706B9B">
      <w:pPr>
        <w:keepNext/>
      </w:pPr>
    </w:p>
    <w:p w14:paraId="5C4CC7D6" w14:textId="77777777" w:rsidR="00706B9B" w:rsidRDefault="00B00610">
      <w:pPr>
        <w:pStyle w:val="Heading3"/>
      </w:pPr>
      <w:r>
        <w:t>Windows PowerShell Basic Browser Check</w:t>
      </w:r>
    </w:p>
    <w:p w14:paraId="089B401A" w14:textId="77777777" w:rsidR="00706B9B" w:rsidRDefault="00B00610">
      <w:pPr>
        <w:keepNext/>
      </w:pPr>
      <w:r>
        <w:t>In Terminal 2, open the edit form and save Ada King, as in the C section.</w:t>
      </w:r>
    </w:p>
    <w:p w14:paraId="46F6D360" w14:textId="77777777" w:rsidR="00706B9B" w:rsidRDefault="00706B9B">
      <w:pPr>
        <w:keepNext/>
      </w:pPr>
    </w:p>
    <w:p w14:paraId="0617F0FB" w14:textId="77777777" w:rsidR="00706B9B" w:rsidRDefault="00B00610">
      <w:pPr>
        <w:pStyle w:val="CommandBlock"/>
      </w:pPr>
      <w:r>
        <w:t>Start-Process "https://127.0.0.1:8765/contacts/1/edit"</w:t>
      </w:r>
    </w:p>
    <w:p w14:paraId="5F847E43" w14:textId="77777777" w:rsidR="00706B9B" w:rsidRDefault="00706B9B">
      <w:pPr>
        <w:keepNext/>
      </w:pPr>
    </w:p>
    <w:p w14:paraId="78ECA934" w14:textId="77777777" w:rsidR="00706B9B" w:rsidRDefault="00B00610">
      <w:pPr>
        <w:pStyle w:val="Heading3"/>
      </w:pPr>
      <w:r>
        <w:t>Windows PowerShell Basic Form Check</w:t>
      </w:r>
    </w:p>
    <w:p w14:paraId="2A241A11" w14:textId="77777777" w:rsidR="00706B9B" w:rsidRDefault="00B00610">
      <w:pPr>
        <w:keepNext/>
      </w:pPr>
      <w:r>
        <w:t>Still in Terminal 2, the same forms with curl.exe, as in the C section.</w:t>
      </w:r>
    </w:p>
    <w:p w14:paraId="4608C07D" w14:textId="77777777" w:rsidR="00706B9B" w:rsidRDefault="00706B9B">
      <w:pPr>
        <w:keepNext/>
      </w:pPr>
    </w:p>
    <w:p w14:paraId="58CD4BBB" w14:textId="77777777" w:rsidR="00706B9B" w:rsidRDefault="00B00610">
      <w:pPr>
        <w:pStyle w:val="CommandBlock"/>
        <w:keepNext/>
      </w:pPr>
      <w:r>
        <w:t>$format = "%{http_code} [%header{location}]\n"</w:t>
      </w:r>
    </w:p>
    <w:p w14:paraId="56DF3A58" w14:textId="77777777" w:rsidR="00706B9B" w:rsidRDefault="00B00610">
      <w:pPr>
        <w:pStyle w:val="CommandBlock"/>
        <w:keepNext/>
      </w:pPr>
      <w:r>
        <w:t>&amp; "$env:SystemRoot\System32\curl.exe" -sS --ssl-revoke-best-effort `</w:t>
      </w:r>
    </w:p>
    <w:p w14:paraId="4CCE3402" w14:textId="77777777" w:rsidR="00706B9B" w:rsidRDefault="00B00610">
      <w:pPr>
        <w:pStyle w:val="CommandBlock"/>
      </w:pPr>
      <w:r>
        <w:t xml:space="preserve">    --cacert .\certs\spa-ca.pem -o NUL -w $format `</w:t>
      </w:r>
    </w:p>
    <w:p w14:paraId="1DAE1C1A" w14:textId="77777777" w:rsidR="00706B9B" w:rsidRDefault="00B00610">
      <w:pPr>
        <w:pStyle w:val="CommandBlock"/>
      </w:pPr>
      <w:r>
        <w:t xml:space="preserve">    --data-urlencode "name=Grace Hopper" `</w:t>
      </w:r>
    </w:p>
    <w:p w14:paraId="3B78D016" w14:textId="77777777" w:rsidR="00706B9B" w:rsidRDefault="00B00610">
      <w:pPr>
        <w:pStyle w:val="CommandBlock"/>
      </w:pPr>
      <w:r>
        <w:t xml:space="preserve">    --data-urlencode "email=grace@example.com" --data-urlencode "phone=555-0101" `</w:t>
      </w:r>
    </w:p>
    <w:p w14:paraId="24D3B023" w14:textId="77777777" w:rsidR="00706B9B" w:rsidRDefault="00B00610">
      <w:pPr>
        <w:pStyle w:val="CommandBlock"/>
      </w:pPr>
      <w:r>
        <w:t xml:space="preserve">    https://127.0.0.1:8765/contacts/2/edit</w:t>
      </w:r>
    </w:p>
    <w:p w14:paraId="681907E1" w14:textId="77777777" w:rsidR="00706B9B" w:rsidRDefault="00B00610">
      <w:pPr>
        <w:pStyle w:val="CommandBlock"/>
      </w:pPr>
      <w:r>
        <w:t>&amp; "$env:SystemRoot\System32\curl.exe" -sS --ssl-revoke-best-effort `</w:t>
      </w:r>
    </w:p>
    <w:p w14:paraId="2350226C" w14:textId="77777777" w:rsidR="00706B9B" w:rsidRDefault="00B00610">
      <w:pPr>
        <w:pStyle w:val="CommandBlock"/>
      </w:pPr>
      <w:r>
        <w:t xml:space="preserve">    --cacert .\certs\spa-ca.pem -o NUL -w $format --data-urlencode "name=" `</w:t>
      </w:r>
    </w:p>
    <w:p w14:paraId="54456159" w14:textId="77777777" w:rsidR="00706B9B" w:rsidRDefault="00B00610">
      <w:pPr>
        <w:pStyle w:val="CommandBlock"/>
      </w:pPr>
      <w:r>
        <w:t xml:space="preserve">    --data-urlencode "email=grace" `</w:t>
      </w:r>
    </w:p>
    <w:p w14:paraId="04B4848D" w14:textId="77777777" w:rsidR="00706B9B" w:rsidRDefault="00B00610">
      <w:pPr>
        <w:pStyle w:val="CommandBlock"/>
      </w:pPr>
      <w:r>
        <w:t xml:space="preserve">    --data-urlencode "phone=555-0101-555-0101-555" `</w:t>
      </w:r>
    </w:p>
    <w:p w14:paraId="1C4DDA4F" w14:textId="77777777" w:rsidR="00706B9B" w:rsidRDefault="00B00610">
      <w:pPr>
        <w:pStyle w:val="CommandBlock"/>
      </w:pPr>
      <w:r>
        <w:t xml:space="preserve">    https://127.0.0.1:8765/contacts/2/edit</w:t>
      </w:r>
    </w:p>
    <w:p w14:paraId="71BCCE4E" w14:textId="77777777" w:rsidR="00706B9B" w:rsidRDefault="00B00610">
      <w:pPr>
        <w:pStyle w:val="CommandBlock"/>
      </w:pPr>
      <w:r>
        <w:t>&amp; "$env:SystemRoot\System32\curl.exe" -sS --ssl-revoke-best-effort `</w:t>
      </w:r>
    </w:p>
    <w:p w14:paraId="73437CB8" w14:textId="77777777" w:rsidR="00706B9B" w:rsidRDefault="00B00610">
      <w:pPr>
        <w:pStyle w:val="CommandBlock"/>
      </w:pPr>
      <w:r>
        <w:t xml:space="preserve">    --cacert .\certs\spa-ca.pem -o NUL -w $format `</w:t>
      </w:r>
    </w:p>
    <w:p w14:paraId="7F149EBE" w14:textId="77777777" w:rsidR="00706B9B" w:rsidRDefault="00B00610">
      <w:pPr>
        <w:pStyle w:val="CommandBlock"/>
      </w:pPr>
      <w:r>
        <w:t xml:space="preserve">    --data-urlencode "name=Grace Hopper" `</w:t>
      </w:r>
    </w:p>
    <w:p w14:paraId="551AE19F" w14:textId="77777777" w:rsidR="00706B9B" w:rsidRDefault="00B00610">
      <w:pPr>
        <w:pStyle w:val="CommandBlock"/>
      </w:pPr>
      <w:r>
        <w:t xml:space="preserve">    --data-urlencode "email=ada@example.com" `</w:t>
      </w:r>
    </w:p>
    <w:p w14:paraId="034E81AF" w14:textId="77777777" w:rsidR="00706B9B" w:rsidRDefault="00B00610">
      <w:pPr>
        <w:pStyle w:val="CommandBlock"/>
      </w:pPr>
      <w:r>
        <w:t xml:space="preserve">    https://127.0.0.1:8765/contacts/2/edit</w:t>
      </w:r>
    </w:p>
    <w:p w14:paraId="75D1BFC8" w14:textId="77777777" w:rsidR="00706B9B" w:rsidRDefault="00B00610">
      <w:pPr>
        <w:pStyle w:val="CommandBlock"/>
      </w:pPr>
      <w:r>
        <w:t>&amp; "$env:SystemRoot\System32\curl.exe" -sS --ssl-revoke-best-effort `</w:t>
      </w:r>
    </w:p>
    <w:p w14:paraId="0AB7581E" w14:textId="77777777" w:rsidR="00706B9B" w:rsidRDefault="00B00610">
      <w:pPr>
        <w:pStyle w:val="CommandBlock"/>
      </w:pPr>
      <w:r>
        <w:t xml:space="preserve">    --cacert .\certs\spa-ca.pem -o NUL -w $format `</w:t>
      </w:r>
    </w:p>
    <w:p w14:paraId="36BC3610" w14:textId="77777777" w:rsidR="00706B9B" w:rsidRDefault="00B00610">
      <w:pPr>
        <w:pStyle w:val="CommandBlock"/>
      </w:pPr>
      <w:r>
        <w:t xml:space="preserve">    https://127.0.0.1:8765/contacts/3/delete</w:t>
      </w:r>
    </w:p>
    <w:p w14:paraId="6D72E25F" w14:textId="77777777" w:rsidR="00706B9B" w:rsidRDefault="00B00610">
      <w:pPr>
        <w:pStyle w:val="CommandBlock"/>
      </w:pPr>
      <w:r>
        <w:t>&amp; "$env:SystemRoot\System32\curl.exe" -sS --ssl-revoke-best-effort `</w:t>
      </w:r>
    </w:p>
    <w:p w14:paraId="6B633931" w14:textId="77777777" w:rsidR="00706B9B" w:rsidRDefault="00B00610">
      <w:pPr>
        <w:pStyle w:val="CommandBlock"/>
      </w:pPr>
      <w:r>
        <w:t xml:space="preserve">    --cacert .\certs\spa-ca.pem -o NUL -w $format -X POST `</w:t>
      </w:r>
    </w:p>
    <w:p w14:paraId="5895EF2E" w14:textId="77777777" w:rsidR="00706B9B" w:rsidRDefault="00B00610">
      <w:pPr>
        <w:pStyle w:val="CommandBlock"/>
      </w:pPr>
      <w:r>
        <w:t xml:space="preserve">    https://127.0.0.1:8765/contacts/3/delete</w:t>
      </w:r>
    </w:p>
    <w:p w14:paraId="0B05A496" w14:textId="77777777" w:rsidR="00706B9B" w:rsidRDefault="00B00610">
      <w:pPr>
        <w:pStyle w:val="CommandBlock"/>
      </w:pPr>
      <w:r>
        <w:t>&amp; "$env:SystemRoot\System32\curl.exe" -sS --ssl-revoke-best-effort `</w:t>
      </w:r>
    </w:p>
    <w:p w14:paraId="7287BF0B" w14:textId="77777777" w:rsidR="00706B9B" w:rsidRDefault="00B00610">
      <w:pPr>
        <w:pStyle w:val="CommandBlock"/>
      </w:pPr>
      <w:r>
        <w:t xml:space="preserve">    --cacert .\certs\spa-ca.pem -o NUL -w $format -X POST `</w:t>
      </w:r>
    </w:p>
    <w:p w14:paraId="5CB8FDCF" w14:textId="77777777" w:rsidR="00706B9B" w:rsidRDefault="00B00610">
      <w:pPr>
        <w:pStyle w:val="CommandBlock"/>
      </w:pPr>
      <w:r>
        <w:t xml:space="preserve">    https://127.0.0.1:8765/contacts/3/delete</w:t>
      </w:r>
    </w:p>
    <w:p w14:paraId="3FEDCEEF" w14:textId="77777777" w:rsidR="00706B9B" w:rsidRDefault="00B00610">
      <w:pPr>
        <w:pStyle w:val="CommandBlock"/>
        <w:keepNext/>
      </w:pPr>
      <w:r>
        <w:t>&amp; "$env:SystemRoot\System32\curl.exe" -sS --ssl-revoke-best-effort `</w:t>
      </w:r>
    </w:p>
    <w:p w14:paraId="21286D69" w14:textId="77777777" w:rsidR="00706B9B" w:rsidRDefault="00B00610">
      <w:pPr>
        <w:pStyle w:val="CommandBlock"/>
        <w:keepNext/>
      </w:pPr>
      <w:r>
        <w:t xml:space="preserve">    --cacert .\certs\spa-ca.pem -o NUL -w $format `</w:t>
      </w:r>
    </w:p>
    <w:p w14:paraId="26FA0CAB" w14:textId="77777777" w:rsidR="00706B9B" w:rsidRDefault="00B00610">
      <w:pPr>
        <w:pStyle w:val="CommandBlock"/>
      </w:pPr>
      <w:r>
        <w:t xml:space="preserve">    https://127.0.0.1:8765/contacts/3/edit</w:t>
      </w:r>
    </w:p>
    <w:p w14:paraId="61C4C673" w14:textId="77777777" w:rsidR="00706B9B" w:rsidRDefault="00706B9B">
      <w:pPr>
        <w:keepNext/>
      </w:pPr>
    </w:p>
    <w:p w14:paraId="54FE0ACF" w14:textId="77777777" w:rsidR="00706B9B" w:rsidRDefault="00B00610">
      <w:r>
        <w:t>Now press Ctrl+C in Terminal 1 to stop the server.</w:t>
      </w:r>
    </w:p>
    <w:p w14:paraId="30F189A8" w14:textId="77777777" w:rsidR="00706B9B" w:rsidRDefault="00706B9B">
      <w:pPr>
        <w:keepNext/>
      </w:pPr>
    </w:p>
    <w:p w14:paraId="3D3ABF6F" w14:textId="77777777" w:rsidR="00706B9B" w:rsidRDefault="00B00610">
      <w:pPr>
        <w:pStyle w:val="Heading3"/>
      </w:pPr>
      <w:r>
        <w:t>Linux or macOS Basic Build and Run</w:t>
      </w:r>
    </w:p>
    <w:p w14:paraId="11CED128" w14:textId="77777777" w:rsidR="00706B9B" w:rsidRDefault="00B00610">
      <w:pPr>
        <w:keepNext/>
      </w:pPr>
      <w:r>
        <w:t>Run these lines in Terminal 1; for the Production-Minded server, run the Data Reset lines of Step 3's Linux block and the Linux Password Entry first, and the Password Entry in Terminal 2 too. Open each page with open (macOS) or xdg-open (Linux) instead of Start-Process, and for the curl Checks type curl instead of curl.exe, leave out --ssl-revoke-best-effort, write / instead of \, write -o /dev/null instead of -o NUL, end each continued line with \ instead of `, set each format in single quotes, such as for</w:t>
      </w:r>
      <w:r>
        <w:t>mat='%{http_code} [%header{location}]\n', and pass it as -w "$format", read the token with token=$(grep -o 'name="csrf_token" value="[0-9a-f]*"' form-page.html | cut -d'"' -f4), write $token, $format, and $SPA_WEB_PASSWORD instead of their PowerShell forms, print a flash line with grep 'id="flash"' form-page.html, and write rm instead of Remove-Item.</w:t>
      </w:r>
    </w:p>
    <w:p w14:paraId="463A981D" w14:textId="77777777" w:rsidR="00706B9B" w:rsidRDefault="00706B9B">
      <w:pPr>
        <w:keepNext/>
      </w:pPr>
    </w:p>
    <w:p w14:paraId="50EA6D4C" w14:textId="77777777" w:rsidR="00706B9B" w:rsidRDefault="00B00610">
      <w:pPr>
        <w:pStyle w:val="CommandBlock"/>
        <w:keepNext/>
      </w:pPr>
      <w:r>
        <w:t>dotnet build ./csharp/BasicServer --nologo --warnaserror</w:t>
      </w:r>
    </w:p>
    <w:p w14:paraId="4C6FD181" w14:textId="77777777" w:rsidR="00706B9B" w:rsidRDefault="00B00610">
      <w:pPr>
        <w:pStyle w:val="CommandBlock"/>
      </w:pPr>
      <w:r>
        <w:t>dotnet run --no-build --project ./csharp/BasicServer</w:t>
      </w:r>
    </w:p>
    <w:p w14:paraId="78C513FB" w14:textId="77777777" w:rsidR="00706B9B" w:rsidRDefault="00706B9B">
      <w:pPr>
        <w:keepNext/>
      </w:pPr>
    </w:p>
    <w:p w14:paraId="3B9C8762" w14:textId="77777777" w:rsidR="00706B9B" w:rsidRDefault="00B00610">
      <w:pPr>
        <w:pStyle w:val="Heading3"/>
      </w:pPr>
      <w:r>
        <w:t>Check Your Results</w:t>
      </w:r>
    </w:p>
    <w:p w14:paraId="7F029689" w14:textId="77777777" w:rsidR="00706B9B" w:rsidRDefault="00B00610">
      <w:pPr>
        <w:keepNext/>
      </w:pPr>
      <w:r>
        <w:t>The server block must print only its Listening line:</w:t>
      </w:r>
    </w:p>
    <w:p w14:paraId="2156011B" w14:textId="77777777" w:rsidR="00706B9B" w:rsidRDefault="00706B9B">
      <w:pPr>
        <w:keepNext/>
      </w:pPr>
    </w:p>
    <w:p w14:paraId="7B751BAE" w14:textId="77777777" w:rsidR="00706B9B" w:rsidRDefault="00B00610">
      <w:pPr>
        <w:pStyle w:val="RequiredOutput"/>
      </w:pPr>
      <w:r>
        <w:t>Listening on https://127.0.0.1:8765</w:t>
      </w:r>
    </w:p>
    <w:p w14:paraId="56B3EF3A" w14:textId="77777777" w:rsidR="00706B9B" w:rsidRDefault="00706B9B">
      <w:pPr>
        <w:keepNext/>
      </w:pPr>
    </w:p>
    <w:p w14:paraId="4FED5837" w14:textId="77777777" w:rsidR="00706B9B" w:rsidRDefault="00B00610">
      <w:pPr>
        <w:keepNext/>
      </w:pPr>
      <w:r>
        <w:t>After Save changes, the tab must say Contacts, and the page must show exactly:</w:t>
      </w:r>
    </w:p>
    <w:p w14:paraId="5F5E0F25" w14:textId="77777777" w:rsidR="00706B9B" w:rsidRDefault="00706B9B">
      <w:pPr>
        <w:keepNext/>
      </w:pPr>
    </w:p>
    <w:p w14:paraId="3677DE20" w14:textId="77777777" w:rsidR="00706B9B" w:rsidRDefault="00B00610">
      <w:pPr>
        <w:pStyle w:val="RequiredOutput"/>
        <w:keepNext/>
      </w:pPr>
      <w:r>
        <w:t>Contacts</w:t>
      </w:r>
    </w:p>
    <w:p w14:paraId="2F9149BE" w14:textId="77777777" w:rsidR="00706B9B" w:rsidRDefault="00B00610">
      <w:pPr>
        <w:pStyle w:val="RequiredOutput"/>
        <w:keepNext/>
      </w:pPr>
      <w:r>
        <w:t>Ada King: Edit Delete</w:t>
      </w:r>
    </w:p>
    <w:p w14:paraId="73C6C8E0" w14:textId="77777777" w:rsidR="00706B9B" w:rsidRDefault="00B00610">
      <w:pPr>
        <w:pStyle w:val="RequiredOutput"/>
        <w:keepNext/>
      </w:pPr>
      <w:r>
        <w:t>Grace Hopper: Edit Delete</w:t>
      </w:r>
    </w:p>
    <w:p w14:paraId="2C1524D3" w14:textId="77777777" w:rsidR="00706B9B" w:rsidRDefault="00B00610">
      <w:pPr>
        <w:pStyle w:val="RequiredOutput"/>
      </w:pPr>
      <w:r>
        <w:t>Alan Turing: Edit Delete</w:t>
      </w:r>
    </w:p>
    <w:p w14:paraId="42327869" w14:textId="77777777" w:rsidR="00706B9B" w:rsidRDefault="00706B9B">
      <w:pPr>
        <w:keepNext/>
      </w:pPr>
    </w:p>
    <w:p w14:paraId="2542321B" w14:textId="77777777" w:rsidR="00706B9B" w:rsidRDefault="00B00610">
      <w:pPr>
        <w:keepNext/>
      </w:pPr>
      <w:r>
        <w:t>The Basic Form Check must print one line per request:</w:t>
      </w:r>
    </w:p>
    <w:p w14:paraId="7789071A" w14:textId="77777777" w:rsidR="00706B9B" w:rsidRDefault="00706B9B">
      <w:pPr>
        <w:keepNext/>
      </w:pPr>
    </w:p>
    <w:p w14:paraId="5EE273B8" w14:textId="77777777" w:rsidR="00706B9B" w:rsidRDefault="00B00610">
      <w:pPr>
        <w:pStyle w:val="RequiredOutput"/>
        <w:keepNext/>
      </w:pPr>
      <w:r>
        <w:t>303 [/contacts]</w:t>
      </w:r>
    </w:p>
    <w:p w14:paraId="307E3CAD" w14:textId="77777777" w:rsidR="00706B9B" w:rsidRDefault="00B00610">
      <w:pPr>
        <w:pStyle w:val="RequiredOutput"/>
        <w:keepNext/>
      </w:pPr>
      <w:r>
        <w:t>400 []</w:t>
      </w:r>
    </w:p>
    <w:p w14:paraId="75EA82B9" w14:textId="77777777" w:rsidR="00706B9B" w:rsidRDefault="00B00610">
      <w:pPr>
        <w:pStyle w:val="RequiredOutput"/>
        <w:keepNext/>
      </w:pPr>
      <w:r>
        <w:t>409 []</w:t>
      </w:r>
    </w:p>
    <w:p w14:paraId="40A5F728" w14:textId="77777777" w:rsidR="00706B9B" w:rsidRDefault="00B00610">
      <w:pPr>
        <w:pStyle w:val="RequiredOutput"/>
        <w:keepNext/>
      </w:pPr>
      <w:r>
        <w:t>200 []</w:t>
      </w:r>
    </w:p>
    <w:p w14:paraId="3A078E6D" w14:textId="77777777" w:rsidR="00706B9B" w:rsidRDefault="00B00610">
      <w:pPr>
        <w:pStyle w:val="RequiredOutput"/>
        <w:keepNext/>
      </w:pPr>
      <w:r>
        <w:t>303 [/contacts]</w:t>
      </w:r>
    </w:p>
    <w:p w14:paraId="4EEFBDB8" w14:textId="77777777" w:rsidR="00706B9B" w:rsidRDefault="00B00610">
      <w:pPr>
        <w:pStyle w:val="RequiredOutput"/>
        <w:keepNext/>
      </w:pPr>
      <w:r>
        <w:t>404 []</w:t>
      </w:r>
    </w:p>
    <w:p w14:paraId="5E4E18AE" w14:textId="77777777" w:rsidR="00706B9B" w:rsidRDefault="00B00610">
      <w:pPr>
        <w:pStyle w:val="RequiredOutput"/>
      </w:pPr>
      <w:r>
        <w:t>404 []</w:t>
      </w:r>
    </w:p>
    <w:p w14:paraId="7515A712" w14:textId="77777777" w:rsidR="00706B9B" w:rsidRDefault="00706B9B">
      <w:pPr>
        <w:keepNext/>
      </w:pPr>
    </w:p>
    <w:p w14:paraId="5AB751E7" w14:textId="77777777" w:rsidR="00706B9B" w:rsidRDefault="00B00610">
      <w:pPr>
        <w:pStyle w:val="ListBullet"/>
      </w:pPr>
      <w:r>
        <w:t>Ada King on the list proves the form posted to /contacts/1/edit, replace_contact saved it, and the 303 brought the browser back with a GET.</w:t>
      </w:r>
    </w:p>
    <w:p w14:paraId="45CDE834" w14:textId="77777777" w:rsidR="00706B9B" w:rsidRDefault="00B00610">
      <w:pPr>
        <w:pStyle w:val="ListBullet"/>
      </w:pPr>
      <w:r>
        <w:t>200 for the delete page and 303 only for its POST: a GET never deletes.</w:t>
      </w:r>
    </w:p>
    <w:p w14:paraId="0751F234" w14:textId="77777777" w:rsidR="00706B9B" w:rsidRDefault="00B00610">
      <w:pPr>
        <w:pStyle w:val="ListBullet"/>
      </w:pPr>
      <w:r>
        <w:t>404 for the second POST and for the edit form: the contact is gone, and asking again is not an error of the server's.</w:t>
      </w:r>
    </w:p>
    <w:p w14:paraId="6DC56A2A" w14:textId="77777777" w:rsidR="00706B9B" w:rsidRDefault="00B00610">
      <w:pPr>
        <w:pStyle w:val="ListBullet"/>
      </w:pPr>
      <w:r>
        <w:t>The Basic server has no login and no token: any page that can reach 127.0.0.1:8765, from any site, could send these forms. That is why it listens on 127.0.0.1 only, and why the Production-Minded server checks a token on every form.</w:t>
      </w:r>
    </w:p>
    <w:p w14:paraId="4986ACB7" w14:textId="77777777" w:rsidR="00706B9B" w:rsidRDefault="00706B9B">
      <w:pPr>
        <w:keepNext/>
      </w:pPr>
    </w:p>
    <w:p w14:paraId="4E9CD234" w14:textId="77777777" w:rsidR="00706B9B" w:rsidRDefault="00706B9B">
      <w:pPr>
        <w:keepNext/>
      </w:pPr>
    </w:p>
    <w:p w14:paraId="7138FA0B" w14:textId="77777777" w:rsidR="00706B9B" w:rsidRDefault="00B00610">
      <w:pPr>
        <w:pStyle w:val="Heading2"/>
      </w:pPr>
      <w:r>
        <w:t>Production-Minded Implementation</w:t>
      </w:r>
    </w:p>
    <w:p w14:paraId="31DD5A14" w14:textId="77777777" w:rsidR="00706B9B" w:rsidRDefault="00B00610">
      <w:r>
        <w:t>Main turns antiforgery on: AddAntiforgery names its cookie __Host-spa_antiforgery and its header X-CSRF-Token, and UseAntiforgery, after UseAuthentication and UseAuthorization, adds its middleware; Lesson 8.6's Data Protection keys in .\csharp\keys protect the tokens as they protect the login cookie. The edit and delete routes are protected with RequireAuthorization, like every contact page. CsrfTokenFor asks GetAndStoreTokens for a page's token, which also sets the cookie the first time. Every POST handler</w:t>
      </w:r>
      <w:r>
        <w:t xml:space="preserve"> reads its form with ReadBodyForm, whose ReadFormAsync keeps the form, then calls CheckFormToken, whose ValidateRequestAsync checks the pair, the login and logout forms included. The form's half is tied to the signed-in account: a token made before SignInAsync names nobody, and one made after it names the account. The cookie's half is kept at login and logout, as in any ASP.NET Core app; the page after the login gets a new form half that names the account. ReadStoredContact gives back the contact and a toke</w:t>
      </w:r>
      <w:r>
        <w:t>n together, as a tuple. The five components follow: ContactFormPage is now the form for both new and edit, every form that changes something has the hidden __RequestVerificationToken field, the list and the contact's page have the flash with id="flash", and ContactDeletePage is the new confirmation page.</w:t>
      </w:r>
    </w:p>
    <w:p w14:paraId="13D58244" w14:textId="77777777" w:rsidR="00706B9B" w:rsidRDefault="00706B9B">
      <w:pPr>
        <w:keepNext/>
      </w:pPr>
    </w:p>
    <w:p w14:paraId="00F32BBF" w14:textId="77777777" w:rsidR="00706B9B" w:rsidRDefault="00B00610">
      <w:pPr>
        <w:pStyle w:val="Heading3"/>
      </w:pPr>
      <w:r>
        <w:t>csharp/Server/Components/ContactsPage.razor</w:t>
      </w:r>
    </w:p>
    <w:p w14:paraId="0BE1E4FA" w14:textId="77777777" w:rsidR="00706B9B" w:rsidRDefault="00B00610">
      <w:pPr>
        <w:pStyle w:val="SourceCode"/>
        <w:keepNext/>
      </w:pPr>
      <w:r>
        <w:t>@preservewhitespace true</w:t>
      </w:r>
    </w:p>
    <w:p w14:paraId="741A1333" w14:textId="77777777" w:rsidR="00706B9B" w:rsidRDefault="00B00610">
      <w:pPr>
        <w:pStyle w:val="SourceCode"/>
        <w:keepNext/>
      </w:pPr>
      <w:r>
        <w:t>&lt;!DOCTYPE html&gt;</w:t>
      </w:r>
    </w:p>
    <w:p w14:paraId="275F82B4" w14:textId="77777777" w:rsidR="00706B9B" w:rsidRDefault="00B00610">
      <w:pPr>
        <w:pStyle w:val="SourceCode"/>
      </w:pPr>
      <w:r>
        <w:t>&lt;html lang="en"&gt;</w:t>
      </w:r>
    </w:p>
    <w:p w14:paraId="1625F64E" w14:textId="77777777" w:rsidR="00706B9B" w:rsidRDefault="00B00610">
      <w:pPr>
        <w:pStyle w:val="SourceCode"/>
      </w:pPr>
      <w:r>
        <w:t>&lt;head&gt;</w:t>
      </w:r>
    </w:p>
    <w:p w14:paraId="4966C9AE" w14:textId="77777777" w:rsidR="00706B9B" w:rsidRDefault="00B00610">
      <w:pPr>
        <w:pStyle w:val="SourceCode"/>
      </w:pPr>
      <w:r>
        <w:t>&lt;meta charset="utf-8"&gt;</w:t>
      </w:r>
    </w:p>
    <w:p w14:paraId="0753ECA9" w14:textId="77777777" w:rsidR="00706B9B" w:rsidRDefault="00B00610">
      <w:pPr>
        <w:pStyle w:val="SourceCode"/>
      </w:pPr>
      <w:r>
        <w:t>&lt;title&gt;Contacts&lt;/title&gt;</w:t>
      </w:r>
    </w:p>
    <w:p w14:paraId="39AAB7B5" w14:textId="77777777" w:rsidR="00706B9B" w:rsidRDefault="00B00610">
      <w:pPr>
        <w:pStyle w:val="SourceCode"/>
      </w:pPr>
      <w:r>
        <w:t>&lt;link rel="stylesheet" href="/static/style.css"&gt;</w:t>
      </w:r>
    </w:p>
    <w:p w14:paraId="655669F3" w14:textId="77777777" w:rsidR="00706B9B" w:rsidRDefault="00B00610">
      <w:pPr>
        <w:pStyle w:val="SourceCode"/>
      </w:pPr>
      <w:r>
        <w:t>&lt;link rel="icon" href="/static/logo.svg" type="image/svg+xml"&gt;</w:t>
      </w:r>
    </w:p>
    <w:p w14:paraId="3F2B8F41" w14:textId="77777777" w:rsidR="00706B9B" w:rsidRDefault="00B00610">
      <w:pPr>
        <w:pStyle w:val="SourceCode"/>
      </w:pPr>
      <w:r>
        <w:t>&lt;script src="/static/app.js" defer&gt;&lt;/script&gt;</w:t>
      </w:r>
    </w:p>
    <w:p w14:paraId="052393BF" w14:textId="77777777" w:rsidR="00706B9B" w:rsidRDefault="00B00610">
      <w:pPr>
        <w:pStyle w:val="SourceCode"/>
      </w:pPr>
      <w:r>
        <w:t>&lt;/head&gt;</w:t>
      </w:r>
    </w:p>
    <w:p w14:paraId="40E7C5C7" w14:textId="77777777" w:rsidR="00706B9B" w:rsidRDefault="00B00610">
      <w:pPr>
        <w:pStyle w:val="SourceCode"/>
      </w:pPr>
      <w:r>
        <w:t>&lt;body&gt;</w:t>
      </w:r>
    </w:p>
    <w:p w14:paraId="169B3066" w14:textId="77777777" w:rsidR="00706B9B" w:rsidRDefault="00B00610">
      <w:pPr>
        <w:pStyle w:val="SourceCode"/>
      </w:pPr>
      <w:r>
        <w:t>&lt;h1&gt;Contacts&lt;/h1&gt;</w:t>
      </w:r>
    </w:p>
    <w:p w14:paraId="5A9C6902" w14:textId="77777777" w:rsidR="00706B9B" w:rsidRDefault="00B00610">
      <w:pPr>
        <w:pStyle w:val="SourceCode"/>
      </w:pPr>
      <w:r>
        <w:t>&lt;p id="flash"&gt;@Flash&lt;/p&gt;</w:t>
      </w:r>
    </w:p>
    <w:p w14:paraId="3D755528" w14:textId="77777777" w:rsidR="00706B9B" w:rsidRDefault="00B00610">
      <w:pPr>
        <w:pStyle w:val="SourceCode"/>
      </w:pPr>
      <w:r>
        <w:t>&lt;p&gt;Logged in as @Username&lt;/p&gt;</w:t>
      </w:r>
    </w:p>
    <w:p w14:paraId="5950BACB" w14:textId="77777777" w:rsidR="00706B9B" w:rsidRDefault="00B00610">
      <w:pPr>
        <w:pStyle w:val="SourceCode"/>
      </w:pPr>
      <w:r>
        <w:t>&lt;form id="search-form" method="get" action="/contacts"&gt;</w:t>
      </w:r>
    </w:p>
    <w:p w14:paraId="091AE0BB" w14:textId="77777777" w:rsidR="00706B9B" w:rsidRDefault="00B00610">
      <w:pPr>
        <w:pStyle w:val="SourceCode"/>
      </w:pPr>
      <w:r>
        <w:t>&lt;p&gt;Name&lt;/p&gt;</w:t>
      </w:r>
    </w:p>
    <w:p w14:paraId="672C1762" w14:textId="77777777" w:rsidR="00706B9B" w:rsidRDefault="00B00610">
      <w:pPr>
        <w:pStyle w:val="SourceCode"/>
      </w:pPr>
      <w:r>
        <w:t>&lt;p&gt;&lt;input id="name-search" name="name" maxlength="100"&gt;&lt;/p&gt;</w:t>
      </w:r>
    </w:p>
    <w:p w14:paraId="218A064F" w14:textId="77777777" w:rsidR="00706B9B" w:rsidRDefault="00B00610">
      <w:pPr>
        <w:pStyle w:val="SourceCode"/>
      </w:pPr>
      <w:r>
        <w:t>&lt;p&gt;&lt;button type="submit"&gt;Search&lt;/button&gt;&lt;/p&gt;</w:t>
      </w:r>
    </w:p>
    <w:p w14:paraId="4720DA44" w14:textId="77777777" w:rsidR="00706B9B" w:rsidRDefault="00B00610">
      <w:pPr>
        <w:pStyle w:val="SourceCode"/>
      </w:pPr>
      <w:r>
        <w:t>&lt;/form&gt;</w:t>
      </w:r>
    </w:p>
    <w:p w14:paraId="52624D2D" w14:textId="77777777" w:rsidR="00706B9B" w:rsidRDefault="00B00610">
      <w:pPr>
        <w:pStyle w:val="SourceCode"/>
      </w:pPr>
      <w:r>
        <w:t>&lt;p id="search-status"&gt;&lt;/p&gt;</w:t>
      </w:r>
    </w:p>
    <w:p w14:paraId="20379576" w14:textId="77777777" w:rsidR="00706B9B" w:rsidRDefault="00B00610">
      <w:pPr>
        <w:pStyle w:val="SourceCode"/>
      </w:pPr>
      <w:r>
        <w:t>&lt;ul id="contact-list"&gt;</w:t>
      </w:r>
    </w:p>
    <w:p w14:paraId="0F6D88BE" w14:textId="77777777" w:rsidR="00706B9B" w:rsidRDefault="00B00610">
      <w:pPr>
        <w:pStyle w:val="SourceCode"/>
      </w:pPr>
      <w:r>
        <w:t>@foreach (ContactLink contact in Contacts)</w:t>
      </w:r>
    </w:p>
    <w:p w14:paraId="78238F53" w14:textId="77777777" w:rsidR="00706B9B" w:rsidRDefault="00B00610">
      <w:pPr>
        <w:pStyle w:val="SourceCode"/>
      </w:pPr>
      <w:r>
        <w:t>{</w:t>
      </w:r>
    </w:p>
    <w:p w14:paraId="073E6D19" w14:textId="77777777" w:rsidR="00706B9B" w:rsidRDefault="00B00610">
      <w:pPr>
        <w:pStyle w:val="SourceCode"/>
      </w:pPr>
      <w:r>
        <w:t>&lt;li&gt;&lt;a href="/contacts/@contact.Id"&gt;@contact.FullName&lt;/a&gt;&lt;/li&gt;</w:t>
      </w:r>
    </w:p>
    <w:p w14:paraId="00EC1AFF" w14:textId="77777777" w:rsidR="00706B9B" w:rsidRDefault="00B00610">
      <w:pPr>
        <w:pStyle w:val="SourceCode"/>
      </w:pPr>
      <w:r>
        <w:t>}</w:t>
      </w:r>
    </w:p>
    <w:p w14:paraId="7CD463FA" w14:textId="77777777" w:rsidR="00706B9B" w:rsidRDefault="00B00610">
      <w:pPr>
        <w:pStyle w:val="SourceCode"/>
      </w:pPr>
      <w:r>
        <w:t>&lt;/ul&gt;</w:t>
      </w:r>
    </w:p>
    <w:p w14:paraId="7B0C68A0" w14:textId="77777777" w:rsidR="00706B9B" w:rsidRDefault="00B00610">
      <w:pPr>
        <w:pStyle w:val="SourceCode"/>
      </w:pPr>
      <w:r>
        <w:t>&lt;p&gt;&lt;a href="/contacts/new"&gt;New contact&lt;/a&gt;&lt;/p&gt;</w:t>
      </w:r>
    </w:p>
    <w:p w14:paraId="2616C2C7" w14:textId="77777777" w:rsidR="00706B9B" w:rsidRDefault="00B00610">
      <w:pPr>
        <w:pStyle w:val="SourceCode"/>
      </w:pPr>
      <w:r>
        <w:t>&lt;form method="post" action="/logout"&gt;</w:t>
      </w:r>
    </w:p>
    <w:p w14:paraId="523B217C" w14:textId="77777777" w:rsidR="00706B9B" w:rsidRDefault="00B00610">
      <w:pPr>
        <w:pStyle w:val="SourceCode"/>
      </w:pPr>
      <w:r>
        <w:t>&lt;input type="hidden" name="__RequestVerificationToken" value="@CsrfToken"&gt;</w:t>
      </w:r>
    </w:p>
    <w:p w14:paraId="4180800B" w14:textId="77777777" w:rsidR="00706B9B" w:rsidRDefault="00B00610">
      <w:pPr>
        <w:pStyle w:val="SourceCode"/>
      </w:pPr>
      <w:r>
        <w:t>&lt;p&gt;&lt;button type="submit"&gt;Log out&lt;/button&gt;&lt;/p&gt;</w:t>
      </w:r>
    </w:p>
    <w:p w14:paraId="79BCF258" w14:textId="77777777" w:rsidR="00706B9B" w:rsidRDefault="00B00610">
      <w:pPr>
        <w:pStyle w:val="SourceCode"/>
      </w:pPr>
      <w:r>
        <w:t>&lt;/form&gt;</w:t>
      </w:r>
    </w:p>
    <w:p w14:paraId="60AA1DB1" w14:textId="77777777" w:rsidR="00706B9B" w:rsidRDefault="00B00610">
      <w:pPr>
        <w:pStyle w:val="SourceCode"/>
      </w:pPr>
      <w:r>
        <w:t>&lt;p&gt;&lt;a href="/"&gt;Home&lt;/a&gt;&lt;/p&gt;</w:t>
      </w:r>
    </w:p>
    <w:p w14:paraId="7941F5B9" w14:textId="77777777" w:rsidR="00706B9B" w:rsidRDefault="00B00610">
      <w:pPr>
        <w:pStyle w:val="SourceCode"/>
      </w:pPr>
      <w:r>
        <w:t>&lt;/body&gt;</w:t>
      </w:r>
    </w:p>
    <w:p w14:paraId="727CC605" w14:textId="77777777" w:rsidR="00706B9B" w:rsidRDefault="00B00610">
      <w:pPr>
        <w:pStyle w:val="SourceCode"/>
      </w:pPr>
      <w:r>
        <w:t>&lt;/html&gt;</w:t>
      </w:r>
    </w:p>
    <w:p w14:paraId="37C5ABEC" w14:textId="77777777" w:rsidR="00706B9B" w:rsidRDefault="00B00610">
      <w:pPr>
        <w:pStyle w:val="SourceCode"/>
      </w:pPr>
      <w:r>
        <w:t>@code {</w:t>
      </w:r>
    </w:p>
    <w:p w14:paraId="35614B2F" w14:textId="77777777" w:rsidR="00706B9B" w:rsidRDefault="00B00610">
      <w:pPr>
        <w:pStyle w:val="SourceCode"/>
      </w:pPr>
      <w:r>
        <w:t xml:space="preserve">    // The logged-in account's username, the flash a delete left, and the</w:t>
      </w:r>
    </w:p>
    <w:p w14:paraId="708E2ABB" w14:textId="77777777" w:rsidR="00706B9B" w:rsidRDefault="00B00610">
      <w:pPr>
        <w:pStyle w:val="SourceCode"/>
      </w:pPr>
      <w:r>
        <w:t xml:space="preserve">    // token for the Log out form.</w:t>
      </w:r>
    </w:p>
    <w:p w14:paraId="190A2DEA" w14:textId="77777777" w:rsidR="00706B9B" w:rsidRDefault="00B00610">
      <w:pPr>
        <w:pStyle w:val="SourceCode"/>
      </w:pPr>
      <w:r>
        <w:t xml:space="preserve">    [Parameter]</w:t>
      </w:r>
    </w:p>
    <w:p w14:paraId="369025BA" w14:textId="77777777" w:rsidR="00706B9B" w:rsidRDefault="00B00610">
      <w:pPr>
        <w:pStyle w:val="SourceCode"/>
      </w:pPr>
      <w:r>
        <w:t xml:space="preserve">    public string Username { get; set; } = "";</w:t>
      </w:r>
    </w:p>
    <w:p w14:paraId="5304217E" w14:textId="77777777" w:rsidR="00706B9B" w:rsidRDefault="00B00610">
      <w:pPr>
        <w:pStyle w:val="SourceCode"/>
      </w:pPr>
      <w:r>
        <w:t xml:space="preserve">    [Parameter]</w:t>
      </w:r>
    </w:p>
    <w:p w14:paraId="6085BF34" w14:textId="77777777" w:rsidR="00706B9B" w:rsidRDefault="00B00610">
      <w:pPr>
        <w:pStyle w:val="SourceCode"/>
      </w:pPr>
      <w:r>
        <w:t xml:space="preserve">    public string Flash { get; set; } = "";</w:t>
      </w:r>
    </w:p>
    <w:p w14:paraId="06052555" w14:textId="77777777" w:rsidR="00706B9B" w:rsidRDefault="00B00610">
      <w:pPr>
        <w:pStyle w:val="SourceCode"/>
      </w:pPr>
      <w:r>
        <w:t xml:space="preserve">    [Parameter]</w:t>
      </w:r>
    </w:p>
    <w:p w14:paraId="0E75CF86" w14:textId="77777777" w:rsidR="00706B9B" w:rsidRDefault="00B00610">
      <w:pPr>
        <w:pStyle w:val="SourceCode"/>
      </w:pPr>
      <w:r>
        <w:t xml:space="preserve">    public string CsrfToken { get; set; } = "";</w:t>
      </w:r>
    </w:p>
    <w:p w14:paraId="58A71082" w14:textId="77777777" w:rsidR="00706B9B" w:rsidRDefault="00B00610">
      <w:pPr>
        <w:pStyle w:val="SourceCode"/>
      </w:pPr>
      <w:r>
        <w:t xml:space="preserve">    // The contacts to list, one ContactLink each. @foreach writes its</w:t>
      </w:r>
    </w:p>
    <w:p w14:paraId="1C313A59" w14:textId="77777777" w:rsidR="00706B9B" w:rsidRDefault="00B00610">
      <w:pPr>
        <w:pStyle w:val="SourceCode"/>
      </w:pPr>
      <w:r>
        <w:t xml:space="preserve">    // markup once for each one, and every @ value in it is escaped.</w:t>
      </w:r>
    </w:p>
    <w:p w14:paraId="27982A1F" w14:textId="77777777" w:rsidR="00706B9B" w:rsidRDefault="00B00610">
      <w:pPr>
        <w:pStyle w:val="SourceCode"/>
        <w:keepNext/>
      </w:pPr>
      <w:r>
        <w:t xml:space="preserve">    [Parameter]</w:t>
      </w:r>
    </w:p>
    <w:p w14:paraId="1394AD2C" w14:textId="77777777" w:rsidR="00706B9B" w:rsidRDefault="00B00610">
      <w:pPr>
        <w:pStyle w:val="SourceCode"/>
        <w:keepNext/>
      </w:pPr>
      <w:r>
        <w:t xml:space="preserve">    public List&lt;ContactLink&gt; Contacts { get; set; } = new List&lt;ContactLink&gt;();</w:t>
      </w:r>
    </w:p>
    <w:p w14:paraId="49C43684" w14:textId="77777777" w:rsidR="00706B9B" w:rsidRDefault="00B00610">
      <w:pPr>
        <w:pStyle w:val="SourceCode"/>
      </w:pPr>
      <w:r>
        <w:t>}</w:t>
      </w:r>
    </w:p>
    <w:p w14:paraId="076C5560" w14:textId="77777777" w:rsidR="00706B9B" w:rsidRDefault="00706B9B">
      <w:pPr>
        <w:keepNext/>
      </w:pPr>
    </w:p>
    <w:p w14:paraId="6213FB2C" w14:textId="77777777" w:rsidR="00706B9B" w:rsidRDefault="00B00610">
      <w:pPr>
        <w:pStyle w:val="Heading3"/>
      </w:pPr>
      <w:r>
        <w:t>csharp/Server/Components/ContactPage.razor</w:t>
      </w:r>
    </w:p>
    <w:p w14:paraId="3397A2C6" w14:textId="77777777" w:rsidR="00706B9B" w:rsidRDefault="00B00610">
      <w:pPr>
        <w:pStyle w:val="SourceCode"/>
        <w:keepNext/>
      </w:pPr>
      <w:r>
        <w:t>@preservewhitespace true</w:t>
      </w:r>
    </w:p>
    <w:p w14:paraId="5B4C4CF6" w14:textId="77777777" w:rsidR="00706B9B" w:rsidRDefault="00B00610">
      <w:pPr>
        <w:pStyle w:val="SourceCode"/>
        <w:keepNext/>
      </w:pPr>
      <w:r>
        <w:t>&lt;!DOCTYPE html&gt;</w:t>
      </w:r>
    </w:p>
    <w:p w14:paraId="19315AB4" w14:textId="77777777" w:rsidR="00706B9B" w:rsidRDefault="00B00610">
      <w:pPr>
        <w:pStyle w:val="SourceCode"/>
      </w:pPr>
      <w:r>
        <w:t>&lt;html lang="en"&gt;</w:t>
      </w:r>
    </w:p>
    <w:p w14:paraId="15715CFF" w14:textId="77777777" w:rsidR="00706B9B" w:rsidRDefault="00B00610">
      <w:pPr>
        <w:pStyle w:val="SourceCode"/>
      </w:pPr>
      <w:r>
        <w:t>&lt;head&gt;</w:t>
      </w:r>
    </w:p>
    <w:p w14:paraId="39095F8E" w14:textId="77777777" w:rsidR="00706B9B" w:rsidRDefault="00B00610">
      <w:pPr>
        <w:pStyle w:val="SourceCode"/>
      </w:pPr>
      <w:r>
        <w:t>&lt;meta charset="utf-8"&gt;</w:t>
      </w:r>
    </w:p>
    <w:p w14:paraId="37A397EA" w14:textId="77777777" w:rsidR="00706B9B" w:rsidRDefault="00B00610">
      <w:pPr>
        <w:pStyle w:val="SourceCode"/>
      </w:pPr>
      <w:r>
        <w:t>&lt;title&gt;@FullName&lt;/title&gt;</w:t>
      </w:r>
    </w:p>
    <w:p w14:paraId="1A07B0DF" w14:textId="77777777" w:rsidR="00706B9B" w:rsidRDefault="00B00610">
      <w:pPr>
        <w:pStyle w:val="SourceCode"/>
      </w:pPr>
      <w:r>
        <w:t>&lt;link rel="stylesheet" href="/static/style.css"&gt;</w:t>
      </w:r>
    </w:p>
    <w:p w14:paraId="34190BB7" w14:textId="77777777" w:rsidR="00706B9B" w:rsidRDefault="00B00610">
      <w:pPr>
        <w:pStyle w:val="SourceCode"/>
      </w:pPr>
      <w:r>
        <w:t>&lt;link rel="icon" href="/static/logo.svg" type="image/svg+xml"&gt;</w:t>
      </w:r>
    </w:p>
    <w:p w14:paraId="3FE347DE" w14:textId="77777777" w:rsidR="00706B9B" w:rsidRDefault="00B00610">
      <w:pPr>
        <w:pStyle w:val="SourceCode"/>
      </w:pPr>
      <w:r>
        <w:t>&lt;/head&gt;</w:t>
      </w:r>
    </w:p>
    <w:p w14:paraId="0D48E811" w14:textId="77777777" w:rsidR="00706B9B" w:rsidRDefault="00B00610">
      <w:pPr>
        <w:pStyle w:val="SourceCode"/>
      </w:pPr>
      <w:r>
        <w:t>&lt;body&gt;</w:t>
      </w:r>
    </w:p>
    <w:p w14:paraId="40FB948A" w14:textId="77777777" w:rsidR="00706B9B" w:rsidRDefault="00B00610">
      <w:pPr>
        <w:pStyle w:val="SourceCode"/>
      </w:pPr>
      <w:r>
        <w:t>&lt;p id="flash"&gt;@Flash&lt;/p&gt;</w:t>
      </w:r>
    </w:p>
    <w:p w14:paraId="0E7E4D19" w14:textId="77777777" w:rsidR="00706B9B" w:rsidRDefault="00B00610">
      <w:pPr>
        <w:pStyle w:val="SourceCode"/>
      </w:pPr>
      <w:r>
        <w:t>&lt;h1&gt;@FullName&lt;/h1&gt;</w:t>
      </w:r>
    </w:p>
    <w:p w14:paraId="1E607F31" w14:textId="77777777" w:rsidR="00706B9B" w:rsidRDefault="00B00610">
      <w:pPr>
        <w:pStyle w:val="SourceCode"/>
      </w:pPr>
      <w:r>
        <w:t>&lt;p&gt;Email: @Email&lt;/p&gt;</w:t>
      </w:r>
    </w:p>
    <w:p w14:paraId="76FC3CBC" w14:textId="77777777" w:rsidR="00706B9B" w:rsidRDefault="00B00610">
      <w:pPr>
        <w:pStyle w:val="SourceCode"/>
      </w:pPr>
      <w:r>
        <w:t>&lt;p&gt;Phone: @PhoneText&lt;/p&gt;</w:t>
      </w:r>
    </w:p>
    <w:p w14:paraId="45B2F281" w14:textId="77777777" w:rsidR="00706B9B" w:rsidRDefault="00B00610">
      <w:pPr>
        <w:pStyle w:val="SourceCode"/>
      </w:pPr>
      <w:r>
        <w:t>&lt;p&gt;&lt;a href="/contacts/@Id/edit"&gt;Edit&lt;/a&gt;&lt;/p&gt;</w:t>
      </w:r>
    </w:p>
    <w:p w14:paraId="7D0E2297" w14:textId="77777777" w:rsidR="00706B9B" w:rsidRDefault="00B00610">
      <w:pPr>
        <w:pStyle w:val="SourceCode"/>
      </w:pPr>
      <w:r>
        <w:t>&lt;p&gt;&lt;a href="/contacts/@Id/delete"&gt;Delete&lt;/a&gt;&lt;/p&gt;</w:t>
      </w:r>
    </w:p>
    <w:p w14:paraId="2251F1FE" w14:textId="77777777" w:rsidR="00706B9B" w:rsidRDefault="00B00610">
      <w:pPr>
        <w:pStyle w:val="SourceCode"/>
      </w:pPr>
      <w:r>
        <w:t>&lt;p&gt;&lt;a href="/contacts"&gt;All contacts&lt;/a&gt;&lt;/p&gt;</w:t>
      </w:r>
    </w:p>
    <w:p w14:paraId="3CBD6FEB" w14:textId="77777777" w:rsidR="00706B9B" w:rsidRDefault="00B00610">
      <w:pPr>
        <w:pStyle w:val="SourceCode"/>
      </w:pPr>
      <w:r>
        <w:t>&lt;/body&gt;</w:t>
      </w:r>
    </w:p>
    <w:p w14:paraId="4A7B719F" w14:textId="77777777" w:rsidR="00706B9B" w:rsidRDefault="00B00610">
      <w:pPr>
        <w:pStyle w:val="SourceCode"/>
      </w:pPr>
      <w:r>
        <w:t>&lt;/html&gt;</w:t>
      </w:r>
    </w:p>
    <w:p w14:paraId="7CC2C623" w14:textId="77777777" w:rsidR="00706B9B" w:rsidRDefault="00B00610">
      <w:pPr>
        <w:pStyle w:val="SourceCode"/>
      </w:pPr>
      <w:r>
        <w:t>@code {</w:t>
      </w:r>
    </w:p>
    <w:p w14:paraId="573823B3" w14:textId="77777777" w:rsidR="00706B9B" w:rsidRDefault="00B00610">
      <w:pPr>
        <w:pStyle w:val="SourceCode"/>
      </w:pPr>
      <w:r>
        <w:t xml:space="preserve">    // Remember, the text the page shows, as public parameters (Lesson 8.4).</w:t>
      </w:r>
    </w:p>
    <w:p w14:paraId="1FBE74F4" w14:textId="77777777" w:rsidR="00706B9B" w:rsidRDefault="00B00610">
      <w:pPr>
        <w:pStyle w:val="SourceCode"/>
      </w:pPr>
      <w:r>
        <w:t xml:space="preserve">    // Flash is the session's message, "" when there is none; Id goes into</w:t>
      </w:r>
    </w:p>
    <w:p w14:paraId="68996FD5" w14:textId="77777777" w:rsidR="00706B9B" w:rsidRDefault="00B00610">
      <w:pPr>
        <w:pStyle w:val="SourceCode"/>
      </w:pPr>
      <w:r>
        <w:t xml:space="preserve">    // the Edit and Delete links.</w:t>
      </w:r>
    </w:p>
    <w:p w14:paraId="61642B3F" w14:textId="77777777" w:rsidR="00706B9B" w:rsidRDefault="00B00610">
      <w:pPr>
        <w:pStyle w:val="SourceCode"/>
      </w:pPr>
      <w:r>
        <w:t xml:space="preserve">    [Parameter]</w:t>
      </w:r>
    </w:p>
    <w:p w14:paraId="5ADC0D2A" w14:textId="77777777" w:rsidR="00706B9B" w:rsidRDefault="00B00610">
      <w:pPr>
        <w:pStyle w:val="SourceCode"/>
      </w:pPr>
      <w:r>
        <w:t xml:space="preserve">    public string Flash { get; set; } = "";</w:t>
      </w:r>
    </w:p>
    <w:p w14:paraId="46F1F912" w14:textId="77777777" w:rsidR="00706B9B" w:rsidRDefault="00B00610">
      <w:pPr>
        <w:pStyle w:val="SourceCode"/>
      </w:pPr>
      <w:r>
        <w:t xml:space="preserve">    [Parameter]</w:t>
      </w:r>
    </w:p>
    <w:p w14:paraId="4BED0832" w14:textId="77777777" w:rsidR="00706B9B" w:rsidRDefault="00B00610">
      <w:pPr>
        <w:pStyle w:val="SourceCode"/>
      </w:pPr>
      <w:r>
        <w:t xml:space="preserve">    public int Id { get; set; }</w:t>
      </w:r>
    </w:p>
    <w:p w14:paraId="5F604C24" w14:textId="77777777" w:rsidR="00706B9B" w:rsidRDefault="00B00610">
      <w:pPr>
        <w:pStyle w:val="SourceCode"/>
      </w:pPr>
      <w:r>
        <w:t xml:space="preserve">    [Parameter]</w:t>
      </w:r>
    </w:p>
    <w:p w14:paraId="0C55E316" w14:textId="77777777" w:rsidR="00706B9B" w:rsidRDefault="00B00610">
      <w:pPr>
        <w:pStyle w:val="SourceCode"/>
      </w:pPr>
      <w:r>
        <w:t xml:space="preserve">    public string FullName { get; set; } = "";</w:t>
      </w:r>
    </w:p>
    <w:p w14:paraId="55F58CF2" w14:textId="77777777" w:rsidR="00706B9B" w:rsidRDefault="00B00610">
      <w:pPr>
        <w:pStyle w:val="SourceCode"/>
      </w:pPr>
      <w:r>
        <w:t xml:space="preserve">    [Parameter]</w:t>
      </w:r>
    </w:p>
    <w:p w14:paraId="482D0478" w14:textId="77777777" w:rsidR="00706B9B" w:rsidRDefault="00B00610">
      <w:pPr>
        <w:pStyle w:val="SourceCode"/>
      </w:pPr>
      <w:r>
        <w:t xml:space="preserve">    public string Email { get; set; } = "";</w:t>
      </w:r>
    </w:p>
    <w:p w14:paraId="0211404C" w14:textId="77777777" w:rsidR="00706B9B" w:rsidRDefault="00B00610">
      <w:pPr>
        <w:pStyle w:val="SourceCode"/>
        <w:keepNext/>
      </w:pPr>
      <w:r>
        <w:t xml:space="preserve">    [Parameter]</w:t>
      </w:r>
    </w:p>
    <w:p w14:paraId="6ADC48C6" w14:textId="77777777" w:rsidR="00706B9B" w:rsidRDefault="00B00610">
      <w:pPr>
        <w:pStyle w:val="SourceCode"/>
        <w:keepNext/>
      </w:pPr>
      <w:r>
        <w:t xml:space="preserve">    public string PhoneText { get; set; } = "";</w:t>
      </w:r>
    </w:p>
    <w:p w14:paraId="1FE0B15F" w14:textId="77777777" w:rsidR="00706B9B" w:rsidRDefault="00B00610">
      <w:pPr>
        <w:pStyle w:val="SourceCode"/>
      </w:pPr>
      <w:r>
        <w:t>}</w:t>
      </w:r>
    </w:p>
    <w:p w14:paraId="0A01410A" w14:textId="77777777" w:rsidR="00706B9B" w:rsidRDefault="00706B9B">
      <w:pPr>
        <w:keepNext/>
      </w:pPr>
    </w:p>
    <w:p w14:paraId="6D28C099" w14:textId="77777777" w:rsidR="00706B9B" w:rsidRDefault="00B00610">
      <w:pPr>
        <w:pStyle w:val="Heading3"/>
      </w:pPr>
      <w:r>
        <w:t>csharp/Server/Components/ContactFormPage.razor</w:t>
      </w:r>
    </w:p>
    <w:p w14:paraId="4F718E9D" w14:textId="77777777" w:rsidR="00706B9B" w:rsidRDefault="00B00610">
      <w:pPr>
        <w:pStyle w:val="SourceCode"/>
        <w:keepNext/>
      </w:pPr>
      <w:r>
        <w:t>@preservewhitespace true</w:t>
      </w:r>
    </w:p>
    <w:p w14:paraId="5278FF91" w14:textId="77777777" w:rsidR="00706B9B" w:rsidRDefault="00B00610">
      <w:pPr>
        <w:pStyle w:val="SourceCode"/>
        <w:keepNext/>
      </w:pPr>
      <w:r>
        <w:t>&lt;!DOCTYPE html&gt;</w:t>
      </w:r>
    </w:p>
    <w:p w14:paraId="06F1320D" w14:textId="77777777" w:rsidR="00706B9B" w:rsidRDefault="00B00610">
      <w:pPr>
        <w:pStyle w:val="SourceCode"/>
      </w:pPr>
      <w:r>
        <w:t>&lt;html lang="en"&gt;</w:t>
      </w:r>
    </w:p>
    <w:p w14:paraId="6E19BE10" w14:textId="77777777" w:rsidR="00706B9B" w:rsidRDefault="00B00610">
      <w:pPr>
        <w:pStyle w:val="SourceCode"/>
      </w:pPr>
      <w:r>
        <w:t>&lt;head&gt;</w:t>
      </w:r>
    </w:p>
    <w:p w14:paraId="6C9D657E" w14:textId="77777777" w:rsidR="00706B9B" w:rsidRDefault="00B00610">
      <w:pPr>
        <w:pStyle w:val="SourceCode"/>
      </w:pPr>
      <w:r>
        <w:t>&lt;meta charset="utf-8"&gt;</w:t>
      </w:r>
    </w:p>
    <w:p w14:paraId="6D4B9260" w14:textId="77777777" w:rsidR="00706B9B" w:rsidRDefault="00B00610">
      <w:pPr>
        <w:pStyle w:val="SourceCode"/>
      </w:pPr>
      <w:r>
        <w:t>&lt;title&gt;@PageTitle&lt;/title&gt;</w:t>
      </w:r>
    </w:p>
    <w:p w14:paraId="073B539B" w14:textId="77777777" w:rsidR="00706B9B" w:rsidRDefault="00B00610">
      <w:pPr>
        <w:pStyle w:val="SourceCode"/>
      </w:pPr>
      <w:r>
        <w:t>&lt;link rel="stylesheet" href="/static/style.css"&gt;</w:t>
      </w:r>
    </w:p>
    <w:p w14:paraId="0A0315FD" w14:textId="77777777" w:rsidR="00706B9B" w:rsidRDefault="00B00610">
      <w:pPr>
        <w:pStyle w:val="SourceCode"/>
      </w:pPr>
      <w:r>
        <w:t>&lt;link rel="icon" href="/static/logo.svg" type="image/svg+xml"&gt;</w:t>
      </w:r>
    </w:p>
    <w:p w14:paraId="336F32A0" w14:textId="77777777" w:rsidR="00706B9B" w:rsidRDefault="00B00610">
      <w:pPr>
        <w:pStyle w:val="SourceCode"/>
      </w:pPr>
      <w:r>
        <w:t>&lt;/head&gt;</w:t>
      </w:r>
    </w:p>
    <w:p w14:paraId="4BF5E1F1" w14:textId="77777777" w:rsidR="00706B9B" w:rsidRDefault="00B00610">
      <w:pPr>
        <w:pStyle w:val="SourceCode"/>
      </w:pPr>
      <w:r>
        <w:t>&lt;body&gt;</w:t>
      </w:r>
    </w:p>
    <w:p w14:paraId="32E9AEC5" w14:textId="77777777" w:rsidR="00706B9B" w:rsidRDefault="00B00610">
      <w:pPr>
        <w:pStyle w:val="SourceCode"/>
      </w:pPr>
      <w:r>
        <w:t>&lt;h1&gt;@PageTitle&lt;/h1&gt;</w:t>
      </w:r>
    </w:p>
    <w:p w14:paraId="49E29BB3" w14:textId="77777777" w:rsidR="00706B9B" w:rsidRDefault="00B00610">
      <w:pPr>
        <w:pStyle w:val="SourceCode"/>
      </w:pPr>
      <w:r>
        <w:t>&lt;p&gt;@Notice&lt;/p&gt;</w:t>
      </w:r>
    </w:p>
    <w:p w14:paraId="157BFD98" w14:textId="77777777" w:rsidR="00706B9B" w:rsidRDefault="00B00610">
      <w:pPr>
        <w:pStyle w:val="SourceCode"/>
      </w:pPr>
      <w:r>
        <w:t>&lt;form method="post" action="@FormAction"&gt;</w:t>
      </w:r>
    </w:p>
    <w:p w14:paraId="50BC6258" w14:textId="77777777" w:rsidR="00706B9B" w:rsidRDefault="00B00610">
      <w:pPr>
        <w:pStyle w:val="SourceCode"/>
      </w:pPr>
      <w:r>
        <w:t>&lt;input type="hidden" name="__RequestVerificationToken" value="@CsrfToken"&gt;</w:t>
      </w:r>
    </w:p>
    <w:p w14:paraId="6615B7A9" w14:textId="77777777" w:rsidR="00706B9B" w:rsidRDefault="00B00610">
      <w:pPr>
        <w:pStyle w:val="SourceCode"/>
      </w:pPr>
      <w:r>
        <w:t>&lt;p&gt;Name&lt;/p&gt;</w:t>
      </w:r>
    </w:p>
    <w:p w14:paraId="6A33CB99" w14:textId="77777777" w:rsidR="00706B9B" w:rsidRDefault="00B00610">
      <w:pPr>
        <w:pStyle w:val="SourceCode"/>
      </w:pPr>
      <w:r>
        <w:t>&lt;p&gt;&lt;input name="name" value="@FullName" required maxlength="100" /&gt;&lt;/p&gt;</w:t>
      </w:r>
    </w:p>
    <w:p w14:paraId="60169A6D" w14:textId="77777777" w:rsidR="00706B9B" w:rsidRDefault="00B00610">
      <w:pPr>
        <w:pStyle w:val="SourceCode"/>
      </w:pPr>
      <w:r>
        <w:t>&lt;p&gt;@NameProblem&lt;/p&gt;</w:t>
      </w:r>
    </w:p>
    <w:p w14:paraId="5E2F2C60" w14:textId="77777777" w:rsidR="00706B9B" w:rsidRDefault="00B00610">
      <w:pPr>
        <w:pStyle w:val="SourceCode"/>
      </w:pPr>
      <w:r>
        <w:t>&lt;p&gt;Email&lt;/p&gt;</w:t>
      </w:r>
    </w:p>
    <w:p w14:paraId="52C6447A" w14:textId="77777777" w:rsidR="00706B9B" w:rsidRDefault="00B00610">
      <w:pPr>
        <w:pStyle w:val="SourceCode"/>
      </w:pPr>
      <w:r>
        <w:t>&lt;p&gt;&lt;input name="email" type="email" value="@Email" required /&gt;&lt;/p&gt;</w:t>
      </w:r>
    </w:p>
    <w:p w14:paraId="1B3DE1DA" w14:textId="77777777" w:rsidR="00706B9B" w:rsidRDefault="00B00610">
      <w:pPr>
        <w:pStyle w:val="SourceCode"/>
      </w:pPr>
      <w:r>
        <w:t>&lt;p&gt;@EmailProblem&lt;/p&gt;</w:t>
      </w:r>
    </w:p>
    <w:p w14:paraId="300E2065" w14:textId="77777777" w:rsidR="00706B9B" w:rsidRDefault="00B00610">
      <w:pPr>
        <w:pStyle w:val="SourceCode"/>
      </w:pPr>
      <w:r>
        <w:t>&lt;p&gt;Phone&lt;/p&gt;</w:t>
      </w:r>
    </w:p>
    <w:p w14:paraId="28FD7F03" w14:textId="77777777" w:rsidR="00706B9B" w:rsidRDefault="00B00610">
      <w:pPr>
        <w:pStyle w:val="SourceCode"/>
      </w:pPr>
      <w:r>
        <w:t>&lt;p&gt;&lt;input name="phone" value="@Phone" maxlength="20" /&gt;&lt;/p&gt;</w:t>
      </w:r>
    </w:p>
    <w:p w14:paraId="1FFE5209" w14:textId="77777777" w:rsidR="00706B9B" w:rsidRDefault="00B00610">
      <w:pPr>
        <w:pStyle w:val="SourceCode"/>
      </w:pPr>
      <w:r>
        <w:t>&lt;p&gt;@PhoneProblem&lt;/p&gt;</w:t>
      </w:r>
    </w:p>
    <w:p w14:paraId="7A9DE2BB" w14:textId="77777777" w:rsidR="00706B9B" w:rsidRDefault="00B00610">
      <w:pPr>
        <w:pStyle w:val="SourceCode"/>
      </w:pPr>
      <w:r>
        <w:t>&lt;p&gt;&lt;button type="submit"&gt;@ButtonText&lt;/button&gt;&lt;/p&gt;</w:t>
      </w:r>
    </w:p>
    <w:p w14:paraId="16101A5F" w14:textId="77777777" w:rsidR="00706B9B" w:rsidRDefault="00B00610">
      <w:pPr>
        <w:pStyle w:val="SourceCode"/>
      </w:pPr>
      <w:r>
        <w:t>&lt;/form&gt;</w:t>
      </w:r>
    </w:p>
    <w:p w14:paraId="02D05A80" w14:textId="77777777" w:rsidR="00706B9B" w:rsidRDefault="00B00610">
      <w:pPr>
        <w:pStyle w:val="SourceCode"/>
      </w:pPr>
      <w:r>
        <w:t>&lt;p&gt;&lt;a href="/contacts"&gt;All contacts&lt;/a&gt;&lt;/p&gt;</w:t>
      </w:r>
    </w:p>
    <w:p w14:paraId="0E2C8585" w14:textId="77777777" w:rsidR="00706B9B" w:rsidRDefault="00B00610">
      <w:pPr>
        <w:pStyle w:val="SourceCode"/>
      </w:pPr>
      <w:r>
        <w:t>&lt;/body&gt;</w:t>
      </w:r>
    </w:p>
    <w:p w14:paraId="5D0AE874" w14:textId="77777777" w:rsidR="00706B9B" w:rsidRDefault="00B00610">
      <w:pPr>
        <w:pStyle w:val="SourceCode"/>
      </w:pPr>
      <w:r>
        <w:t>&lt;/html&gt;</w:t>
      </w:r>
    </w:p>
    <w:p w14:paraId="06849046" w14:textId="77777777" w:rsidR="00706B9B" w:rsidRDefault="00B00610">
      <w:pPr>
        <w:pStyle w:val="SourceCode"/>
      </w:pPr>
      <w:r>
        <w:t>@code {</w:t>
      </w:r>
    </w:p>
    <w:p w14:paraId="269F70A6" w14:textId="77777777" w:rsidR="00706B9B" w:rsidRDefault="00B00610">
      <w:pPr>
        <w:pStyle w:val="SourceCode"/>
      </w:pPr>
      <w:r>
        <w:t xml:space="preserve">    // What the new-contact form and the edit form do not share: the page's</w:t>
      </w:r>
    </w:p>
    <w:p w14:paraId="4DB15204" w14:textId="77777777" w:rsidR="00706B9B" w:rsidRDefault="00B00610">
      <w:pPr>
        <w:pStyle w:val="SourceCode"/>
      </w:pPr>
      <w:r>
        <w:t xml:space="preserve">    // title, the address the form posts to, and its button's text. Then the</w:t>
      </w:r>
    </w:p>
    <w:p w14:paraId="26A448C2" w14:textId="77777777" w:rsidR="00706B9B" w:rsidRDefault="00B00610">
      <w:pPr>
        <w:pStyle w:val="SourceCode"/>
      </w:pPr>
      <w:r>
        <w:t xml:space="preserve">    // form's token, the notice above the form, the value each box starts</w:t>
      </w:r>
    </w:p>
    <w:p w14:paraId="07880423" w14:textId="77777777" w:rsidR="00706B9B" w:rsidRDefault="00B00610">
      <w:pPr>
        <w:pStyle w:val="SourceCode"/>
      </w:pPr>
      <w:r>
        <w:t xml:space="preserve">    // with, and the problem shown under each box. Razor escapes each one</w:t>
      </w:r>
    </w:p>
    <w:p w14:paraId="08135509" w14:textId="77777777" w:rsidR="00706B9B" w:rsidRDefault="00B00610">
      <w:pPr>
        <w:pStyle w:val="SourceCode"/>
      </w:pPr>
      <w:r>
        <w:t xml:space="preserve">    // where the page shows it, inside value="..." too.</w:t>
      </w:r>
    </w:p>
    <w:p w14:paraId="68B1F516" w14:textId="77777777" w:rsidR="00706B9B" w:rsidRDefault="00B00610">
      <w:pPr>
        <w:pStyle w:val="SourceCode"/>
      </w:pPr>
      <w:r>
        <w:t xml:space="preserve">    [Parameter]</w:t>
      </w:r>
    </w:p>
    <w:p w14:paraId="0E143D63" w14:textId="77777777" w:rsidR="00706B9B" w:rsidRDefault="00B00610">
      <w:pPr>
        <w:pStyle w:val="SourceCode"/>
      </w:pPr>
      <w:r>
        <w:t xml:space="preserve">    public string PageTitle { get; set; } = "";</w:t>
      </w:r>
    </w:p>
    <w:p w14:paraId="3983C420" w14:textId="77777777" w:rsidR="00706B9B" w:rsidRDefault="00B00610">
      <w:pPr>
        <w:pStyle w:val="SourceCode"/>
      </w:pPr>
      <w:r>
        <w:t xml:space="preserve">    [Parameter]</w:t>
      </w:r>
    </w:p>
    <w:p w14:paraId="0F07CC34" w14:textId="77777777" w:rsidR="00706B9B" w:rsidRDefault="00B00610">
      <w:pPr>
        <w:pStyle w:val="SourceCode"/>
      </w:pPr>
      <w:r>
        <w:t xml:space="preserve">    public string FormAction { get; set; } = "";</w:t>
      </w:r>
    </w:p>
    <w:p w14:paraId="3931B2CB" w14:textId="77777777" w:rsidR="00706B9B" w:rsidRDefault="00B00610">
      <w:pPr>
        <w:pStyle w:val="SourceCode"/>
      </w:pPr>
      <w:r>
        <w:t xml:space="preserve">    [Parameter]</w:t>
      </w:r>
    </w:p>
    <w:p w14:paraId="42A4EFA9" w14:textId="77777777" w:rsidR="00706B9B" w:rsidRDefault="00B00610">
      <w:pPr>
        <w:pStyle w:val="SourceCode"/>
      </w:pPr>
      <w:r>
        <w:t xml:space="preserve">    public string ButtonText { get; set; } = "";</w:t>
      </w:r>
    </w:p>
    <w:p w14:paraId="4C8AFF09" w14:textId="77777777" w:rsidR="00706B9B" w:rsidRDefault="00B00610">
      <w:pPr>
        <w:pStyle w:val="SourceCode"/>
      </w:pPr>
      <w:r>
        <w:t xml:space="preserve">    [Parameter]</w:t>
      </w:r>
    </w:p>
    <w:p w14:paraId="0B66D18B" w14:textId="77777777" w:rsidR="00706B9B" w:rsidRDefault="00B00610">
      <w:pPr>
        <w:pStyle w:val="SourceCode"/>
      </w:pPr>
      <w:r>
        <w:t xml:space="preserve">    public string CsrfToken { get; set; } = "";</w:t>
      </w:r>
    </w:p>
    <w:p w14:paraId="028169BD" w14:textId="77777777" w:rsidR="00706B9B" w:rsidRDefault="00B00610">
      <w:pPr>
        <w:pStyle w:val="SourceCode"/>
      </w:pPr>
      <w:r>
        <w:t xml:space="preserve">    [Parameter]</w:t>
      </w:r>
    </w:p>
    <w:p w14:paraId="39C21987" w14:textId="77777777" w:rsidR="00706B9B" w:rsidRDefault="00B00610">
      <w:pPr>
        <w:pStyle w:val="SourceCode"/>
      </w:pPr>
      <w:r>
        <w:t xml:space="preserve">    public string Notice { get; set; } = "";</w:t>
      </w:r>
    </w:p>
    <w:p w14:paraId="665A2DC7" w14:textId="77777777" w:rsidR="00706B9B" w:rsidRDefault="00B00610">
      <w:pPr>
        <w:pStyle w:val="SourceCode"/>
      </w:pPr>
      <w:r>
        <w:t xml:space="preserve">    [Parameter]</w:t>
      </w:r>
    </w:p>
    <w:p w14:paraId="2C9B250E" w14:textId="77777777" w:rsidR="00706B9B" w:rsidRDefault="00B00610">
      <w:pPr>
        <w:pStyle w:val="SourceCode"/>
      </w:pPr>
      <w:r>
        <w:t xml:space="preserve">    public string FullName { get; set; } = "";</w:t>
      </w:r>
    </w:p>
    <w:p w14:paraId="56E943EE" w14:textId="77777777" w:rsidR="00706B9B" w:rsidRDefault="00B00610">
      <w:pPr>
        <w:pStyle w:val="SourceCode"/>
      </w:pPr>
      <w:r>
        <w:t xml:space="preserve">    [Parameter]</w:t>
      </w:r>
    </w:p>
    <w:p w14:paraId="4DDFE3FE" w14:textId="77777777" w:rsidR="00706B9B" w:rsidRDefault="00B00610">
      <w:pPr>
        <w:pStyle w:val="SourceCode"/>
      </w:pPr>
      <w:r>
        <w:t xml:space="preserve">    public string Email { get; set; } = "";</w:t>
      </w:r>
    </w:p>
    <w:p w14:paraId="213A5BA5" w14:textId="77777777" w:rsidR="00706B9B" w:rsidRDefault="00B00610">
      <w:pPr>
        <w:pStyle w:val="SourceCode"/>
      </w:pPr>
      <w:r>
        <w:t xml:space="preserve">    [Parameter]</w:t>
      </w:r>
    </w:p>
    <w:p w14:paraId="56DA90A6" w14:textId="77777777" w:rsidR="00706B9B" w:rsidRDefault="00B00610">
      <w:pPr>
        <w:pStyle w:val="SourceCode"/>
      </w:pPr>
      <w:r>
        <w:t xml:space="preserve">    public string Phone { get; set; } = "";</w:t>
      </w:r>
    </w:p>
    <w:p w14:paraId="19EC03A1" w14:textId="77777777" w:rsidR="00706B9B" w:rsidRDefault="00B00610">
      <w:pPr>
        <w:pStyle w:val="SourceCode"/>
      </w:pPr>
      <w:r>
        <w:t xml:space="preserve">    [Parameter]</w:t>
      </w:r>
    </w:p>
    <w:p w14:paraId="0E53EA5E" w14:textId="77777777" w:rsidR="00706B9B" w:rsidRDefault="00B00610">
      <w:pPr>
        <w:pStyle w:val="SourceCode"/>
      </w:pPr>
      <w:r>
        <w:t xml:space="preserve">    public string NameProblem { get; set; } = "";</w:t>
      </w:r>
    </w:p>
    <w:p w14:paraId="4452D870" w14:textId="77777777" w:rsidR="00706B9B" w:rsidRDefault="00B00610">
      <w:pPr>
        <w:pStyle w:val="SourceCode"/>
      </w:pPr>
      <w:r>
        <w:t xml:space="preserve">    [Parameter]</w:t>
      </w:r>
    </w:p>
    <w:p w14:paraId="394614AF" w14:textId="77777777" w:rsidR="00706B9B" w:rsidRDefault="00B00610">
      <w:pPr>
        <w:pStyle w:val="SourceCode"/>
      </w:pPr>
      <w:r>
        <w:t xml:space="preserve">    public string EmailProblem { get; set; } = "";</w:t>
      </w:r>
    </w:p>
    <w:p w14:paraId="509448CD" w14:textId="77777777" w:rsidR="00706B9B" w:rsidRDefault="00B00610">
      <w:pPr>
        <w:pStyle w:val="SourceCode"/>
        <w:keepNext/>
      </w:pPr>
      <w:r>
        <w:t xml:space="preserve">    [Parameter]</w:t>
      </w:r>
    </w:p>
    <w:p w14:paraId="63B9C865" w14:textId="77777777" w:rsidR="00706B9B" w:rsidRDefault="00B00610">
      <w:pPr>
        <w:pStyle w:val="SourceCode"/>
        <w:keepNext/>
      </w:pPr>
      <w:r>
        <w:t xml:space="preserve">    public string PhoneProblem { get; set; } = "";</w:t>
      </w:r>
    </w:p>
    <w:p w14:paraId="6949C86B" w14:textId="77777777" w:rsidR="00706B9B" w:rsidRDefault="00B00610">
      <w:pPr>
        <w:pStyle w:val="SourceCode"/>
      </w:pPr>
      <w:r>
        <w:t>}</w:t>
      </w:r>
    </w:p>
    <w:p w14:paraId="4E9AA921" w14:textId="77777777" w:rsidR="00706B9B" w:rsidRDefault="00706B9B">
      <w:pPr>
        <w:keepNext/>
      </w:pPr>
    </w:p>
    <w:p w14:paraId="1E574549" w14:textId="77777777" w:rsidR="00706B9B" w:rsidRDefault="00B00610">
      <w:pPr>
        <w:pStyle w:val="Heading3"/>
      </w:pPr>
      <w:r>
        <w:t>csharp/Server/Components/ContactDeletePage.razor</w:t>
      </w:r>
    </w:p>
    <w:p w14:paraId="1509C362" w14:textId="77777777" w:rsidR="00706B9B" w:rsidRDefault="00B00610">
      <w:pPr>
        <w:pStyle w:val="SourceCode"/>
        <w:keepNext/>
      </w:pPr>
      <w:r>
        <w:t>@preservewhitespace true</w:t>
      </w:r>
    </w:p>
    <w:p w14:paraId="3299537B" w14:textId="77777777" w:rsidR="00706B9B" w:rsidRDefault="00B00610">
      <w:pPr>
        <w:pStyle w:val="SourceCode"/>
        <w:keepNext/>
      </w:pPr>
      <w:r>
        <w:t>&lt;!DOCTYPE html&gt;</w:t>
      </w:r>
    </w:p>
    <w:p w14:paraId="3F245719" w14:textId="77777777" w:rsidR="00706B9B" w:rsidRDefault="00B00610">
      <w:pPr>
        <w:pStyle w:val="SourceCode"/>
      </w:pPr>
      <w:r>
        <w:t>&lt;html lang="en"&gt;</w:t>
      </w:r>
    </w:p>
    <w:p w14:paraId="702E2382" w14:textId="77777777" w:rsidR="00706B9B" w:rsidRDefault="00B00610">
      <w:pPr>
        <w:pStyle w:val="SourceCode"/>
      </w:pPr>
      <w:r>
        <w:t>&lt;head&gt;</w:t>
      </w:r>
    </w:p>
    <w:p w14:paraId="351532BB" w14:textId="77777777" w:rsidR="00706B9B" w:rsidRDefault="00B00610">
      <w:pPr>
        <w:pStyle w:val="SourceCode"/>
      </w:pPr>
      <w:r>
        <w:t>&lt;meta charset="utf-8"&gt;</w:t>
      </w:r>
    </w:p>
    <w:p w14:paraId="0947F732" w14:textId="77777777" w:rsidR="00706B9B" w:rsidRDefault="00B00610">
      <w:pPr>
        <w:pStyle w:val="SourceCode"/>
      </w:pPr>
      <w:r>
        <w:t>&lt;title&gt;Delete @FullName&lt;/title&gt;</w:t>
      </w:r>
    </w:p>
    <w:p w14:paraId="28E2E2AD" w14:textId="77777777" w:rsidR="00706B9B" w:rsidRDefault="00B00610">
      <w:pPr>
        <w:pStyle w:val="SourceCode"/>
      </w:pPr>
      <w:r>
        <w:t>&lt;link rel="stylesheet" href="/static/style.css"&gt;</w:t>
      </w:r>
    </w:p>
    <w:p w14:paraId="231ED274" w14:textId="77777777" w:rsidR="00706B9B" w:rsidRDefault="00B00610">
      <w:pPr>
        <w:pStyle w:val="SourceCode"/>
      </w:pPr>
      <w:r>
        <w:t>&lt;link rel="icon" href="/static/logo.svg" type="image/svg+xml"&gt;</w:t>
      </w:r>
    </w:p>
    <w:p w14:paraId="707C6A2E" w14:textId="77777777" w:rsidR="00706B9B" w:rsidRDefault="00B00610">
      <w:pPr>
        <w:pStyle w:val="SourceCode"/>
      </w:pPr>
      <w:r>
        <w:t>&lt;/head&gt;</w:t>
      </w:r>
    </w:p>
    <w:p w14:paraId="70024FD5" w14:textId="77777777" w:rsidR="00706B9B" w:rsidRDefault="00B00610">
      <w:pPr>
        <w:pStyle w:val="SourceCode"/>
      </w:pPr>
      <w:r>
        <w:t>&lt;body&gt;</w:t>
      </w:r>
    </w:p>
    <w:p w14:paraId="23BD9897" w14:textId="77777777" w:rsidR="00706B9B" w:rsidRDefault="00B00610">
      <w:pPr>
        <w:pStyle w:val="SourceCode"/>
      </w:pPr>
      <w:r>
        <w:t>&lt;h1&gt;Delete @(FullName)?&lt;/h1&gt;</w:t>
      </w:r>
    </w:p>
    <w:p w14:paraId="3B939639" w14:textId="77777777" w:rsidR="00706B9B" w:rsidRDefault="00B00610">
      <w:pPr>
        <w:pStyle w:val="SourceCode"/>
      </w:pPr>
      <w:r>
        <w:t>&lt;p&gt;Email: @Email&lt;/p&gt;</w:t>
      </w:r>
    </w:p>
    <w:p w14:paraId="27F6D97B" w14:textId="77777777" w:rsidR="00706B9B" w:rsidRDefault="00B00610">
      <w:pPr>
        <w:pStyle w:val="SourceCode"/>
      </w:pPr>
      <w:r>
        <w:t>&lt;p&gt;This removes the contact for good.&lt;/p&gt;</w:t>
      </w:r>
    </w:p>
    <w:p w14:paraId="4402162E" w14:textId="77777777" w:rsidR="00706B9B" w:rsidRDefault="00B00610">
      <w:pPr>
        <w:pStyle w:val="SourceCode"/>
      </w:pPr>
      <w:r>
        <w:t>&lt;form method="post" action="/contacts/@Id/delete"&gt;</w:t>
      </w:r>
    </w:p>
    <w:p w14:paraId="1F19BC07" w14:textId="77777777" w:rsidR="00706B9B" w:rsidRDefault="00B00610">
      <w:pPr>
        <w:pStyle w:val="SourceCode"/>
      </w:pPr>
      <w:r>
        <w:t>&lt;input type="hidden" name="__RequestVerificationToken" value="@CsrfToken"&gt;</w:t>
      </w:r>
    </w:p>
    <w:p w14:paraId="394F1FCD" w14:textId="77777777" w:rsidR="00706B9B" w:rsidRDefault="00B00610">
      <w:pPr>
        <w:pStyle w:val="SourceCode"/>
      </w:pPr>
      <w:r>
        <w:t>&lt;p&gt;&lt;button type="submit"&gt;Delete&lt;/button&gt;&lt;/p&gt;</w:t>
      </w:r>
    </w:p>
    <w:p w14:paraId="2B83CB59" w14:textId="77777777" w:rsidR="00706B9B" w:rsidRDefault="00B00610">
      <w:pPr>
        <w:pStyle w:val="SourceCode"/>
      </w:pPr>
      <w:r>
        <w:t>&lt;/form&gt;</w:t>
      </w:r>
    </w:p>
    <w:p w14:paraId="7A1CE0EE" w14:textId="77777777" w:rsidR="00706B9B" w:rsidRDefault="00B00610">
      <w:pPr>
        <w:pStyle w:val="SourceCode"/>
      </w:pPr>
      <w:r>
        <w:t>&lt;p&gt;&lt;a href="/contacts/@Id"&gt;Cancel&lt;/a&gt;&lt;/p&gt;</w:t>
      </w:r>
    </w:p>
    <w:p w14:paraId="40EE153A" w14:textId="77777777" w:rsidR="00706B9B" w:rsidRDefault="00B00610">
      <w:pPr>
        <w:pStyle w:val="SourceCode"/>
      </w:pPr>
      <w:r>
        <w:t>&lt;/body&gt;</w:t>
      </w:r>
    </w:p>
    <w:p w14:paraId="08B13B33" w14:textId="77777777" w:rsidR="00706B9B" w:rsidRDefault="00B00610">
      <w:pPr>
        <w:pStyle w:val="SourceCode"/>
      </w:pPr>
      <w:r>
        <w:t>&lt;/html&gt;</w:t>
      </w:r>
    </w:p>
    <w:p w14:paraId="1238C0F0" w14:textId="77777777" w:rsidR="00706B9B" w:rsidRDefault="00B00610">
      <w:pPr>
        <w:pStyle w:val="SourceCode"/>
      </w:pPr>
      <w:r>
        <w:t>@code {</w:t>
      </w:r>
    </w:p>
    <w:p w14:paraId="264E6D83" w14:textId="77777777" w:rsidR="00706B9B" w:rsidRDefault="00B00610">
      <w:pPr>
        <w:pStyle w:val="SourceCode"/>
      </w:pPr>
      <w:r>
        <w:t xml:space="preserve">    // The contact asked about (its id, name, and email) and the form's token.</w:t>
      </w:r>
    </w:p>
    <w:p w14:paraId="29CC0884" w14:textId="77777777" w:rsidR="00706B9B" w:rsidRDefault="00B00610">
      <w:pPr>
        <w:pStyle w:val="SourceCode"/>
      </w:pPr>
      <w:r>
        <w:t xml:space="preserve">    // Remember, @(FullName)? ends the Razor expression before the ?.</w:t>
      </w:r>
    </w:p>
    <w:p w14:paraId="136F8633" w14:textId="77777777" w:rsidR="00706B9B" w:rsidRDefault="00B00610">
      <w:pPr>
        <w:pStyle w:val="SourceCode"/>
      </w:pPr>
      <w:r>
        <w:t xml:space="preserve">    [Parameter]</w:t>
      </w:r>
    </w:p>
    <w:p w14:paraId="387C08A0" w14:textId="77777777" w:rsidR="00706B9B" w:rsidRDefault="00B00610">
      <w:pPr>
        <w:pStyle w:val="SourceCode"/>
      </w:pPr>
      <w:r>
        <w:t xml:space="preserve">    public int Id { get; set; }</w:t>
      </w:r>
    </w:p>
    <w:p w14:paraId="0963C183" w14:textId="77777777" w:rsidR="00706B9B" w:rsidRDefault="00B00610">
      <w:pPr>
        <w:pStyle w:val="SourceCode"/>
      </w:pPr>
      <w:r>
        <w:t xml:space="preserve">    [Parameter]</w:t>
      </w:r>
    </w:p>
    <w:p w14:paraId="53037AD5" w14:textId="77777777" w:rsidR="00706B9B" w:rsidRDefault="00B00610">
      <w:pPr>
        <w:pStyle w:val="SourceCode"/>
      </w:pPr>
      <w:r>
        <w:t xml:space="preserve">    public string FullName { get; set; } = "";</w:t>
      </w:r>
    </w:p>
    <w:p w14:paraId="478C18B7" w14:textId="77777777" w:rsidR="00706B9B" w:rsidRDefault="00B00610">
      <w:pPr>
        <w:pStyle w:val="SourceCode"/>
      </w:pPr>
      <w:r>
        <w:t xml:space="preserve">    [Parameter]</w:t>
      </w:r>
    </w:p>
    <w:p w14:paraId="649D0E6D" w14:textId="77777777" w:rsidR="00706B9B" w:rsidRDefault="00B00610">
      <w:pPr>
        <w:pStyle w:val="SourceCode"/>
      </w:pPr>
      <w:r>
        <w:t xml:space="preserve">    public string Email { get; set; } = "";</w:t>
      </w:r>
    </w:p>
    <w:p w14:paraId="783F65A7" w14:textId="77777777" w:rsidR="00706B9B" w:rsidRDefault="00B00610">
      <w:pPr>
        <w:pStyle w:val="SourceCode"/>
        <w:keepNext/>
      </w:pPr>
      <w:r>
        <w:t xml:space="preserve">    [Parameter]</w:t>
      </w:r>
    </w:p>
    <w:p w14:paraId="332BB3C0" w14:textId="77777777" w:rsidR="00706B9B" w:rsidRDefault="00B00610">
      <w:pPr>
        <w:pStyle w:val="SourceCode"/>
        <w:keepNext/>
      </w:pPr>
      <w:r>
        <w:t xml:space="preserve">    public string CsrfToken { get; set; } = "";</w:t>
      </w:r>
    </w:p>
    <w:p w14:paraId="2E9B9ECC" w14:textId="77777777" w:rsidR="00706B9B" w:rsidRDefault="00B00610">
      <w:pPr>
        <w:pStyle w:val="SourceCode"/>
      </w:pPr>
      <w:r>
        <w:t>}</w:t>
      </w:r>
    </w:p>
    <w:p w14:paraId="2327CDFB" w14:textId="77777777" w:rsidR="00706B9B" w:rsidRDefault="00706B9B">
      <w:pPr>
        <w:keepNext/>
      </w:pPr>
    </w:p>
    <w:p w14:paraId="4915CFCE" w14:textId="77777777" w:rsidR="00706B9B" w:rsidRDefault="00B00610">
      <w:pPr>
        <w:pStyle w:val="Heading3"/>
      </w:pPr>
      <w:r>
        <w:t>csharp/Server/Components/LoginPage.razor</w:t>
      </w:r>
    </w:p>
    <w:p w14:paraId="64D1DF76" w14:textId="77777777" w:rsidR="00706B9B" w:rsidRDefault="00B00610">
      <w:pPr>
        <w:pStyle w:val="SourceCode"/>
        <w:keepNext/>
      </w:pPr>
      <w:r>
        <w:t>@preservewhitespace true</w:t>
      </w:r>
    </w:p>
    <w:p w14:paraId="62769299" w14:textId="77777777" w:rsidR="00706B9B" w:rsidRDefault="00B00610">
      <w:pPr>
        <w:pStyle w:val="SourceCode"/>
        <w:keepNext/>
      </w:pPr>
      <w:r>
        <w:t>&lt;!DOCTYPE html&gt;</w:t>
      </w:r>
    </w:p>
    <w:p w14:paraId="79E2E486" w14:textId="77777777" w:rsidR="00706B9B" w:rsidRDefault="00B00610">
      <w:pPr>
        <w:pStyle w:val="SourceCode"/>
      </w:pPr>
      <w:r>
        <w:t>&lt;html lang="en"&gt;</w:t>
      </w:r>
    </w:p>
    <w:p w14:paraId="1065ECEE" w14:textId="77777777" w:rsidR="00706B9B" w:rsidRDefault="00B00610">
      <w:pPr>
        <w:pStyle w:val="SourceCode"/>
      </w:pPr>
      <w:r>
        <w:t>&lt;head&gt;</w:t>
      </w:r>
    </w:p>
    <w:p w14:paraId="313F30DE" w14:textId="77777777" w:rsidR="00706B9B" w:rsidRDefault="00B00610">
      <w:pPr>
        <w:pStyle w:val="SourceCode"/>
      </w:pPr>
      <w:r>
        <w:t>&lt;meta charset="utf-8"&gt;</w:t>
      </w:r>
    </w:p>
    <w:p w14:paraId="60427649" w14:textId="77777777" w:rsidR="00706B9B" w:rsidRDefault="00B00610">
      <w:pPr>
        <w:pStyle w:val="SourceCode"/>
      </w:pPr>
      <w:r>
        <w:t>&lt;title&gt;Log In&lt;/title&gt;</w:t>
      </w:r>
    </w:p>
    <w:p w14:paraId="70C0ACDA" w14:textId="77777777" w:rsidR="00706B9B" w:rsidRDefault="00B00610">
      <w:pPr>
        <w:pStyle w:val="SourceCode"/>
      </w:pPr>
      <w:r>
        <w:t>&lt;link rel="stylesheet" href="/static/style.css"&gt;</w:t>
      </w:r>
    </w:p>
    <w:p w14:paraId="2AB41B56" w14:textId="77777777" w:rsidR="00706B9B" w:rsidRDefault="00B00610">
      <w:pPr>
        <w:pStyle w:val="SourceCode"/>
      </w:pPr>
      <w:r>
        <w:t>&lt;link rel="icon" href="/static/logo.svg" type="image/svg+xml"&gt;</w:t>
      </w:r>
    </w:p>
    <w:p w14:paraId="5A897AB2" w14:textId="77777777" w:rsidR="00706B9B" w:rsidRDefault="00B00610">
      <w:pPr>
        <w:pStyle w:val="SourceCode"/>
      </w:pPr>
      <w:r>
        <w:t>&lt;/head&gt;</w:t>
      </w:r>
    </w:p>
    <w:p w14:paraId="6734F14D" w14:textId="77777777" w:rsidR="00706B9B" w:rsidRDefault="00B00610">
      <w:pPr>
        <w:pStyle w:val="SourceCode"/>
      </w:pPr>
      <w:r>
        <w:t>&lt;body&gt;</w:t>
      </w:r>
    </w:p>
    <w:p w14:paraId="751A13BA" w14:textId="77777777" w:rsidR="00706B9B" w:rsidRDefault="00B00610">
      <w:pPr>
        <w:pStyle w:val="SourceCode"/>
      </w:pPr>
      <w:r>
        <w:t>&lt;h1&gt;Log In&lt;/h1&gt;</w:t>
      </w:r>
    </w:p>
    <w:p w14:paraId="0473B0F9" w14:textId="77777777" w:rsidR="00706B9B" w:rsidRDefault="00B00610">
      <w:pPr>
        <w:pStyle w:val="SourceCode"/>
      </w:pPr>
      <w:r>
        <w:t>&lt;p&gt;@Notice&lt;/p&gt;</w:t>
      </w:r>
    </w:p>
    <w:p w14:paraId="6558F13C" w14:textId="77777777" w:rsidR="00706B9B" w:rsidRDefault="00B00610">
      <w:pPr>
        <w:pStyle w:val="SourceCode"/>
      </w:pPr>
      <w:r>
        <w:t>&lt;form method="post" action="/login"&gt;</w:t>
      </w:r>
    </w:p>
    <w:p w14:paraId="202B6E27" w14:textId="77777777" w:rsidR="00706B9B" w:rsidRDefault="00B00610">
      <w:pPr>
        <w:pStyle w:val="SourceCode"/>
      </w:pPr>
      <w:r>
        <w:t>&lt;input type="hidden" name="__RequestVerificationToken" value="@CsrfToken"&gt;</w:t>
      </w:r>
    </w:p>
    <w:p w14:paraId="3D2DA276" w14:textId="77777777" w:rsidR="00706B9B" w:rsidRDefault="00B00610">
      <w:pPr>
        <w:pStyle w:val="SourceCode"/>
      </w:pPr>
      <w:r>
        <w:t>&lt;input type="hidden" name="next" value="@NextPath"&gt;</w:t>
      </w:r>
    </w:p>
    <w:p w14:paraId="1ABE6FF9" w14:textId="77777777" w:rsidR="00706B9B" w:rsidRDefault="00B00610">
      <w:pPr>
        <w:pStyle w:val="SourceCode"/>
      </w:pPr>
      <w:r>
        <w:t>&lt;p&gt;Username&lt;/p&gt;</w:t>
      </w:r>
    </w:p>
    <w:p w14:paraId="16DA548A" w14:textId="77777777" w:rsidR="00706B9B" w:rsidRDefault="00B00610">
      <w:pPr>
        <w:pStyle w:val="SourceCode"/>
      </w:pPr>
      <w:r>
        <w:t>&lt;p&gt;&lt;input name="username" value="@Username" required</w:t>
      </w:r>
    </w:p>
    <w:p w14:paraId="50E9E4A2" w14:textId="77777777" w:rsidR="00706B9B" w:rsidRDefault="00B00610">
      <w:pPr>
        <w:pStyle w:val="SourceCode"/>
      </w:pPr>
      <w:r>
        <w:t>autocomplete="username"&gt;&lt;/p&gt;</w:t>
      </w:r>
    </w:p>
    <w:p w14:paraId="37F50507" w14:textId="77777777" w:rsidR="00706B9B" w:rsidRDefault="00B00610">
      <w:pPr>
        <w:pStyle w:val="SourceCode"/>
      </w:pPr>
      <w:r>
        <w:t>&lt;p&gt;Password&lt;/p&gt;</w:t>
      </w:r>
    </w:p>
    <w:p w14:paraId="4DCE9FC7" w14:textId="77777777" w:rsidR="00706B9B" w:rsidRDefault="00B00610">
      <w:pPr>
        <w:pStyle w:val="SourceCode"/>
      </w:pPr>
      <w:r>
        <w:t>&lt;p&gt;&lt;input name="password" type="password" required</w:t>
      </w:r>
    </w:p>
    <w:p w14:paraId="0AD48504" w14:textId="77777777" w:rsidR="00706B9B" w:rsidRDefault="00B00610">
      <w:pPr>
        <w:pStyle w:val="SourceCode"/>
      </w:pPr>
      <w:r>
        <w:t>autocomplete="current-password"&gt;&lt;/p&gt;</w:t>
      </w:r>
    </w:p>
    <w:p w14:paraId="15FF9743" w14:textId="77777777" w:rsidR="00706B9B" w:rsidRDefault="00B00610">
      <w:pPr>
        <w:pStyle w:val="SourceCode"/>
      </w:pPr>
      <w:r>
        <w:t>&lt;p&gt;&lt;button type="submit"&gt;Log in&lt;/button&gt;&lt;/p&gt;</w:t>
      </w:r>
    </w:p>
    <w:p w14:paraId="095AB0A5" w14:textId="77777777" w:rsidR="00706B9B" w:rsidRDefault="00B00610">
      <w:pPr>
        <w:pStyle w:val="SourceCode"/>
      </w:pPr>
      <w:r>
        <w:t>&lt;/form&gt;</w:t>
      </w:r>
    </w:p>
    <w:p w14:paraId="77377278" w14:textId="77777777" w:rsidR="00706B9B" w:rsidRDefault="00B00610">
      <w:pPr>
        <w:pStyle w:val="SourceCode"/>
      </w:pPr>
      <w:r>
        <w:t>&lt;/body&gt;</w:t>
      </w:r>
    </w:p>
    <w:p w14:paraId="252F5F34" w14:textId="77777777" w:rsidR="00706B9B" w:rsidRDefault="00B00610">
      <w:pPr>
        <w:pStyle w:val="SourceCode"/>
      </w:pPr>
      <w:r>
        <w:t>&lt;/html&gt;</w:t>
      </w:r>
    </w:p>
    <w:p w14:paraId="2564203D" w14:textId="77777777" w:rsidR="00706B9B" w:rsidRDefault="00B00610">
      <w:pPr>
        <w:pStyle w:val="SourceCode"/>
      </w:pPr>
      <w:r>
        <w:t>@code {</w:t>
      </w:r>
    </w:p>
    <w:p w14:paraId="0D358F8B" w14:textId="77777777" w:rsidR="00706B9B" w:rsidRDefault="00B00610">
      <w:pPr>
        <w:pStyle w:val="SourceCode"/>
      </w:pPr>
      <w:r>
        <w:t xml:space="preserve">    // The notice above the form, the username it shows, where to go after</w:t>
      </w:r>
    </w:p>
    <w:p w14:paraId="5AD070A1" w14:textId="77777777" w:rsidR="00706B9B" w:rsidRDefault="00B00610">
      <w:pPr>
        <w:pStyle w:val="SourceCode"/>
      </w:pPr>
      <w:r>
        <w:t xml:space="preserve">    // the login, and the form token. The password box is always empty: a</w:t>
      </w:r>
    </w:p>
    <w:p w14:paraId="097DC5FB" w14:textId="77777777" w:rsidR="00706B9B" w:rsidRDefault="00B00610">
      <w:pPr>
        <w:pStyle w:val="SourceCode"/>
      </w:pPr>
      <w:r>
        <w:t xml:space="preserve">    // page never holds a password.</w:t>
      </w:r>
    </w:p>
    <w:p w14:paraId="3920DA78" w14:textId="77777777" w:rsidR="00706B9B" w:rsidRDefault="00B00610">
      <w:pPr>
        <w:pStyle w:val="SourceCode"/>
      </w:pPr>
      <w:r>
        <w:t xml:space="preserve">    [Parameter]</w:t>
      </w:r>
    </w:p>
    <w:p w14:paraId="3C69EE7B" w14:textId="77777777" w:rsidR="00706B9B" w:rsidRDefault="00B00610">
      <w:pPr>
        <w:pStyle w:val="SourceCode"/>
      </w:pPr>
      <w:r>
        <w:t xml:space="preserve">    public string Notice { get; set; } = "";</w:t>
      </w:r>
    </w:p>
    <w:p w14:paraId="46EECA10" w14:textId="77777777" w:rsidR="00706B9B" w:rsidRDefault="00B00610">
      <w:pPr>
        <w:pStyle w:val="SourceCode"/>
      </w:pPr>
      <w:r>
        <w:t xml:space="preserve">    [Parameter]</w:t>
      </w:r>
    </w:p>
    <w:p w14:paraId="51CA986F" w14:textId="77777777" w:rsidR="00706B9B" w:rsidRDefault="00B00610">
      <w:pPr>
        <w:pStyle w:val="SourceCode"/>
      </w:pPr>
      <w:r>
        <w:t xml:space="preserve">    public string Username { get; set; } = "";</w:t>
      </w:r>
    </w:p>
    <w:p w14:paraId="6446C53F" w14:textId="77777777" w:rsidR="00706B9B" w:rsidRDefault="00B00610">
      <w:pPr>
        <w:pStyle w:val="SourceCode"/>
      </w:pPr>
      <w:r>
        <w:t xml:space="preserve">    [Parameter]</w:t>
      </w:r>
    </w:p>
    <w:p w14:paraId="0A09E372" w14:textId="77777777" w:rsidR="00706B9B" w:rsidRDefault="00B00610">
      <w:pPr>
        <w:pStyle w:val="SourceCode"/>
      </w:pPr>
      <w:r>
        <w:t xml:space="preserve">    public string NextPath { get; set; } = "";</w:t>
      </w:r>
    </w:p>
    <w:p w14:paraId="386752EC" w14:textId="77777777" w:rsidR="00706B9B" w:rsidRDefault="00B00610">
      <w:pPr>
        <w:pStyle w:val="SourceCode"/>
        <w:keepNext/>
      </w:pPr>
      <w:r>
        <w:t xml:space="preserve">    [Parameter]</w:t>
      </w:r>
    </w:p>
    <w:p w14:paraId="6EE4FEA6" w14:textId="77777777" w:rsidR="00706B9B" w:rsidRDefault="00B00610">
      <w:pPr>
        <w:pStyle w:val="SourceCode"/>
        <w:keepNext/>
      </w:pPr>
      <w:r>
        <w:t xml:space="preserve">    public string CsrfToken { get; set; } = "";</w:t>
      </w:r>
    </w:p>
    <w:p w14:paraId="620A1B1E" w14:textId="77777777" w:rsidR="00706B9B" w:rsidRDefault="00B00610">
      <w:pPr>
        <w:pStyle w:val="SourceCode"/>
      </w:pPr>
      <w:r>
        <w:t>}</w:t>
      </w:r>
    </w:p>
    <w:p w14:paraId="38BF2EA2" w14:textId="77777777" w:rsidR="00706B9B" w:rsidRDefault="00706B9B">
      <w:pPr>
        <w:keepNext/>
      </w:pPr>
    </w:p>
    <w:p w14:paraId="196CC370" w14:textId="77777777" w:rsidR="00706B9B" w:rsidRDefault="00B00610">
      <w:pPr>
        <w:pStyle w:val="Heading3"/>
      </w:pPr>
      <w:r>
        <w:t>csharp/Server/Program.cs</w:t>
      </w:r>
    </w:p>
    <w:p w14:paraId="7C925735" w14:textId="77777777" w:rsidR="00706B9B" w:rsidRDefault="00B00610">
      <w:pPr>
        <w:pStyle w:val="SourceCode"/>
        <w:keepNext/>
      </w:pPr>
      <w:r>
        <w:t>// Lesson 8.9: Lesson 8.8's server, with every CRUD page. A contact is</w:t>
      </w:r>
    </w:p>
    <w:p w14:paraId="15287CF3" w14:textId="77777777" w:rsidR="00706B9B" w:rsidRDefault="00B00610">
      <w:pPr>
        <w:pStyle w:val="SourceCode"/>
        <w:keepNext/>
      </w:pPr>
      <w:r>
        <w:t>// created, listed, viewed, edited, and deleted through forms, each change</w:t>
      </w:r>
    </w:p>
    <w:p w14:paraId="4D4E30F2" w14:textId="77777777" w:rsidR="00706B9B" w:rsidRDefault="00B00610">
      <w:pPr>
        <w:pStyle w:val="SourceCode"/>
      </w:pPr>
      <w:r>
        <w:t>// answered with Post/Redirect/Get and a flash, and a delete only after a</w:t>
      </w:r>
    </w:p>
    <w:p w14:paraId="4BB8965F" w14:textId="77777777" w:rsidR="00706B9B" w:rsidRDefault="00B00610">
      <w:pPr>
        <w:pStyle w:val="SourceCode"/>
      </w:pPr>
      <w:r>
        <w:t>// confirmation page and a POST. Every form that changes something carries</w:t>
      </w:r>
    </w:p>
    <w:p w14:paraId="036D87EB" w14:textId="77777777" w:rsidR="00706B9B" w:rsidRDefault="00B00610">
      <w:pPr>
        <w:pStyle w:val="SourceCode"/>
      </w:pPr>
      <w:r>
        <w:t>// an antiforgery token, the login and logout forms included, checked by</w:t>
      </w:r>
    </w:p>
    <w:p w14:paraId="1C03E7D6" w14:textId="77777777" w:rsidR="00706B9B" w:rsidRDefault="00B00610">
      <w:pPr>
        <w:pStyle w:val="SourceCode"/>
      </w:pPr>
      <w:r>
        <w:t>// ASP.NET Core's built-in antiforgery, and the API's DELETE carries the</w:t>
      </w:r>
    </w:p>
    <w:p w14:paraId="5CE1CFB0" w14:textId="77777777" w:rsidR="00706B9B" w:rsidRDefault="00B00610">
      <w:pPr>
        <w:pStyle w:val="SourceCode"/>
      </w:pPr>
      <w:r>
        <w:t>// token in a header. Chapter 8's lessons add their pages to this file.</w:t>
      </w:r>
    </w:p>
    <w:p w14:paraId="5DE96FB2" w14:textId="77777777" w:rsidR="00706B9B" w:rsidRDefault="00B00610">
      <w:pPr>
        <w:pStyle w:val="SourceCode"/>
      </w:pPr>
      <w:r>
        <w:t>using System.Net;</w:t>
      </w:r>
    </w:p>
    <w:p w14:paraId="5F6EFAEB" w14:textId="77777777" w:rsidR="00706B9B" w:rsidRDefault="00B00610">
      <w:pPr>
        <w:pStyle w:val="SourceCode"/>
      </w:pPr>
      <w:r>
        <w:t>using System.Security.Claims;</w:t>
      </w:r>
    </w:p>
    <w:p w14:paraId="3F9D01DB" w14:textId="77777777" w:rsidR="00706B9B" w:rsidRDefault="00B00610">
      <w:pPr>
        <w:pStyle w:val="SourceCode"/>
      </w:pPr>
      <w:r>
        <w:t>using System.Text;</w:t>
      </w:r>
    </w:p>
    <w:p w14:paraId="055D0B66" w14:textId="77777777" w:rsidR="00706B9B" w:rsidRDefault="00B00610">
      <w:pPr>
        <w:pStyle w:val="SourceCode"/>
      </w:pPr>
      <w:r>
        <w:t>// Antiforgery is ASP.NET Core's built-in CSRF protection.</w:t>
      </w:r>
    </w:p>
    <w:p w14:paraId="5D8AFD8D" w14:textId="77777777" w:rsidR="00706B9B" w:rsidRDefault="00B00610">
      <w:pPr>
        <w:pStyle w:val="SourceCode"/>
      </w:pPr>
      <w:r>
        <w:t>using Microsoft.AspNetCore.Antiforgery;</w:t>
      </w:r>
    </w:p>
    <w:p w14:paraId="382DFE96" w14:textId="77777777" w:rsidR="00706B9B" w:rsidRDefault="00B00610">
      <w:pPr>
        <w:pStyle w:val="SourceCode"/>
      </w:pPr>
      <w:r>
        <w:t>// Remember, SignInAsync, SignOutAsync, and the cookie scheme (Lesson</w:t>
      </w:r>
    </w:p>
    <w:p w14:paraId="578C9DB4" w14:textId="77777777" w:rsidR="00706B9B" w:rsidRDefault="00B00610">
      <w:pPr>
        <w:pStyle w:val="SourceCode"/>
      </w:pPr>
      <w:r>
        <w:t>// 8.6).</w:t>
      </w:r>
    </w:p>
    <w:p w14:paraId="488ADABB" w14:textId="77777777" w:rsidR="00706B9B" w:rsidRDefault="00B00610">
      <w:pPr>
        <w:pStyle w:val="SourceCode"/>
      </w:pPr>
      <w:r>
        <w:t>using Microsoft.AspNetCore.Authentication;</w:t>
      </w:r>
    </w:p>
    <w:p w14:paraId="11F617B2" w14:textId="77777777" w:rsidR="00706B9B" w:rsidRDefault="00B00610">
      <w:pPr>
        <w:pStyle w:val="SourceCode"/>
      </w:pPr>
      <w:r>
        <w:t>using Microsoft.AspNetCore.Authentication.Cookies;</w:t>
      </w:r>
    </w:p>
    <w:p w14:paraId="28F7C063" w14:textId="77777777" w:rsidR="00706B9B" w:rsidRDefault="00B00610">
      <w:pPr>
        <w:pStyle w:val="SourceCode"/>
      </w:pPr>
      <w:r>
        <w:t>using Microsoft.AspNetCore.Components;</w:t>
      </w:r>
    </w:p>
    <w:p w14:paraId="439C5CB2" w14:textId="77777777" w:rsidR="00706B9B" w:rsidRDefault="00B00610">
      <w:pPr>
        <w:pStyle w:val="SourceCode"/>
      </w:pPr>
      <w:r>
        <w:t>using Microsoft.AspNetCore.Components.Web;</w:t>
      </w:r>
    </w:p>
    <w:p w14:paraId="609D047C" w14:textId="77777777" w:rsidR="00706B9B" w:rsidRDefault="00B00610">
      <w:pPr>
        <w:pStyle w:val="SourceCode"/>
      </w:pPr>
      <w:r>
        <w:t>using Microsoft.AspNetCore.Components.Web.HtmlRendering;</w:t>
      </w:r>
    </w:p>
    <w:p w14:paraId="02C1F180" w14:textId="77777777" w:rsidR="00706B9B" w:rsidRDefault="00B00610">
      <w:pPr>
        <w:pStyle w:val="SourceCode"/>
      </w:pPr>
      <w:r>
        <w:t>// Remember, Data Protection's keys (Lesson 8.6).</w:t>
      </w:r>
    </w:p>
    <w:p w14:paraId="655A76EB" w14:textId="77777777" w:rsidR="00706B9B" w:rsidRDefault="00B00610">
      <w:pPr>
        <w:pStyle w:val="SourceCode"/>
      </w:pPr>
      <w:r>
        <w:t>using Microsoft.AspNetCore.DataProtection;</w:t>
      </w:r>
    </w:p>
    <w:p w14:paraId="5A90F0C9" w14:textId="77777777" w:rsidR="00706B9B" w:rsidRDefault="00B00610">
      <w:pPr>
        <w:pStyle w:val="SourceCode"/>
      </w:pPr>
      <w:r>
        <w:t>using Microsoft.AspNetCore.Http.Features;</w:t>
      </w:r>
    </w:p>
    <w:p w14:paraId="05723094" w14:textId="77777777" w:rsidR="00706B9B" w:rsidRDefault="00B00610">
      <w:pPr>
        <w:pStyle w:val="SourceCode"/>
      </w:pPr>
      <w:r>
        <w:t>// RedirectHttpResult.IsLocalUrl, the framework's check for a path on this</w:t>
      </w:r>
    </w:p>
    <w:p w14:paraId="08BE6447" w14:textId="77777777" w:rsidR="00706B9B" w:rsidRDefault="00B00610">
      <w:pPr>
        <w:pStyle w:val="SourceCode"/>
      </w:pPr>
      <w:r>
        <w:t>// site.</w:t>
      </w:r>
    </w:p>
    <w:p w14:paraId="0B19A85A" w14:textId="77777777" w:rsidR="00706B9B" w:rsidRDefault="00B00610">
      <w:pPr>
        <w:pStyle w:val="SourceCode"/>
      </w:pPr>
      <w:r>
        <w:t>using Microsoft.AspNetCore.Http.HttpResults;</w:t>
      </w:r>
    </w:p>
    <w:p w14:paraId="725C2CC7" w14:textId="77777777" w:rsidR="00706B9B" w:rsidRDefault="00B00610">
      <w:pPr>
        <w:pStyle w:val="SourceCode"/>
      </w:pPr>
      <w:r>
        <w:t>using Microsoft.Extensions.Logging.Abstractions;</w:t>
      </w:r>
    </w:p>
    <w:p w14:paraId="552ED550" w14:textId="77777777" w:rsidR="00706B9B" w:rsidRDefault="00B00610">
      <w:pPr>
        <w:pStyle w:val="SourceCode"/>
      </w:pPr>
      <w:r>
        <w:t>using Microsoft.Extensions.Primitives;</w:t>
      </w:r>
    </w:p>
    <w:p w14:paraId="00BA4432" w14:textId="77777777" w:rsidR="00706B9B" w:rsidRDefault="00B00610">
      <w:pPr>
        <w:pStyle w:val="SourceCode"/>
      </w:pPr>
      <w:r>
        <w:t>using System.Security.Cryptography.X509Certificates;</w:t>
      </w:r>
    </w:p>
    <w:p w14:paraId="04D6D562" w14:textId="77777777" w:rsidR="00706B9B" w:rsidRDefault="00B00610">
      <w:pPr>
        <w:pStyle w:val="SourceCode"/>
      </w:pPr>
      <w:r>
        <w:t>using MySqlConnector;</w:t>
      </w:r>
    </w:p>
    <w:p w14:paraId="40C4D251" w14:textId="77777777" w:rsidR="00706B9B" w:rsidRDefault="00B00610">
      <w:pPr>
        <w:pStyle w:val="SourceCode"/>
      </w:pPr>
      <w:r>
        <w:t>using Server.Components;</w:t>
      </w:r>
    </w:p>
    <w:p w14:paraId="59C537DC" w14:textId="77777777" w:rsidR="00706B9B" w:rsidRDefault="00706B9B">
      <w:pPr>
        <w:pStyle w:val="SourceCode"/>
      </w:pPr>
    </w:p>
    <w:p w14:paraId="7DFCE9FB" w14:textId="77777777" w:rsidR="00706B9B" w:rsidRDefault="00B00610">
      <w:pPr>
        <w:pStyle w:val="SourceCode"/>
      </w:pPr>
      <w:r>
        <w:t>// One line of the contact list: the id for its link and the name it shows.</w:t>
      </w:r>
    </w:p>
    <w:p w14:paraId="6AA93413" w14:textId="77777777" w:rsidR="00706B9B" w:rsidRDefault="00B00610">
      <w:pPr>
        <w:pStyle w:val="SourceCode"/>
      </w:pPr>
      <w:r>
        <w:t>// Your Chapter 5 Contact is internal to this program, and a component's</w:t>
      </w:r>
    </w:p>
    <w:p w14:paraId="783F9A56" w14:textId="77777777" w:rsidR="00706B9B" w:rsidRDefault="00B00610">
      <w:pPr>
        <w:pStyle w:val="SourceCode"/>
      </w:pPr>
      <w:r>
        <w:t>// parameters must be public, so the list page takes these instead.</w:t>
      </w:r>
    </w:p>
    <w:p w14:paraId="3B10C27D" w14:textId="77777777" w:rsidR="00706B9B" w:rsidRDefault="00B00610">
      <w:pPr>
        <w:pStyle w:val="SourceCode"/>
      </w:pPr>
      <w:r>
        <w:t>public class ContactLink</w:t>
      </w:r>
    </w:p>
    <w:p w14:paraId="0D0208F5" w14:textId="77777777" w:rsidR="00706B9B" w:rsidRDefault="00B00610">
      <w:pPr>
        <w:pStyle w:val="SourceCode"/>
      </w:pPr>
      <w:r>
        <w:t>{</w:t>
      </w:r>
    </w:p>
    <w:p w14:paraId="221E66CA" w14:textId="77777777" w:rsidR="00706B9B" w:rsidRDefault="00B00610">
      <w:pPr>
        <w:pStyle w:val="SourceCode"/>
      </w:pPr>
      <w:r>
        <w:t xml:space="preserve">    public int Id;</w:t>
      </w:r>
    </w:p>
    <w:p w14:paraId="035A0750" w14:textId="77777777" w:rsidR="00706B9B" w:rsidRDefault="00B00610">
      <w:pPr>
        <w:pStyle w:val="SourceCode"/>
      </w:pPr>
      <w:r>
        <w:t xml:space="preserve">    public string FullName;</w:t>
      </w:r>
    </w:p>
    <w:p w14:paraId="2FD736D2" w14:textId="77777777" w:rsidR="00706B9B" w:rsidRDefault="00706B9B">
      <w:pPr>
        <w:pStyle w:val="SourceCode"/>
      </w:pPr>
    </w:p>
    <w:p w14:paraId="6E5ED6F3" w14:textId="77777777" w:rsidR="00706B9B" w:rsidRDefault="00B00610">
      <w:pPr>
        <w:pStyle w:val="SourceCode"/>
      </w:pPr>
      <w:r>
        <w:t xml:space="preserve">    public ContactLink(int id, string fullName)</w:t>
      </w:r>
    </w:p>
    <w:p w14:paraId="47691F1D" w14:textId="77777777" w:rsidR="00706B9B" w:rsidRDefault="00B00610">
      <w:pPr>
        <w:pStyle w:val="SourceCode"/>
      </w:pPr>
      <w:r>
        <w:t xml:space="preserve">    {</w:t>
      </w:r>
    </w:p>
    <w:p w14:paraId="26DB78AC" w14:textId="77777777" w:rsidR="00706B9B" w:rsidRDefault="00B00610">
      <w:pPr>
        <w:pStyle w:val="SourceCode"/>
      </w:pPr>
      <w:r>
        <w:t xml:space="preserve">        this.Id = id;</w:t>
      </w:r>
    </w:p>
    <w:p w14:paraId="4CB12FDB" w14:textId="77777777" w:rsidR="00706B9B" w:rsidRDefault="00B00610">
      <w:pPr>
        <w:pStyle w:val="SourceCode"/>
      </w:pPr>
      <w:r>
        <w:t xml:space="preserve">        this.FullName = fullName;</w:t>
      </w:r>
    </w:p>
    <w:p w14:paraId="4485C870" w14:textId="77777777" w:rsidR="00706B9B" w:rsidRDefault="00B00610">
      <w:pPr>
        <w:pStyle w:val="SourceCode"/>
      </w:pPr>
      <w:r>
        <w:t xml:space="preserve">    }</w:t>
      </w:r>
    </w:p>
    <w:p w14:paraId="5B674F65" w14:textId="77777777" w:rsidR="00706B9B" w:rsidRDefault="00B00610">
      <w:pPr>
        <w:pStyle w:val="SourceCode"/>
      </w:pPr>
      <w:r>
        <w:t>}</w:t>
      </w:r>
    </w:p>
    <w:p w14:paraId="255DC650" w14:textId="77777777" w:rsidR="00706B9B" w:rsidRDefault="00706B9B">
      <w:pPr>
        <w:pStyle w:val="SourceCode"/>
      </w:pPr>
    </w:p>
    <w:p w14:paraId="198D9EC4" w14:textId="77777777" w:rsidR="00706B9B" w:rsidRDefault="00B00610">
      <w:pPr>
        <w:pStyle w:val="SourceCode"/>
      </w:pPr>
      <w:r>
        <w:t>// One API error, in Lesson 6.15's shape: a code a program can test, and a</w:t>
      </w:r>
    </w:p>
    <w:p w14:paraId="6910856A" w14:textId="77777777" w:rsidR="00706B9B" w:rsidRDefault="00B00610">
      <w:pPr>
        <w:pStyle w:val="SourceCode"/>
      </w:pPr>
      <w:r>
        <w:t>// message a person can read. Results.Json writes its fields as the JSON</w:t>
      </w:r>
    </w:p>
    <w:p w14:paraId="39DB26E6" w14:textId="77777777" w:rsidR="00706B9B" w:rsidRDefault="00B00610">
      <w:pPr>
        <w:pStyle w:val="SourceCode"/>
      </w:pPr>
      <w:r>
        <w:t>// keys "code" and "message".</w:t>
      </w:r>
    </w:p>
    <w:p w14:paraId="277014E8" w14:textId="77777777" w:rsidR="00706B9B" w:rsidRDefault="00B00610">
      <w:pPr>
        <w:pStyle w:val="SourceCode"/>
      </w:pPr>
      <w:r>
        <w:t>internal class ApiError</w:t>
      </w:r>
    </w:p>
    <w:p w14:paraId="11DEC979" w14:textId="77777777" w:rsidR="00706B9B" w:rsidRDefault="00B00610">
      <w:pPr>
        <w:pStyle w:val="SourceCode"/>
      </w:pPr>
      <w:r>
        <w:t>{</w:t>
      </w:r>
    </w:p>
    <w:p w14:paraId="2AE3DB7C" w14:textId="77777777" w:rsidR="00706B9B" w:rsidRDefault="00B00610">
      <w:pPr>
        <w:pStyle w:val="SourceCode"/>
      </w:pPr>
      <w:r>
        <w:t xml:space="preserve">    public string Code;</w:t>
      </w:r>
    </w:p>
    <w:p w14:paraId="0267E431" w14:textId="77777777" w:rsidR="00706B9B" w:rsidRDefault="00B00610">
      <w:pPr>
        <w:pStyle w:val="SourceCode"/>
      </w:pPr>
      <w:r>
        <w:t xml:space="preserve">    public string Message;</w:t>
      </w:r>
    </w:p>
    <w:p w14:paraId="66A9CB7E" w14:textId="77777777" w:rsidR="00706B9B" w:rsidRDefault="00706B9B">
      <w:pPr>
        <w:pStyle w:val="SourceCode"/>
      </w:pPr>
    </w:p>
    <w:p w14:paraId="1AF09A9D" w14:textId="77777777" w:rsidR="00706B9B" w:rsidRDefault="00B00610">
      <w:pPr>
        <w:pStyle w:val="SourceCode"/>
      </w:pPr>
      <w:r>
        <w:t xml:space="preserve">    public ApiError(string code, string message)</w:t>
      </w:r>
    </w:p>
    <w:p w14:paraId="1B682A7E" w14:textId="77777777" w:rsidR="00706B9B" w:rsidRDefault="00B00610">
      <w:pPr>
        <w:pStyle w:val="SourceCode"/>
      </w:pPr>
      <w:r>
        <w:t xml:space="preserve">    {</w:t>
      </w:r>
    </w:p>
    <w:p w14:paraId="0632D2C2" w14:textId="77777777" w:rsidR="00706B9B" w:rsidRDefault="00B00610">
      <w:pPr>
        <w:pStyle w:val="SourceCode"/>
      </w:pPr>
      <w:r>
        <w:t xml:space="preserve">        this.Code = code;</w:t>
      </w:r>
    </w:p>
    <w:p w14:paraId="66CC0BAE" w14:textId="77777777" w:rsidR="00706B9B" w:rsidRDefault="00B00610">
      <w:pPr>
        <w:pStyle w:val="SourceCode"/>
      </w:pPr>
      <w:r>
        <w:t xml:space="preserve">        this.Message = message;</w:t>
      </w:r>
    </w:p>
    <w:p w14:paraId="3CE8FCAF" w14:textId="77777777" w:rsidR="00706B9B" w:rsidRDefault="00B00610">
      <w:pPr>
        <w:pStyle w:val="SourceCode"/>
      </w:pPr>
      <w:r>
        <w:t xml:space="preserve">    }</w:t>
      </w:r>
    </w:p>
    <w:p w14:paraId="5132A3AF" w14:textId="77777777" w:rsidR="00706B9B" w:rsidRDefault="00B00610">
      <w:pPr>
        <w:pStyle w:val="SourceCode"/>
      </w:pPr>
      <w:r>
        <w:t>}</w:t>
      </w:r>
    </w:p>
    <w:p w14:paraId="1EBE4FCF" w14:textId="77777777" w:rsidR="00706B9B" w:rsidRDefault="00706B9B">
      <w:pPr>
        <w:pStyle w:val="SourceCode"/>
      </w:pPr>
    </w:p>
    <w:p w14:paraId="06088CDF" w14:textId="77777777" w:rsidR="00706B9B" w:rsidRDefault="00B00610">
      <w:pPr>
        <w:pStyle w:val="SourceCode"/>
      </w:pPr>
      <w:r>
        <w:t>// Remember, one entry of the static map: the file that answers an address</w:t>
      </w:r>
    </w:p>
    <w:p w14:paraId="1111043B" w14:textId="77777777" w:rsidR="00706B9B" w:rsidRDefault="00B00610">
      <w:pPr>
        <w:pStyle w:val="SourceCode"/>
      </w:pPr>
      <w:r>
        <w:t>// and the Content-Type that tells the browser what the bytes are.</w:t>
      </w:r>
    </w:p>
    <w:p w14:paraId="54DC0E45" w14:textId="77777777" w:rsidR="00706B9B" w:rsidRDefault="00B00610">
      <w:pPr>
        <w:pStyle w:val="SourceCode"/>
      </w:pPr>
      <w:r>
        <w:t>internal class StaticFile</w:t>
      </w:r>
    </w:p>
    <w:p w14:paraId="191C47CF" w14:textId="77777777" w:rsidR="00706B9B" w:rsidRDefault="00B00610">
      <w:pPr>
        <w:pStyle w:val="SourceCode"/>
      </w:pPr>
      <w:r>
        <w:t>{</w:t>
      </w:r>
    </w:p>
    <w:p w14:paraId="6CFB8266" w14:textId="77777777" w:rsidR="00706B9B" w:rsidRDefault="00B00610">
      <w:pPr>
        <w:pStyle w:val="SourceCode"/>
      </w:pPr>
      <w:r>
        <w:t xml:space="preserve">    public string FilePath;</w:t>
      </w:r>
    </w:p>
    <w:p w14:paraId="07C677B9" w14:textId="77777777" w:rsidR="00706B9B" w:rsidRDefault="00B00610">
      <w:pPr>
        <w:pStyle w:val="SourceCode"/>
      </w:pPr>
      <w:r>
        <w:t xml:space="preserve">    public string ContentType;</w:t>
      </w:r>
    </w:p>
    <w:p w14:paraId="63EBA0A3" w14:textId="77777777" w:rsidR="00706B9B" w:rsidRDefault="00706B9B">
      <w:pPr>
        <w:pStyle w:val="SourceCode"/>
      </w:pPr>
    </w:p>
    <w:p w14:paraId="617E8267" w14:textId="77777777" w:rsidR="00706B9B" w:rsidRDefault="00B00610">
      <w:pPr>
        <w:pStyle w:val="SourceCode"/>
      </w:pPr>
      <w:r>
        <w:t xml:space="preserve">    public StaticFile(string filePath, string contentType)</w:t>
      </w:r>
    </w:p>
    <w:p w14:paraId="4D5D868E" w14:textId="77777777" w:rsidR="00706B9B" w:rsidRDefault="00B00610">
      <w:pPr>
        <w:pStyle w:val="SourceCode"/>
      </w:pPr>
      <w:r>
        <w:t xml:space="preserve">    {</w:t>
      </w:r>
    </w:p>
    <w:p w14:paraId="17FFC6F6" w14:textId="77777777" w:rsidR="00706B9B" w:rsidRDefault="00B00610">
      <w:pPr>
        <w:pStyle w:val="SourceCode"/>
      </w:pPr>
      <w:r>
        <w:t xml:space="preserve">        this.FilePath = filePath;</w:t>
      </w:r>
    </w:p>
    <w:p w14:paraId="4A8088E2" w14:textId="77777777" w:rsidR="00706B9B" w:rsidRDefault="00B00610">
      <w:pPr>
        <w:pStyle w:val="SourceCode"/>
      </w:pPr>
      <w:r>
        <w:t xml:space="preserve">        this.ContentType = contentType;</w:t>
      </w:r>
    </w:p>
    <w:p w14:paraId="401024D0" w14:textId="77777777" w:rsidR="00706B9B" w:rsidRDefault="00B00610">
      <w:pPr>
        <w:pStyle w:val="SourceCode"/>
      </w:pPr>
      <w:r>
        <w:t xml:space="preserve">    }</w:t>
      </w:r>
    </w:p>
    <w:p w14:paraId="466109D1" w14:textId="77777777" w:rsidR="00706B9B" w:rsidRDefault="00B00610">
      <w:pPr>
        <w:pStyle w:val="SourceCode"/>
      </w:pPr>
      <w:r>
        <w:t>}</w:t>
      </w:r>
    </w:p>
    <w:p w14:paraId="13C270FE" w14:textId="77777777" w:rsidR="00706B9B" w:rsidRDefault="00706B9B">
      <w:pPr>
        <w:pStyle w:val="SourceCode"/>
      </w:pPr>
    </w:p>
    <w:p w14:paraId="2575807D" w14:textId="77777777" w:rsidR="00706B9B" w:rsidRDefault="00B00610">
      <w:pPr>
        <w:pStyle w:val="SourceCode"/>
      </w:pPr>
      <w:r>
        <w:t>internal static class Program</w:t>
      </w:r>
    </w:p>
    <w:p w14:paraId="27CF0870" w14:textId="77777777" w:rsidR="00706B9B" w:rsidRDefault="00B00610">
      <w:pPr>
        <w:pStyle w:val="SourceCode"/>
      </w:pPr>
      <w:r>
        <w:t>{</w:t>
      </w:r>
    </w:p>
    <w:p w14:paraId="4C838009" w14:textId="77777777" w:rsidR="00706B9B" w:rsidRDefault="00B00610">
      <w:pPr>
        <w:pStyle w:val="SourceCode"/>
      </w:pPr>
      <w:r>
        <w:t xml:space="preserve">    private const string Host = "127.0.0.1";</w:t>
      </w:r>
    </w:p>
    <w:p w14:paraId="6BD3C0D1" w14:textId="77777777" w:rsidR="00706B9B" w:rsidRDefault="00B00610">
      <w:pPr>
        <w:pStyle w:val="SourceCode"/>
      </w:pPr>
      <w:r>
        <w:t xml:space="preserve">    private const int HttpsPort = 8765;</w:t>
      </w:r>
    </w:p>
    <w:p w14:paraId="3599132E" w14:textId="77777777" w:rsidR="00706B9B" w:rsidRDefault="00B00610">
      <w:pPr>
        <w:pStyle w:val="SourceCode"/>
      </w:pPr>
      <w:r>
        <w:t xml:space="preserve">    private const string ApiPrefix = "/api/v1";</w:t>
      </w:r>
    </w:p>
    <w:p w14:paraId="4C818BED" w14:textId="77777777" w:rsidR="00706B9B" w:rsidRDefault="00B00610">
      <w:pPr>
        <w:pStyle w:val="SourceCode"/>
      </w:pPr>
      <w:r>
        <w:t xml:space="preserve">    private const string ContactsApiPath = ApiPrefix + "/contacts";</w:t>
      </w:r>
    </w:p>
    <w:p w14:paraId="20E1D020" w14:textId="77777777" w:rsidR="00706B9B" w:rsidRDefault="00B00610">
      <w:pPr>
        <w:pStyle w:val="SourceCode"/>
      </w:pPr>
      <w:r>
        <w:t xml:space="preserve">    private const string ContactsPagePath = "/contacts";</w:t>
      </w:r>
    </w:p>
    <w:p w14:paraId="11FA2AFA" w14:textId="77777777" w:rsidR="00706B9B" w:rsidRDefault="00B00610">
      <w:pPr>
        <w:pStyle w:val="SourceCode"/>
      </w:pPr>
      <w:r>
        <w:t xml:space="preserve">    private const string NewContactPath = "/contacts/new";</w:t>
      </w:r>
    </w:p>
    <w:p w14:paraId="454F7A02" w14:textId="77777777" w:rsidR="00706B9B" w:rsidRDefault="00B00610">
      <w:pPr>
        <w:pStyle w:val="SourceCode"/>
      </w:pPr>
      <w:r>
        <w:t xml:space="preserve">    private const string LoginPath = "/login";</w:t>
      </w:r>
    </w:p>
    <w:p w14:paraId="1508799E" w14:textId="77777777" w:rsidR="00706B9B" w:rsidRDefault="00B00610">
      <w:pPr>
        <w:pStyle w:val="SourceCode"/>
      </w:pPr>
      <w:r>
        <w:t xml:space="preserve">    private const string LogoutPath = "/logout";</w:t>
      </w:r>
    </w:p>
    <w:p w14:paraId="012E628B" w14:textId="77777777" w:rsidR="00706B9B" w:rsidRDefault="00B00610">
      <w:pPr>
        <w:pStyle w:val="SourceCode"/>
      </w:pPr>
      <w:r>
        <w:t xml:space="preserve">    // The request header that carries the token for the API, as in the other</w:t>
      </w:r>
    </w:p>
    <w:p w14:paraId="6B870E30" w14:textId="77777777" w:rsidR="00706B9B" w:rsidRDefault="00B00610">
      <w:pPr>
        <w:pStyle w:val="SourceCode"/>
      </w:pPr>
      <w:r>
        <w:t xml:space="preserve">    // languages. The form field is antiforgery's own,</w:t>
      </w:r>
    </w:p>
    <w:p w14:paraId="37384146" w14:textId="77777777" w:rsidR="00706B9B" w:rsidRDefault="00B00610">
      <w:pPr>
        <w:pStyle w:val="SourceCode"/>
      </w:pPr>
      <w:r>
        <w:t xml:space="preserve">    // __RequestVerificationToken, which the components write.</w:t>
      </w:r>
    </w:p>
    <w:p w14:paraId="042CE6C9" w14:textId="77777777" w:rsidR="00706B9B" w:rsidRDefault="00B00610">
      <w:pPr>
        <w:pStyle w:val="SourceCode"/>
      </w:pPr>
      <w:r>
        <w:t xml:space="preserve">    private const string CsrfHeader = "X-CSRF-Token";</w:t>
      </w:r>
    </w:p>
    <w:p w14:paraId="499E6404" w14:textId="77777777" w:rsidR="00706B9B" w:rsidRDefault="00B00610">
      <w:pPr>
        <w:pStyle w:val="SourceCode"/>
      </w:pPr>
      <w:r>
        <w:t xml:space="preserve">    // Antiforgery's cookie, which holds the other half of each token pair.</w:t>
      </w:r>
    </w:p>
    <w:p w14:paraId="5C6FD3BB" w14:textId="77777777" w:rsidR="00706B9B" w:rsidRDefault="00B00610">
      <w:pPr>
        <w:pStyle w:val="SourceCode"/>
      </w:pPr>
      <w:r>
        <w:t xml:space="preserve">    // Remember, a __Host- cookie must be Secure, have Path=/, and name no</w:t>
      </w:r>
    </w:p>
    <w:p w14:paraId="491A8473" w14:textId="77777777" w:rsidR="00706B9B" w:rsidRDefault="00B00610">
      <w:pPr>
        <w:pStyle w:val="SourceCode"/>
      </w:pPr>
      <w:r>
        <w:t xml:space="preserve">    // Domain (Lesson 8.5).</w:t>
      </w:r>
    </w:p>
    <w:p w14:paraId="19580F9D" w14:textId="77777777" w:rsidR="00706B9B" w:rsidRDefault="00B00610">
      <w:pPr>
        <w:pStyle w:val="SourceCode"/>
      </w:pPr>
      <w:r>
        <w:t xml:space="preserve">    private const string AntiforgeryCookie = "__Host-spa_antiforgery";</w:t>
      </w:r>
    </w:p>
    <w:p w14:paraId="625BB9B9" w14:textId="77777777" w:rsidR="00706B9B" w:rsidRDefault="00B00610">
      <w:pPr>
        <w:pStyle w:val="SourceCode"/>
      </w:pPr>
      <w:r>
        <w:t xml:space="preserve">    // Remember, the login cookie's name (Lesson 8.6).</w:t>
      </w:r>
    </w:p>
    <w:p w14:paraId="73F0D72E" w14:textId="77777777" w:rsidR="00706B9B" w:rsidRDefault="00B00610">
      <w:pPr>
        <w:pStyle w:val="SourceCode"/>
      </w:pPr>
      <w:r>
        <w:t xml:space="preserve">    private const string SessionCookie = "__Host-spa_session";</w:t>
      </w:r>
    </w:p>
    <w:p w14:paraId="797BEBE7" w14:textId="77777777" w:rsidR="00706B9B" w:rsidRDefault="00B00610">
      <w:pPr>
        <w:pStyle w:val="SourceCode"/>
      </w:pPr>
      <w:r>
        <w:t xml:space="preserve">    // The longest a login can last, however busy: the ticket's own lifetime.</w:t>
      </w:r>
    </w:p>
    <w:p w14:paraId="22160836" w14:textId="77777777" w:rsidR="00706B9B" w:rsidRDefault="00B00610">
      <w:pPr>
        <w:pStyle w:val="SourceCode"/>
      </w:pPr>
      <w:r>
        <w:t xml:space="preserve">    // The store's SQL checks it too (created_at), and the 30-minute idle time.</w:t>
      </w:r>
    </w:p>
    <w:p w14:paraId="4245CCDE" w14:textId="77777777" w:rsidR="00706B9B" w:rsidRDefault="00B00610">
      <w:pPr>
        <w:pStyle w:val="SourceCode"/>
      </w:pPr>
      <w:r>
        <w:t xml:space="preserve">    private const int LoginLifetimeHours = 12;</w:t>
      </w:r>
    </w:p>
    <w:p w14:paraId="0AD144E8" w14:textId="77777777" w:rsidR="00706B9B" w:rsidRDefault="00B00610">
      <w:pPr>
        <w:pStyle w:val="SourceCode"/>
      </w:pPr>
      <w:r>
        <w:t xml:space="preserve">    // Remember, the folder for Data Protection's keys (Lesson 8.6).</w:t>
      </w:r>
    </w:p>
    <w:p w14:paraId="194D2D1C" w14:textId="77777777" w:rsidR="00706B9B" w:rsidRDefault="00B00610">
      <w:pPr>
        <w:pStyle w:val="SourceCode"/>
      </w:pPr>
      <w:r>
        <w:t xml:space="preserve">    private const string KeysFolder = "csharp/keys";</w:t>
      </w:r>
    </w:p>
    <w:p w14:paraId="40C840D2" w14:textId="77777777" w:rsidR="00706B9B" w:rsidRDefault="00B00610">
      <w:pPr>
        <w:pStyle w:val="SourceCode"/>
      </w:pPr>
      <w:r>
        <w:t xml:space="preserve">    private const string CertificateFile = "certs/server.pem";</w:t>
      </w:r>
    </w:p>
    <w:p w14:paraId="5D6B9439" w14:textId="77777777" w:rsidR="00706B9B" w:rsidRDefault="00B00610">
      <w:pPr>
        <w:pStyle w:val="SourceCode"/>
      </w:pPr>
      <w:r>
        <w:t xml:space="preserve">    private const string KeyFile = "certs/server.key";</w:t>
      </w:r>
    </w:p>
    <w:p w14:paraId="03224A0B" w14:textId="77777777" w:rsidR="00706B9B" w:rsidRDefault="00B00610">
      <w:pPr>
        <w:pStyle w:val="SourceCode"/>
      </w:pPr>
      <w:r>
        <w:t xml:space="preserve">    private const string HtmlType = "text/html; charset=utf-8";</w:t>
      </w:r>
    </w:p>
    <w:p w14:paraId="557F3AB9" w14:textId="77777777" w:rsidR="00706B9B" w:rsidRDefault="00B00610">
      <w:pPr>
        <w:pStyle w:val="SourceCode"/>
      </w:pPr>
      <w:r>
        <w:t xml:space="preserve">    // Content-Security-Policy for every page: default-src 'self' lets a page</w:t>
      </w:r>
    </w:p>
    <w:p w14:paraId="0CFCA3EE" w14:textId="77777777" w:rsidR="00706B9B" w:rsidRDefault="00B00610">
      <w:pPr>
        <w:pStyle w:val="SourceCode"/>
      </w:pPr>
      <w:r>
        <w:t xml:space="preserve">    // load scripts, stylesheets, images, and fetch answers only from this</w:t>
      </w:r>
    </w:p>
    <w:p w14:paraId="532987F9" w14:textId="77777777" w:rsidR="00706B9B" w:rsidRDefault="00B00610">
      <w:pPr>
        <w:pStyle w:val="SourceCode"/>
      </w:pPr>
      <w:r>
        <w:t xml:space="preserve">    // server, and runs no script written inside the page itself, so a script</w:t>
      </w:r>
    </w:p>
    <w:p w14:paraId="7B52433B" w14:textId="77777777" w:rsidR="00706B9B" w:rsidRDefault="00B00610">
      <w:pPr>
        <w:pStyle w:val="SourceCode"/>
      </w:pPr>
      <w:r>
        <w:t xml:space="preserve">    // that slipped into a page through a missed escape is refused.</w:t>
      </w:r>
    </w:p>
    <w:p w14:paraId="1DEA1E3B" w14:textId="77777777" w:rsidR="00706B9B" w:rsidRDefault="00B00610">
      <w:pPr>
        <w:pStyle w:val="SourceCode"/>
      </w:pPr>
      <w:r>
        <w:t xml:space="preserve">    private const string ContentSecurityPolicy = "default-src 'self'";</w:t>
      </w:r>
    </w:p>
    <w:p w14:paraId="39967136" w14:textId="77777777" w:rsidR="00706B9B" w:rsidRDefault="00B00610">
      <w:pPr>
        <w:pStyle w:val="SourceCode"/>
      </w:pPr>
      <w:r>
        <w:t xml:space="preserve">    // Lesson 6.11's path id: the digits 0 to 9 only, at most 10 of them,</w:t>
      </w:r>
    </w:p>
    <w:p w14:paraId="5B81EBCC" w14:textId="77777777" w:rsidR="00706B9B" w:rsidRDefault="00B00610">
      <w:pPr>
        <w:pStyle w:val="SourceCode"/>
      </w:pPr>
      <w:r>
        <w:t xml:space="preserve">    // and 1 to 2147483647.</w:t>
      </w:r>
    </w:p>
    <w:p w14:paraId="223FE061" w14:textId="77777777" w:rsidR="00706B9B" w:rsidRDefault="00B00610">
      <w:pPr>
        <w:pStyle w:val="SourceCode"/>
      </w:pPr>
      <w:r>
        <w:t xml:space="preserve">    private const string DigitCharacters = "0123456789";</w:t>
      </w:r>
    </w:p>
    <w:p w14:paraId="078FB8F7" w14:textId="77777777" w:rsidR="00706B9B" w:rsidRDefault="00B00610">
      <w:pPr>
        <w:pStyle w:val="SourceCode"/>
      </w:pPr>
      <w:r>
        <w:t xml:space="preserve">    private const int IdDigitsLimit = 10;</w:t>
      </w:r>
    </w:p>
    <w:p w14:paraId="2FB79966" w14:textId="77777777" w:rsidR="00706B9B" w:rsidRDefault="00B00610">
      <w:pPr>
        <w:pStyle w:val="SourceCode"/>
      </w:pPr>
      <w:r>
        <w:t xml:space="preserve">    private const long IdLimit = 2147483647;</w:t>
      </w:r>
    </w:p>
    <w:p w14:paraId="3184A457" w14:textId="77777777" w:rsidR="00706B9B" w:rsidRDefault="00B00610">
      <w:pPr>
        <w:pStyle w:val="SourceCode"/>
      </w:pPr>
      <w:r>
        <w:t xml:space="preserve">    // Remember, Lesson 6.12's body limit.</w:t>
      </w:r>
    </w:p>
    <w:p w14:paraId="48A15F9E" w14:textId="77777777" w:rsidR="00706B9B" w:rsidRDefault="00B00610">
      <w:pPr>
        <w:pStyle w:val="SourceCode"/>
      </w:pPr>
      <w:r>
        <w:t xml:space="preserve">    private const int MaxBodyBytes = 16384;</w:t>
      </w:r>
    </w:p>
    <w:p w14:paraId="71DE0B35" w14:textId="77777777" w:rsidR="00706B9B" w:rsidRDefault="00B00610">
      <w:pPr>
        <w:pStyle w:val="SourceCode"/>
      </w:pPr>
      <w:r>
        <w:t xml:space="preserve">    // The media type a browser gives a form's body.</w:t>
      </w:r>
    </w:p>
    <w:p w14:paraId="6E60F626" w14:textId="77777777" w:rsidR="00706B9B" w:rsidRDefault="00B00610">
      <w:pPr>
        <w:pStyle w:val="SourceCode"/>
      </w:pPr>
      <w:r>
        <w:t xml:space="preserve">    private const string FormMediaType = "application/x-www-form-urlencoded";</w:t>
      </w:r>
    </w:p>
    <w:p w14:paraId="18D0006D" w14:textId="77777777" w:rsidR="00706B9B" w:rsidRDefault="00B00610">
      <w:pPr>
        <w:pStyle w:val="SourceCode"/>
      </w:pPr>
      <w:r>
        <w:t xml:space="preserve">    // The list shows at most this many contacts, Lesson 6.18's largest page.</w:t>
      </w:r>
    </w:p>
    <w:p w14:paraId="7EAD095F" w14:textId="77777777" w:rsidR="00706B9B" w:rsidRDefault="00B00610">
      <w:pPr>
        <w:pStyle w:val="SourceCode"/>
      </w:pPr>
      <w:r>
        <w:t xml:space="preserve">    private const int ContactLimit = 50;</w:t>
      </w:r>
    </w:p>
    <w:p w14:paraId="4F4D6F0E" w14:textId="77777777" w:rsidR="00706B9B" w:rsidRDefault="00B00610">
      <w:pPr>
        <w:pStyle w:val="SourceCode"/>
      </w:pPr>
      <w:r>
        <w:t xml:space="preserve">    private const string NoPhoneText = "(no phone)";</w:t>
      </w:r>
    </w:p>
    <w:p w14:paraId="68AA5B81" w14:textId="77777777" w:rsidR="00706B9B" w:rsidRDefault="00B00610">
      <w:pPr>
        <w:pStyle w:val="SourceCode"/>
      </w:pPr>
      <w:r>
        <w:t xml:space="preserve">    private const string NewFormNotice =</w:t>
      </w:r>
    </w:p>
    <w:p w14:paraId="6A854185" w14:textId="77777777" w:rsidR="00706B9B" w:rsidRDefault="00B00610">
      <w:pPr>
        <w:pStyle w:val="SourceCode"/>
      </w:pPr>
      <w:r>
        <w:t xml:space="preserve">        "Fill in a name and an email; the phone is optional.";</w:t>
      </w:r>
    </w:p>
    <w:p w14:paraId="152F8D78" w14:textId="77777777" w:rsidR="00706B9B" w:rsidRDefault="00B00610">
      <w:pPr>
        <w:pStyle w:val="SourceCode"/>
      </w:pPr>
      <w:r>
        <w:t xml:space="preserve">    private const string EditFormNotice =</w:t>
      </w:r>
    </w:p>
    <w:p w14:paraId="5C52FBA0" w14:textId="77777777" w:rsidR="00706B9B" w:rsidRDefault="00B00610">
      <w:pPr>
        <w:pStyle w:val="SourceCode"/>
      </w:pPr>
      <w:r>
        <w:t xml:space="preserve">        "Change any field, then save; the phone may be empty.";</w:t>
      </w:r>
    </w:p>
    <w:p w14:paraId="768C0A74" w14:textId="77777777" w:rsidR="00706B9B" w:rsidRDefault="00B00610">
      <w:pPr>
        <w:pStyle w:val="SourceCode"/>
      </w:pPr>
      <w:r>
        <w:t xml:space="preserve">    private const string RefusedFormNotice =</w:t>
      </w:r>
    </w:p>
    <w:p w14:paraId="757A0278" w14:textId="77777777" w:rsidR="00706B9B" w:rsidRDefault="00B00610">
      <w:pPr>
        <w:pStyle w:val="SourceCode"/>
      </w:pPr>
      <w:r>
        <w:t xml:space="preserve">        "Not saved: fix each problem shown under its box.";</w:t>
      </w:r>
    </w:p>
    <w:p w14:paraId="64BD9906" w14:textId="77777777" w:rsidR="00706B9B" w:rsidRDefault="00B00610">
      <w:pPr>
        <w:pStyle w:val="SourceCode"/>
      </w:pPr>
      <w:r>
        <w:t xml:space="preserve">    // Remember, values ValidateContact always accepts, for the fields</w:t>
      </w:r>
    </w:p>
    <w:p w14:paraId="58A45684" w14:textId="77777777" w:rsidR="00706B9B" w:rsidRDefault="00B00610">
      <w:pPr>
        <w:pStyle w:val="SourceCode"/>
      </w:pPr>
      <w:r>
        <w:t xml:space="preserve">    // CheckEachField is not asking about.</w:t>
      </w:r>
    </w:p>
    <w:p w14:paraId="3397EFE7" w14:textId="77777777" w:rsidR="00706B9B" w:rsidRDefault="00B00610">
      <w:pPr>
        <w:pStyle w:val="SourceCode"/>
      </w:pPr>
      <w:r>
        <w:t xml:space="preserve">    private const string AcceptedName = "a";</w:t>
      </w:r>
    </w:p>
    <w:p w14:paraId="66DB449C" w14:textId="77777777" w:rsidR="00706B9B" w:rsidRDefault="00B00610">
      <w:pPr>
        <w:pStyle w:val="SourceCode"/>
      </w:pPr>
      <w:r>
        <w:t xml:space="preserve">    private const string AcceptedEmail = "a@example.com";</w:t>
      </w:r>
    </w:p>
    <w:p w14:paraId="04E410C2" w14:textId="77777777" w:rsidR="00706B9B" w:rsidRDefault="00B00610">
      <w:pPr>
        <w:pStyle w:val="SourceCode"/>
      </w:pPr>
      <w:r>
        <w:t xml:space="preserve">    // The flash each stored change leaves for the next page.</w:t>
      </w:r>
    </w:p>
    <w:p w14:paraId="3C638E29" w14:textId="77777777" w:rsidR="00706B9B" w:rsidRDefault="00B00610">
      <w:pPr>
        <w:pStyle w:val="SourceCode"/>
      </w:pPr>
      <w:r>
        <w:t xml:space="preserve">    private const string CreatedFlash = "Contact created.";</w:t>
      </w:r>
    </w:p>
    <w:p w14:paraId="525190C3" w14:textId="77777777" w:rsidR="00706B9B" w:rsidRDefault="00B00610">
      <w:pPr>
        <w:pStyle w:val="SourceCode"/>
      </w:pPr>
      <w:r>
        <w:t xml:space="preserve">    private const string UpdatedFlash = "Contact updated.";</w:t>
      </w:r>
    </w:p>
    <w:p w14:paraId="1E2B68D3" w14:textId="77777777" w:rsidR="00706B9B" w:rsidRDefault="00B00610">
      <w:pPr>
        <w:pStyle w:val="SourceCode"/>
      </w:pPr>
      <w:r>
        <w:t xml:space="preserve">    private const string DeletedFlash = "Contact deleted.";</w:t>
      </w:r>
    </w:p>
    <w:p w14:paraId="02613448" w14:textId="77777777" w:rsidR="00706B9B" w:rsidRDefault="00B00610">
      <w:pPr>
        <w:pStyle w:val="SourceCode"/>
      </w:pPr>
      <w:r>
        <w:t xml:space="preserve">    // The one answer to a form whose token is missing or wrong. It never</w:t>
      </w:r>
    </w:p>
    <w:p w14:paraId="661F6886" w14:textId="77777777" w:rsidR="00706B9B" w:rsidRDefault="00B00610">
      <w:pPr>
        <w:pStyle w:val="SourceCode"/>
      </w:pPr>
      <w:r>
        <w:t xml:space="preserve">    // says which, and it is no error of the visitor's: an old tab, or</w:t>
      </w:r>
    </w:p>
    <w:p w14:paraId="5DF9C9A0" w14:textId="77777777" w:rsidR="00706B9B" w:rsidRDefault="00B00610">
      <w:pPr>
        <w:pStyle w:val="SourceCode"/>
      </w:pPr>
      <w:r>
        <w:t xml:space="preserve">    // another site's form.</w:t>
      </w:r>
    </w:p>
    <w:p w14:paraId="52B8F403" w14:textId="77777777" w:rsidR="00706B9B" w:rsidRDefault="00B00610">
      <w:pPr>
        <w:pStyle w:val="SourceCode"/>
      </w:pPr>
      <w:r>
        <w:t xml:space="preserve">    private const string ForbiddenMessage =</w:t>
      </w:r>
    </w:p>
    <w:p w14:paraId="1C75FEB8" w14:textId="77777777" w:rsidR="00706B9B" w:rsidRDefault="00B00610">
      <w:pPr>
        <w:pStyle w:val="SourceCode"/>
      </w:pPr>
      <w:r>
        <w:t xml:space="preserve">        "This form has expired or did not come from this site. " +</w:t>
      </w:r>
    </w:p>
    <w:p w14:paraId="75B99455" w14:textId="77777777" w:rsidR="00706B9B" w:rsidRDefault="00B00610">
      <w:pPr>
        <w:pStyle w:val="SourceCode"/>
      </w:pPr>
      <w:r>
        <w:t xml:space="preserve">        "Reload the page and try again.";</w:t>
      </w:r>
    </w:p>
    <w:p w14:paraId="6B7C899F" w14:textId="77777777" w:rsidR="00706B9B" w:rsidRDefault="00B00610">
      <w:pPr>
        <w:pStyle w:val="SourceCode"/>
      </w:pPr>
      <w:r>
        <w:t xml:space="preserve">    // The notice above an empty login form, and the one answer to every</w:t>
      </w:r>
    </w:p>
    <w:p w14:paraId="23B885A2" w14:textId="77777777" w:rsidR="00706B9B" w:rsidRDefault="00B00610">
      <w:pPr>
        <w:pStyle w:val="SourceCode"/>
      </w:pPr>
      <w:r>
        <w:t xml:space="preserve">    // failed login, which never says which of the two was wrong.</w:t>
      </w:r>
    </w:p>
    <w:p w14:paraId="78EB6ED7" w14:textId="77777777" w:rsidR="00706B9B" w:rsidRDefault="00B00610">
      <w:pPr>
        <w:pStyle w:val="SourceCode"/>
      </w:pPr>
      <w:r>
        <w:t xml:space="preserve">    private const string LoginNotice = "Log in to see your contacts.";</w:t>
      </w:r>
    </w:p>
    <w:p w14:paraId="7B0829E2" w14:textId="77777777" w:rsidR="00706B9B" w:rsidRDefault="00B00610">
      <w:pPr>
        <w:pStyle w:val="SourceCode"/>
      </w:pPr>
      <w:r>
        <w:t xml:space="preserve">    private const string FailedLoginNotice =</w:t>
      </w:r>
    </w:p>
    <w:p w14:paraId="033BC601" w14:textId="77777777" w:rsidR="00706B9B" w:rsidRDefault="00B00610">
      <w:pPr>
        <w:pStyle w:val="SourceCode"/>
      </w:pPr>
      <w:r>
        <w:t xml:space="preserve">        "Username or password is incorrect.";</w:t>
      </w:r>
    </w:p>
    <w:p w14:paraId="2727D46E" w14:textId="77777777" w:rsidR="00706B9B" w:rsidRDefault="00B00610">
      <w:pPr>
        <w:pStyle w:val="SourceCode"/>
      </w:pPr>
      <w:r>
        <w:t xml:space="preserve">    // Cache-Control for every static file: no-cache lets the browser keep a</w:t>
      </w:r>
    </w:p>
    <w:p w14:paraId="3E0D3F0E" w14:textId="77777777" w:rsidR="00706B9B" w:rsidRDefault="00B00610">
      <w:pPr>
        <w:pStyle w:val="SourceCode"/>
      </w:pPr>
      <w:r>
        <w:t xml:space="preserve">    // copy, but it must ask the server again before using it, so an edited</w:t>
      </w:r>
    </w:p>
    <w:p w14:paraId="1D38C452" w14:textId="77777777" w:rsidR="00706B9B" w:rsidRDefault="00B00610">
      <w:pPr>
        <w:pStyle w:val="SourceCode"/>
      </w:pPr>
      <w:r>
        <w:t xml:space="preserve">    // stylesheet shows at the next load.</w:t>
      </w:r>
    </w:p>
    <w:p w14:paraId="25D0352A" w14:textId="77777777" w:rsidR="00706B9B" w:rsidRDefault="00B00610">
      <w:pPr>
        <w:pStyle w:val="SourceCode"/>
      </w:pPr>
      <w:r>
        <w:t xml:space="preserve">    private const string StaticCacheControl = "no-cache";</w:t>
      </w:r>
    </w:p>
    <w:p w14:paraId="3F9448A6" w14:textId="77777777" w:rsidR="00706B9B" w:rsidRDefault="00706B9B">
      <w:pPr>
        <w:pStyle w:val="SourceCode"/>
      </w:pPr>
    </w:p>
    <w:p w14:paraId="36B3F194" w14:textId="77777777" w:rsidR="00706B9B" w:rsidRDefault="00B00610">
      <w:pPr>
        <w:pStyle w:val="SourceCode"/>
      </w:pPr>
      <w:r>
        <w:t xml:space="preserve">    // What the new-contact form and the edit form do not share: the page's</w:t>
      </w:r>
    </w:p>
    <w:p w14:paraId="30479C79" w14:textId="77777777" w:rsidR="00706B9B" w:rsidRDefault="00B00610">
      <w:pPr>
        <w:pStyle w:val="SourceCode"/>
      </w:pPr>
      <w:r>
        <w:t xml:space="preserve">    // title, the address the form posts to, and its button's text.</w:t>
      </w:r>
    </w:p>
    <w:p w14:paraId="464AA267" w14:textId="77777777" w:rsidR="00706B9B" w:rsidRDefault="00B00610">
      <w:pPr>
        <w:pStyle w:val="SourceCode"/>
      </w:pPr>
      <w:r>
        <w:t xml:space="preserve">    private class FormKind</w:t>
      </w:r>
    </w:p>
    <w:p w14:paraId="38451818" w14:textId="77777777" w:rsidR="00706B9B" w:rsidRDefault="00B00610">
      <w:pPr>
        <w:pStyle w:val="SourceCode"/>
      </w:pPr>
      <w:r>
        <w:t xml:space="preserve">    {</w:t>
      </w:r>
    </w:p>
    <w:p w14:paraId="4DBA1FEB" w14:textId="77777777" w:rsidR="00706B9B" w:rsidRDefault="00B00610">
      <w:pPr>
        <w:pStyle w:val="SourceCode"/>
      </w:pPr>
      <w:r>
        <w:t xml:space="preserve">        public string PageTitle;</w:t>
      </w:r>
    </w:p>
    <w:p w14:paraId="786753FB" w14:textId="77777777" w:rsidR="00706B9B" w:rsidRDefault="00B00610">
      <w:pPr>
        <w:pStyle w:val="SourceCode"/>
      </w:pPr>
      <w:r>
        <w:t xml:space="preserve">        public string FormAction;</w:t>
      </w:r>
    </w:p>
    <w:p w14:paraId="2F0DCDAE" w14:textId="77777777" w:rsidR="00706B9B" w:rsidRDefault="00B00610">
      <w:pPr>
        <w:pStyle w:val="SourceCode"/>
      </w:pPr>
      <w:r>
        <w:t xml:space="preserve">        public string ButtonText;</w:t>
      </w:r>
    </w:p>
    <w:p w14:paraId="3F984BAD" w14:textId="77777777" w:rsidR="00706B9B" w:rsidRDefault="00706B9B">
      <w:pPr>
        <w:pStyle w:val="SourceCode"/>
      </w:pPr>
    </w:p>
    <w:p w14:paraId="509BFFEB" w14:textId="77777777" w:rsidR="00706B9B" w:rsidRDefault="00B00610">
      <w:pPr>
        <w:pStyle w:val="SourceCode"/>
      </w:pPr>
      <w:r>
        <w:t xml:space="preserve">        public FormKind(string pageTitle, string formAction, string buttonText)</w:t>
      </w:r>
    </w:p>
    <w:p w14:paraId="0BB5AC92" w14:textId="77777777" w:rsidR="00706B9B" w:rsidRDefault="00B00610">
      <w:pPr>
        <w:pStyle w:val="SourceCode"/>
      </w:pPr>
      <w:r>
        <w:t xml:space="preserve">        {</w:t>
      </w:r>
    </w:p>
    <w:p w14:paraId="53AA1A7B" w14:textId="77777777" w:rsidR="00706B9B" w:rsidRDefault="00B00610">
      <w:pPr>
        <w:pStyle w:val="SourceCode"/>
      </w:pPr>
      <w:r>
        <w:t xml:space="preserve">            this.PageTitle = pageTitle;</w:t>
      </w:r>
    </w:p>
    <w:p w14:paraId="3FC6B86D" w14:textId="77777777" w:rsidR="00706B9B" w:rsidRDefault="00B00610">
      <w:pPr>
        <w:pStyle w:val="SourceCode"/>
      </w:pPr>
      <w:r>
        <w:t xml:space="preserve">            this.FormAction = formAction;</w:t>
      </w:r>
    </w:p>
    <w:p w14:paraId="459DFBF9" w14:textId="77777777" w:rsidR="00706B9B" w:rsidRDefault="00B00610">
      <w:pPr>
        <w:pStyle w:val="SourceCode"/>
      </w:pPr>
      <w:r>
        <w:t xml:space="preserve">            this.ButtonText = buttonText;</w:t>
      </w:r>
    </w:p>
    <w:p w14:paraId="58D85925" w14:textId="77777777" w:rsidR="00706B9B" w:rsidRDefault="00B00610">
      <w:pPr>
        <w:pStyle w:val="SourceCode"/>
      </w:pPr>
      <w:r>
        <w:t xml:space="preserve">        }</w:t>
      </w:r>
    </w:p>
    <w:p w14:paraId="7EE0CA89" w14:textId="77777777" w:rsidR="00706B9B" w:rsidRDefault="00B00610">
      <w:pPr>
        <w:pStyle w:val="SourceCode"/>
      </w:pPr>
      <w:r>
        <w:t xml:space="preserve">    }</w:t>
      </w:r>
    </w:p>
    <w:p w14:paraId="10C6F1C5" w14:textId="77777777" w:rsidR="00706B9B" w:rsidRDefault="00706B9B">
      <w:pPr>
        <w:pStyle w:val="SourceCode"/>
      </w:pPr>
    </w:p>
    <w:p w14:paraId="3B35B9C1" w14:textId="77777777" w:rsidR="00706B9B" w:rsidRDefault="00B00610">
      <w:pPr>
        <w:pStyle w:val="SourceCode"/>
      </w:pPr>
      <w:r>
        <w:t xml:space="preserve">    // The new-contact form's kind; an edit form's address holds its id, so</w:t>
      </w:r>
    </w:p>
    <w:p w14:paraId="1723FAE1" w14:textId="77777777" w:rsidR="00706B9B" w:rsidRDefault="00B00610">
      <w:pPr>
        <w:pStyle w:val="SourceCode"/>
      </w:pPr>
      <w:r>
        <w:t xml:space="preserve">    // EditFormKind makes its kind.</w:t>
      </w:r>
    </w:p>
    <w:p w14:paraId="5A5C5471" w14:textId="77777777" w:rsidR="00706B9B" w:rsidRDefault="00B00610">
      <w:pPr>
        <w:pStyle w:val="SourceCode"/>
      </w:pPr>
      <w:r>
        <w:t xml:space="preserve">    private static readonly FormKind NewForm =</w:t>
      </w:r>
    </w:p>
    <w:p w14:paraId="23205090" w14:textId="77777777" w:rsidR="00706B9B" w:rsidRDefault="00B00610">
      <w:pPr>
        <w:pStyle w:val="SourceCode"/>
      </w:pPr>
      <w:r>
        <w:t xml:space="preserve">        new FormKind("New Contact", ContactsPagePath, "Add contact");</w:t>
      </w:r>
    </w:p>
    <w:p w14:paraId="29BF722A" w14:textId="77777777" w:rsidR="00706B9B" w:rsidRDefault="00706B9B">
      <w:pPr>
        <w:pStyle w:val="SourceCode"/>
      </w:pPr>
    </w:p>
    <w:p w14:paraId="308B8489" w14:textId="77777777" w:rsidR="00706B9B" w:rsidRDefault="00B00610">
      <w:pPr>
        <w:pStyle w:val="SourceCode"/>
      </w:pPr>
      <w:r>
        <w:t xml:space="preserve">    private static FormKind EditFormKind(int contactId)</w:t>
      </w:r>
    </w:p>
    <w:p w14:paraId="736835FC" w14:textId="77777777" w:rsidR="00706B9B" w:rsidRDefault="00B00610">
      <w:pPr>
        <w:pStyle w:val="SourceCode"/>
      </w:pPr>
      <w:r>
        <w:t xml:space="preserve">    {</w:t>
      </w:r>
    </w:p>
    <w:p w14:paraId="7FEC09EA" w14:textId="77777777" w:rsidR="00706B9B" w:rsidRDefault="00B00610">
      <w:pPr>
        <w:pStyle w:val="SourceCode"/>
      </w:pPr>
      <w:r>
        <w:t xml:space="preserve">        return new FormKind("Edit Contact",</w:t>
      </w:r>
    </w:p>
    <w:p w14:paraId="1D456280" w14:textId="77777777" w:rsidR="00706B9B" w:rsidRDefault="00B00610">
      <w:pPr>
        <w:pStyle w:val="SourceCode"/>
      </w:pPr>
      <w:r>
        <w:t xml:space="preserve">            $"{ContactsPagePath}/{contactId}/edit", "Save changes");</w:t>
      </w:r>
    </w:p>
    <w:p w14:paraId="09E09228" w14:textId="77777777" w:rsidR="00706B9B" w:rsidRDefault="00B00610">
      <w:pPr>
        <w:pStyle w:val="SourceCode"/>
      </w:pPr>
      <w:r>
        <w:t xml:space="preserve">    }</w:t>
      </w:r>
    </w:p>
    <w:p w14:paraId="0753D137" w14:textId="77777777" w:rsidR="00706B9B" w:rsidRDefault="00706B9B">
      <w:pPr>
        <w:pStyle w:val="SourceCode"/>
      </w:pPr>
    </w:p>
    <w:p w14:paraId="358DE5CD" w14:textId="77777777" w:rsidR="00706B9B" w:rsidRDefault="00B00610">
      <w:pPr>
        <w:pStyle w:val="SourceCode"/>
      </w:pPr>
      <w:r>
        <w:t xml:space="preserve">    // Remember, what is wrong with each field the form sent: "" when it is</w:t>
      </w:r>
    </w:p>
    <w:p w14:paraId="1FB5B381" w14:textId="77777777" w:rsidR="00706B9B" w:rsidRDefault="00B00610">
      <w:pPr>
        <w:pStyle w:val="SourceCode"/>
      </w:pPr>
      <w:r>
        <w:t xml:space="preserve">    // fine.</w:t>
      </w:r>
    </w:p>
    <w:p w14:paraId="18B42106" w14:textId="77777777" w:rsidR="00706B9B" w:rsidRDefault="00B00610">
      <w:pPr>
        <w:pStyle w:val="SourceCode"/>
      </w:pPr>
      <w:r>
        <w:t xml:space="preserve">    private class FieldProblems</w:t>
      </w:r>
    </w:p>
    <w:p w14:paraId="5163AFC1" w14:textId="77777777" w:rsidR="00706B9B" w:rsidRDefault="00B00610">
      <w:pPr>
        <w:pStyle w:val="SourceCode"/>
      </w:pPr>
      <w:r>
        <w:t xml:space="preserve">    {</w:t>
      </w:r>
    </w:p>
    <w:p w14:paraId="785A7160" w14:textId="77777777" w:rsidR="00706B9B" w:rsidRDefault="00B00610">
      <w:pPr>
        <w:pStyle w:val="SourceCode"/>
      </w:pPr>
      <w:r>
        <w:t xml:space="preserve">        public string NameProblem { get; set; } = "";</w:t>
      </w:r>
    </w:p>
    <w:p w14:paraId="40BC7027" w14:textId="77777777" w:rsidR="00706B9B" w:rsidRDefault="00B00610">
      <w:pPr>
        <w:pStyle w:val="SourceCode"/>
      </w:pPr>
      <w:r>
        <w:t xml:space="preserve">        public string EmailProblem { get; set; } = "";</w:t>
      </w:r>
    </w:p>
    <w:p w14:paraId="182760D0" w14:textId="77777777" w:rsidR="00706B9B" w:rsidRDefault="00B00610">
      <w:pPr>
        <w:pStyle w:val="SourceCode"/>
      </w:pPr>
      <w:r>
        <w:t xml:space="preserve">        public string PhoneProblem { get; set; } = "";</w:t>
      </w:r>
    </w:p>
    <w:p w14:paraId="39B9BA78" w14:textId="77777777" w:rsidR="00706B9B" w:rsidRDefault="00B00610">
      <w:pPr>
        <w:pStyle w:val="SourceCode"/>
      </w:pPr>
      <w:r>
        <w:t xml:space="preserve">    }</w:t>
      </w:r>
    </w:p>
    <w:p w14:paraId="25335C32" w14:textId="77777777" w:rsidR="00706B9B" w:rsidRDefault="00B00610">
      <w:pPr>
        <w:pStyle w:val="SourceCode"/>
      </w:pPr>
      <w:r>
        <w:t xml:space="preserve">    // Remember, the methods a page does not take, for the 405 routes: every</w:t>
      </w:r>
    </w:p>
    <w:p w14:paraId="3E64B265" w14:textId="77777777" w:rsidR="00706B9B" w:rsidRDefault="00B00610">
      <w:pPr>
        <w:pStyle w:val="SourceCode"/>
      </w:pPr>
      <w:r>
        <w:t xml:space="preserve">    // method but GET, and for /contacts, the edit and delete pages, and</w:t>
      </w:r>
    </w:p>
    <w:p w14:paraId="381CAA6D" w14:textId="77777777" w:rsidR="00706B9B" w:rsidRDefault="00B00610">
      <w:pPr>
        <w:pStyle w:val="SourceCode"/>
      </w:pPr>
      <w:r>
        <w:t xml:space="preserve">    // /login every method but GET and POST.</w:t>
      </w:r>
    </w:p>
    <w:p w14:paraId="3EC2FA5B" w14:textId="77777777" w:rsidR="00706B9B" w:rsidRDefault="00B00610">
      <w:pPr>
        <w:pStyle w:val="SourceCode"/>
      </w:pPr>
      <w:r>
        <w:t xml:space="preserve">    private static readonly string[] OtherMethods =</w:t>
      </w:r>
    </w:p>
    <w:p w14:paraId="590B37F8" w14:textId="77777777" w:rsidR="00706B9B" w:rsidRDefault="00B00610">
      <w:pPr>
        <w:pStyle w:val="SourceCode"/>
      </w:pPr>
      <w:r>
        <w:t xml:space="preserve">        { "POST", "PUT", "PATCH", "DELETE", "HEAD", "OPTIONS" };</w:t>
      </w:r>
    </w:p>
    <w:p w14:paraId="1E6F06CD" w14:textId="77777777" w:rsidR="00706B9B" w:rsidRDefault="00B00610">
      <w:pPr>
        <w:pStyle w:val="SourceCode"/>
      </w:pPr>
      <w:r>
        <w:t xml:space="preserve">    private static readonly string[] ListOtherMethods =</w:t>
      </w:r>
    </w:p>
    <w:p w14:paraId="2464BAEB" w14:textId="77777777" w:rsidR="00706B9B" w:rsidRDefault="00B00610">
      <w:pPr>
        <w:pStyle w:val="SourceCode"/>
      </w:pPr>
      <w:r>
        <w:t xml:space="preserve">        { "PUT", "PATCH", "DELETE", "HEAD", "OPTIONS" };</w:t>
      </w:r>
    </w:p>
    <w:p w14:paraId="4763980C" w14:textId="77777777" w:rsidR="00706B9B" w:rsidRDefault="00B00610">
      <w:pPr>
        <w:pStyle w:val="SourceCode"/>
      </w:pPr>
      <w:r>
        <w:t xml:space="preserve">    // /logout takes POST only.</w:t>
      </w:r>
    </w:p>
    <w:p w14:paraId="52CCD38F" w14:textId="77777777" w:rsidR="00706B9B" w:rsidRDefault="00B00610">
      <w:pPr>
        <w:pStyle w:val="SourceCode"/>
      </w:pPr>
      <w:r>
        <w:t xml:space="preserve">    private static readonly string[] LogoutOtherMethods =</w:t>
      </w:r>
    </w:p>
    <w:p w14:paraId="16DCEE91" w14:textId="77777777" w:rsidR="00706B9B" w:rsidRDefault="00B00610">
      <w:pPr>
        <w:pStyle w:val="SourceCode"/>
      </w:pPr>
      <w:r>
        <w:t xml:space="preserve">        { "GET", "PUT", "PATCH", "DELETE", "HEAD", "OPTIONS" };</w:t>
      </w:r>
    </w:p>
    <w:p w14:paraId="34B8ED72" w14:textId="77777777" w:rsidR="00706B9B" w:rsidRDefault="00706B9B">
      <w:pPr>
        <w:pStyle w:val="SourceCode"/>
      </w:pPr>
    </w:p>
    <w:p w14:paraId="3579EDCE" w14:textId="77777777" w:rsidR="00706B9B" w:rsidRDefault="00B00610">
      <w:pPr>
        <w:pStyle w:val="SourceCode"/>
      </w:pPr>
      <w:r>
        <w:t xml:space="preserve">    // Remember, one line per answered request.</w:t>
      </w:r>
    </w:p>
    <w:p w14:paraId="21A4C4F0" w14:textId="77777777" w:rsidR="00706B9B" w:rsidRDefault="00B00610">
      <w:pPr>
        <w:pStyle w:val="SourceCode"/>
      </w:pPr>
      <w:r>
        <w:t xml:space="preserve">    private static void LogRequest(string method, string target, int status)</w:t>
      </w:r>
    </w:p>
    <w:p w14:paraId="49240181" w14:textId="77777777" w:rsidR="00706B9B" w:rsidRDefault="00B00610">
      <w:pPr>
        <w:pStyle w:val="SourceCode"/>
      </w:pPr>
      <w:r>
        <w:t xml:space="preserve">    {</w:t>
      </w:r>
    </w:p>
    <w:p w14:paraId="055A954C" w14:textId="77777777" w:rsidR="00706B9B" w:rsidRDefault="00B00610">
      <w:pPr>
        <w:pStyle w:val="SourceCode"/>
      </w:pPr>
      <w:r>
        <w:t xml:space="preserve">        Console.WriteLine($"{method} {target} -&gt; {status}");</w:t>
      </w:r>
    </w:p>
    <w:p w14:paraId="7F1E3981" w14:textId="77777777" w:rsidR="00706B9B" w:rsidRDefault="00B00610">
      <w:pPr>
        <w:pStyle w:val="SourceCode"/>
      </w:pPr>
      <w:r>
        <w:t xml:space="preserve">    }</w:t>
      </w:r>
    </w:p>
    <w:p w14:paraId="45911335" w14:textId="77777777" w:rsidR="00706B9B" w:rsidRDefault="00706B9B">
      <w:pPr>
        <w:pStyle w:val="SourceCode"/>
      </w:pPr>
    </w:p>
    <w:p w14:paraId="699AB025" w14:textId="77777777" w:rsidR="00706B9B" w:rsidRDefault="00B00610">
      <w:pPr>
        <w:pStyle w:val="SourceCode"/>
      </w:pPr>
      <w:r>
        <w:t xml:space="preserve">    // Remember, RawTarget is the path and query as the client sent them,</w:t>
      </w:r>
    </w:p>
    <w:p w14:paraId="6E6457C0" w14:textId="77777777" w:rsidR="00706B9B" w:rsidRDefault="00B00610">
      <w:pPr>
        <w:pStyle w:val="SourceCode"/>
      </w:pPr>
      <w:r>
        <w:t xml:space="preserve">    // the target every log line shows.</w:t>
      </w:r>
    </w:p>
    <w:p w14:paraId="1A875890" w14:textId="77777777" w:rsidR="00706B9B" w:rsidRDefault="00B00610">
      <w:pPr>
        <w:pStyle w:val="SourceCode"/>
      </w:pPr>
      <w:r>
        <w:t xml:space="preserve">    private static string TargetOf(HttpContext context)</w:t>
      </w:r>
    </w:p>
    <w:p w14:paraId="555D50DF" w14:textId="77777777" w:rsidR="00706B9B" w:rsidRDefault="00B00610">
      <w:pPr>
        <w:pStyle w:val="SourceCode"/>
      </w:pPr>
      <w:r>
        <w:t xml:space="preserve">    {</w:t>
      </w:r>
    </w:p>
    <w:p w14:paraId="77F45C91" w14:textId="77777777" w:rsidR="00706B9B" w:rsidRDefault="00B00610">
      <w:pPr>
        <w:pStyle w:val="SourceCode"/>
      </w:pPr>
      <w:r>
        <w:t xml:space="preserve">        string target = context.Request.Path;</w:t>
      </w:r>
    </w:p>
    <w:p w14:paraId="7490138B" w14:textId="77777777" w:rsidR="00706B9B" w:rsidRDefault="00B00610">
      <w:pPr>
        <w:pStyle w:val="SourceCode"/>
      </w:pPr>
      <w:r>
        <w:t xml:space="preserve">        IHttpRequestFeature? request =</w:t>
      </w:r>
    </w:p>
    <w:p w14:paraId="564AB8DA" w14:textId="77777777" w:rsidR="00706B9B" w:rsidRDefault="00B00610">
      <w:pPr>
        <w:pStyle w:val="SourceCode"/>
      </w:pPr>
      <w:r>
        <w:t xml:space="preserve">            context.Features.Get&lt;IHttpRequestFeature&gt;();</w:t>
      </w:r>
    </w:p>
    <w:p w14:paraId="0BA258B1" w14:textId="77777777" w:rsidR="00706B9B" w:rsidRDefault="00B00610">
      <w:pPr>
        <w:pStyle w:val="SourceCode"/>
      </w:pPr>
      <w:r>
        <w:t xml:space="preserve">        if (request != null)</w:t>
      </w:r>
    </w:p>
    <w:p w14:paraId="6E313B71" w14:textId="77777777" w:rsidR="00706B9B" w:rsidRDefault="00B00610">
      <w:pPr>
        <w:pStyle w:val="SourceCode"/>
      </w:pPr>
      <w:r>
        <w:t xml:space="preserve">        {</w:t>
      </w:r>
    </w:p>
    <w:p w14:paraId="71C24047" w14:textId="77777777" w:rsidR="00706B9B" w:rsidRDefault="00B00610">
      <w:pPr>
        <w:pStyle w:val="SourceCode"/>
      </w:pPr>
      <w:r>
        <w:t xml:space="preserve">            target = request.RawTarget;</w:t>
      </w:r>
    </w:p>
    <w:p w14:paraId="4428E917" w14:textId="77777777" w:rsidR="00706B9B" w:rsidRDefault="00B00610">
      <w:pPr>
        <w:pStyle w:val="SourceCode"/>
      </w:pPr>
      <w:r>
        <w:t xml:space="preserve">        }</w:t>
      </w:r>
    </w:p>
    <w:p w14:paraId="7082F696" w14:textId="77777777" w:rsidR="00706B9B" w:rsidRDefault="00B00610">
      <w:pPr>
        <w:pStyle w:val="SourceCode"/>
      </w:pPr>
      <w:r>
        <w:t xml:space="preserve">        return target;</w:t>
      </w:r>
    </w:p>
    <w:p w14:paraId="6B3AD386" w14:textId="77777777" w:rsidR="00706B9B" w:rsidRDefault="00B00610">
      <w:pPr>
        <w:pStyle w:val="SourceCode"/>
      </w:pPr>
      <w:r>
        <w:t xml:space="preserve">    }</w:t>
      </w:r>
    </w:p>
    <w:p w14:paraId="4AD19F69" w14:textId="77777777" w:rsidR="00706B9B" w:rsidRDefault="00706B9B">
      <w:pPr>
        <w:pStyle w:val="SourceCode"/>
      </w:pPr>
    </w:p>
    <w:p w14:paraId="66DD4FFD" w14:textId="77777777" w:rsidR="00706B9B" w:rsidRDefault="00B00610">
      <w:pPr>
        <w:pStyle w:val="SourceCode"/>
      </w:pPr>
      <w:r>
        <w:t xml:space="preserve">    // Every JSON answer goes through here, logged like every answer.</w:t>
      </w:r>
    </w:p>
    <w:p w14:paraId="53529CBD" w14:textId="77777777" w:rsidR="00706B9B" w:rsidRDefault="00B00610">
      <w:pPr>
        <w:pStyle w:val="SourceCode"/>
      </w:pPr>
      <w:r>
        <w:t xml:space="preserve">    // Results.Json is ASP.NET Core's own JSON answer: it writes jsonBody with</w:t>
      </w:r>
    </w:p>
    <w:p w14:paraId="2353D3DB" w14:textId="77777777" w:rsidR="00706B9B" w:rsidRDefault="00B00610">
      <w:pPr>
        <w:pStyle w:val="SourceCode"/>
      </w:pPr>
      <w:r>
        <w:t xml:space="preserve">    // System.Text.Json, using Lesson 5.8's options from your contact store,</w:t>
      </w:r>
    </w:p>
    <w:p w14:paraId="61F34030" w14:textId="77777777" w:rsidR="00706B9B" w:rsidRDefault="00B00610">
      <w:pPr>
        <w:pStyle w:val="SourceCode"/>
      </w:pPr>
      <w:r>
        <w:t xml:space="preserve">    // and sends it with the status and Content-Type: application/json;</w:t>
      </w:r>
    </w:p>
    <w:p w14:paraId="4BF26427" w14:textId="77777777" w:rsidR="00706B9B" w:rsidRDefault="00B00610">
      <w:pPr>
        <w:pStyle w:val="SourceCode"/>
      </w:pPr>
      <w:r>
        <w:t xml:space="preserve">    // charset=utf-8. A handler may return it, an IResult, as the Basic</w:t>
      </w:r>
    </w:p>
    <w:p w14:paraId="2CF90988" w14:textId="77777777" w:rsidR="00706B9B" w:rsidRDefault="00B00610">
      <w:pPr>
        <w:pStyle w:val="SourceCode"/>
      </w:pPr>
      <w:r>
        <w:t xml:space="preserve">    // server's does; here ExecuteAsync sends it at once, after the log line.</w:t>
      </w:r>
    </w:p>
    <w:p w14:paraId="68EF6651" w14:textId="77777777" w:rsidR="00706B9B" w:rsidRDefault="00B00610">
      <w:pPr>
        <w:pStyle w:val="SourceCode"/>
      </w:pPr>
      <w:r>
        <w:t xml:space="preserve">    private static Task SendJson(HttpContext context, int status,</w:t>
      </w:r>
    </w:p>
    <w:p w14:paraId="43352F4E" w14:textId="77777777" w:rsidR="00706B9B" w:rsidRDefault="00B00610">
      <w:pPr>
        <w:pStyle w:val="SourceCode"/>
      </w:pPr>
      <w:r>
        <w:t xml:space="preserve">                                 object jsonBody)</w:t>
      </w:r>
    </w:p>
    <w:p w14:paraId="6A64A32B" w14:textId="77777777" w:rsidR="00706B9B" w:rsidRDefault="00B00610">
      <w:pPr>
        <w:pStyle w:val="SourceCode"/>
      </w:pPr>
      <w:r>
        <w:t xml:space="preserve">    {</w:t>
      </w:r>
    </w:p>
    <w:p w14:paraId="31D48EAD" w14:textId="77777777" w:rsidR="00706B9B" w:rsidRDefault="00B00610">
      <w:pPr>
        <w:pStyle w:val="SourceCode"/>
      </w:pPr>
      <w:r>
        <w:t xml:space="preserve">        LogRequest(context.Request.Method, TargetOf(context), status);</w:t>
      </w:r>
    </w:p>
    <w:p w14:paraId="42724576" w14:textId="77777777" w:rsidR="00706B9B" w:rsidRDefault="00B00610">
      <w:pPr>
        <w:pStyle w:val="SourceCode"/>
      </w:pPr>
      <w:r>
        <w:t xml:space="preserve">        return Results.Json(jsonBody, ContactStore.JsonOptions(),</w:t>
      </w:r>
    </w:p>
    <w:p w14:paraId="34DF85B4" w14:textId="77777777" w:rsidR="00706B9B" w:rsidRDefault="00B00610">
      <w:pPr>
        <w:pStyle w:val="SourceCode"/>
      </w:pPr>
      <w:r>
        <w:t xml:space="preserve">            statusCode: status).ExecuteAsync(context);</w:t>
      </w:r>
    </w:p>
    <w:p w14:paraId="7E1908F4" w14:textId="77777777" w:rsidR="00706B9B" w:rsidRDefault="00B00610">
      <w:pPr>
        <w:pStyle w:val="SourceCode"/>
      </w:pPr>
      <w:r>
        <w:t xml:space="preserve">    }</w:t>
      </w:r>
    </w:p>
    <w:p w14:paraId="21796C2F" w14:textId="77777777" w:rsidR="00706B9B" w:rsidRDefault="00706B9B">
      <w:pPr>
        <w:pStyle w:val="SourceCode"/>
      </w:pPr>
    </w:p>
    <w:p w14:paraId="4A37FE25" w14:textId="77777777" w:rsidR="00706B9B" w:rsidRDefault="00B00610">
      <w:pPr>
        <w:pStyle w:val="SourceCode"/>
      </w:pPr>
      <w:r>
        <w:t xml:space="preserve">    // Remember, every page goes through SendHtml, with the HTML type,</w:t>
      </w:r>
    </w:p>
    <w:p w14:paraId="611DBEAF" w14:textId="77777777" w:rsidR="00706B9B" w:rsidRDefault="00B00610">
      <w:pPr>
        <w:pStyle w:val="SourceCode"/>
      </w:pPr>
      <w:r>
        <w:t xml:space="preserve">    // nosniff, and Content-Length.</w:t>
      </w:r>
    </w:p>
    <w:p w14:paraId="4D293955" w14:textId="77777777" w:rsidR="00706B9B" w:rsidRDefault="00B00610">
      <w:pPr>
        <w:pStyle w:val="SourceCode"/>
      </w:pPr>
      <w:r>
        <w:t xml:space="preserve">    private static Task SendHtml(HttpContext context, int status,</w:t>
      </w:r>
    </w:p>
    <w:p w14:paraId="41895216" w14:textId="77777777" w:rsidR="00706B9B" w:rsidRDefault="00B00610">
      <w:pPr>
        <w:pStyle w:val="SourceCode"/>
      </w:pPr>
      <w:r>
        <w:t xml:space="preserve">                                 string html)</w:t>
      </w:r>
    </w:p>
    <w:p w14:paraId="4C1EF886" w14:textId="77777777" w:rsidR="00706B9B" w:rsidRDefault="00B00610">
      <w:pPr>
        <w:pStyle w:val="SourceCode"/>
      </w:pPr>
      <w:r>
        <w:t xml:space="preserve">    {</w:t>
      </w:r>
    </w:p>
    <w:p w14:paraId="5B31010C" w14:textId="77777777" w:rsidR="00706B9B" w:rsidRDefault="00B00610">
      <w:pPr>
        <w:pStyle w:val="SourceCode"/>
      </w:pPr>
      <w:r>
        <w:t xml:space="preserve">        context.Response.StatusCode = status;</w:t>
      </w:r>
    </w:p>
    <w:p w14:paraId="0202176F" w14:textId="77777777" w:rsidR="00706B9B" w:rsidRDefault="00B00610">
      <w:pPr>
        <w:pStyle w:val="SourceCode"/>
      </w:pPr>
      <w:r>
        <w:t xml:space="preserve">        context.Response.ContentType = HtmlType;</w:t>
      </w:r>
    </w:p>
    <w:p w14:paraId="2549AA48" w14:textId="77777777" w:rsidR="00706B9B" w:rsidRDefault="00B00610">
      <w:pPr>
        <w:pStyle w:val="SourceCode"/>
      </w:pPr>
      <w:r>
        <w:t xml:space="preserve">        context.Response.Headers["X-Content-Type-Options"] = "nosniff";</w:t>
      </w:r>
    </w:p>
    <w:p w14:paraId="16166567" w14:textId="77777777" w:rsidR="00706B9B" w:rsidRDefault="00B00610">
      <w:pPr>
        <w:pStyle w:val="SourceCode"/>
      </w:pPr>
      <w:r>
        <w:t xml:space="preserve">        context.Response.ContentLength = Encoding.UTF8.GetByteCount(html);</w:t>
      </w:r>
    </w:p>
    <w:p w14:paraId="743CD158" w14:textId="77777777" w:rsidR="00706B9B" w:rsidRDefault="00B00610">
      <w:pPr>
        <w:pStyle w:val="SourceCode"/>
      </w:pPr>
      <w:r>
        <w:t xml:space="preserve">        LogRequest(context.Request.Method, TargetOf(context), status);</w:t>
      </w:r>
    </w:p>
    <w:p w14:paraId="5C380E42" w14:textId="77777777" w:rsidR="00706B9B" w:rsidRDefault="00B00610">
      <w:pPr>
        <w:pStyle w:val="SourceCode"/>
      </w:pPr>
      <w:r>
        <w:t xml:space="preserve">        return context.Response.WriteAsync(html);</w:t>
      </w:r>
    </w:p>
    <w:p w14:paraId="6D87EC64" w14:textId="77777777" w:rsidR="00706B9B" w:rsidRDefault="00B00610">
      <w:pPr>
        <w:pStyle w:val="SourceCode"/>
      </w:pPr>
      <w:r>
        <w:t xml:space="preserve">    }</w:t>
      </w:r>
    </w:p>
    <w:p w14:paraId="1284A02F" w14:textId="77777777" w:rsidR="00706B9B" w:rsidRDefault="00706B9B">
      <w:pPr>
        <w:pStyle w:val="SourceCode"/>
      </w:pPr>
    </w:p>
    <w:p w14:paraId="0501D543" w14:textId="77777777" w:rsidR="00706B9B" w:rsidRDefault="00B00610">
      <w:pPr>
        <w:pStyle w:val="SourceCode"/>
      </w:pPr>
      <w:r>
        <w:t xml:space="preserve">    // 204 No Content: nothing to send; Task.CompletedTask is a finished Task.</w:t>
      </w:r>
    </w:p>
    <w:p w14:paraId="325F28EF" w14:textId="77777777" w:rsidR="00706B9B" w:rsidRDefault="00B00610">
      <w:pPr>
        <w:pStyle w:val="SourceCode"/>
      </w:pPr>
      <w:r>
        <w:t xml:space="preserve">    private static Task SendNoContent(HttpContext context)</w:t>
      </w:r>
    </w:p>
    <w:p w14:paraId="07B21824" w14:textId="77777777" w:rsidR="00706B9B" w:rsidRDefault="00B00610">
      <w:pPr>
        <w:pStyle w:val="SourceCode"/>
      </w:pPr>
      <w:r>
        <w:t xml:space="preserve">    {</w:t>
      </w:r>
    </w:p>
    <w:p w14:paraId="5654E336" w14:textId="77777777" w:rsidR="00706B9B" w:rsidRDefault="00B00610">
      <w:pPr>
        <w:pStyle w:val="SourceCode"/>
      </w:pPr>
      <w:r>
        <w:t xml:space="preserve">        context.Response.StatusCode = 204;</w:t>
      </w:r>
    </w:p>
    <w:p w14:paraId="119D690F" w14:textId="77777777" w:rsidR="00706B9B" w:rsidRDefault="00B00610">
      <w:pPr>
        <w:pStyle w:val="SourceCode"/>
      </w:pPr>
      <w:r>
        <w:t xml:space="preserve">        LogRequest(context.Request.Method, TargetOf(context), 204);</w:t>
      </w:r>
    </w:p>
    <w:p w14:paraId="5ED42124" w14:textId="77777777" w:rsidR="00706B9B" w:rsidRDefault="00B00610">
      <w:pPr>
        <w:pStyle w:val="SourceCode"/>
      </w:pPr>
      <w:r>
        <w:t xml:space="preserve">        return Task.CompletedTask;</w:t>
      </w:r>
    </w:p>
    <w:p w14:paraId="0B0840DE" w14:textId="77777777" w:rsidR="00706B9B" w:rsidRDefault="00B00610">
      <w:pPr>
        <w:pStyle w:val="SourceCode"/>
      </w:pPr>
      <w:r>
        <w:t xml:space="preserve">    }</w:t>
      </w:r>
    </w:p>
    <w:p w14:paraId="56AD2F82" w14:textId="77777777" w:rsidR="00706B9B" w:rsidRDefault="00706B9B">
      <w:pPr>
        <w:pStyle w:val="SourceCode"/>
      </w:pPr>
    </w:p>
    <w:p w14:paraId="4D04642B" w14:textId="77777777" w:rsidR="00706B9B" w:rsidRDefault="00B00610">
      <w:pPr>
        <w:pStyle w:val="SourceCode"/>
      </w:pPr>
      <w:r>
        <w:t xml:space="preserve">    // Remember, Post/Redirect/Get: 303 See Other sends the browser to</w:t>
      </w:r>
    </w:p>
    <w:p w14:paraId="3C83AC93" w14:textId="77777777" w:rsidR="00706B9B" w:rsidRDefault="00B00610">
      <w:pPr>
        <w:pStyle w:val="SourceCode"/>
      </w:pPr>
      <w:r>
        <w:t xml:space="preserve">    // location with a GET, and ASP.NET Core's redirect results never send</w:t>
      </w:r>
    </w:p>
    <w:p w14:paraId="22804CE9" w14:textId="77777777" w:rsidR="00706B9B" w:rsidRDefault="00B00610">
      <w:pPr>
        <w:pStyle w:val="SourceCode"/>
      </w:pPr>
      <w:r>
        <w:t xml:space="preserve">    // 303, so SendRedirect sets the status and Location itself (Lesson 8.4).</w:t>
      </w:r>
    </w:p>
    <w:p w14:paraId="2F134164" w14:textId="77777777" w:rsidR="00706B9B" w:rsidRDefault="00B00610">
      <w:pPr>
        <w:pStyle w:val="SourceCode"/>
      </w:pPr>
      <w:r>
        <w:t xml:space="preserve">    // A Set-Cookie header added before it goes out with it.</w:t>
      </w:r>
    </w:p>
    <w:p w14:paraId="10C05C64" w14:textId="77777777" w:rsidR="00706B9B" w:rsidRDefault="00B00610">
      <w:pPr>
        <w:pStyle w:val="SourceCode"/>
      </w:pPr>
      <w:r>
        <w:t xml:space="preserve">    private static Task SendRedirect(HttpContext context, string location)</w:t>
      </w:r>
    </w:p>
    <w:p w14:paraId="3EA5319C" w14:textId="77777777" w:rsidR="00706B9B" w:rsidRDefault="00B00610">
      <w:pPr>
        <w:pStyle w:val="SourceCode"/>
      </w:pPr>
      <w:r>
        <w:t xml:space="preserve">    {</w:t>
      </w:r>
    </w:p>
    <w:p w14:paraId="626CF9DF" w14:textId="77777777" w:rsidR="00706B9B" w:rsidRDefault="00B00610">
      <w:pPr>
        <w:pStyle w:val="SourceCode"/>
      </w:pPr>
      <w:r>
        <w:t xml:space="preserve">        context.Response.StatusCode = 303;</w:t>
      </w:r>
    </w:p>
    <w:p w14:paraId="09BAD5CD" w14:textId="77777777" w:rsidR="00706B9B" w:rsidRDefault="00B00610">
      <w:pPr>
        <w:pStyle w:val="SourceCode"/>
      </w:pPr>
      <w:r>
        <w:t xml:space="preserve">        context.Response.Headers.Location = location;</w:t>
      </w:r>
    </w:p>
    <w:p w14:paraId="5FA8E1A1" w14:textId="77777777" w:rsidR="00706B9B" w:rsidRDefault="00B00610">
      <w:pPr>
        <w:pStyle w:val="SourceCode"/>
      </w:pPr>
      <w:r>
        <w:t xml:space="preserve">        context.Response.ContentLength = 0;</w:t>
      </w:r>
    </w:p>
    <w:p w14:paraId="6CE4B441" w14:textId="77777777" w:rsidR="00706B9B" w:rsidRDefault="00B00610">
      <w:pPr>
        <w:pStyle w:val="SourceCode"/>
      </w:pPr>
      <w:r>
        <w:t xml:space="preserve">        LogRequest(context.Request.Method, TargetOf(context), 303);</w:t>
      </w:r>
    </w:p>
    <w:p w14:paraId="1CE4087E" w14:textId="77777777" w:rsidR="00706B9B" w:rsidRDefault="00B00610">
      <w:pPr>
        <w:pStyle w:val="SourceCode"/>
      </w:pPr>
      <w:r>
        <w:t xml:space="preserve">        return Task.CompletedTask;</w:t>
      </w:r>
    </w:p>
    <w:p w14:paraId="73268C62" w14:textId="77777777" w:rsidR="00706B9B" w:rsidRDefault="00B00610">
      <w:pPr>
        <w:pStyle w:val="SourceCode"/>
      </w:pPr>
      <w:r>
        <w:t xml:space="preserve">    }</w:t>
      </w:r>
    </w:p>
    <w:p w14:paraId="28E477CD" w14:textId="77777777" w:rsidR="00706B9B" w:rsidRDefault="00706B9B">
      <w:pPr>
        <w:pStyle w:val="SourceCode"/>
      </w:pPr>
    </w:p>
    <w:p w14:paraId="5FD4B209" w14:textId="77777777" w:rsidR="00706B9B" w:rsidRDefault="00B00610">
      <w:pPr>
        <w:pStyle w:val="SourceCode"/>
      </w:pPr>
      <w:r>
        <w:t xml:space="preserve">    // Remember, Render makes a page from a component, named by its type,</w:t>
      </w:r>
    </w:p>
    <w:p w14:paraId="7DBEF6CE" w14:textId="77777777" w:rsidR="00706B9B" w:rsidRDefault="00B00610">
      <w:pPr>
        <w:pStyle w:val="SourceCode"/>
      </w:pPr>
      <w:r>
        <w:t xml:space="preserve">    // and its data; Razor escapes every value it writes.</w:t>
      </w:r>
    </w:p>
    <w:p w14:paraId="220F407D" w14:textId="77777777" w:rsidR="00706B9B" w:rsidRDefault="00B00610">
      <w:pPr>
        <w:pStyle w:val="SourceCode"/>
      </w:pPr>
      <w:r>
        <w:t xml:space="preserve">    private static async Task&lt;string&gt; Render(</w:t>
      </w:r>
    </w:p>
    <w:p w14:paraId="3E29B46E" w14:textId="77777777" w:rsidR="00706B9B" w:rsidRDefault="00B00610">
      <w:pPr>
        <w:pStyle w:val="SourceCode"/>
      </w:pPr>
      <w:r>
        <w:t xml:space="preserve">        HtmlRenderer renderer, Type pageComponent,</w:t>
      </w:r>
    </w:p>
    <w:p w14:paraId="60FBC291" w14:textId="77777777" w:rsidR="00706B9B" w:rsidRDefault="00B00610">
      <w:pPr>
        <w:pStyle w:val="SourceCode"/>
      </w:pPr>
      <w:r>
        <w:t xml:space="preserve">        Dictionary&lt;string, object?&gt; pageData)</w:t>
      </w:r>
    </w:p>
    <w:p w14:paraId="35641004" w14:textId="77777777" w:rsidR="00706B9B" w:rsidRDefault="00B00610">
      <w:pPr>
        <w:pStyle w:val="SourceCode"/>
      </w:pPr>
      <w:r>
        <w:t xml:space="preserve">    {</w:t>
      </w:r>
    </w:p>
    <w:p w14:paraId="5AC72D0A" w14:textId="77777777" w:rsidR="00706B9B" w:rsidRDefault="00B00610">
      <w:pPr>
        <w:pStyle w:val="SourceCode"/>
      </w:pPr>
      <w:r>
        <w:t xml:space="preserve">        ParameterView parameters = ParameterView.FromDictionary(pageData);</w:t>
      </w:r>
    </w:p>
    <w:p w14:paraId="2617AC54" w14:textId="77777777" w:rsidR="00706B9B" w:rsidRDefault="00B00610">
      <w:pPr>
        <w:pStyle w:val="SourceCode"/>
      </w:pPr>
      <w:r>
        <w:t xml:space="preserve">        return await renderer.Dispatcher.InvokeAsync(async () =&gt;</w:t>
      </w:r>
    </w:p>
    <w:p w14:paraId="753AE83B" w14:textId="77777777" w:rsidR="00706B9B" w:rsidRDefault="00B00610">
      <w:pPr>
        <w:pStyle w:val="SourceCode"/>
      </w:pPr>
      <w:r>
        <w:t xml:space="preserve">        {</w:t>
      </w:r>
    </w:p>
    <w:p w14:paraId="6FEC17D7" w14:textId="77777777" w:rsidR="00706B9B" w:rsidRDefault="00B00610">
      <w:pPr>
        <w:pStyle w:val="SourceCode"/>
      </w:pPr>
      <w:r>
        <w:t xml:space="preserve">            HtmlRootComponent output =</w:t>
      </w:r>
    </w:p>
    <w:p w14:paraId="4F5B8F69" w14:textId="77777777" w:rsidR="00706B9B" w:rsidRDefault="00B00610">
      <w:pPr>
        <w:pStyle w:val="SourceCode"/>
      </w:pPr>
      <w:r>
        <w:t xml:space="preserve">                await renderer.RenderComponentAsync(pageComponent, parameters);</w:t>
      </w:r>
    </w:p>
    <w:p w14:paraId="0699962D" w14:textId="77777777" w:rsidR="00706B9B" w:rsidRDefault="00B00610">
      <w:pPr>
        <w:pStyle w:val="SourceCode"/>
      </w:pPr>
      <w:r>
        <w:t xml:space="preserve">            return output.ToHtmlString();</w:t>
      </w:r>
    </w:p>
    <w:p w14:paraId="4D22E675" w14:textId="77777777" w:rsidR="00706B9B" w:rsidRDefault="00B00610">
      <w:pPr>
        <w:pStyle w:val="SourceCode"/>
      </w:pPr>
      <w:r>
        <w:t xml:space="preserve">        });</w:t>
      </w:r>
    </w:p>
    <w:p w14:paraId="4EEFF37D" w14:textId="77777777" w:rsidR="00706B9B" w:rsidRDefault="00B00610">
      <w:pPr>
        <w:pStyle w:val="SourceCode"/>
      </w:pPr>
      <w:r>
        <w:t xml:space="preserve">    }</w:t>
      </w:r>
    </w:p>
    <w:p w14:paraId="665CEC35" w14:textId="77777777" w:rsidR="00706B9B" w:rsidRDefault="00706B9B">
      <w:pPr>
        <w:pStyle w:val="SourceCode"/>
      </w:pPr>
    </w:p>
    <w:p w14:paraId="15DE9961" w14:textId="77777777" w:rsidR="00706B9B" w:rsidRDefault="00B00610">
      <w:pPr>
        <w:pStyle w:val="SourceCode"/>
      </w:pPr>
      <w:r>
        <w:t xml:space="preserve">    // Remember, render, or answer 500 with an empty body and print the</w:t>
      </w:r>
    </w:p>
    <w:p w14:paraId="17AED5D6" w14:textId="77777777" w:rsidR="00706B9B" w:rsidRDefault="00B00610">
      <w:pPr>
        <w:pStyle w:val="SourceCode"/>
      </w:pPr>
      <w:r>
        <w:t xml:space="preserve">    // reason in Terminal 1, never in the page.</w:t>
      </w:r>
    </w:p>
    <w:p w14:paraId="294E440B" w14:textId="77777777" w:rsidR="00706B9B" w:rsidRDefault="00B00610">
      <w:pPr>
        <w:pStyle w:val="SourceCode"/>
      </w:pPr>
      <w:r>
        <w:t xml:space="preserve">    private static async Task SendPage(HttpContext context,</w:t>
      </w:r>
    </w:p>
    <w:p w14:paraId="3A95108B" w14:textId="77777777" w:rsidR="00706B9B" w:rsidRDefault="00B00610">
      <w:pPr>
        <w:pStyle w:val="SourceCode"/>
      </w:pPr>
      <w:r>
        <w:t xml:space="preserve">                                       HtmlRenderer renderer, int status,</w:t>
      </w:r>
    </w:p>
    <w:p w14:paraId="03A88755" w14:textId="77777777" w:rsidR="00706B9B" w:rsidRDefault="00B00610">
      <w:pPr>
        <w:pStyle w:val="SourceCode"/>
      </w:pPr>
      <w:r>
        <w:t xml:space="preserve">                                       Type pageComponent,</w:t>
      </w:r>
    </w:p>
    <w:p w14:paraId="735C6B64" w14:textId="77777777" w:rsidR="00706B9B" w:rsidRDefault="00B00610">
      <w:pPr>
        <w:pStyle w:val="SourceCode"/>
      </w:pPr>
      <w:r>
        <w:t xml:space="preserve">                                       Dictionary&lt;string, object?&gt; pageData)</w:t>
      </w:r>
    </w:p>
    <w:p w14:paraId="3B90DF47" w14:textId="77777777" w:rsidR="00706B9B" w:rsidRDefault="00B00610">
      <w:pPr>
        <w:pStyle w:val="SourceCode"/>
      </w:pPr>
      <w:r>
        <w:t xml:space="preserve">    {</w:t>
      </w:r>
    </w:p>
    <w:p w14:paraId="3FD27BB0" w14:textId="77777777" w:rsidR="00706B9B" w:rsidRDefault="00B00610">
      <w:pPr>
        <w:pStyle w:val="SourceCode"/>
      </w:pPr>
      <w:r>
        <w:t xml:space="preserve">        string html;</w:t>
      </w:r>
    </w:p>
    <w:p w14:paraId="08DFE110" w14:textId="77777777" w:rsidR="00706B9B" w:rsidRDefault="00B00610">
      <w:pPr>
        <w:pStyle w:val="SourceCode"/>
      </w:pPr>
      <w:r>
        <w:t xml:space="preserve">        try</w:t>
      </w:r>
    </w:p>
    <w:p w14:paraId="0FC9D94A" w14:textId="77777777" w:rsidR="00706B9B" w:rsidRDefault="00B00610">
      <w:pPr>
        <w:pStyle w:val="SourceCode"/>
      </w:pPr>
      <w:r>
        <w:t xml:space="preserve">        {</w:t>
      </w:r>
    </w:p>
    <w:p w14:paraId="4DA1A162" w14:textId="77777777" w:rsidR="00706B9B" w:rsidRDefault="00B00610">
      <w:pPr>
        <w:pStyle w:val="SourceCode"/>
      </w:pPr>
      <w:r>
        <w:t xml:space="preserve">            html = await Render(renderer, pageComponent, pageData);</w:t>
      </w:r>
    </w:p>
    <w:p w14:paraId="4CB8FA9A" w14:textId="77777777" w:rsidR="00706B9B" w:rsidRDefault="00B00610">
      <w:pPr>
        <w:pStyle w:val="SourceCode"/>
      </w:pPr>
      <w:r>
        <w:t xml:space="preserve">        }</w:t>
      </w:r>
    </w:p>
    <w:p w14:paraId="6F72C327" w14:textId="77777777" w:rsidR="00706B9B" w:rsidRDefault="00B00610">
      <w:pPr>
        <w:pStyle w:val="SourceCode"/>
      </w:pPr>
      <w:r>
        <w:t xml:space="preserve">        catch (InvalidOperationException error)</w:t>
      </w:r>
    </w:p>
    <w:p w14:paraId="20B5ADE0" w14:textId="77777777" w:rsidR="00706B9B" w:rsidRDefault="00B00610">
      <w:pPr>
        <w:pStyle w:val="SourceCode"/>
      </w:pPr>
      <w:r>
        <w:t xml:space="preserve">        {</w:t>
      </w:r>
    </w:p>
    <w:p w14:paraId="74DC23D8" w14:textId="77777777" w:rsidR="00706B9B" w:rsidRDefault="00B00610">
      <w:pPr>
        <w:pStyle w:val="SourceCode"/>
      </w:pPr>
      <w:r>
        <w:t xml:space="preserve">            Console.Error.WriteLine(</w:t>
      </w:r>
    </w:p>
    <w:p w14:paraId="3C57FB86" w14:textId="77777777" w:rsidR="00706B9B" w:rsidRDefault="00B00610">
      <w:pPr>
        <w:pStyle w:val="SourceCode"/>
      </w:pPr>
      <w:r>
        <w:t xml:space="preserve">                $"Error: could not render the page for {TargetOf(context)}");</w:t>
      </w:r>
    </w:p>
    <w:p w14:paraId="16590672" w14:textId="77777777" w:rsidR="00706B9B" w:rsidRDefault="00B00610">
      <w:pPr>
        <w:pStyle w:val="SourceCode"/>
      </w:pPr>
      <w:r>
        <w:t xml:space="preserve">            Console.Error.WriteLine($"Reason: {error.Message}");</w:t>
      </w:r>
    </w:p>
    <w:p w14:paraId="7058F0D1" w14:textId="77777777" w:rsidR="00706B9B" w:rsidRDefault="00B00610">
      <w:pPr>
        <w:pStyle w:val="SourceCode"/>
      </w:pPr>
      <w:r>
        <w:t xml:space="preserve">            await SendHtml(context, 500, "");</w:t>
      </w:r>
    </w:p>
    <w:p w14:paraId="1F1B84FA" w14:textId="77777777" w:rsidR="00706B9B" w:rsidRDefault="00B00610">
      <w:pPr>
        <w:pStyle w:val="SourceCode"/>
      </w:pPr>
      <w:r>
        <w:t xml:space="preserve">            return;</w:t>
      </w:r>
    </w:p>
    <w:p w14:paraId="7DC938D1" w14:textId="77777777" w:rsidR="00706B9B" w:rsidRDefault="00B00610">
      <w:pPr>
        <w:pStyle w:val="SourceCode"/>
      </w:pPr>
      <w:r>
        <w:t xml:space="preserve">        }</w:t>
      </w:r>
    </w:p>
    <w:p w14:paraId="2B95AD80" w14:textId="77777777" w:rsidR="00706B9B" w:rsidRDefault="00B00610">
      <w:pPr>
        <w:pStyle w:val="SourceCode"/>
      </w:pPr>
      <w:r>
        <w:t xml:space="preserve">        await SendHtml(context, status, html);</w:t>
      </w:r>
    </w:p>
    <w:p w14:paraId="282DDFD8" w14:textId="77777777" w:rsidR="00706B9B" w:rsidRDefault="00B00610">
      <w:pPr>
        <w:pStyle w:val="SourceCode"/>
      </w:pPr>
      <w:r>
        <w:t xml:space="preserve">    }</w:t>
      </w:r>
    </w:p>
    <w:p w14:paraId="02F11ADE" w14:textId="77777777" w:rsidR="00706B9B" w:rsidRDefault="00706B9B">
      <w:pPr>
        <w:pStyle w:val="SourceCode"/>
      </w:pPr>
    </w:p>
    <w:p w14:paraId="76A06F5E" w14:textId="77777777" w:rsidR="00706B9B" w:rsidRDefault="00B00610">
      <w:pPr>
        <w:pStyle w:val="SourceCode"/>
      </w:pPr>
      <w:r>
        <w:t xml:space="preserve">    // Remember, the data for MessagePage: one component for every short</w:t>
      </w:r>
    </w:p>
    <w:p w14:paraId="03DD5640" w14:textId="77777777" w:rsidR="00706B9B" w:rsidRDefault="00B00610">
      <w:pPr>
        <w:pStyle w:val="SourceCode"/>
      </w:pPr>
      <w:r>
        <w:t xml:space="preserve">    // page.</w:t>
      </w:r>
    </w:p>
    <w:p w14:paraId="5D428B6C" w14:textId="77777777" w:rsidR="00706B9B" w:rsidRDefault="00B00610">
      <w:pPr>
        <w:pStyle w:val="SourceCode"/>
      </w:pPr>
      <w:r>
        <w:t xml:space="preserve">    private static Dictionary&lt;string, object?&gt; MessageData(string title,</w:t>
      </w:r>
    </w:p>
    <w:p w14:paraId="5CEB9496" w14:textId="77777777" w:rsidR="00706B9B" w:rsidRDefault="00B00610">
      <w:pPr>
        <w:pStyle w:val="SourceCode"/>
      </w:pPr>
      <w:r>
        <w:t xml:space="preserve">                                                           string message,</w:t>
      </w:r>
    </w:p>
    <w:p w14:paraId="54B01CFA" w14:textId="77777777" w:rsidR="00706B9B" w:rsidRDefault="00B00610">
      <w:pPr>
        <w:pStyle w:val="SourceCode"/>
      </w:pPr>
      <w:r>
        <w:t xml:space="preserve">                                                           string linkPath,</w:t>
      </w:r>
    </w:p>
    <w:p w14:paraId="03547E89" w14:textId="77777777" w:rsidR="00706B9B" w:rsidRDefault="00B00610">
      <w:pPr>
        <w:pStyle w:val="SourceCode"/>
      </w:pPr>
      <w:r>
        <w:t xml:space="preserve">                                                           string linkText)</w:t>
      </w:r>
    </w:p>
    <w:p w14:paraId="5B870DD5" w14:textId="77777777" w:rsidR="00706B9B" w:rsidRDefault="00B00610">
      <w:pPr>
        <w:pStyle w:val="SourceCode"/>
      </w:pPr>
      <w:r>
        <w:t xml:space="preserve">    {</w:t>
      </w:r>
    </w:p>
    <w:p w14:paraId="672A89D5" w14:textId="77777777" w:rsidR="00706B9B" w:rsidRDefault="00B00610">
      <w:pPr>
        <w:pStyle w:val="SourceCode"/>
      </w:pPr>
      <w:r>
        <w:t xml:space="preserve">        Dictionary&lt;string, object?&gt; pageData =</w:t>
      </w:r>
    </w:p>
    <w:p w14:paraId="65F69EF9" w14:textId="77777777" w:rsidR="00706B9B" w:rsidRDefault="00B00610">
      <w:pPr>
        <w:pStyle w:val="SourceCode"/>
      </w:pPr>
      <w:r>
        <w:t xml:space="preserve">            new Dictionary&lt;string, object?&gt;();</w:t>
      </w:r>
    </w:p>
    <w:p w14:paraId="413D9431" w14:textId="77777777" w:rsidR="00706B9B" w:rsidRDefault="00B00610">
      <w:pPr>
        <w:pStyle w:val="SourceCode"/>
      </w:pPr>
      <w:r>
        <w:t xml:space="preserve">        pageData["Title"] = title;</w:t>
      </w:r>
    </w:p>
    <w:p w14:paraId="726AFE8E" w14:textId="77777777" w:rsidR="00706B9B" w:rsidRDefault="00B00610">
      <w:pPr>
        <w:pStyle w:val="SourceCode"/>
      </w:pPr>
      <w:r>
        <w:t xml:space="preserve">        pageData["Message"] = message;</w:t>
      </w:r>
    </w:p>
    <w:p w14:paraId="0DB476DD" w14:textId="77777777" w:rsidR="00706B9B" w:rsidRDefault="00B00610">
      <w:pPr>
        <w:pStyle w:val="SourceCode"/>
      </w:pPr>
      <w:r>
        <w:t xml:space="preserve">        pageData["LinkPath"] = linkPath;</w:t>
      </w:r>
    </w:p>
    <w:p w14:paraId="5F40B7B4" w14:textId="77777777" w:rsidR="00706B9B" w:rsidRDefault="00B00610">
      <w:pPr>
        <w:pStyle w:val="SourceCode"/>
      </w:pPr>
      <w:r>
        <w:t xml:space="preserve">        pageData["LinkText"] = linkText;</w:t>
      </w:r>
    </w:p>
    <w:p w14:paraId="50D44FCD" w14:textId="77777777" w:rsidR="00706B9B" w:rsidRDefault="00B00610">
      <w:pPr>
        <w:pStyle w:val="SourceCode"/>
      </w:pPr>
      <w:r>
        <w:t xml:space="preserve">        return pageData;</w:t>
      </w:r>
    </w:p>
    <w:p w14:paraId="7C065C63" w14:textId="77777777" w:rsidR="00706B9B" w:rsidRDefault="00B00610">
      <w:pPr>
        <w:pStyle w:val="SourceCode"/>
      </w:pPr>
      <w:r>
        <w:t xml:space="preserve">    }</w:t>
      </w:r>
    </w:p>
    <w:p w14:paraId="1B1337E8" w14:textId="77777777" w:rsidR="00706B9B" w:rsidRDefault="00706B9B">
      <w:pPr>
        <w:pStyle w:val="SourceCode"/>
      </w:pPr>
    </w:p>
    <w:p w14:paraId="4B546F29" w14:textId="77777777" w:rsidR="00706B9B" w:rsidRDefault="00B00610">
      <w:pPr>
        <w:pStyle w:val="SourceCode"/>
      </w:pPr>
      <w:r>
        <w:t xml:space="preserve">    // Remember, one short page from MessagePage, with any status.</w:t>
      </w:r>
    </w:p>
    <w:p w14:paraId="0139545C" w14:textId="77777777" w:rsidR="00706B9B" w:rsidRDefault="00B00610">
      <w:pPr>
        <w:pStyle w:val="SourceCode"/>
      </w:pPr>
      <w:r>
        <w:t xml:space="preserve">    private static Task SendMessagePage(HttpContext context,</w:t>
      </w:r>
    </w:p>
    <w:p w14:paraId="0F660672" w14:textId="77777777" w:rsidR="00706B9B" w:rsidRDefault="00B00610">
      <w:pPr>
        <w:pStyle w:val="SourceCode"/>
      </w:pPr>
      <w:r>
        <w:t xml:space="preserve">                                        HtmlRenderer renderer, int status,</w:t>
      </w:r>
    </w:p>
    <w:p w14:paraId="5811FFA8" w14:textId="77777777" w:rsidR="00706B9B" w:rsidRDefault="00B00610">
      <w:pPr>
        <w:pStyle w:val="SourceCode"/>
      </w:pPr>
      <w:r>
        <w:t xml:space="preserve">                                        string title, string message,</w:t>
      </w:r>
    </w:p>
    <w:p w14:paraId="4589B6DF" w14:textId="77777777" w:rsidR="00706B9B" w:rsidRDefault="00B00610">
      <w:pPr>
        <w:pStyle w:val="SourceCode"/>
      </w:pPr>
      <w:r>
        <w:t xml:space="preserve">                                        string linkPath, string linkText)</w:t>
      </w:r>
    </w:p>
    <w:p w14:paraId="4F395B48" w14:textId="77777777" w:rsidR="00706B9B" w:rsidRDefault="00B00610">
      <w:pPr>
        <w:pStyle w:val="SourceCode"/>
      </w:pPr>
      <w:r>
        <w:t xml:space="preserve">    {</w:t>
      </w:r>
    </w:p>
    <w:p w14:paraId="666FC3ED" w14:textId="77777777" w:rsidR="00706B9B" w:rsidRDefault="00B00610">
      <w:pPr>
        <w:pStyle w:val="SourceCode"/>
      </w:pPr>
      <w:r>
        <w:t xml:space="preserve">        return SendPage(context, renderer, status, typeof(MessagePage),</w:t>
      </w:r>
    </w:p>
    <w:p w14:paraId="68BC5514" w14:textId="77777777" w:rsidR="00706B9B" w:rsidRDefault="00B00610">
      <w:pPr>
        <w:pStyle w:val="SourceCode"/>
      </w:pPr>
      <w:r>
        <w:t xml:space="preserve">            MessageData(title, message, linkPath, linkText));</w:t>
      </w:r>
    </w:p>
    <w:p w14:paraId="1C18D562" w14:textId="77777777" w:rsidR="00706B9B" w:rsidRDefault="00B00610">
      <w:pPr>
        <w:pStyle w:val="SourceCode"/>
      </w:pPr>
      <w:r>
        <w:t xml:space="preserve">    }</w:t>
      </w:r>
    </w:p>
    <w:p w14:paraId="7FBEC067" w14:textId="77777777" w:rsidR="00706B9B" w:rsidRDefault="00706B9B">
      <w:pPr>
        <w:pStyle w:val="SourceCode"/>
      </w:pPr>
    </w:p>
    <w:p w14:paraId="53E82B46" w14:textId="77777777" w:rsidR="00706B9B" w:rsidRDefault="00B00610">
      <w:pPr>
        <w:pStyle w:val="SourceCode"/>
      </w:pPr>
      <w:r>
        <w:t xml:space="preserve">    // Remember, the 404 page never repeats the path (Lesson 8.2).</w:t>
      </w:r>
    </w:p>
    <w:p w14:paraId="0CD10003" w14:textId="77777777" w:rsidR="00706B9B" w:rsidRDefault="00B00610">
      <w:pPr>
        <w:pStyle w:val="SourceCode"/>
      </w:pPr>
      <w:r>
        <w:t xml:space="preserve">    private static Task SendNotFoundPage(HttpContext context,</w:t>
      </w:r>
    </w:p>
    <w:p w14:paraId="48FA35ED" w14:textId="77777777" w:rsidR="00706B9B" w:rsidRDefault="00B00610">
      <w:pPr>
        <w:pStyle w:val="SourceCode"/>
      </w:pPr>
      <w:r>
        <w:t xml:space="preserve">                                         HtmlRenderer renderer)</w:t>
      </w:r>
    </w:p>
    <w:p w14:paraId="41F39FD6" w14:textId="77777777" w:rsidR="00706B9B" w:rsidRDefault="00B00610">
      <w:pPr>
        <w:pStyle w:val="SourceCode"/>
      </w:pPr>
      <w:r>
        <w:t xml:space="preserve">    {</w:t>
      </w:r>
    </w:p>
    <w:p w14:paraId="3A47AD4F" w14:textId="77777777" w:rsidR="00706B9B" w:rsidRDefault="00B00610">
      <w:pPr>
        <w:pStyle w:val="SourceCode"/>
      </w:pPr>
      <w:r>
        <w:t xml:space="preserve">        return SendMessagePage(context, renderer, 404, "Page Not Found",</w:t>
      </w:r>
    </w:p>
    <w:p w14:paraId="6AD07DFF" w14:textId="77777777" w:rsidR="00706B9B" w:rsidRDefault="00B00610">
      <w:pPr>
        <w:pStyle w:val="SourceCode"/>
      </w:pPr>
      <w:r>
        <w:t xml:space="preserve">            "There is no page at this address.", "/", "Home");</w:t>
      </w:r>
    </w:p>
    <w:p w14:paraId="5B7E98B8" w14:textId="77777777" w:rsidR="00706B9B" w:rsidRDefault="00B00610">
      <w:pPr>
        <w:pStyle w:val="SourceCode"/>
      </w:pPr>
      <w:r>
        <w:t xml:space="preserve">    }</w:t>
      </w:r>
    </w:p>
    <w:p w14:paraId="22B5B911" w14:textId="77777777" w:rsidR="00706B9B" w:rsidRDefault="00706B9B">
      <w:pPr>
        <w:pStyle w:val="SourceCode"/>
      </w:pPr>
    </w:p>
    <w:p w14:paraId="30897C12" w14:textId="77777777" w:rsidR="00706B9B" w:rsidRDefault="00B00610">
      <w:pPr>
        <w:pStyle w:val="SourceCode"/>
      </w:pPr>
      <w:r>
        <w:t xml:space="preserve">    // Remember, 503 when no connection opens, 500 when a store call failed;</w:t>
      </w:r>
    </w:p>
    <w:p w14:paraId="25698F8A" w14:textId="77777777" w:rsidR="00706B9B" w:rsidRDefault="00B00610">
      <w:pPr>
        <w:pStyle w:val="SourceCode"/>
      </w:pPr>
      <w:r>
        <w:t xml:space="preserve">    // the details go to contacts.log, never into the page (Lesson 8.4).</w:t>
      </w:r>
    </w:p>
    <w:p w14:paraId="5DB4622B" w14:textId="77777777" w:rsidR="00706B9B" w:rsidRDefault="00B00610">
      <w:pPr>
        <w:pStyle w:val="SourceCode"/>
      </w:pPr>
      <w:r>
        <w:t xml:space="preserve">    private static Task SendStoreFailure(HttpContext context,</w:t>
      </w:r>
    </w:p>
    <w:p w14:paraId="6C26FEEF" w14:textId="77777777" w:rsidR="00706B9B" w:rsidRDefault="00B00610">
      <w:pPr>
        <w:pStyle w:val="SourceCode"/>
      </w:pPr>
      <w:r>
        <w:t xml:space="preserve">                                         HtmlRenderer renderer, int status)</w:t>
      </w:r>
    </w:p>
    <w:p w14:paraId="2F0F0592" w14:textId="77777777" w:rsidR="00706B9B" w:rsidRDefault="00B00610">
      <w:pPr>
        <w:pStyle w:val="SourceCode"/>
      </w:pPr>
      <w:r>
        <w:t xml:space="preserve">    {</w:t>
      </w:r>
    </w:p>
    <w:p w14:paraId="6E55777F" w14:textId="77777777" w:rsidR="00706B9B" w:rsidRDefault="00B00610">
      <w:pPr>
        <w:pStyle w:val="SourceCode"/>
      </w:pPr>
      <w:r>
        <w:t xml:space="preserve">        if (status == 503)</w:t>
      </w:r>
    </w:p>
    <w:p w14:paraId="5FD62B96" w14:textId="77777777" w:rsidR="00706B9B" w:rsidRDefault="00B00610">
      <w:pPr>
        <w:pStyle w:val="SourceCode"/>
      </w:pPr>
      <w:r>
        <w:t xml:space="preserve">        {</w:t>
      </w:r>
    </w:p>
    <w:p w14:paraId="3652FB6D" w14:textId="77777777" w:rsidR="00706B9B" w:rsidRDefault="00B00610">
      <w:pPr>
        <w:pStyle w:val="SourceCode"/>
      </w:pPr>
      <w:r>
        <w:t xml:space="preserve">            return SendMessagePage(context, renderer, 503,</w:t>
      </w:r>
    </w:p>
    <w:p w14:paraId="28844796" w14:textId="77777777" w:rsidR="00706B9B" w:rsidRDefault="00B00610">
      <w:pPr>
        <w:pStyle w:val="SourceCode"/>
      </w:pPr>
      <w:r>
        <w:t xml:space="preserve">                "Service Unavailable",</w:t>
      </w:r>
    </w:p>
    <w:p w14:paraId="75BB07CD" w14:textId="77777777" w:rsidR="00706B9B" w:rsidRDefault="00B00610">
      <w:pPr>
        <w:pStyle w:val="SourceCode"/>
      </w:pPr>
      <w:r>
        <w:t xml:space="preserve">                "The contacts cannot be reached. Try again later.", "/",</w:t>
      </w:r>
    </w:p>
    <w:p w14:paraId="23273A29" w14:textId="77777777" w:rsidR="00706B9B" w:rsidRDefault="00B00610">
      <w:pPr>
        <w:pStyle w:val="SourceCode"/>
      </w:pPr>
      <w:r>
        <w:t xml:space="preserve">                "Home");</w:t>
      </w:r>
    </w:p>
    <w:p w14:paraId="32EF05F2" w14:textId="77777777" w:rsidR="00706B9B" w:rsidRDefault="00B00610">
      <w:pPr>
        <w:pStyle w:val="SourceCode"/>
      </w:pPr>
      <w:r>
        <w:t xml:space="preserve">        }</w:t>
      </w:r>
    </w:p>
    <w:p w14:paraId="16C3E098" w14:textId="77777777" w:rsidR="00706B9B" w:rsidRDefault="00B00610">
      <w:pPr>
        <w:pStyle w:val="SourceCode"/>
      </w:pPr>
      <w:r>
        <w:t xml:space="preserve">        return SendMessagePage(context, renderer, 500, "Something Went Wrong",</w:t>
      </w:r>
    </w:p>
    <w:p w14:paraId="738BEC3A" w14:textId="77777777" w:rsidR="00706B9B" w:rsidRDefault="00B00610">
      <w:pPr>
        <w:pStyle w:val="SourceCode"/>
      </w:pPr>
      <w:r>
        <w:t xml:space="preserve">            "The request could not be finished. Try again later.", "/",</w:t>
      </w:r>
    </w:p>
    <w:p w14:paraId="59F25213" w14:textId="77777777" w:rsidR="00706B9B" w:rsidRDefault="00B00610">
      <w:pPr>
        <w:pStyle w:val="SourceCode"/>
      </w:pPr>
      <w:r>
        <w:t xml:space="preserve">            "Home");</w:t>
      </w:r>
    </w:p>
    <w:p w14:paraId="4043770C" w14:textId="77777777" w:rsidR="00706B9B" w:rsidRDefault="00B00610">
      <w:pPr>
        <w:pStyle w:val="SourceCode"/>
      </w:pPr>
      <w:r>
        <w:t xml:space="preserve">    }</w:t>
      </w:r>
    </w:p>
    <w:p w14:paraId="773AE085" w14:textId="77777777" w:rsidR="00706B9B" w:rsidRDefault="00706B9B">
      <w:pPr>
        <w:pStyle w:val="SourceCode"/>
      </w:pPr>
    </w:p>
    <w:p w14:paraId="28C4545D" w14:textId="77777777" w:rsidR="00706B9B" w:rsidRDefault="00B00610">
      <w:pPr>
        <w:pStyle w:val="SourceCode"/>
      </w:pPr>
      <w:r>
        <w:t xml:space="preserve">    // 403 Forbidden: the form's token is missing or wrong. Nothing was</w:t>
      </w:r>
    </w:p>
    <w:p w14:paraId="0EE54BFB" w14:textId="77777777" w:rsidR="00706B9B" w:rsidRDefault="00B00610">
      <w:pPr>
        <w:pStyle w:val="SourceCode"/>
      </w:pPr>
      <w:r>
        <w:t xml:space="preserve">    // changed.</w:t>
      </w:r>
    </w:p>
    <w:p w14:paraId="0DA087A5" w14:textId="77777777" w:rsidR="00706B9B" w:rsidRDefault="00B00610">
      <w:pPr>
        <w:pStyle w:val="SourceCode"/>
      </w:pPr>
      <w:r>
        <w:t xml:space="preserve">    private static Task SendForbiddenPage(HttpContext context,</w:t>
      </w:r>
    </w:p>
    <w:p w14:paraId="628085E7" w14:textId="77777777" w:rsidR="00706B9B" w:rsidRDefault="00B00610">
      <w:pPr>
        <w:pStyle w:val="SourceCode"/>
      </w:pPr>
      <w:r>
        <w:t xml:space="preserve">                                          HtmlRenderer renderer)</w:t>
      </w:r>
    </w:p>
    <w:p w14:paraId="779DDB43" w14:textId="77777777" w:rsidR="00706B9B" w:rsidRDefault="00B00610">
      <w:pPr>
        <w:pStyle w:val="SourceCode"/>
      </w:pPr>
      <w:r>
        <w:t xml:space="preserve">    {</w:t>
      </w:r>
    </w:p>
    <w:p w14:paraId="7DF18C34" w14:textId="77777777" w:rsidR="00706B9B" w:rsidRDefault="00B00610">
      <w:pPr>
        <w:pStyle w:val="SourceCode"/>
      </w:pPr>
      <w:r>
        <w:t xml:space="preserve">        return SendMessagePage(context, renderer, 403, "Forbidden",</w:t>
      </w:r>
    </w:p>
    <w:p w14:paraId="369C9244" w14:textId="77777777" w:rsidR="00706B9B" w:rsidRDefault="00B00610">
      <w:pPr>
        <w:pStyle w:val="SourceCode"/>
      </w:pPr>
      <w:r>
        <w:t xml:space="preserve">            ForbiddenMessage, "/", "Home");</w:t>
      </w:r>
    </w:p>
    <w:p w14:paraId="2FA3F96B" w14:textId="77777777" w:rsidR="00706B9B" w:rsidRDefault="00B00610">
      <w:pPr>
        <w:pStyle w:val="SourceCode"/>
      </w:pPr>
      <w:r>
        <w:t xml:space="preserve">    }</w:t>
      </w:r>
    </w:p>
    <w:p w14:paraId="40A458FC" w14:textId="77777777" w:rsidR="00706B9B" w:rsidRDefault="00706B9B">
      <w:pPr>
        <w:pStyle w:val="SourceCode"/>
      </w:pPr>
    </w:p>
    <w:p w14:paraId="7BF69096" w14:textId="77777777" w:rsidR="00706B9B" w:rsidRDefault="00B00610">
      <w:pPr>
        <w:pStyle w:val="SourceCode"/>
      </w:pPr>
      <w:r>
        <w:t xml:space="preserve">    // Remember, the form page, with the notice, the value each field</w:t>
      </w:r>
    </w:p>
    <w:p w14:paraId="3D15D0EA" w14:textId="77777777" w:rsidR="00706B9B" w:rsidRDefault="00B00610">
      <w:pPr>
        <w:pStyle w:val="SourceCode"/>
      </w:pPr>
      <w:r>
        <w:t xml:space="preserve">    // shows, and each field's problem under its box; formKind gives the</w:t>
      </w:r>
    </w:p>
    <w:p w14:paraId="08FC75C1" w14:textId="77777777" w:rsidR="00706B9B" w:rsidRDefault="00B00610">
      <w:pPr>
        <w:pStyle w:val="SourceCode"/>
      </w:pPr>
      <w:r>
        <w:t xml:space="preserve">    // title, the address, and the button, and csrfToken goes into the</w:t>
      </w:r>
    </w:p>
    <w:p w14:paraId="583E314C" w14:textId="77777777" w:rsidR="00706B9B" w:rsidRDefault="00B00610">
      <w:pPr>
        <w:pStyle w:val="SourceCode"/>
      </w:pPr>
      <w:r>
        <w:t xml:space="preserve">    // hidden field.</w:t>
      </w:r>
    </w:p>
    <w:p w14:paraId="64F615B0" w14:textId="77777777" w:rsidR="00706B9B" w:rsidRDefault="00B00610">
      <w:pPr>
        <w:pStyle w:val="SourceCode"/>
      </w:pPr>
      <w:r>
        <w:t xml:space="preserve">    private static Task SendForm(HttpContext context, HtmlRenderer renderer,</w:t>
      </w:r>
    </w:p>
    <w:p w14:paraId="4FAADC0D" w14:textId="77777777" w:rsidR="00706B9B" w:rsidRDefault="00B00610">
      <w:pPr>
        <w:pStyle w:val="SourceCode"/>
      </w:pPr>
      <w:r>
        <w:t xml:space="preserve">                                 int status, FormKind formKind, string notice,</w:t>
      </w:r>
    </w:p>
    <w:p w14:paraId="68C8B3C4" w14:textId="77777777" w:rsidR="00706B9B" w:rsidRDefault="00B00610">
      <w:pPr>
        <w:pStyle w:val="SourceCode"/>
      </w:pPr>
      <w:r>
        <w:t xml:space="preserve">                                 string fullName, string email, string phone,</w:t>
      </w:r>
    </w:p>
    <w:p w14:paraId="76A54642" w14:textId="77777777" w:rsidR="00706B9B" w:rsidRDefault="00B00610">
      <w:pPr>
        <w:pStyle w:val="SourceCode"/>
      </w:pPr>
      <w:r>
        <w:t xml:space="preserve">                                 FieldProblems problems, string csrfToken)</w:t>
      </w:r>
    </w:p>
    <w:p w14:paraId="3D854CEF" w14:textId="77777777" w:rsidR="00706B9B" w:rsidRDefault="00B00610">
      <w:pPr>
        <w:pStyle w:val="SourceCode"/>
      </w:pPr>
      <w:r>
        <w:t xml:space="preserve">    {</w:t>
      </w:r>
    </w:p>
    <w:p w14:paraId="3DE54983" w14:textId="77777777" w:rsidR="00706B9B" w:rsidRDefault="00B00610">
      <w:pPr>
        <w:pStyle w:val="SourceCode"/>
      </w:pPr>
      <w:r>
        <w:t xml:space="preserve">        Dictionary&lt;string, object?&gt; pageData =</w:t>
      </w:r>
    </w:p>
    <w:p w14:paraId="2041F484" w14:textId="77777777" w:rsidR="00706B9B" w:rsidRDefault="00B00610">
      <w:pPr>
        <w:pStyle w:val="SourceCode"/>
      </w:pPr>
      <w:r>
        <w:t xml:space="preserve">            new Dictionary&lt;string, object?&gt;();</w:t>
      </w:r>
    </w:p>
    <w:p w14:paraId="1D4E4233" w14:textId="77777777" w:rsidR="00706B9B" w:rsidRDefault="00B00610">
      <w:pPr>
        <w:pStyle w:val="SourceCode"/>
      </w:pPr>
      <w:r>
        <w:t xml:space="preserve">        pageData["PageTitle"] = formKind.PageTitle;</w:t>
      </w:r>
    </w:p>
    <w:p w14:paraId="5E4E54A0" w14:textId="77777777" w:rsidR="00706B9B" w:rsidRDefault="00B00610">
      <w:pPr>
        <w:pStyle w:val="SourceCode"/>
      </w:pPr>
      <w:r>
        <w:t xml:space="preserve">        pageData["FormAction"] = formKind.FormAction;</w:t>
      </w:r>
    </w:p>
    <w:p w14:paraId="7E115D81" w14:textId="77777777" w:rsidR="00706B9B" w:rsidRDefault="00B00610">
      <w:pPr>
        <w:pStyle w:val="SourceCode"/>
      </w:pPr>
      <w:r>
        <w:t xml:space="preserve">        pageData["ButtonText"] = formKind.ButtonText;</w:t>
      </w:r>
    </w:p>
    <w:p w14:paraId="7B3D26D4" w14:textId="77777777" w:rsidR="00706B9B" w:rsidRDefault="00B00610">
      <w:pPr>
        <w:pStyle w:val="SourceCode"/>
      </w:pPr>
      <w:r>
        <w:t xml:space="preserve">        pageData["CsrfToken"] = csrfToken;</w:t>
      </w:r>
    </w:p>
    <w:p w14:paraId="740794B7" w14:textId="77777777" w:rsidR="00706B9B" w:rsidRDefault="00B00610">
      <w:pPr>
        <w:pStyle w:val="SourceCode"/>
      </w:pPr>
      <w:r>
        <w:t xml:space="preserve">        pageData["Notice"] = notice;</w:t>
      </w:r>
    </w:p>
    <w:p w14:paraId="61E11A81" w14:textId="77777777" w:rsidR="00706B9B" w:rsidRDefault="00B00610">
      <w:pPr>
        <w:pStyle w:val="SourceCode"/>
      </w:pPr>
      <w:r>
        <w:t xml:space="preserve">        pageData["FullName"] = fullName;</w:t>
      </w:r>
    </w:p>
    <w:p w14:paraId="13C2A19B" w14:textId="77777777" w:rsidR="00706B9B" w:rsidRDefault="00B00610">
      <w:pPr>
        <w:pStyle w:val="SourceCode"/>
      </w:pPr>
      <w:r>
        <w:t xml:space="preserve">        pageData["NameProblem"] = problems.NameProblem;</w:t>
      </w:r>
    </w:p>
    <w:p w14:paraId="2CBE6983" w14:textId="77777777" w:rsidR="00706B9B" w:rsidRDefault="00B00610">
      <w:pPr>
        <w:pStyle w:val="SourceCode"/>
      </w:pPr>
      <w:r>
        <w:t xml:space="preserve">        pageData["Email"] = email;</w:t>
      </w:r>
    </w:p>
    <w:p w14:paraId="1FE294E4" w14:textId="77777777" w:rsidR="00706B9B" w:rsidRDefault="00B00610">
      <w:pPr>
        <w:pStyle w:val="SourceCode"/>
      </w:pPr>
      <w:r>
        <w:t xml:space="preserve">        pageData["EmailProblem"] = problems.EmailProblem;</w:t>
      </w:r>
    </w:p>
    <w:p w14:paraId="5276C18C" w14:textId="77777777" w:rsidR="00706B9B" w:rsidRDefault="00B00610">
      <w:pPr>
        <w:pStyle w:val="SourceCode"/>
      </w:pPr>
      <w:r>
        <w:t xml:space="preserve">        pageData["Phone"] = phone;</w:t>
      </w:r>
    </w:p>
    <w:p w14:paraId="30EC0615" w14:textId="77777777" w:rsidR="00706B9B" w:rsidRDefault="00B00610">
      <w:pPr>
        <w:pStyle w:val="SourceCode"/>
      </w:pPr>
      <w:r>
        <w:t xml:space="preserve">        pageData["PhoneProblem"] = problems.PhoneProblem;</w:t>
      </w:r>
    </w:p>
    <w:p w14:paraId="69B20E85" w14:textId="77777777" w:rsidR="00706B9B" w:rsidRDefault="00B00610">
      <w:pPr>
        <w:pStyle w:val="SourceCode"/>
      </w:pPr>
      <w:r>
        <w:t xml:space="preserve">        return SendPage(context, renderer, status, typeof(ContactFormPage),</w:t>
      </w:r>
    </w:p>
    <w:p w14:paraId="6EE3FBAD" w14:textId="77777777" w:rsidR="00706B9B" w:rsidRDefault="00B00610">
      <w:pPr>
        <w:pStyle w:val="SourceCode"/>
      </w:pPr>
      <w:r>
        <w:t xml:space="preserve">            pageData);</w:t>
      </w:r>
    </w:p>
    <w:p w14:paraId="3B3B0340" w14:textId="77777777" w:rsidR="00706B9B" w:rsidRDefault="00B00610">
      <w:pPr>
        <w:pStyle w:val="SourceCode"/>
      </w:pPr>
      <w:r>
        <w:t xml:space="preserve">    }</w:t>
      </w:r>
    </w:p>
    <w:p w14:paraId="61F87B33" w14:textId="77777777" w:rsidR="00706B9B" w:rsidRDefault="00706B9B">
      <w:pPr>
        <w:pStyle w:val="SourceCode"/>
      </w:pPr>
    </w:p>
    <w:p w14:paraId="149B4246" w14:textId="77777777" w:rsidR="00706B9B" w:rsidRDefault="00B00610">
      <w:pPr>
        <w:pStyle w:val="SourceCode"/>
      </w:pPr>
      <w:r>
        <w:t xml:space="preserve">    // Remember, the first value of one field's StringValues, or "" when the</w:t>
      </w:r>
    </w:p>
    <w:p w14:paraId="234A3CBE" w14:textId="77777777" w:rsidR="00706B9B" w:rsidRDefault="00B00610">
      <w:pPr>
        <w:pStyle w:val="SourceCode"/>
      </w:pPr>
      <w:r>
        <w:t xml:space="preserve">    // form or the query did not send it (Lesson 8.4).</w:t>
      </w:r>
    </w:p>
    <w:p w14:paraId="7208F92C" w14:textId="77777777" w:rsidR="00706B9B" w:rsidRDefault="00B00610">
      <w:pPr>
        <w:pStyle w:val="SourceCode"/>
      </w:pPr>
      <w:r>
        <w:t xml:space="preserve">    private static string FormValue(StringValues fieldValues)</w:t>
      </w:r>
    </w:p>
    <w:p w14:paraId="5D4BF702" w14:textId="77777777" w:rsidR="00706B9B" w:rsidRDefault="00B00610">
      <w:pPr>
        <w:pStyle w:val="SourceCode"/>
      </w:pPr>
      <w:r>
        <w:t xml:space="preserve">    {</w:t>
      </w:r>
    </w:p>
    <w:p w14:paraId="464FE277" w14:textId="77777777" w:rsidR="00706B9B" w:rsidRDefault="00B00610">
      <w:pPr>
        <w:pStyle w:val="SourceCode"/>
      </w:pPr>
      <w:r>
        <w:t xml:space="preserve">        if (fieldValues.Count == 0)</w:t>
      </w:r>
    </w:p>
    <w:p w14:paraId="01AFC7CD" w14:textId="77777777" w:rsidR="00706B9B" w:rsidRDefault="00B00610">
      <w:pPr>
        <w:pStyle w:val="SourceCode"/>
      </w:pPr>
      <w:r>
        <w:t xml:space="preserve">        {</w:t>
      </w:r>
    </w:p>
    <w:p w14:paraId="4F90AB69" w14:textId="77777777" w:rsidR="00706B9B" w:rsidRDefault="00B00610">
      <w:pPr>
        <w:pStyle w:val="SourceCode"/>
      </w:pPr>
      <w:r>
        <w:t xml:space="preserve">            return "";</w:t>
      </w:r>
    </w:p>
    <w:p w14:paraId="7C0CADDD" w14:textId="77777777" w:rsidR="00706B9B" w:rsidRDefault="00B00610">
      <w:pPr>
        <w:pStyle w:val="SourceCode"/>
      </w:pPr>
      <w:r>
        <w:t xml:space="preserve">        }</w:t>
      </w:r>
    </w:p>
    <w:p w14:paraId="0D76FC83" w14:textId="77777777" w:rsidR="00706B9B" w:rsidRDefault="00B00610">
      <w:pPr>
        <w:pStyle w:val="SourceCode"/>
      </w:pPr>
      <w:r>
        <w:t xml:space="preserve">        string? firstValue = fieldValues[0];</w:t>
      </w:r>
    </w:p>
    <w:p w14:paraId="28C1DF92" w14:textId="77777777" w:rsidR="00706B9B" w:rsidRDefault="00B00610">
      <w:pPr>
        <w:pStyle w:val="SourceCode"/>
      </w:pPr>
      <w:r>
        <w:t xml:space="preserve">        if (firstValue == null)</w:t>
      </w:r>
    </w:p>
    <w:p w14:paraId="30AA9D6F" w14:textId="77777777" w:rsidR="00706B9B" w:rsidRDefault="00B00610">
      <w:pPr>
        <w:pStyle w:val="SourceCode"/>
      </w:pPr>
      <w:r>
        <w:t xml:space="preserve">        {</w:t>
      </w:r>
    </w:p>
    <w:p w14:paraId="1C668A69" w14:textId="77777777" w:rsidR="00706B9B" w:rsidRDefault="00B00610">
      <w:pPr>
        <w:pStyle w:val="SourceCode"/>
      </w:pPr>
      <w:r>
        <w:t xml:space="preserve">            return "";</w:t>
      </w:r>
    </w:p>
    <w:p w14:paraId="24D8A4E1" w14:textId="77777777" w:rsidR="00706B9B" w:rsidRDefault="00B00610">
      <w:pPr>
        <w:pStyle w:val="SourceCode"/>
      </w:pPr>
      <w:r>
        <w:t xml:space="preserve">        }</w:t>
      </w:r>
    </w:p>
    <w:p w14:paraId="263A1133" w14:textId="77777777" w:rsidR="00706B9B" w:rsidRDefault="00B00610">
      <w:pPr>
        <w:pStyle w:val="SourceCode"/>
      </w:pPr>
      <w:r>
        <w:t xml:space="preserve">        return firstValue;</w:t>
      </w:r>
    </w:p>
    <w:p w14:paraId="1CB2939E" w14:textId="77777777" w:rsidR="00706B9B" w:rsidRDefault="00B00610">
      <w:pPr>
        <w:pStyle w:val="SourceCode"/>
      </w:pPr>
      <w:r>
        <w:t xml:space="preserve">    }</w:t>
      </w:r>
    </w:p>
    <w:p w14:paraId="09D5CFD2" w14:textId="77777777" w:rsidR="00706B9B" w:rsidRDefault="00706B9B">
      <w:pPr>
        <w:pStyle w:val="SourceCode"/>
      </w:pPr>
    </w:p>
    <w:p w14:paraId="6A926056" w14:textId="77777777" w:rsidR="00706B9B" w:rsidRDefault="00B00610">
      <w:pPr>
        <w:pStyle w:val="SourceCode"/>
      </w:pPr>
      <w:r>
        <w:t xml:space="preserve">    // Remember, store statuses as HTTP statuses (Lesson 6.14).</w:t>
      </w:r>
    </w:p>
    <w:p w14:paraId="0C86B42A" w14:textId="77777777" w:rsidR="00706B9B" w:rsidRDefault="00B00610">
      <w:pPr>
        <w:pStyle w:val="SourceCode"/>
      </w:pPr>
      <w:r>
        <w:t xml:space="preserve">    private static int HttpStatusFor(ContactStatus status)</w:t>
      </w:r>
    </w:p>
    <w:p w14:paraId="26BA5878" w14:textId="77777777" w:rsidR="00706B9B" w:rsidRDefault="00B00610">
      <w:pPr>
        <w:pStyle w:val="SourceCode"/>
      </w:pPr>
      <w:r>
        <w:t xml:space="preserve">    {</w:t>
      </w:r>
    </w:p>
    <w:p w14:paraId="55E0C9AF" w14:textId="77777777" w:rsidR="00706B9B" w:rsidRDefault="00B00610">
      <w:pPr>
        <w:pStyle w:val="SourceCode"/>
      </w:pPr>
      <w:r>
        <w:t xml:space="preserve">        switch (status)</w:t>
      </w:r>
    </w:p>
    <w:p w14:paraId="2BA63377" w14:textId="77777777" w:rsidR="00706B9B" w:rsidRDefault="00B00610">
      <w:pPr>
        <w:pStyle w:val="SourceCode"/>
      </w:pPr>
      <w:r>
        <w:t xml:space="preserve">        {</w:t>
      </w:r>
    </w:p>
    <w:p w14:paraId="22111D7F" w14:textId="77777777" w:rsidR="00706B9B" w:rsidRDefault="00B00610">
      <w:pPr>
        <w:pStyle w:val="SourceCode"/>
      </w:pPr>
      <w:r>
        <w:t xml:space="preserve">            case ContactStatus.InvalidInput:</w:t>
      </w:r>
    </w:p>
    <w:p w14:paraId="05A54CA2" w14:textId="77777777" w:rsidR="00706B9B" w:rsidRDefault="00B00610">
      <w:pPr>
        <w:pStyle w:val="SourceCode"/>
      </w:pPr>
      <w:r>
        <w:t xml:space="preserve">                return 400;</w:t>
      </w:r>
    </w:p>
    <w:p w14:paraId="31799EDF" w14:textId="77777777" w:rsidR="00706B9B" w:rsidRDefault="00B00610">
      <w:pPr>
        <w:pStyle w:val="SourceCode"/>
      </w:pPr>
      <w:r>
        <w:t xml:space="preserve">            case ContactStatus.NotFound:</w:t>
      </w:r>
    </w:p>
    <w:p w14:paraId="21D09772" w14:textId="77777777" w:rsidR="00706B9B" w:rsidRDefault="00B00610">
      <w:pPr>
        <w:pStyle w:val="SourceCode"/>
      </w:pPr>
      <w:r>
        <w:t xml:space="preserve">                return 404;</w:t>
      </w:r>
    </w:p>
    <w:p w14:paraId="5A4EC05C" w14:textId="77777777" w:rsidR="00706B9B" w:rsidRDefault="00B00610">
      <w:pPr>
        <w:pStyle w:val="SourceCode"/>
      </w:pPr>
      <w:r>
        <w:t xml:space="preserve">            case ContactStatus.DuplicateEmail:</w:t>
      </w:r>
    </w:p>
    <w:p w14:paraId="1A36825C" w14:textId="77777777" w:rsidR="00706B9B" w:rsidRDefault="00B00610">
      <w:pPr>
        <w:pStyle w:val="SourceCode"/>
      </w:pPr>
      <w:r>
        <w:t xml:space="preserve">                return 409;</w:t>
      </w:r>
    </w:p>
    <w:p w14:paraId="3833BD58" w14:textId="77777777" w:rsidR="00706B9B" w:rsidRDefault="00B00610">
      <w:pPr>
        <w:pStyle w:val="SourceCode"/>
      </w:pPr>
      <w:r>
        <w:t xml:space="preserve">            default:</w:t>
      </w:r>
    </w:p>
    <w:p w14:paraId="33F39C1B" w14:textId="77777777" w:rsidR="00706B9B" w:rsidRDefault="00B00610">
      <w:pPr>
        <w:pStyle w:val="SourceCode"/>
      </w:pPr>
      <w:r>
        <w:t xml:space="preserve">                return 500;</w:t>
      </w:r>
    </w:p>
    <w:p w14:paraId="23B8880F" w14:textId="77777777" w:rsidR="00706B9B" w:rsidRDefault="00B00610">
      <w:pPr>
        <w:pStyle w:val="SourceCode"/>
      </w:pPr>
      <w:r>
        <w:t xml:space="preserve">        }</w:t>
      </w:r>
    </w:p>
    <w:p w14:paraId="79486F87" w14:textId="77777777" w:rsidR="00706B9B" w:rsidRDefault="00B00610">
      <w:pPr>
        <w:pStyle w:val="SourceCode"/>
      </w:pPr>
      <w:r>
        <w:t xml:space="preserve">    }</w:t>
      </w:r>
    </w:p>
    <w:p w14:paraId="6AEB8434" w14:textId="77777777" w:rsidR="00706B9B" w:rsidRDefault="00706B9B">
      <w:pPr>
        <w:pStyle w:val="SourceCode"/>
      </w:pPr>
    </w:p>
    <w:p w14:paraId="683BA9F6" w14:textId="77777777" w:rsidR="00706B9B" w:rsidRDefault="00B00610">
      <w:pPr>
        <w:pStyle w:val="SourceCode"/>
      </w:pPr>
      <w:r>
        <w:t xml:space="preserve">    // Remember, ParsePathId returns the id in a path segment, or 0 when the</w:t>
      </w:r>
    </w:p>
    <w:p w14:paraId="53F431EF" w14:textId="77777777" w:rsidR="00706B9B" w:rsidRDefault="00B00610">
      <w:pPr>
        <w:pStyle w:val="SourceCode"/>
      </w:pPr>
      <w:r>
        <w:t xml:space="preserve">    // segment is not an id: Lesson 6.11's rules.</w:t>
      </w:r>
    </w:p>
    <w:p w14:paraId="5A2C896C" w14:textId="77777777" w:rsidR="00706B9B" w:rsidRDefault="00B00610">
      <w:pPr>
        <w:pStyle w:val="SourceCode"/>
      </w:pPr>
      <w:r>
        <w:t xml:space="preserve">    private static int ParsePathId(string idText)</w:t>
      </w:r>
    </w:p>
    <w:p w14:paraId="79A0C7C7" w14:textId="77777777" w:rsidR="00706B9B" w:rsidRDefault="00B00610">
      <w:pPr>
        <w:pStyle w:val="SourceCode"/>
      </w:pPr>
      <w:r>
        <w:t xml:space="preserve">    {</w:t>
      </w:r>
    </w:p>
    <w:p w14:paraId="281D0B70" w14:textId="77777777" w:rsidR="00706B9B" w:rsidRDefault="00B00610">
      <w:pPr>
        <w:pStyle w:val="SourceCode"/>
      </w:pPr>
      <w:r>
        <w:t xml:space="preserve">        if (idText == "" || idText.Length &gt; IdDigitsLimit ||</w:t>
      </w:r>
    </w:p>
    <w:p w14:paraId="7D4CA21F" w14:textId="77777777" w:rsidR="00706B9B" w:rsidRDefault="00B00610">
      <w:pPr>
        <w:pStyle w:val="SourceCode"/>
      </w:pPr>
      <w:r>
        <w:t xml:space="preserve">            idText.StartsWith('0'))</w:t>
      </w:r>
    </w:p>
    <w:p w14:paraId="7FF488AD" w14:textId="77777777" w:rsidR="00706B9B" w:rsidRDefault="00B00610">
      <w:pPr>
        <w:pStyle w:val="SourceCode"/>
      </w:pPr>
      <w:r>
        <w:t xml:space="preserve">        {</w:t>
      </w:r>
    </w:p>
    <w:p w14:paraId="632C5A25" w14:textId="77777777" w:rsidR="00706B9B" w:rsidRDefault="00B00610">
      <w:pPr>
        <w:pStyle w:val="SourceCode"/>
      </w:pPr>
      <w:r>
        <w:t xml:space="preserve">            return 0;</w:t>
      </w:r>
    </w:p>
    <w:p w14:paraId="378B1CAD" w14:textId="77777777" w:rsidR="00706B9B" w:rsidRDefault="00B00610">
      <w:pPr>
        <w:pStyle w:val="SourceCode"/>
      </w:pPr>
      <w:r>
        <w:t xml:space="preserve">        }</w:t>
      </w:r>
    </w:p>
    <w:p w14:paraId="6ED7ED84" w14:textId="77777777" w:rsidR="00706B9B" w:rsidRDefault="00B00610">
      <w:pPr>
        <w:pStyle w:val="SourceCode"/>
      </w:pPr>
      <w:r>
        <w:t xml:space="preserve">        foreach (char character in idText)</w:t>
      </w:r>
    </w:p>
    <w:p w14:paraId="6CBFC488" w14:textId="77777777" w:rsidR="00706B9B" w:rsidRDefault="00B00610">
      <w:pPr>
        <w:pStyle w:val="SourceCode"/>
      </w:pPr>
      <w:r>
        <w:t xml:space="preserve">        {</w:t>
      </w:r>
    </w:p>
    <w:p w14:paraId="13E37EAF" w14:textId="77777777" w:rsidR="00706B9B" w:rsidRDefault="00B00610">
      <w:pPr>
        <w:pStyle w:val="SourceCode"/>
      </w:pPr>
      <w:r>
        <w:t xml:space="preserve">            if (DigitCharacters.IndexOf(character) == -1)</w:t>
      </w:r>
    </w:p>
    <w:p w14:paraId="197FBAFF" w14:textId="77777777" w:rsidR="00706B9B" w:rsidRDefault="00B00610">
      <w:pPr>
        <w:pStyle w:val="SourceCode"/>
      </w:pPr>
      <w:r>
        <w:t xml:space="preserve">            {</w:t>
      </w:r>
    </w:p>
    <w:p w14:paraId="54357DAF" w14:textId="77777777" w:rsidR="00706B9B" w:rsidRDefault="00B00610">
      <w:pPr>
        <w:pStyle w:val="SourceCode"/>
      </w:pPr>
      <w:r>
        <w:t xml:space="preserve">                return 0;</w:t>
      </w:r>
    </w:p>
    <w:p w14:paraId="2323937E" w14:textId="77777777" w:rsidR="00706B9B" w:rsidRDefault="00B00610">
      <w:pPr>
        <w:pStyle w:val="SourceCode"/>
      </w:pPr>
      <w:r>
        <w:t xml:space="preserve">            }</w:t>
      </w:r>
    </w:p>
    <w:p w14:paraId="26DE1859" w14:textId="77777777" w:rsidR="00706B9B" w:rsidRDefault="00B00610">
      <w:pPr>
        <w:pStyle w:val="SourceCode"/>
      </w:pPr>
      <w:r>
        <w:t xml:space="preserve">        }</w:t>
      </w:r>
    </w:p>
    <w:p w14:paraId="3158E46D" w14:textId="77777777" w:rsidR="00706B9B" w:rsidRDefault="00B00610">
      <w:pPr>
        <w:pStyle w:val="SourceCode"/>
      </w:pPr>
      <w:r>
        <w:t xml:space="preserve">        long contactId = long.Parse(idText);</w:t>
      </w:r>
    </w:p>
    <w:p w14:paraId="3A3FF820" w14:textId="77777777" w:rsidR="00706B9B" w:rsidRDefault="00B00610">
      <w:pPr>
        <w:pStyle w:val="SourceCode"/>
      </w:pPr>
      <w:r>
        <w:t xml:space="preserve">        if (contactId &gt; IdLimit)</w:t>
      </w:r>
    </w:p>
    <w:p w14:paraId="431EA4E3" w14:textId="77777777" w:rsidR="00706B9B" w:rsidRDefault="00B00610">
      <w:pPr>
        <w:pStyle w:val="SourceCode"/>
      </w:pPr>
      <w:r>
        <w:t xml:space="preserve">        {</w:t>
      </w:r>
    </w:p>
    <w:p w14:paraId="09A87A53" w14:textId="77777777" w:rsidR="00706B9B" w:rsidRDefault="00B00610">
      <w:pPr>
        <w:pStyle w:val="SourceCode"/>
      </w:pPr>
      <w:r>
        <w:t xml:space="preserve">            return 0;</w:t>
      </w:r>
    </w:p>
    <w:p w14:paraId="1F697E2C" w14:textId="77777777" w:rsidR="00706B9B" w:rsidRDefault="00B00610">
      <w:pPr>
        <w:pStyle w:val="SourceCode"/>
      </w:pPr>
      <w:r>
        <w:t xml:space="preserve">        }</w:t>
      </w:r>
    </w:p>
    <w:p w14:paraId="2D1A246B" w14:textId="77777777" w:rsidR="00706B9B" w:rsidRDefault="00B00610">
      <w:pPr>
        <w:pStyle w:val="SourceCode"/>
      </w:pPr>
      <w:r>
        <w:t xml:space="preserve">        return (int)contactId;</w:t>
      </w:r>
    </w:p>
    <w:p w14:paraId="5EF3ECD1" w14:textId="77777777" w:rsidR="00706B9B" w:rsidRDefault="00B00610">
      <w:pPr>
        <w:pStyle w:val="SourceCode"/>
      </w:pPr>
      <w:r>
        <w:t xml:space="preserve">    }</w:t>
      </w:r>
    </w:p>
    <w:p w14:paraId="4ED106DC" w14:textId="77777777" w:rsidR="00706B9B" w:rsidRDefault="00706B9B">
      <w:pPr>
        <w:pStyle w:val="SourceCode"/>
      </w:pPr>
    </w:p>
    <w:p w14:paraId="44010634" w14:textId="77777777" w:rsidR="00706B9B" w:rsidRDefault="00B00610">
      <w:pPr>
        <w:pStyle w:val="SourceCode"/>
      </w:pPr>
      <w:r>
        <w:t xml:space="preserve">    // Where a login sends the visitor: nextPath when it is a path on this</w:t>
      </w:r>
    </w:p>
    <w:p w14:paraId="7657E263" w14:textId="77777777" w:rsidR="00706B9B" w:rsidRDefault="00B00610">
      <w:pPr>
        <w:pStyle w:val="SourceCode"/>
      </w:pPr>
      <w:r>
        <w:t xml:space="preserve">    // site, or /contacts. The login form carries next from the address,</w:t>
      </w:r>
    </w:p>
    <w:p w14:paraId="2494E694" w14:textId="77777777" w:rsidR="00706B9B" w:rsidRDefault="00B00610">
      <w:pPr>
        <w:pStyle w:val="SourceCode"/>
      </w:pPr>
      <w:r>
        <w:t xml:space="preserve">    // which anyone can write, so it is checked, first with the framework's</w:t>
      </w:r>
    </w:p>
    <w:p w14:paraId="7F5E83EB" w14:textId="77777777" w:rsidR="00706B9B" w:rsidRDefault="00B00610">
      <w:pPr>
        <w:pStyle w:val="SourceCode"/>
      </w:pPr>
      <w:r>
        <w:t xml:space="preserve">    // own check: RedirectHttpResult.IsLocalUrl is false for //evil.example</w:t>
      </w:r>
    </w:p>
    <w:p w14:paraId="67F7CB80" w14:textId="77777777" w:rsidR="00706B9B" w:rsidRDefault="00B00610">
      <w:pPr>
        <w:pStyle w:val="SourceCode"/>
      </w:pPr>
      <w:r>
        <w:t xml:space="preserve">    // and /\evil.example, which would lead a browser to another site, an</w:t>
      </w:r>
    </w:p>
    <w:p w14:paraId="2846D487" w14:textId="77777777" w:rsidR="00706B9B" w:rsidRDefault="00B00610">
      <w:pPr>
        <w:pStyle w:val="SourceCode"/>
      </w:pPr>
      <w:r>
        <w:t xml:space="preserve">    // open redirect, for https://evil.example, and for a control character</w:t>
      </w:r>
    </w:p>
    <w:p w14:paraId="40540F84" w14:textId="77777777" w:rsidR="00706B9B" w:rsidRDefault="00B00610">
      <w:pPr>
        <w:pStyle w:val="SourceCode"/>
      </w:pPr>
      <w:r>
        <w:t xml:space="preserve">    // such as a line break. IsLocalUrl also accepts ~/ and any non-control</w:t>
      </w:r>
    </w:p>
    <w:p w14:paraId="73E417F0" w14:textId="77777777" w:rsidR="00706B9B" w:rsidRDefault="00B00610">
      <w:pPr>
        <w:pStyle w:val="SourceCode"/>
      </w:pPr>
      <w:r>
        <w:t xml:space="preserve">    // character, so the checks of the other languages still run: one</w:t>
      </w:r>
    </w:p>
    <w:p w14:paraId="10773BFD" w14:textId="77777777" w:rsidR="00706B9B" w:rsidRDefault="00B00610">
      <w:pPr>
        <w:pStyle w:val="SourceCode"/>
      </w:pPr>
      <w:r>
        <w:t xml:space="preserve">    // leading /, and printable ASCII only, from ! to ~. Remember, chars</w:t>
      </w:r>
    </w:p>
    <w:p w14:paraId="49451EAB" w14:textId="77777777" w:rsidR="00706B9B" w:rsidRDefault="00B00610">
      <w:pPr>
        <w:pStyle w:val="SourceCode"/>
      </w:pPr>
      <w:r>
        <w:t xml:space="preserve">    // compare by their codes.</w:t>
      </w:r>
    </w:p>
    <w:p w14:paraId="7BB66414" w14:textId="77777777" w:rsidR="00706B9B" w:rsidRDefault="00B00610">
      <w:pPr>
        <w:pStyle w:val="SourceCode"/>
      </w:pPr>
      <w:r>
        <w:t xml:space="preserve">    private static string SafeNext(string nextPath)</w:t>
      </w:r>
    </w:p>
    <w:p w14:paraId="1F2A4AEE" w14:textId="77777777" w:rsidR="00706B9B" w:rsidRDefault="00B00610">
      <w:pPr>
        <w:pStyle w:val="SourceCode"/>
      </w:pPr>
      <w:r>
        <w:t xml:space="preserve">    {</w:t>
      </w:r>
    </w:p>
    <w:p w14:paraId="34894316" w14:textId="77777777" w:rsidR="00706B9B" w:rsidRDefault="00B00610">
      <w:pPr>
        <w:pStyle w:val="SourceCode"/>
      </w:pPr>
      <w:r>
        <w:t xml:space="preserve">        if (!RedirectHttpResult.IsLocalUrl(nextPath) ||</w:t>
      </w:r>
    </w:p>
    <w:p w14:paraId="10DF666E" w14:textId="77777777" w:rsidR="00706B9B" w:rsidRDefault="00B00610">
      <w:pPr>
        <w:pStyle w:val="SourceCode"/>
      </w:pPr>
      <w:r>
        <w:t xml:space="preserve">            !nextPath.StartsWith('/'))</w:t>
      </w:r>
    </w:p>
    <w:p w14:paraId="65694FB8" w14:textId="77777777" w:rsidR="00706B9B" w:rsidRDefault="00B00610">
      <w:pPr>
        <w:pStyle w:val="SourceCode"/>
      </w:pPr>
      <w:r>
        <w:t xml:space="preserve">        {</w:t>
      </w:r>
    </w:p>
    <w:p w14:paraId="142423CF" w14:textId="77777777" w:rsidR="00706B9B" w:rsidRDefault="00B00610">
      <w:pPr>
        <w:pStyle w:val="SourceCode"/>
      </w:pPr>
      <w:r>
        <w:t xml:space="preserve">            return ContactsPagePath;</w:t>
      </w:r>
    </w:p>
    <w:p w14:paraId="497E6722" w14:textId="77777777" w:rsidR="00706B9B" w:rsidRDefault="00B00610">
      <w:pPr>
        <w:pStyle w:val="SourceCode"/>
      </w:pPr>
      <w:r>
        <w:t xml:space="preserve">        }</w:t>
      </w:r>
    </w:p>
    <w:p w14:paraId="11476044" w14:textId="77777777" w:rsidR="00706B9B" w:rsidRDefault="00B00610">
      <w:pPr>
        <w:pStyle w:val="SourceCode"/>
      </w:pPr>
      <w:r>
        <w:t xml:space="preserve">        foreach (char character in nextPath)</w:t>
      </w:r>
    </w:p>
    <w:p w14:paraId="7A44CD2B" w14:textId="77777777" w:rsidR="00706B9B" w:rsidRDefault="00B00610">
      <w:pPr>
        <w:pStyle w:val="SourceCode"/>
      </w:pPr>
      <w:r>
        <w:t xml:space="preserve">        {</w:t>
      </w:r>
    </w:p>
    <w:p w14:paraId="3C7FDADD" w14:textId="77777777" w:rsidR="00706B9B" w:rsidRDefault="00B00610">
      <w:pPr>
        <w:pStyle w:val="SourceCode"/>
      </w:pPr>
      <w:r>
        <w:t xml:space="preserve">            if (character &lt; '!' || character &gt; '~')</w:t>
      </w:r>
    </w:p>
    <w:p w14:paraId="0FFC2E06" w14:textId="77777777" w:rsidR="00706B9B" w:rsidRDefault="00B00610">
      <w:pPr>
        <w:pStyle w:val="SourceCode"/>
      </w:pPr>
      <w:r>
        <w:t xml:space="preserve">            {</w:t>
      </w:r>
    </w:p>
    <w:p w14:paraId="587E5892" w14:textId="77777777" w:rsidR="00706B9B" w:rsidRDefault="00B00610">
      <w:pPr>
        <w:pStyle w:val="SourceCode"/>
      </w:pPr>
      <w:r>
        <w:t xml:space="preserve">                return ContactsPagePath;</w:t>
      </w:r>
    </w:p>
    <w:p w14:paraId="0218C251" w14:textId="77777777" w:rsidR="00706B9B" w:rsidRDefault="00B00610">
      <w:pPr>
        <w:pStyle w:val="SourceCode"/>
      </w:pPr>
      <w:r>
        <w:t xml:space="preserve">            }</w:t>
      </w:r>
    </w:p>
    <w:p w14:paraId="0AE358C6" w14:textId="77777777" w:rsidR="00706B9B" w:rsidRDefault="00B00610">
      <w:pPr>
        <w:pStyle w:val="SourceCode"/>
      </w:pPr>
      <w:r>
        <w:t xml:space="preserve">        }</w:t>
      </w:r>
    </w:p>
    <w:p w14:paraId="4ED15203" w14:textId="77777777" w:rsidR="00706B9B" w:rsidRDefault="00B00610">
      <w:pPr>
        <w:pStyle w:val="SourceCode"/>
      </w:pPr>
      <w:r>
        <w:t xml:space="preserve">        return nextPath;</w:t>
      </w:r>
    </w:p>
    <w:p w14:paraId="4F4422C2" w14:textId="77777777" w:rsidR="00706B9B" w:rsidRDefault="00B00610">
      <w:pPr>
        <w:pStyle w:val="SourceCode"/>
      </w:pPr>
      <w:r>
        <w:t xml:space="preserve">    }</w:t>
      </w:r>
    </w:p>
    <w:p w14:paraId="03F649B1" w14:textId="77777777" w:rsidR="00706B9B" w:rsidRDefault="00706B9B">
      <w:pPr>
        <w:pStyle w:val="SourceCode"/>
      </w:pPr>
    </w:p>
    <w:p w14:paraId="1A75BD48" w14:textId="77777777" w:rsidR="00706B9B" w:rsidRDefault="00B00610">
      <w:pPr>
        <w:pStyle w:val="SourceCode"/>
      </w:pPr>
      <w:r>
        <w:t xml:space="preserve">    // Remember, the program decides the phone's text; the component only</w:t>
      </w:r>
    </w:p>
    <w:p w14:paraId="31EB2C8D" w14:textId="77777777" w:rsidR="00706B9B" w:rsidRDefault="00B00610">
      <w:pPr>
        <w:pStyle w:val="SourceCode"/>
      </w:pPr>
      <w:r>
        <w:t xml:space="preserve">    // places it. A contact from the database has null for no phone.</w:t>
      </w:r>
    </w:p>
    <w:p w14:paraId="2618FC4F" w14:textId="77777777" w:rsidR="00706B9B" w:rsidRDefault="00B00610">
      <w:pPr>
        <w:pStyle w:val="SourceCode"/>
      </w:pPr>
      <w:r>
        <w:t xml:space="preserve">    private static string PhoneTextFor(Contact contact)</w:t>
      </w:r>
    </w:p>
    <w:p w14:paraId="2794296F" w14:textId="77777777" w:rsidR="00706B9B" w:rsidRDefault="00B00610">
      <w:pPr>
        <w:pStyle w:val="SourceCode"/>
      </w:pPr>
      <w:r>
        <w:t xml:space="preserve">    {</w:t>
      </w:r>
    </w:p>
    <w:p w14:paraId="7A064CC8" w14:textId="77777777" w:rsidR="00706B9B" w:rsidRDefault="00B00610">
      <w:pPr>
        <w:pStyle w:val="SourceCode"/>
      </w:pPr>
      <w:r>
        <w:t xml:space="preserve">        if (contact.Phone == null || contact.Phone == "")</w:t>
      </w:r>
    </w:p>
    <w:p w14:paraId="5EBC7D1B" w14:textId="77777777" w:rsidR="00706B9B" w:rsidRDefault="00B00610">
      <w:pPr>
        <w:pStyle w:val="SourceCode"/>
      </w:pPr>
      <w:r>
        <w:t xml:space="preserve">        {</w:t>
      </w:r>
    </w:p>
    <w:p w14:paraId="001856BE" w14:textId="77777777" w:rsidR="00706B9B" w:rsidRDefault="00B00610">
      <w:pPr>
        <w:pStyle w:val="SourceCode"/>
      </w:pPr>
      <w:r>
        <w:t xml:space="preserve">            return NoPhoneText;</w:t>
      </w:r>
    </w:p>
    <w:p w14:paraId="40C47A02" w14:textId="77777777" w:rsidR="00706B9B" w:rsidRDefault="00B00610">
      <w:pPr>
        <w:pStyle w:val="SourceCode"/>
      </w:pPr>
      <w:r>
        <w:t xml:space="preserve">        }</w:t>
      </w:r>
    </w:p>
    <w:p w14:paraId="4C898767" w14:textId="77777777" w:rsidR="00706B9B" w:rsidRDefault="00B00610">
      <w:pPr>
        <w:pStyle w:val="SourceCode"/>
      </w:pPr>
      <w:r>
        <w:t xml:space="preserve">        return contact.Phone;</w:t>
      </w:r>
    </w:p>
    <w:p w14:paraId="531C5861" w14:textId="77777777" w:rsidR="00706B9B" w:rsidRDefault="00B00610">
      <w:pPr>
        <w:pStyle w:val="SourceCode"/>
      </w:pPr>
      <w:r>
        <w:t xml:space="preserve">    }</w:t>
      </w:r>
    </w:p>
    <w:p w14:paraId="0177528A" w14:textId="77777777" w:rsidR="00706B9B" w:rsidRDefault="00706B9B">
      <w:pPr>
        <w:pStyle w:val="SourceCode"/>
      </w:pPr>
    </w:p>
    <w:p w14:paraId="59A62EAE" w14:textId="77777777" w:rsidR="00706B9B" w:rsidRDefault="00B00610">
      <w:pPr>
        <w:pStyle w:val="SourceCode"/>
      </w:pPr>
      <w:r>
        <w:t xml:space="preserve">    // Remember, a form's headers are checked first: 415, 411, 413 (Lesson</w:t>
      </w:r>
    </w:p>
    <w:p w14:paraId="5759AC0B" w14:textId="77777777" w:rsidR="00706B9B" w:rsidRDefault="00B00610">
      <w:pPr>
        <w:pStyle w:val="SourceCode"/>
      </w:pPr>
      <w:r>
        <w:t xml:space="preserve">    // 8.4). The status, title, and message of the first problem, or status</w:t>
      </w:r>
    </w:p>
    <w:p w14:paraId="2629F757" w14:textId="77777777" w:rsidR="00706B9B" w:rsidRDefault="00B00610">
      <w:pPr>
        <w:pStyle w:val="SourceCode"/>
      </w:pPr>
      <w:r>
        <w:t xml:space="preserve">    // 0 when the body may be read.</w:t>
      </w:r>
    </w:p>
    <w:p w14:paraId="33029A2D" w14:textId="77777777" w:rsidR="00706B9B" w:rsidRDefault="00B00610">
      <w:pPr>
        <w:pStyle w:val="SourceCode"/>
      </w:pPr>
      <w:r>
        <w:t xml:space="preserve">    private static (int, string, string) FormRequestProblem(</w:t>
      </w:r>
    </w:p>
    <w:p w14:paraId="05E17476" w14:textId="77777777" w:rsidR="00706B9B" w:rsidRDefault="00B00610">
      <w:pPr>
        <w:pStyle w:val="SourceCode"/>
      </w:pPr>
      <w:r>
        <w:t xml:space="preserve">        HttpRequest request)</w:t>
      </w:r>
    </w:p>
    <w:p w14:paraId="353D8A9D" w14:textId="77777777" w:rsidR="00706B9B" w:rsidRDefault="00B00610">
      <w:pPr>
        <w:pStyle w:val="SourceCode"/>
      </w:pPr>
      <w:r>
        <w:t xml:space="preserve">    {</w:t>
      </w:r>
    </w:p>
    <w:p w14:paraId="14FB8846" w14:textId="77777777" w:rsidR="00706B9B" w:rsidRDefault="00B00610">
      <w:pPr>
        <w:pStyle w:val="SourceCode"/>
      </w:pPr>
      <w:r>
        <w:t xml:space="preserve">        string? contentType = request.ContentType;</w:t>
      </w:r>
    </w:p>
    <w:p w14:paraId="10A793BD" w14:textId="77777777" w:rsidR="00706B9B" w:rsidRDefault="00B00610">
      <w:pPr>
        <w:pStyle w:val="SourceCode"/>
      </w:pPr>
      <w:r>
        <w:t xml:space="preserve">        if (contentType == null ||</w:t>
      </w:r>
    </w:p>
    <w:p w14:paraId="07DB76E1" w14:textId="77777777" w:rsidR="00706B9B" w:rsidRDefault="00B00610">
      <w:pPr>
        <w:pStyle w:val="SourceCode"/>
      </w:pPr>
      <w:r>
        <w:t xml:space="preserve">            contentType.Split(';')[0].Trim().ToLowerInvariant() !=</w:t>
      </w:r>
    </w:p>
    <w:p w14:paraId="096C5894" w14:textId="77777777" w:rsidR="00706B9B" w:rsidRDefault="00B00610">
      <w:pPr>
        <w:pStyle w:val="SourceCode"/>
      </w:pPr>
      <w:r>
        <w:t xml:space="preserve">                FormMediaType)</w:t>
      </w:r>
    </w:p>
    <w:p w14:paraId="1C8EDA25" w14:textId="77777777" w:rsidR="00706B9B" w:rsidRDefault="00B00610">
      <w:pPr>
        <w:pStyle w:val="SourceCode"/>
      </w:pPr>
      <w:r>
        <w:t xml:space="preserve">        {</w:t>
      </w:r>
    </w:p>
    <w:p w14:paraId="2F536FA5" w14:textId="77777777" w:rsidR="00706B9B" w:rsidRDefault="00B00610">
      <w:pPr>
        <w:pStyle w:val="SourceCode"/>
      </w:pPr>
      <w:r>
        <w:t xml:space="preserve">            return (415, "Unsupported Media Type",</w:t>
      </w:r>
    </w:p>
    <w:p w14:paraId="2EEEDB3E" w14:textId="77777777" w:rsidR="00706B9B" w:rsidRDefault="00B00610">
      <w:pPr>
        <w:pStyle w:val="SourceCode"/>
      </w:pPr>
      <w:r>
        <w:t xml:space="preserve">                "Send the form as application/x-www-form-urlencoded.");</w:t>
      </w:r>
    </w:p>
    <w:p w14:paraId="1C5DAC3F" w14:textId="77777777" w:rsidR="00706B9B" w:rsidRDefault="00B00610">
      <w:pPr>
        <w:pStyle w:val="SourceCode"/>
      </w:pPr>
      <w:r>
        <w:t xml:space="preserve">        }</w:t>
      </w:r>
    </w:p>
    <w:p w14:paraId="50A5B4BE" w14:textId="77777777" w:rsidR="00706B9B" w:rsidRDefault="00B00610">
      <w:pPr>
        <w:pStyle w:val="SourceCode"/>
      </w:pPr>
      <w:r>
        <w:t xml:space="preserve">        // Any Transfer-Encoding, such as chunked, means the body's size is</w:t>
      </w:r>
    </w:p>
    <w:p w14:paraId="0013BE49" w14:textId="77777777" w:rsidR="00706B9B" w:rsidRDefault="00B00610">
      <w:pPr>
        <w:pStyle w:val="SourceCode"/>
      </w:pPr>
      <w:r>
        <w:t xml:space="preserve">        // not known first, even when a Content-Length is sent as well: 411.</w:t>
      </w:r>
    </w:p>
    <w:p w14:paraId="1077A128" w14:textId="77777777" w:rsidR="00706B9B" w:rsidRDefault="00B00610">
      <w:pPr>
        <w:pStyle w:val="SourceCode"/>
      </w:pPr>
      <w:r>
        <w:t xml:space="preserve">        if (request.Headers.TransferEncoding.Count != 0 ||</w:t>
      </w:r>
    </w:p>
    <w:p w14:paraId="586E3C92" w14:textId="77777777" w:rsidR="00706B9B" w:rsidRDefault="00B00610">
      <w:pPr>
        <w:pStyle w:val="SourceCode"/>
      </w:pPr>
      <w:r>
        <w:t xml:space="preserve">            request.ContentLength == null)</w:t>
      </w:r>
    </w:p>
    <w:p w14:paraId="181687A6" w14:textId="77777777" w:rsidR="00706B9B" w:rsidRDefault="00B00610">
      <w:pPr>
        <w:pStyle w:val="SourceCode"/>
      </w:pPr>
      <w:r>
        <w:t xml:space="preserve">        {</w:t>
      </w:r>
    </w:p>
    <w:p w14:paraId="335EAE11" w14:textId="77777777" w:rsidR="00706B9B" w:rsidRDefault="00B00610">
      <w:pPr>
        <w:pStyle w:val="SourceCode"/>
      </w:pPr>
      <w:r>
        <w:t xml:space="preserve">            return (411, "Length Required",</w:t>
      </w:r>
    </w:p>
    <w:p w14:paraId="524895F2" w14:textId="77777777" w:rsidR="00706B9B" w:rsidRDefault="00B00610">
      <w:pPr>
        <w:pStyle w:val="SourceCode"/>
      </w:pPr>
      <w:r>
        <w:t xml:space="preserve">                "Send the form with a Content-Length.");</w:t>
      </w:r>
    </w:p>
    <w:p w14:paraId="45AD419A" w14:textId="77777777" w:rsidR="00706B9B" w:rsidRDefault="00B00610">
      <w:pPr>
        <w:pStyle w:val="SourceCode"/>
      </w:pPr>
      <w:r>
        <w:t xml:space="preserve">        }</w:t>
      </w:r>
    </w:p>
    <w:p w14:paraId="22BA7EDF" w14:textId="77777777" w:rsidR="00706B9B" w:rsidRDefault="00B00610">
      <w:pPr>
        <w:pStyle w:val="SourceCode"/>
      </w:pPr>
      <w:r>
        <w:t xml:space="preserve">        if (request.ContentLength &gt; MaxBodyBytes)</w:t>
      </w:r>
    </w:p>
    <w:p w14:paraId="67A20741" w14:textId="77777777" w:rsidR="00706B9B" w:rsidRDefault="00B00610">
      <w:pPr>
        <w:pStyle w:val="SourceCode"/>
      </w:pPr>
      <w:r>
        <w:t xml:space="preserve">        {</w:t>
      </w:r>
    </w:p>
    <w:p w14:paraId="4DFD2513" w14:textId="77777777" w:rsidR="00706B9B" w:rsidRDefault="00B00610">
      <w:pPr>
        <w:pStyle w:val="SourceCode"/>
      </w:pPr>
      <w:r>
        <w:t xml:space="preserve">            return (413, "Content Too Large",</w:t>
      </w:r>
    </w:p>
    <w:p w14:paraId="0384294A" w14:textId="77777777" w:rsidR="00706B9B" w:rsidRDefault="00B00610">
      <w:pPr>
        <w:pStyle w:val="SourceCode"/>
      </w:pPr>
      <w:r>
        <w:t xml:space="preserve">                "The form must be at most 16384 bytes.");</w:t>
      </w:r>
    </w:p>
    <w:p w14:paraId="0030B821" w14:textId="77777777" w:rsidR="00706B9B" w:rsidRDefault="00B00610">
      <w:pPr>
        <w:pStyle w:val="SourceCode"/>
      </w:pPr>
      <w:r>
        <w:t xml:space="preserve">        }</w:t>
      </w:r>
    </w:p>
    <w:p w14:paraId="68147EF6" w14:textId="77777777" w:rsidR="00706B9B" w:rsidRDefault="00B00610">
      <w:pPr>
        <w:pStyle w:val="SourceCode"/>
      </w:pPr>
      <w:r>
        <w:t xml:space="preserve">        return (0, "", "");</w:t>
      </w:r>
    </w:p>
    <w:p w14:paraId="75578D50" w14:textId="77777777" w:rsidR="00706B9B" w:rsidRDefault="00B00610">
      <w:pPr>
        <w:pStyle w:val="SourceCode"/>
      </w:pPr>
      <w:r>
        <w:t xml:space="preserve">    }</w:t>
      </w:r>
    </w:p>
    <w:p w14:paraId="3AD53E82" w14:textId="77777777" w:rsidR="00706B9B" w:rsidRDefault="00706B9B">
      <w:pPr>
        <w:pStyle w:val="SourceCode"/>
      </w:pPr>
    </w:p>
    <w:p w14:paraId="21CBD23A" w14:textId="77777777" w:rsidR="00706B9B" w:rsidRDefault="00B00610">
      <w:pPr>
        <w:pStyle w:val="SourceCode"/>
      </w:pPr>
      <w:r>
        <w:t xml:space="preserve">    private static Task HandleHome(HttpContext context, HtmlRenderer renderer)</w:t>
      </w:r>
    </w:p>
    <w:p w14:paraId="234CBC1C" w14:textId="77777777" w:rsidR="00706B9B" w:rsidRDefault="00B00610">
      <w:pPr>
        <w:pStyle w:val="SourceCode"/>
      </w:pPr>
      <w:r>
        <w:t xml:space="preserve">    {</w:t>
      </w:r>
    </w:p>
    <w:p w14:paraId="51D94B1F" w14:textId="77777777" w:rsidR="00706B9B" w:rsidRDefault="00B00610">
      <w:pPr>
        <w:pStyle w:val="SourceCode"/>
      </w:pPr>
      <w:r>
        <w:t xml:space="preserve">        return SendMessagePage(context, renderer, 200, "Contact Manager",</w:t>
      </w:r>
    </w:p>
    <w:p w14:paraId="1823D302" w14:textId="77777777" w:rsidR="00706B9B" w:rsidRDefault="00B00610">
      <w:pPr>
        <w:pStyle w:val="SourceCode"/>
      </w:pPr>
      <w:r>
        <w:t xml:space="preserve">            "Served by your own HTTPS server.", ContactsPagePath, "Contacts");</w:t>
      </w:r>
    </w:p>
    <w:p w14:paraId="3162B909" w14:textId="77777777" w:rsidR="00706B9B" w:rsidRDefault="00B00610">
      <w:pPr>
        <w:pStyle w:val="SourceCode"/>
      </w:pPr>
      <w:r>
        <w:t xml:space="preserve">    }</w:t>
      </w:r>
    </w:p>
    <w:p w14:paraId="336168C9" w14:textId="77777777" w:rsidR="00706B9B" w:rsidRDefault="00706B9B">
      <w:pPr>
        <w:pStyle w:val="SourceCode"/>
      </w:pPr>
    </w:p>
    <w:p w14:paraId="3AFDAAAE" w14:textId="77777777" w:rsidR="00706B9B" w:rsidRDefault="00B00610">
      <w:pPr>
        <w:pStyle w:val="SourceCode"/>
      </w:pPr>
      <w:r>
        <w:t xml:space="preserve">    // GET /contacts, and GET /contacts?name=... from the search form, for a</w:t>
      </w:r>
    </w:p>
    <w:p w14:paraId="3089AFE0" w14:textId="77777777" w:rsidR="00706B9B" w:rsidRDefault="00B00610">
      <w:pPr>
        <w:pStyle w:val="SourceCode"/>
      </w:pPr>
      <w:r>
        <w:t xml:space="preserve">    // signed-in visitor. Remember, Request.Query holds a query's fields,</w:t>
      </w:r>
    </w:p>
    <w:p w14:paraId="2D2CF5F9" w14:textId="77777777" w:rsidR="00706B9B" w:rsidRDefault="00B00610">
      <w:pPr>
        <w:pStyle w:val="SourceCode"/>
      </w:pPr>
      <w:r>
        <w:t xml:space="preserve">    // decoded, and ReadContactPage reads at most ContactLimit contacts.</w:t>
      </w:r>
    </w:p>
    <w:p w14:paraId="30E523E1" w14:textId="77777777" w:rsidR="00706B9B" w:rsidRDefault="00B00610">
      <w:pPr>
        <w:pStyle w:val="SourceCode"/>
      </w:pPr>
      <w:r>
        <w:t xml:space="preserve">    private static async Task HandleContactList(HttpContext context,</w:t>
      </w:r>
    </w:p>
    <w:p w14:paraId="619E4115" w14:textId="77777777" w:rsidR="00706B9B" w:rsidRDefault="00B00610">
      <w:pPr>
        <w:pStyle w:val="SourceCode"/>
      </w:pPr>
      <w:r>
        <w:t xml:space="preserve">                                                HtmlRenderer renderer)</w:t>
      </w:r>
    </w:p>
    <w:p w14:paraId="0F33B460" w14:textId="77777777" w:rsidR="00706B9B" w:rsidRDefault="00B00610">
      <w:pPr>
        <w:pStyle w:val="SourceCode"/>
      </w:pPr>
      <w:r>
        <w:t xml:space="preserve">    {</w:t>
      </w:r>
    </w:p>
    <w:p w14:paraId="4D9B7003" w14:textId="77777777" w:rsidR="00706B9B" w:rsidRDefault="00B00610">
      <w:pPr>
        <w:pStyle w:val="SourceCode"/>
      </w:pPr>
      <w:r>
        <w:t xml:space="preserve">        string nameTerm = FormValue(context.Request.Query["name"]).Trim();</w:t>
      </w:r>
    </w:p>
    <w:p w14:paraId="5F24F236" w14:textId="77777777" w:rsidR="00706B9B" w:rsidRDefault="00B00610">
      <w:pPr>
        <w:pStyle w:val="SourceCode"/>
      </w:pPr>
      <w:r>
        <w:t xml:space="preserve">        string field = "";</w:t>
      </w:r>
    </w:p>
    <w:p w14:paraId="276CFAA1" w14:textId="77777777" w:rsidR="00706B9B" w:rsidRDefault="00B00610">
      <w:pPr>
        <w:pStyle w:val="SourceCode"/>
      </w:pPr>
      <w:r>
        <w:t xml:space="preserve">        if (nameTerm != "")</w:t>
      </w:r>
    </w:p>
    <w:p w14:paraId="1AD7B361" w14:textId="77777777" w:rsidR="00706B9B" w:rsidRDefault="00B00610">
      <w:pPr>
        <w:pStyle w:val="SourceCode"/>
      </w:pPr>
      <w:r>
        <w:t xml:space="preserve">        {</w:t>
      </w:r>
    </w:p>
    <w:p w14:paraId="60094F40" w14:textId="77777777" w:rsidR="00706B9B" w:rsidRDefault="00B00610">
      <w:pPr>
        <w:pStyle w:val="SourceCode"/>
      </w:pPr>
      <w:r>
        <w:t xml:space="preserve">            field = "name";</w:t>
      </w:r>
    </w:p>
    <w:p w14:paraId="6032413C" w14:textId="77777777" w:rsidR="00706B9B" w:rsidRDefault="00B00610">
      <w:pPr>
        <w:pStyle w:val="SourceCode"/>
      </w:pPr>
      <w:r>
        <w:t xml:space="preserve">        }</w:t>
      </w:r>
    </w:p>
    <w:p w14:paraId="02FD85B9" w14:textId="77777777" w:rsidR="00706B9B" w:rsidRDefault="00B00610">
      <w:pPr>
        <w:pStyle w:val="SourceCode"/>
      </w:pPr>
      <w:r>
        <w:t xml:space="preserve">        (ContactStatus status, string problem, MySqlConnection? connection) =</w:t>
      </w:r>
    </w:p>
    <w:p w14:paraId="52FFC566" w14:textId="77777777" w:rsidR="00706B9B" w:rsidRDefault="00B00610">
      <w:pPr>
        <w:pStyle w:val="SourceCode"/>
      </w:pPr>
      <w:r>
        <w:t xml:space="preserve">            ContactStore.OpenConnection();</w:t>
      </w:r>
    </w:p>
    <w:p w14:paraId="3944C6EE" w14:textId="77777777" w:rsidR="00706B9B" w:rsidRDefault="00B00610">
      <w:pPr>
        <w:pStyle w:val="SourceCode"/>
      </w:pPr>
      <w:r>
        <w:t xml:space="preserve">        if (connection == null)</w:t>
      </w:r>
    </w:p>
    <w:p w14:paraId="1E906005" w14:textId="77777777" w:rsidR="00706B9B" w:rsidRDefault="00B00610">
      <w:pPr>
        <w:pStyle w:val="SourceCode"/>
      </w:pPr>
      <w:r>
        <w:t xml:space="preserve">        {</w:t>
      </w:r>
    </w:p>
    <w:p w14:paraId="23C06534" w14:textId="77777777" w:rsidR="00706B9B" w:rsidRDefault="00B00610">
      <w:pPr>
        <w:pStyle w:val="SourceCode"/>
      </w:pPr>
      <w:r>
        <w:t xml:space="preserve">            await SendStoreFailure(context, renderer, 503);</w:t>
      </w:r>
    </w:p>
    <w:p w14:paraId="26F73703" w14:textId="77777777" w:rsidR="00706B9B" w:rsidRDefault="00B00610">
      <w:pPr>
        <w:pStyle w:val="SourceCode"/>
      </w:pPr>
      <w:r>
        <w:t xml:space="preserve">            return;</w:t>
      </w:r>
    </w:p>
    <w:p w14:paraId="75062DA0" w14:textId="77777777" w:rsidR="00706B9B" w:rsidRDefault="00B00610">
      <w:pPr>
        <w:pStyle w:val="SourceCode"/>
      </w:pPr>
      <w:r>
        <w:t xml:space="preserve">        }</w:t>
      </w:r>
    </w:p>
    <w:p w14:paraId="09115488" w14:textId="77777777" w:rsidR="00706B9B" w:rsidRDefault="00B00610">
      <w:pPr>
        <w:pStyle w:val="SourceCode"/>
      </w:pPr>
      <w:r>
        <w:t xml:space="preserve">        List&lt;Contact&gt; pageContacts;</w:t>
      </w:r>
    </w:p>
    <w:p w14:paraId="78E48D31" w14:textId="77777777" w:rsidR="00706B9B" w:rsidRDefault="00B00610">
      <w:pPr>
        <w:pStyle w:val="SourceCode"/>
      </w:pPr>
      <w:r>
        <w:t xml:space="preserve">        bool hasNext;</w:t>
      </w:r>
    </w:p>
    <w:p w14:paraId="73097BF2" w14:textId="77777777" w:rsidR="00706B9B" w:rsidRDefault="00B00610">
      <w:pPr>
        <w:pStyle w:val="SourceCode"/>
      </w:pPr>
      <w:r>
        <w:t xml:space="preserve">        (status, problem, pageContacts, hasNext) =</w:t>
      </w:r>
    </w:p>
    <w:p w14:paraId="4DE4E986" w14:textId="77777777" w:rsidR="00706B9B" w:rsidRDefault="00B00610">
      <w:pPr>
        <w:pStyle w:val="SourceCode"/>
      </w:pPr>
      <w:r>
        <w:t xml:space="preserve">            ContactPage.ReadContactPage(connection, field, nameTerm, 1,</w:t>
      </w:r>
    </w:p>
    <w:p w14:paraId="61DFA832" w14:textId="77777777" w:rsidR="00706B9B" w:rsidRDefault="00B00610">
      <w:pPr>
        <w:pStyle w:val="SourceCode"/>
      </w:pPr>
      <w:r>
        <w:t xml:space="preserve">                ContactLimit);</w:t>
      </w:r>
    </w:p>
    <w:p w14:paraId="5C44834B" w14:textId="77777777" w:rsidR="00706B9B" w:rsidRDefault="00B00610">
      <w:pPr>
        <w:pStyle w:val="SourceCode"/>
      </w:pPr>
      <w:r>
        <w:t xml:space="preserve">        // Remember, the flash is taken only for a page that is shown: here,</w:t>
      </w:r>
    </w:p>
    <w:p w14:paraId="4B6DBB1F" w14:textId="77777777" w:rsidR="00706B9B" w:rsidRDefault="00B00610">
      <w:pPr>
        <w:pStyle w:val="SourceCode"/>
      </w:pPr>
      <w:r>
        <w:t xml:space="preserve">        // the one a delete left.</w:t>
      </w:r>
    </w:p>
    <w:p w14:paraId="4BB07D29" w14:textId="77777777" w:rsidR="00706B9B" w:rsidRDefault="00B00610">
      <w:pPr>
        <w:pStyle w:val="SourceCode"/>
      </w:pPr>
      <w:r>
        <w:t xml:space="preserve">        string flash = "";</w:t>
      </w:r>
    </w:p>
    <w:p w14:paraId="4CBE731F" w14:textId="77777777" w:rsidR="00706B9B" w:rsidRDefault="00B00610">
      <w:pPr>
        <w:pStyle w:val="SourceCode"/>
      </w:pPr>
      <w:r>
        <w:t xml:space="preserve">        if (status == ContactStatus.Success)</w:t>
      </w:r>
    </w:p>
    <w:p w14:paraId="41535550" w14:textId="77777777" w:rsidR="00706B9B" w:rsidRDefault="00B00610">
      <w:pPr>
        <w:pStyle w:val="SourceCode"/>
      </w:pPr>
      <w:r>
        <w:t xml:space="preserve">        {</w:t>
      </w:r>
    </w:p>
    <w:p w14:paraId="34FCAADD" w14:textId="77777777" w:rsidR="00706B9B" w:rsidRDefault="00B00610">
      <w:pPr>
        <w:pStyle w:val="SourceCode"/>
      </w:pPr>
      <w:r>
        <w:t xml:space="preserve">            flash = SessionStore.TakeFlash(connection,</w:t>
      </w:r>
    </w:p>
    <w:p w14:paraId="5C33C117" w14:textId="77777777" w:rsidR="00706B9B" w:rsidRDefault="00B00610">
      <w:pPr>
        <w:pStyle w:val="SourceCode"/>
      </w:pPr>
      <w:r>
        <w:t xml:space="preserve">                TicketStore.SessionIdOf(context));</w:t>
      </w:r>
    </w:p>
    <w:p w14:paraId="48838345" w14:textId="77777777" w:rsidR="00706B9B" w:rsidRDefault="00B00610">
      <w:pPr>
        <w:pStyle w:val="SourceCode"/>
      </w:pPr>
      <w:r>
        <w:t xml:space="preserve">        }</w:t>
      </w:r>
    </w:p>
    <w:p w14:paraId="784FC7D4" w14:textId="77777777" w:rsidR="00706B9B" w:rsidRDefault="00B00610">
      <w:pPr>
        <w:pStyle w:val="SourceCode"/>
      </w:pPr>
      <w:r>
        <w:t xml:space="preserve">        ContactStore.CloseConnection(connection);</w:t>
      </w:r>
    </w:p>
    <w:p w14:paraId="27B20116" w14:textId="77777777" w:rsidR="00706B9B" w:rsidRDefault="00B00610">
      <w:pPr>
        <w:pStyle w:val="SourceCode"/>
      </w:pPr>
      <w:r>
        <w:t xml:space="preserve">        if (status == ContactStatus.InvalidInput)</w:t>
      </w:r>
    </w:p>
    <w:p w14:paraId="72E06036" w14:textId="77777777" w:rsidR="00706B9B" w:rsidRDefault="00B00610">
      <w:pPr>
        <w:pStyle w:val="SourceCode"/>
      </w:pPr>
      <w:r>
        <w:t xml:space="preserve">        {</w:t>
      </w:r>
    </w:p>
    <w:p w14:paraId="24D7F2CD" w14:textId="77777777" w:rsidR="00706B9B" w:rsidRDefault="00B00610">
      <w:pPr>
        <w:pStyle w:val="SourceCode"/>
      </w:pPr>
      <w:r>
        <w:t xml:space="preserve">            await SendMessagePage(context, renderer, 400, "Invalid Search",</w:t>
      </w:r>
    </w:p>
    <w:p w14:paraId="0B8A6DA1" w14:textId="77777777" w:rsidR="00706B9B" w:rsidRDefault="00B00610">
      <w:pPr>
        <w:pStyle w:val="SourceCode"/>
      </w:pPr>
      <w:r>
        <w:t xml:space="preserve">                problem, ContactsPagePath, "All contacts");</w:t>
      </w:r>
    </w:p>
    <w:p w14:paraId="589C7415" w14:textId="77777777" w:rsidR="00706B9B" w:rsidRDefault="00B00610">
      <w:pPr>
        <w:pStyle w:val="SourceCode"/>
      </w:pPr>
      <w:r>
        <w:t xml:space="preserve">            return;</w:t>
      </w:r>
    </w:p>
    <w:p w14:paraId="051E251F" w14:textId="77777777" w:rsidR="00706B9B" w:rsidRDefault="00B00610">
      <w:pPr>
        <w:pStyle w:val="SourceCode"/>
      </w:pPr>
      <w:r>
        <w:t xml:space="preserve">        }</w:t>
      </w:r>
    </w:p>
    <w:p w14:paraId="7082C16B" w14:textId="77777777" w:rsidR="00706B9B" w:rsidRDefault="00B00610">
      <w:pPr>
        <w:pStyle w:val="SourceCode"/>
      </w:pPr>
      <w:r>
        <w:t xml:space="preserve">        if (status != ContactStatus.Success)</w:t>
      </w:r>
    </w:p>
    <w:p w14:paraId="634317AF" w14:textId="77777777" w:rsidR="00706B9B" w:rsidRDefault="00B00610">
      <w:pPr>
        <w:pStyle w:val="SourceCode"/>
      </w:pPr>
      <w:r>
        <w:t xml:space="preserve">        {</w:t>
      </w:r>
    </w:p>
    <w:p w14:paraId="1FF0917B" w14:textId="77777777" w:rsidR="00706B9B" w:rsidRDefault="00B00610">
      <w:pPr>
        <w:pStyle w:val="SourceCode"/>
      </w:pPr>
      <w:r>
        <w:t xml:space="preserve">            await SendStoreFailure(context, renderer, 500);</w:t>
      </w:r>
    </w:p>
    <w:p w14:paraId="6B09EDA7" w14:textId="77777777" w:rsidR="00706B9B" w:rsidRDefault="00B00610">
      <w:pPr>
        <w:pStyle w:val="SourceCode"/>
      </w:pPr>
      <w:r>
        <w:t xml:space="preserve">            return;</w:t>
      </w:r>
    </w:p>
    <w:p w14:paraId="76EF14ED" w14:textId="77777777" w:rsidR="00706B9B" w:rsidRDefault="00B00610">
      <w:pPr>
        <w:pStyle w:val="SourceCode"/>
      </w:pPr>
      <w:r>
        <w:t xml:space="preserve">        }</w:t>
      </w:r>
    </w:p>
    <w:p w14:paraId="4D02D2A4" w14:textId="77777777" w:rsidR="00706B9B" w:rsidRDefault="00B00610">
      <w:pPr>
        <w:pStyle w:val="SourceCode"/>
      </w:pPr>
      <w:r>
        <w:t xml:space="preserve">        List&lt;ContactLink&gt; contactLinks = new List&lt;ContactLink&gt;();</w:t>
      </w:r>
    </w:p>
    <w:p w14:paraId="0057B1E0" w14:textId="77777777" w:rsidR="00706B9B" w:rsidRDefault="00B00610">
      <w:pPr>
        <w:pStyle w:val="SourceCode"/>
      </w:pPr>
      <w:r>
        <w:t xml:space="preserve">        foreach (Contact contact in pageContacts)</w:t>
      </w:r>
    </w:p>
    <w:p w14:paraId="3F4F9F1D" w14:textId="77777777" w:rsidR="00706B9B" w:rsidRDefault="00B00610">
      <w:pPr>
        <w:pStyle w:val="SourceCode"/>
      </w:pPr>
      <w:r>
        <w:t xml:space="preserve">        {</w:t>
      </w:r>
    </w:p>
    <w:p w14:paraId="6C97F2FA" w14:textId="77777777" w:rsidR="00706B9B" w:rsidRDefault="00B00610">
      <w:pPr>
        <w:pStyle w:val="SourceCode"/>
      </w:pPr>
      <w:r>
        <w:t xml:space="preserve">            contactLinks.Add(new ContactLink(contact.Id, contact.FullName));</w:t>
      </w:r>
    </w:p>
    <w:p w14:paraId="1C514813" w14:textId="77777777" w:rsidR="00706B9B" w:rsidRDefault="00B00610">
      <w:pPr>
        <w:pStyle w:val="SourceCode"/>
      </w:pPr>
      <w:r>
        <w:t xml:space="preserve">        }</w:t>
      </w:r>
    </w:p>
    <w:p w14:paraId="7546C010" w14:textId="77777777" w:rsidR="00706B9B" w:rsidRDefault="00B00610">
      <w:pPr>
        <w:pStyle w:val="SourceCode"/>
      </w:pPr>
      <w:r>
        <w:t xml:space="preserve">        Dictionary&lt;string, object?&gt; pageData =</w:t>
      </w:r>
    </w:p>
    <w:p w14:paraId="36432ABC" w14:textId="77777777" w:rsidR="00706B9B" w:rsidRDefault="00B00610">
      <w:pPr>
        <w:pStyle w:val="SourceCode"/>
      </w:pPr>
      <w:r>
        <w:t xml:space="preserve">            new Dictionary&lt;string, object?&gt;();</w:t>
      </w:r>
    </w:p>
    <w:p w14:paraId="49CB5121" w14:textId="77777777" w:rsidR="00706B9B" w:rsidRDefault="00B00610">
      <w:pPr>
        <w:pStyle w:val="SourceCode"/>
      </w:pPr>
      <w:r>
        <w:t xml:space="preserve">        // The account's username, for the page's Logged in as line, and the</w:t>
      </w:r>
    </w:p>
    <w:p w14:paraId="17F428DF" w14:textId="77777777" w:rsidR="00706B9B" w:rsidRDefault="00B00610">
      <w:pPr>
        <w:pStyle w:val="SourceCode"/>
      </w:pPr>
      <w:r>
        <w:t xml:space="preserve">        // token for the Log out form.</w:t>
      </w:r>
    </w:p>
    <w:p w14:paraId="0CD0AA3D" w14:textId="77777777" w:rsidR="00706B9B" w:rsidRDefault="00B00610">
      <w:pPr>
        <w:pStyle w:val="SourceCode"/>
      </w:pPr>
      <w:r>
        <w:t xml:space="preserve">        pageData["Username"] = SignedInUsername(context);</w:t>
      </w:r>
    </w:p>
    <w:p w14:paraId="3C1F949E" w14:textId="77777777" w:rsidR="00706B9B" w:rsidRDefault="00B00610">
      <w:pPr>
        <w:pStyle w:val="SourceCode"/>
      </w:pPr>
      <w:r>
        <w:t xml:space="preserve">        pageData["Flash"] = flash;</w:t>
      </w:r>
    </w:p>
    <w:p w14:paraId="22953C8E" w14:textId="77777777" w:rsidR="00706B9B" w:rsidRDefault="00B00610">
      <w:pPr>
        <w:pStyle w:val="SourceCode"/>
      </w:pPr>
      <w:r>
        <w:t xml:space="preserve">        pageData["CsrfToken"] = CsrfTokenFor(context);</w:t>
      </w:r>
    </w:p>
    <w:p w14:paraId="5240CE2E" w14:textId="77777777" w:rsidR="00706B9B" w:rsidRDefault="00B00610">
      <w:pPr>
        <w:pStyle w:val="SourceCode"/>
      </w:pPr>
      <w:r>
        <w:t xml:space="preserve">        pageData["Contacts"] = contactLinks;</w:t>
      </w:r>
    </w:p>
    <w:p w14:paraId="1B329633" w14:textId="77777777" w:rsidR="00706B9B" w:rsidRDefault="00B00610">
      <w:pPr>
        <w:pStyle w:val="SourceCode"/>
      </w:pPr>
      <w:r>
        <w:t xml:space="preserve">        await SendPage(context, renderer, 200, typeof(ContactsPage), pageData);</w:t>
      </w:r>
    </w:p>
    <w:p w14:paraId="7EB8F40C" w14:textId="77777777" w:rsidR="00706B9B" w:rsidRDefault="00B00610">
      <w:pPr>
        <w:pStyle w:val="SourceCode"/>
      </w:pPr>
      <w:r>
        <w:t xml:space="preserve">    }</w:t>
      </w:r>
    </w:p>
    <w:p w14:paraId="1877622E" w14:textId="77777777" w:rsidR="00706B9B" w:rsidRDefault="00706B9B">
      <w:pPr>
        <w:pStyle w:val="SourceCode"/>
      </w:pPr>
    </w:p>
    <w:p w14:paraId="36FE2EE4" w14:textId="77777777" w:rsidR="00706B9B" w:rsidRDefault="00B00610">
      <w:pPr>
        <w:pStyle w:val="SourceCode"/>
      </w:pPr>
      <w:r>
        <w:t xml:space="preserve">    // Remember, CheckEachField asks ValidateContact about one field at a</w:t>
      </w:r>
    </w:p>
    <w:p w14:paraId="5059B2CD" w14:textId="77777777" w:rsidR="00706B9B" w:rsidRDefault="00B00610">
      <w:pPr>
        <w:pStyle w:val="SourceCode"/>
      </w:pPr>
      <w:r>
        <w:t xml:space="preserve">    // time, so the form shows every problem at once (Lesson 8.4).</w:t>
      </w:r>
    </w:p>
    <w:p w14:paraId="1C2D3160" w14:textId="77777777" w:rsidR="00706B9B" w:rsidRDefault="00B00610">
      <w:pPr>
        <w:pStyle w:val="SourceCode"/>
      </w:pPr>
      <w:r>
        <w:t xml:space="preserve">    private static FieldProblems CheckEachField(string fullName,</w:t>
      </w:r>
    </w:p>
    <w:p w14:paraId="0CCBED9F" w14:textId="77777777" w:rsidR="00706B9B" w:rsidRDefault="00B00610">
      <w:pPr>
        <w:pStyle w:val="SourceCode"/>
      </w:pPr>
      <w:r>
        <w:t xml:space="preserve">        string email, string phone)</w:t>
      </w:r>
    </w:p>
    <w:p w14:paraId="066793A7" w14:textId="77777777" w:rsidR="00706B9B" w:rsidRDefault="00B00610">
      <w:pPr>
        <w:pStyle w:val="SourceCode"/>
      </w:pPr>
      <w:r>
        <w:t xml:space="preserve">    {</w:t>
      </w:r>
    </w:p>
    <w:p w14:paraId="4E982B8F" w14:textId="77777777" w:rsidR="00706B9B" w:rsidRDefault="00B00610">
      <w:pPr>
        <w:pStyle w:val="SourceCode"/>
      </w:pPr>
      <w:r>
        <w:t xml:space="preserve">        FieldProblems problems = new FieldProblems();</w:t>
      </w:r>
    </w:p>
    <w:p w14:paraId="3ECBE823" w14:textId="77777777" w:rsidR="00706B9B" w:rsidRDefault="00B00610">
      <w:pPr>
        <w:pStyle w:val="SourceCode"/>
      </w:pPr>
      <w:r>
        <w:t xml:space="preserve">        problems.NameProblem =</w:t>
      </w:r>
    </w:p>
    <w:p w14:paraId="2F9562BA" w14:textId="77777777" w:rsidR="00706B9B" w:rsidRDefault="00B00610">
      <w:pPr>
        <w:pStyle w:val="SourceCode"/>
      </w:pPr>
      <w:r>
        <w:t xml:space="preserve">            ContactsModule.ValidateContact(fullName, AcceptedEmail, "");</w:t>
      </w:r>
    </w:p>
    <w:p w14:paraId="10F95583" w14:textId="77777777" w:rsidR="00706B9B" w:rsidRDefault="00B00610">
      <w:pPr>
        <w:pStyle w:val="SourceCode"/>
      </w:pPr>
      <w:r>
        <w:t xml:space="preserve">        problems.EmailProblem =</w:t>
      </w:r>
    </w:p>
    <w:p w14:paraId="48523132" w14:textId="77777777" w:rsidR="00706B9B" w:rsidRDefault="00B00610">
      <w:pPr>
        <w:pStyle w:val="SourceCode"/>
      </w:pPr>
      <w:r>
        <w:t xml:space="preserve">            ContactsModule.ValidateContact(AcceptedName, email, "");</w:t>
      </w:r>
    </w:p>
    <w:p w14:paraId="14362442" w14:textId="77777777" w:rsidR="00706B9B" w:rsidRDefault="00B00610">
      <w:pPr>
        <w:pStyle w:val="SourceCode"/>
      </w:pPr>
      <w:r>
        <w:t xml:space="preserve">        problems.PhoneProblem = ContactsModule.ValidateContact(AcceptedName,</w:t>
      </w:r>
    </w:p>
    <w:p w14:paraId="7C19AA53" w14:textId="77777777" w:rsidR="00706B9B" w:rsidRDefault="00B00610">
      <w:pPr>
        <w:pStyle w:val="SourceCode"/>
      </w:pPr>
      <w:r>
        <w:t xml:space="preserve">            AcceptedEmail, phone);</w:t>
      </w:r>
    </w:p>
    <w:p w14:paraId="7FA834C0" w14:textId="77777777" w:rsidR="00706B9B" w:rsidRDefault="00B00610">
      <w:pPr>
        <w:pStyle w:val="SourceCode"/>
      </w:pPr>
      <w:r>
        <w:t xml:space="preserve">        return problems;</w:t>
      </w:r>
    </w:p>
    <w:p w14:paraId="72FC9AAA" w14:textId="77777777" w:rsidR="00706B9B" w:rsidRDefault="00B00610">
      <w:pPr>
        <w:pStyle w:val="SourceCode"/>
      </w:pPr>
      <w:r>
        <w:t xml:space="preserve">    }</w:t>
      </w:r>
    </w:p>
    <w:p w14:paraId="5FC661C5" w14:textId="77777777" w:rsidR="00706B9B" w:rsidRDefault="00706B9B">
      <w:pPr>
        <w:pStyle w:val="SourceCode"/>
      </w:pPr>
    </w:p>
    <w:p w14:paraId="58A19FB3" w14:textId="77777777" w:rsidR="00706B9B" w:rsidRDefault="00B00610">
      <w:pPr>
        <w:pStyle w:val="SourceCode"/>
      </w:pPr>
      <w:r>
        <w:t xml:space="preserve">    // Remember, true when any field has a problem.</w:t>
      </w:r>
    </w:p>
    <w:p w14:paraId="4B788DC3" w14:textId="77777777" w:rsidR="00706B9B" w:rsidRDefault="00B00610">
      <w:pPr>
        <w:pStyle w:val="SourceCode"/>
      </w:pPr>
      <w:r>
        <w:t xml:space="preserve">    private static bool HasProblem(FieldProblems problems)</w:t>
      </w:r>
    </w:p>
    <w:p w14:paraId="6AE355B8" w14:textId="77777777" w:rsidR="00706B9B" w:rsidRDefault="00B00610">
      <w:pPr>
        <w:pStyle w:val="SourceCode"/>
      </w:pPr>
      <w:r>
        <w:t xml:space="preserve">    {</w:t>
      </w:r>
    </w:p>
    <w:p w14:paraId="2E5C528E" w14:textId="77777777" w:rsidR="00706B9B" w:rsidRDefault="00B00610">
      <w:pPr>
        <w:pStyle w:val="SourceCode"/>
      </w:pPr>
      <w:r>
        <w:t xml:space="preserve">        return problems.NameProblem != "" || problems.EmailProblem != "" ||</w:t>
      </w:r>
    </w:p>
    <w:p w14:paraId="26D7DBD7" w14:textId="77777777" w:rsidR="00706B9B" w:rsidRDefault="00B00610">
      <w:pPr>
        <w:pStyle w:val="SourceCode"/>
      </w:pPr>
      <w:r>
        <w:t xml:space="preserve">            problems.PhoneProblem != "";</w:t>
      </w:r>
    </w:p>
    <w:p w14:paraId="4219A12B" w14:textId="77777777" w:rsidR="00706B9B" w:rsidRDefault="00B00610">
      <w:pPr>
        <w:pStyle w:val="SourceCode"/>
      </w:pPr>
      <w:r>
        <w:t xml:space="preserve">    }</w:t>
      </w:r>
    </w:p>
    <w:p w14:paraId="6C48D532" w14:textId="77777777" w:rsidR="00706B9B" w:rsidRDefault="00706B9B">
      <w:pPr>
        <w:pStyle w:val="SourceCode"/>
      </w:pPr>
    </w:p>
    <w:p w14:paraId="4127D28E" w14:textId="77777777" w:rsidR="00706B9B" w:rsidRDefault="00B00610">
      <w:pPr>
        <w:pStyle w:val="SourceCode"/>
      </w:pPr>
      <w:r>
        <w:t xml:space="preserve">    // The signed-in visitor's username: context.User is the ClaimsPrincipal</w:t>
      </w:r>
    </w:p>
    <w:p w14:paraId="2FC560F0" w14:textId="77777777" w:rsidR="00706B9B" w:rsidRDefault="00B00610">
      <w:pPr>
        <w:pStyle w:val="SourceCode"/>
      </w:pPr>
      <w:r>
        <w:t xml:space="preserve">    // the authentication middleware read from the login cookie, and its</w:t>
      </w:r>
    </w:p>
    <w:p w14:paraId="42249860" w14:textId="77777777" w:rsidR="00706B9B" w:rsidRDefault="00B00610">
      <w:pPr>
        <w:pStyle w:val="SourceCode"/>
      </w:pPr>
      <w:r>
        <w:t xml:space="preserve">    // Identity's Name is the ClaimTypes.Name claim the login stored.</w:t>
      </w:r>
    </w:p>
    <w:p w14:paraId="10F675C4" w14:textId="77777777" w:rsidR="00706B9B" w:rsidRDefault="00B00610">
      <w:pPr>
        <w:pStyle w:val="SourceCode"/>
      </w:pPr>
      <w:r>
        <w:t xml:space="preserve">    private static string SignedInUsername(HttpContext context)</w:t>
      </w:r>
    </w:p>
    <w:p w14:paraId="5A10A057" w14:textId="77777777" w:rsidR="00706B9B" w:rsidRDefault="00B00610">
      <w:pPr>
        <w:pStyle w:val="SourceCode"/>
      </w:pPr>
      <w:r>
        <w:t xml:space="preserve">    {</w:t>
      </w:r>
    </w:p>
    <w:p w14:paraId="4AE41607" w14:textId="77777777" w:rsidR="00706B9B" w:rsidRDefault="00B00610">
      <w:pPr>
        <w:pStyle w:val="SourceCode"/>
      </w:pPr>
      <w:r>
        <w:t xml:space="preserve">        if (context.User.Identity == null ||</w:t>
      </w:r>
    </w:p>
    <w:p w14:paraId="2B2DDE04" w14:textId="77777777" w:rsidR="00706B9B" w:rsidRDefault="00B00610">
      <w:pPr>
        <w:pStyle w:val="SourceCode"/>
      </w:pPr>
      <w:r>
        <w:t xml:space="preserve">            context.User.Identity.Name == null)</w:t>
      </w:r>
    </w:p>
    <w:p w14:paraId="19AB0045" w14:textId="77777777" w:rsidR="00706B9B" w:rsidRDefault="00B00610">
      <w:pPr>
        <w:pStyle w:val="SourceCode"/>
      </w:pPr>
      <w:r>
        <w:t xml:space="preserve">        {</w:t>
      </w:r>
    </w:p>
    <w:p w14:paraId="50360F1D" w14:textId="77777777" w:rsidR="00706B9B" w:rsidRDefault="00B00610">
      <w:pPr>
        <w:pStyle w:val="SourceCode"/>
      </w:pPr>
      <w:r>
        <w:t xml:space="preserve">            return "";</w:t>
      </w:r>
    </w:p>
    <w:p w14:paraId="44EEA047" w14:textId="77777777" w:rsidR="00706B9B" w:rsidRDefault="00B00610">
      <w:pPr>
        <w:pStyle w:val="SourceCode"/>
      </w:pPr>
      <w:r>
        <w:t xml:space="preserve">        }</w:t>
      </w:r>
    </w:p>
    <w:p w14:paraId="1187AE58" w14:textId="77777777" w:rsidR="00706B9B" w:rsidRDefault="00B00610">
      <w:pPr>
        <w:pStyle w:val="SourceCode"/>
      </w:pPr>
      <w:r>
        <w:t xml:space="preserve">        return context.User.Identity.Name;</w:t>
      </w:r>
    </w:p>
    <w:p w14:paraId="1D3824B0" w14:textId="77777777" w:rsidR="00706B9B" w:rsidRDefault="00B00610">
      <w:pPr>
        <w:pStyle w:val="SourceCode"/>
      </w:pPr>
      <w:r>
        <w:t xml:space="preserve">    }</w:t>
      </w:r>
    </w:p>
    <w:p w14:paraId="0DE428B1" w14:textId="77777777" w:rsidR="00706B9B" w:rsidRDefault="00706B9B">
      <w:pPr>
        <w:pStyle w:val="SourceCode"/>
      </w:pPr>
    </w:p>
    <w:p w14:paraId="04F9BCFC" w14:textId="77777777" w:rsidR="00706B9B" w:rsidRDefault="00B00610">
      <w:pPr>
        <w:pStyle w:val="SourceCode"/>
      </w:pPr>
      <w:r>
        <w:t xml:space="preserve">    // CheckFormToken is the token check every form that changes something</w:t>
      </w:r>
    </w:p>
    <w:p w14:paraId="7BD3C93D" w14:textId="77777777" w:rsidR="00706B9B" w:rsidRDefault="00B00610">
      <w:pPr>
        <w:pStyle w:val="SourceCode"/>
      </w:pPr>
      <w:r>
        <w:t xml:space="preserve">    // goes through, and the API's DELETE too. ValidateRequestAsync reads the</w:t>
      </w:r>
    </w:p>
    <w:p w14:paraId="06DC241F" w14:textId="77777777" w:rsidR="00706B9B" w:rsidRDefault="00B00610">
      <w:pPr>
        <w:pStyle w:val="SourceCode"/>
      </w:pPr>
      <w:r>
        <w:t xml:space="preserve">    // antiforgery cookie and the token the request sent, in the form's</w:t>
      </w:r>
    </w:p>
    <w:p w14:paraId="46626F96" w14:textId="77777777" w:rsidR="00706B9B" w:rsidRDefault="00B00610">
      <w:pPr>
        <w:pStyle w:val="SourceCode"/>
      </w:pPr>
      <w:r>
        <w:t xml:space="preserve">    // __RequestVerificationToken field or the X-CSRF-Token header, and</w:t>
      </w:r>
    </w:p>
    <w:p w14:paraId="495F9B6B" w14:textId="77777777" w:rsidR="00706B9B" w:rsidRDefault="00B00610">
      <w:pPr>
        <w:pStyle w:val="SourceCode"/>
      </w:pPr>
      <w:r>
        <w:t xml:space="preserve">    // throws an AntiforgeryValidationException when either is missing, the</w:t>
      </w:r>
    </w:p>
    <w:p w14:paraId="73DA2E1C" w14:textId="77777777" w:rsidR="00706B9B" w:rsidRDefault="00B00610">
      <w:pPr>
        <w:pStyle w:val="SourceCode"/>
      </w:pPr>
      <w:r>
        <w:t xml:space="preserve">    // two are not a pair, or the token was made for another visitor: a</w:t>
      </w:r>
    </w:p>
    <w:p w14:paraId="1427EB00" w14:textId="77777777" w:rsidR="00706B9B" w:rsidRDefault="00B00610">
      <w:pPr>
        <w:pStyle w:val="SourceCode"/>
      </w:pPr>
      <w:r>
        <w:t xml:space="preserve">    // token made before a login names nobody, and one made after it names</w:t>
      </w:r>
    </w:p>
    <w:p w14:paraId="5A6F182B" w14:textId="77777777" w:rsidR="00706B9B" w:rsidRDefault="00B00610">
      <w:pPr>
        <w:pStyle w:val="SourceCode"/>
      </w:pPr>
      <w:r>
        <w:t xml:space="preserve">    // the signed-in account. RequestServices gives the service</w:t>
      </w:r>
    </w:p>
    <w:p w14:paraId="72FF1A29" w14:textId="77777777" w:rsidR="00706B9B" w:rsidRDefault="00B00610">
      <w:pPr>
        <w:pStyle w:val="SourceCode"/>
      </w:pPr>
      <w:r>
        <w:t xml:space="preserve">    // AddAntiforgery registered.</w:t>
      </w:r>
    </w:p>
    <w:p w14:paraId="3F9B905B" w14:textId="77777777" w:rsidR="00706B9B" w:rsidRDefault="00B00610">
      <w:pPr>
        <w:pStyle w:val="SourceCode"/>
      </w:pPr>
      <w:r>
        <w:t xml:space="preserve">    private static async Task&lt;bool&gt; CheckFormToken(HttpContext context)</w:t>
      </w:r>
    </w:p>
    <w:p w14:paraId="4DFDB778" w14:textId="77777777" w:rsidR="00706B9B" w:rsidRDefault="00B00610">
      <w:pPr>
        <w:pStyle w:val="SourceCode"/>
      </w:pPr>
      <w:r>
        <w:t xml:space="preserve">    {</w:t>
      </w:r>
    </w:p>
    <w:p w14:paraId="19744A37" w14:textId="77777777" w:rsidR="00706B9B" w:rsidRDefault="00B00610">
      <w:pPr>
        <w:pStyle w:val="SourceCode"/>
      </w:pPr>
      <w:r>
        <w:t xml:space="preserve">        IAntiforgery antiforgery =</w:t>
      </w:r>
    </w:p>
    <w:p w14:paraId="1D4FEEBC" w14:textId="77777777" w:rsidR="00706B9B" w:rsidRDefault="00B00610">
      <w:pPr>
        <w:pStyle w:val="SourceCode"/>
      </w:pPr>
      <w:r>
        <w:t xml:space="preserve">            context.RequestServices.GetRequiredService&lt;IAntiforgery&gt;();</w:t>
      </w:r>
    </w:p>
    <w:p w14:paraId="1E86521A" w14:textId="77777777" w:rsidR="00706B9B" w:rsidRDefault="00B00610">
      <w:pPr>
        <w:pStyle w:val="SourceCode"/>
      </w:pPr>
      <w:r>
        <w:t xml:space="preserve">        try</w:t>
      </w:r>
    </w:p>
    <w:p w14:paraId="220884F1" w14:textId="77777777" w:rsidR="00706B9B" w:rsidRDefault="00B00610">
      <w:pPr>
        <w:pStyle w:val="SourceCode"/>
      </w:pPr>
      <w:r>
        <w:t xml:space="preserve">        {</w:t>
      </w:r>
    </w:p>
    <w:p w14:paraId="3BE0CEB1" w14:textId="77777777" w:rsidR="00706B9B" w:rsidRDefault="00B00610">
      <w:pPr>
        <w:pStyle w:val="SourceCode"/>
      </w:pPr>
      <w:r>
        <w:t xml:space="preserve">            await antiforgery.ValidateRequestAsync(context);</w:t>
      </w:r>
    </w:p>
    <w:p w14:paraId="3A663E88" w14:textId="77777777" w:rsidR="00706B9B" w:rsidRDefault="00B00610">
      <w:pPr>
        <w:pStyle w:val="SourceCode"/>
      </w:pPr>
      <w:r>
        <w:t xml:space="preserve">            return true;</w:t>
      </w:r>
    </w:p>
    <w:p w14:paraId="7F79C643" w14:textId="77777777" w:rsidR="00706B9B" w:rsidRDefault="00B00610">
      <w:pPr>
        <w:pStyle w:val="SourceCode"/>
      </w:pPr>
      <w:r>
        <w:t xml:space="preserve">        }</w:t>
      </w:r>
    </w:p>
    <w:p w14:paraId="7DB7F6E4" w14:textId="77777777" w:rsidR="00706B9B" w:rsidRDefault="00B00610">
      <w:pPr>
        <w:pStyle w:val="SourceCode"/>
      </w:pPr>
      <w:r>
        <w:t xml:space="preserve">        catch (AntiforgeryValidationException)</w:t>
      </w:r>
    </w:p>
    <w:p w14:paraId="15878117" w14:textId="77777777" w:rsidR="00706B9B" w:rsidRDefault="00B00610">
      <w:pPr>
        <w:pStyle w:val="SourceCode"/>
      </w:pPr>
      <w:r>
        <w:t xml:space="preserve">        {</w:t>
      </w:r>
    </w:p>
    <w:p w14:paraId="0A70175D" w14:textId="77777777" w:rsidR="00706B9B" w:rsidRDefault="00B00610">
      <w:pPr>
        <w:pStyle w:val="SourceCode"/>
      </w:pPr>
      <w:r>
        <w:t xml:space="preserve">            return false;</w:t>
      </w:r>
    </w:p>
    <w:p w14:paraId="093D139E" w14:textId="77777777" w:rsidR="00706B9B" w:rsidRDefault="00B00610">
      <w:pPr>
        <w:pStyle w:val="SourceCode"/>
      </w:pPr>
      <w:r>
        <w:t xml:space="preserve">        }</w:t>
      </w:r>
    </w:p>
    <w:p w14:paraId="07265D28" w14:textId="77777777" w:rsidR="00706B9B" w:rsidRDefault="00B00610">
      <w:pPr>
        <w:pStyle w:val="SourceCode"/>
      </w:pPr>
      <w:r>
        <w:t xml:space="preserve">    }</w:t>
      </w:r>
    </w:p>
    <w:p w14:paraId="65D08951" w14:textId="77777777" w:rsidR="00706B9B" w:rsidRDefault="00706B9B">
      <w:pPr>
        <w:pStyle w:val="SourceCode"/>
      </w:pPr>
    </w:p>
    <w:p w14:paraId="0C30D4B3" w14:textId="77777777" w:rsidR="00706B9B" w:rsidRDefault="00B00610">
      <w:pPr>
        <w:pStyle w:val="SourceCode"/>
      </w:pPr>
      <w:r>
        <w:t xml:space="preserve">    // CsrfTokenFor gives the token a page's form carries. GetAndStoreTokens</w:t>
      </w:r>
    </w:p>
    <w:p w14:paraId="485C9C90" w14:textId="77777777" w:rsidR="00706B9B" w:rsidRDefault="00B00610">
      <w:pPr>
        <w:pStyle w:val="SourceCode"/>
      </w:pPr>
      <w:r>
        <w:t xml:space="preserve">    // makes a token pair: the form's half, returned as RequestToken, tied to</w:t>
      </w:r>
    </w:p>
    <w:p w14:paraId="23EF095F" w14:textId="77777777" w:rsidR="00706B9B" w:rsidRDefault="00B00610">
      <w:pPr>
        <w:pStyle w:val="SourceCode"/>
      </w:pPr>
      <w:r>
        <w:t xml:space="preserve">    // the signed-in account when there is one, and the cookie's half, which</w:t>
      </w:r>
    </w:p>
    <w:p w14:paraId="244738D0" w14:textId="77777777" w:rsidR="00706B9B" w:rsidRDefault="00B00610">
      <w:pPr>
        <w:pStyle w:val="SourceCode"/>
      </w:pPr>
      <w:r>
        <w:t xml:space="preserve">    // it sets in Set-Cookie when the browser has no antiforgery cookie yet.</w:t>
      </w:r>
    </w:p>
    <w:p w14:paraId="5B5B38FC" w14:textId="77777777" w:rsidR="00706B9B" w:rsidRDefault="00B00610">
      <w:pPr>
        <w:pStyle w:val="SourceCode"/>
      </w:pPr>
      <w:r>
        <w:t xml:space="preserve">    // A visitor who has not logged in gets one too, so the login form is</w:t>
      </w:r>
    </w:p>
    <w:p w14:paraId="55A608F1" w14:textId="77777777" w:rsidR="00706B9B" w:rsidRDefault="00B00610">
      <w:pPr>
        <w:pStyle w:val="SourceCode"/>
      </w:pPr>
      <w:r>
        <w:t xml:space="preserve">    // covered.</w:t>
      </w:r>
    </w:p>
    <w:p w14:paraId="5DB1E6E2" w14:textId="77777777" w:rsidR="00706B9B" w:rsidRDefault="00B00610">
      <w:pPr>
        <w:pStyle w:val="SourceCode"/>
      </w:pPr>
      <w:r>
        <w:t xml:space="preserve">    private static string CsrfTokenFor(HttpContext context)</w:t>
      </w:r>
    </w:p>
    <w:p w14:paraId="0CF34412" w14:textId="77777777" w:rsidR="00706B9B" w:rsidRDefault="00B00610">
      <w:pPr>
        <w:pStyle w:val="SourceCode"/>
      </w:pPr>
      <w:r>
        <w:t xml:space="preserve">    {</w:t>
      </w:r>
    </w:p>
    <w:p w14:paraId="6B872374" w14:textId="77777777" w:rsidR="00706B9B" w:rsidRDefault="00B00610">
      <w:pPr>
        <w:pStyle w:val="SourceCode"/>
      </w:pPr>
      <w:r>
        <w:t xml:space="preserve">        IAntiforgery antiforgery =</w:t>
      </w:r>
    </w:p>
    <w:p w14:paraId="3A680CD5" w14:textId="77777777" w:rsidR="00706B9B" w:rsidRDefault="00B00610">
      <w:pPr>
        <w:pStyle w:val="SourceCode"/>
      </w:pPr>
      <w:r>
        <w:t xml:space="preserve">            context.RequestServices.GetRequiredService&lt;IAntiforgery&gt;();</w:t>
      </w:r>
    </w:p>
    <w:p w14:paraId="44C10C3D" w14:textId="77777777" w:rsidR="00706B9B" w:rsidRDefault="00B00610">
      <w:pPr>
        <w:pStyle w:val="SourceCode"/>
      </w:pPr>
      <w:r>
        <w:t xml:space="preserve">        AntiforgeryTokenSet tokens = antiforgery.GetAndStoreTokens(context);</w:t>
      </w:r>
    </w:p>
    <w:p w14:paraId="3CFF573A" w14:textId="77777777" w:rsidR="00706B9B" w:rsidRDefault="00B00610">
      <w:pPr>
        <w:pStyle w:val="SourceCode"/>
      </w:pPr>
      <w:r>
        <w:t xml:space="preserve">        if (tokens.RequestToken == null)</w:t>
      </w:r>
    </w:p>
    <w:p w14:paraId="2AC22875" w14:textId="77777777" w:rsidR="00706B9B" w:rsidRDefault="00B00610">
      <w:pPr>
        <w:pStyle w:val="SourceCode"/>
      </w:pPr>
      <w:r>
        <w:t xml:space="preserve">        {</w:t>
      </w:r>
    </w:p>
    <w:p w14:paraId="7596E8EB" w14:textId="77777777" w:rsidR="00706B9B" w:rsidRDefault="00B00610">
      <w:pPr>
        <w:pStyle w:val="SourceCode"/>
      </w:pPr>
      <w:r>
        <w:t xml:space="preserve">            return "";</w:t>
      </w:r>
    </w:p>
    <w:p w14:paraId="39726619" w14:textId="77777777" w:rsidR="00706B9B" w:rsidRDefault="00B00610">
      <w:pPr>
        <w:pStyle w:val="SourceCode"/>
      </w:pPr>
      <w:r>
        <w:t xml:space="preserve">        }</w:t>
      </w:r>
    </w:p>
    <w:p w14:paraId="74C3A81E" w14:textId="77777777" w:rsidR="00706B9B" w:rsidRDefault="00B00610">
      <w:pPr>
        <w:pStyle w:val="SourceCode"/>
      </w:pPr>
      <w:r>
        <w:t xml:space="preserve">        return tokens.RequestToken;</w:t>
      </w:r>
    </w:p>
    <w:p w14:paraId="11157B57" w14:textId="77777777" w:rsidR="00706B9B" w:rsidRDefault="00B00610">
      <w:pPr>
        <w:pStyle w:val="SourceCode"/>
      </w:pPr>
      <w:r>
        <w:t xml:space="preserve">    }</w:t>
      </w:r>
    </w:p>
    <w:p w14:paraId="00297693" w14:textId="77777777" w:rsidR="00706B9B" w:rsidRDefault="00706B9B">
      <w:pPr>
        <w:pStyle w:val="SourceCode"/>
      </w:pPr>
    </w:p>
    <w:p w14:paraId="51B6A132" w14:textId="77777777" w:rsidR="00706B9B" w:rsidRDefault="00B00610">
      <w:pPr>
        <w:pStyle w:val="SourceCode"/>
      </w:pPr>
      <w:r>
        <w:t xml:space="preserve">    // ReadBodyForm reads a form's body, after its headers passed. Remember,</w:t>
      </w:r>
    </w:p>
    <w:p w14:paraId="6652D30E" w14:textId="77777777" w:rsidR="00706B9B" w:rsidRDefault="00B00610">
      <w:pPr>
        <w:pStyle w:val="SourceCode"/>
      </w:pPr>
      <w:r>
        <w:t xml:space="preserve">    // MaxRequestBodySize is Kestrel's limit on this request's body, and</w:t>
      </w:r>
    </w:p>
    <w:p w14:paraId="1277AAC9" w14:textId="77777777" w:rsidR="00706B9B" w:rsidRDefault="00B00610">
      <w:pPr>
        <w:pStyle w:val="SourceCode"/>
      </w:pPr>
      <w:r>
        <w:t xml:space="preserve">    // ReadFormAsync reads and decodes the form; reading past the limit</w:t>
      </w:r>
    </w:p>
    <w:p w14:paraId="13DFADAD" w14:textId="77777777" w:rsidR="00706B9B" w:rsidRDefault="00B00610">
      <w:pPr>
        <w:pStyle w:val="SourceCode"/>
      </w:pPr>
      <w:r>
        <w:t xml:space="preserve">    // throws a BadHttpRequestException whose status is 413, answered here</w:t>
      </w:r>
    </w:p>
    <w:p w14:paraId="0716725C" w14:textId="77777777" w:rsidR="00706B9B" w:rsidRDefault="00B00610">
      <w:pPr>
        <w:pStyle w:val="SourceCode"/>
      </w:pPr>
      <w:r>
        <w:t xml:space="preserve">    // with a link to linkPath (Lesson 8.4). ReadFormAsync keeps the form, so</w:t>
      </w:r>
    </w:p>
    <w:p w14:paraId="032DE2DB" w14:textId="77777777" w:rsidR="00706B9B" w:rsidRDefault="00B00610">
      <w:pPr>
        <w:pStyle w:val="SourceCode"/>
      </w:pPr>
      <w:r>
        <w:t xml:space="preserve">    // ValidateRequestAsync finds the same one later. It gives null after</w:t>
      </w:r>
    </w:p>
    <w:p w14:paraId="12649E37" w14:textId="77777777" w:rsidR="00706B9B" w:rsidRDefault="00B00610">
      <w:pPr>
        <w:pStyle w:val="SourceCode"/>
      </w:pPr>
      <w:r>
        <w:t xml:space="preserve">    // answering 413.</w:t>
      </w:r>
    </w:p>
    <w:p w14:paraId="39164F5E" w14:textId="77777777" w:rsidR="00706B9B" w:rsidRDefault="00B00610">
      <w:pPr>
        <w:pStyle w:val="SourceCode"/>
      </w:pPr>
      <w:r>
        <w:t xml:space="preserve">    private static async Task&lt;IFormCollection?&gt; ReadBodyForm(</w:t>
      </w:r>
    </w:p>
    <w:p w14:paraId="27EF9A26" w14:textId="77777777" w:rsidR="00706B9B" w:rsidRDefault="00B00610">
      <w:pPr>
        <w:pStyle w:val="SourceCode"/>
      </w:pPr>
      <w:r>
        <w:t xml:space="preserve">        HttpContext context, HtmlRenderer renderer, string linkPath,</w:t>
      </w:r>
    </w:p>
    <w:p w14:paraId="2DF964D8" w14:textId="77777777" w:rsidR="00706B9B" w:rsidRDefault="00B00610">
      <w:pPr>
        <w:pStyle w:val="SourceCode"/>
      </w:pPr>
      <w:r>
        <w:t xml:space="preserve">        string linkText)</w:t>
      </w:r>
    </w:p>
    <w:p w14:paraId="539E7F6B" w14:textId="77777777" w:rsidR="00706B9B" w:rsidRDefault="00B00610">
      <w:pPr>
        <w:pStyle w:val="SourceCode"/>
      </w:pPr>
      <w:r>
        <w:t xml:space="preserve">    {</w:t>
      </w:r>
    </w:p>
    <w:p w14:paraId="028B1A9F" w14:textId="77777777" w:rsidR="00706B9B" w:rsidRDefault="00B00610">
      <w:pPr>
        <w:pStyle w:val="SourceCode"/>
      </w:pPr>
      <w:r>
        <w:t xml:space="preserve">        IHttpMaxRequestBodySizeFeature? sizeLimit =</w:t>
      </w:r>
    </w:p>
    <w:p w14:paraId="2D88E4B5" w14:textId="77777777" w:rsidR="00706B9B" w:rsidRDefault="00B00610">
      <w:pPr>
        <w:pStyle w:val="SourceCode"/>
      </w:pPr>
      <w:r>
        <w:t xml:space="preserve">            context.Features.Get&lt;IHttpMaxRequestBodySizeFeature&gt;();</w:t>
      </w:r>
    </w:p>
    <w:p w14:paraId="77BACE44" w14:textId="77777777" w:rsidR="00706B9B" w:rsidRDefault="00B00610">
      <w:pPr>
        <w:pStyle w:val="SourceCode"/>
      </w:pPr>
      <w:r>
        <w:t xml:space="preserve">        if (sizeLimit != null)</w:t>
      </w:r>
    </w:p>
    <w:p w14:paraId="548807BB" w14:textId="77777777" w:rsidR="00706B9B" w:rsidRDefault="00B00610">
      <w:pPr>
        <w:pStyle w:val="SourceCode"/>
      </w:pPr>
      <w:r>
        <w:t xml:space="preserve">        {</w:t>
      </w:r>
    </w:p>
    <w:p w14:paraId="019D62AF" w14:textId="77777777" w:rsidR="00706B9B" w:rsidRDefault="00B00610">
      <w:pPr>
        <w:pStyle w:val="SourceCode"/>
      </w:pPr>
      <w:r>
        <w:t xml:space="preserve">            sizeLimit.MaxRequestBodySize = MaxBodyBytes;</w:t>
      </w:r>
    </w:p>
    <w:p w14:paraId="0DDF8D92" w14:textId="77777777" w:rsidR="00706B9B" w:rsidRDefault="00B00610">
      <w:pPr>
        <w:pStyle w:val="SourceCode"/>
      </w:pPr>
      <w:r>
        <w:t xml:space="preserve">        }</w:t>
      </w:r>
    </w:p>
    <w:p w14:paraId="5446E425" w14:textId="77777777" w:rsidR="00706B9B" w:rsidRDefault="00B00610">
      <w:pPr>
        <w:pStyle w:val="SourceCode"/>
      </w:pPr>
      <w:r>
        <w:t xml:space="preserve">        try</w:t>
      </w:r>
    </w:p>
    <w:p w14:paraId="3EAB3712" w14:textId="77777777" w:rsidR="00706B9B" w:rsidRDefault="00B00610">
      <w:pPr>
        <w:pStyle w:val="SourceCode"/>
      </w:pPr>
      <w:r>
        <w:t xml:space="preserve">        {</w:t>
      </w:r>
    </w:p>
    <w:p w14:paraId="496C849B" w14:textId="77777777" w:rsidR="00706B9B" w:rsidRDefault="00B00610">
      <w:pPr>
        <w:pStyle w:val="SourceCode"/>
      </w:pPr>
      <w:r>
        <w:t xml:space="preserve">            return await context.Request.ReadFormAsync();</w:t>
      </w:r>
    </w:p>
    <w:p w14:paraId="63280AB1" w14:textId="77777777" w:rsidR="00706B9B" w:rsidRDefault="00B00610">
      <w:pPr>
        <w:pStyle w:val="SourceCode"/>
      </w:pPr>
      <w:r>
        <w:t xml:space="preserve">        }</w:t>
      </w:r>
    </w:p>
    <w:p w14:paraId="122F2715" w14:textId="77777777" w:rsidR="00706B9B" w:rsidRDefault="00B00610">
      <w:pPr>
        <w:pStyle w:val="SourceCode"/>
      </w:pPr>
      <w:r>
        <w:t xml:space="preserve">        catch (BadHttpRequestException exception)</w:t>
      </w:r>
    </w:p>
    <w:p w14:paraId="35FB10FE" w14:textId="77777777" w:rsidR="00706B9B" w:rsidRDefault="00B00610">
      <w:pPr>
        <w:pStyle w:val="SourceCode"/>
      </w:pPr>
      <w:r>
        <w:t xml:space="preserve">        {</w:t>
      </w:r>
    </w:p>
    <w:p w14:paraId="7BC7BB3C" w14:textId="77777777" w:rsidR="00706B9B" w:rsidRDefault="00B00610">
      <w:pPr>
        <w:pStyle w:val="SourceCode"/>
      </w:pPr>
      <w:r>
        <w:t xml:space="preserve">            // Only the size limit is this page's; any other goes on.</w:t>
      </w:r>
    </w:p>
    <w:p w14:paraId="3866DA45" w14:textId="77777777" w:rsidR="00706B9B" w:rsidRDefault="00B00610">
      <w:pPr>
        <w:pStyle w:val="SourceCode"/>
      </w:pPr>
      <w:r>
        <w:t xml:space="preserve">            if (exception.StatusCode != 413)</w:t>
      </w:r>
    </w:p>
    <w:p w14:paraId="5CD04B14" w14:textId="77777777" w:rsidR="00706B9B" w:rsidRDefault="00B00610">
      <w:pPr>
        <w:pStyle w:val="SourceCode"/>
      </w:pPr>
      <w:r>
        <w:t xml:space="preserve">            {</w:t>
      </w:r>
    </w:p>
    <w:p w14:paraId="3DDD1914" w14:textId="77777777" w:rsidR="00706B9B" w:rsidRDefault="00B00610">
      <w:pPr>
        <w:pStyle w:val="SourceCode"/>
      </w:pPr>
      <w:r>
        <w:t xml:space="preserve">                throw;</w:t>
      </w:r>
    </w:p>
    <w:p w14:paraId="6617F3CC" w14:textId="77777777" w:rsidR="00706B9B" w:rsidRDefault="00B00610">
      <w:pPr>
        <w:pStyle w:val="SourceCode"/>
      </w:pPr>
      <w:r>
        <w:t xml:space="preserve">            }</w:t>
      </w:r>
    </w:p>
    <w:p w14:paraId="3FF0C9A7" w14:textId="77777777" w:rsidR="00706B9B" w:rsidRDefault="00B00610">
      <w:pPr>
        <w:pStyle w:val="SourceCode"/>
      </w:pPr>
      <w:r>
        <w:t xml:space="preserve">            await SendMessagePage(context, renderer, 413, "Content Too Large",</w:t>
      </w:r>
    </w:p>
    <w:p w14:paraId="1374DEC4" w14:textId="77777777" w:rsidR="00706B9B" w:rsidRDefault="00B00610">
      <w:pPr>
        <w:pStyle w:val="SourceCode"/>
      </w:pPr>
      <w:r>
        <w:t xml:space="preserve">                "The form must be at most 16384 bytes.", linkPath, linkText);</w:t>
      </w:r>
    </w:p>
    <w:p w14:paraId="0592C98B" w14:textId="77777777" w:rsidR="00706B9B" w:rsidRDefault="00B00610">
      <w:pPr>
        <w:pStyle w:val="SourceCode"/>
      </w:pPr>
      <w:r>
        <w:t xml:space="preserve">            return null;</w:t>
      </w:r>
    </w:p>
    <w:p w14:paraId="6B4A7FC8" w14:textId="77777777" w:rsidR="00706B9B" w:rsidRDefault="00B00610">
      <w:pPr>
        <w:pStyle w:val="SourceCode"/>
      </w:pPr>
      <w:r>
        <w:t xml:space="preserve">        }</w:t>
      </w:r>
    </w:p>
    <w:p w14:paraId="241514E4" w14:textId="77777777" w:rsidR="00706B9B" w:rsidRDefault="00B00610">
      <w:pPr>
        <w:pStyle w:val="SourceCode"/>
      </w:pPr>
      <w:r>
        <w:t xml:space="preserve">    }</w:t>
      </w:r>
    </w:p>
    <w:p w14:paraId="57CF44C5" w14:textId="77777777" w:rsidR="00706B9B" w:rsidRDefault="00706B9B">
      <w:pPr>
        <w:pStyle w:val="SourceCode"/>
      </w:pPr>
    </w:p>
    <w:p w14:paraId="458E2085" w14:textId="77777777" w:rsidR="00706B9B" w:rsidRDefault="00B00610">
      <w:pPr>
        <w:pStyle w:val="SourceCode"/>
      </w:pPr>
      <w:r>
        <w:t xml:space="preserve">    // The login form, with a notice, the username it shows, where to go</w:t>
      </w:r>
    </w:p>
    <w:p w14:paraId="788257D1" w14:textId="77777777" w:rsidR="00706B9B" w:rsidRDefault="00B00610">
      <w:pPr>
        <w:pStyle w:val="SourceCode"/>
      </w:pPr>
      <w:r>
        <w:t xml:space="preserve">    // after the login, and the form token, every value escaped. The</w:t>
      </w:r>
    </w:p>
    <w:p w14:paraId="3B6FF466" w14:textId="77777777" w:rsidR="00706B9B" w:rsidRDefault="00B00610">
      <w:pPr>
        <w:pStyle w:val="SourceCode"/>
      </w:pPr>
      <w:r>
        <w:t xml:space="preserve">    // password box is always empty: a page never holds a password.</w:t>
      </w:r>
    </w:p>
    <w:p w14:paraId="50FFB01D" w14:textId="77777777" w:rsidR="00706B9B" w:rsidRDefault="00B00610">
      <w:pPr>
        <w:pStyle w:val="SourceCode"/>
      </w:pPr>
      <w:r>
        <w:t xml:space="preserve">    private static Task SendLoginForm(HttpContext context,</w:t>
      </w:r>
    </w:p>
    <w:p w14:paraId="7C14382D" w14:textId="77777777" w:rsidR="00706B9B" w:rsidRDefault="00B00610">
      <w:pPr>
        <w:pStyle w:val="SourceCode"/>
      </w:pPr>
      <w:r>
        <w:t xml:space="preserve">                                      HtmlRenderer renderer, int status,</w:t>
      </w:r>
    </w:p>
    <w:p w14:paraId="2EBC08EA" w14:textId="77777777" w:rsidR="00706B9B" w:rsidRDefault="00B00610">
      <w:pPr>
        <w:pStyle w:val="SourceCode"/>
      </w:pPr>
      <w:r>
        <w:t xml:space="preserve">                                      string notice, string username,</w:t>
      </w:r>
    </w:p>
    <w:p w14:paraId="7EAEC881" w14:textId="77777777" w:rsidR="00706B9B" w:rsidRDefault="00B00610">
      <w:pPr>
        <w:pStyle w:val="SourceCode"/>
      </w:pPr>
      <w:r>
        <w:t xml:space="preserve">                                      string nextPath, string csrfToken)</w:t>
      </w:r>
    </w:p>
    <w:p w14:paraId="124EF25B" w14:textId="77777777" w:rsidR="00706B9B" w:rsidRDefault="00B00610">
      <w:pPr>
        <w:pStyle w:val="SourceCode"/>
      </w:pPr>
      <w:r>
        <w:t xml:space="preserve">    {</w:t>
      </w:r>
    </w:p>
    <w:p w14:paraId="79B43957" w14:textId="77777777" w:rsidR="00706B9B" w:rsidRDefault="00B00610">
      <w:pPr>
        <w:pStyle w:val="SourceCode"/>
      </w:pPr>
      <w:r>
        <w:t xml:space="preserve">        Dictionary&lt;string, object?&gt; pageData =</w:t>
      </w:r>
    </w:p>
    <w:p w14:paraId="1208A5DC" w14:textId="77777777" w:rsidR="00706B9B" w:rsidRDefault="00B00610">
      <w:pPr>
        <w:pStyle w:val="SourceCode"/>
      </w:pPr>
      <w:r>
        <w:t xml:space="preserve">            new Dictionary&lt;string, object?&gt;();</w:t>
      </w:r>
    </w:p>
    <w:p w14:paraId="70CFA815" w14:textId="77777777" w:rsidR="00706B9B" w:rsidRDefault="00B00610">
      <w:pPr>
        <w:pStyle w:val="SourceCode"/>
      </w:pPr>
      <w:r>
        <w:t xml:space="preserve">        pageData["Notice"] = notice;</w:t>
      </w:r>
    </w:p>
    <w:p w14:paraId="6970328D" w14:textId="77777777" w:rsidR="00706B9B" w:rsidRDefault="00B00610">
      <w:pPr>
        <w:pStyle w:val="SourceCode"/>
      </w:pPr>
      <w:r>
        <w:t xml:space="preserve">        pageData["Username"] = username;</w:t>
      </w:r>
    </w:p>
    <w:p w14:paraId="10502E0E" w14:textId="77777777" w:rsidR="00706B9B" w:rsidRDefault="00B00610">
      <w:pPr>
        <w:pStyle w:val="SourceCode"/>
      </w:pPr>
      <w:r>
        <w:t xml:space="preserve">        pageData["NextPath"] = nextPath;</w:t>
      </w:r>
    </w:p>
    <w:p w14:paraId="6F0398F6" w14:textId="77777777" w:rsidR="00706B9B" w:rsidRDefault="00B00610">
      <w:pPr>
        <w:pStyle w:val="SourceCode"/>
      </w:pPr>
      <w:r>
        <w:t xml:space="preserve">        pageData["CsrfToken"] = csrfToken;</w:t>
      </w:r>
    </w:p>
    <w:p w14:paraId="78101950" w14:textId="77777777" w:rsidR="00706B9B" w:rsidRDefault="00B00610">
      <w:pPr>
        <w:pStyle w:val="SourceCode"/>
      </w:pPr>
      <w:r>
        <w:t xml:space="preserve">        return SendPage(context, renderer, status, typeof(LoginPage),</w:t>
      </w:r>
    </w:p>
    <w:p w14:paraId="1CA80D52" w14:textId="77777777" w:rsidR="00706B9B" w:rsidRDefault="00B00610">
      <w:pPr>
        <w:pStyle w:val="SourceCode"/>
      </w:pPr>
      <w:r>
        <w:t xml:space="preserve">            pageData);</w:t>
      </w:r>
    </w:p>
    <w:p w14:paraId="7613D4FC" w14:textId="77777777" w:rsidR="00706B9B" w:rsidRDefault="00B00610">
      <w:pPr>
        <w:pStyle w:val="SourceCode"/>
      </w:pPr>
      <w:r>
        <w:t xml:space="preserve">    }</w:t>
      </w:r>
    </w:p>
    <w:p w14:paraId="71DEAB59" w14:textId="77777777" w:rsidR="00706B9B" w:rsidRDefault="00706B9B">
      <w:pPr>
        <w:pStyle w:val="SourceCode"/>
      </w:pPr>
    </w:p>
    <w:p w14:paraId="06607371" w14:textId="77777777" w:rsidR="00706B9B" w:rsidRDefault="00B00610">
      <w:pPr>
        <w:pStyle w:val="SourceCode"/>
      </w:pPr>
      <w:r>
        <w:t xml:space="preserve">    // GET /contacts/new: the empty form, with its antiforgery token, for a</w:t>
      </w:r>
    </w:p>
    <w:p w14:paraId="3D395E23" w14:textId="77777777" w:rsidR="00706B9B" w:rsidRDefault="00B00610">
      <w:pPr>
        <w:pStyle w:val="SourceCode"/>
      </w:pPr>
      <w:r>
        <w:t xml:space="preserve">    // signed-in visitor.</w:t>
      </w:r>
    </w:p>
    <w:p w14:paraId="5CDD455F" w14:textId="77777777" w:rsidR="00706B9B" w:rsidRDefault="00B00610">
      <w:pPr>
        <w:pStyle w:val="SourceCode"/>
      </w:pPr>
      <w:r>
        <w:t xml:space="preserve">    private static Task HandleNewContact(HttpContext context,</w:t>
      </w:r>
    </w:p>
    <w:p w14:paraId="2FBB337E" w14:textId="77777777" w:rsidR="00706B9B" w:rsidRDefault="00B00610">
      <w:pPr>
        <w:pStyle w:val="SourceCode"/>
      </w:pPr>
      <w:r>
        <w:t xml:space="preserve">                                         HtmlRenderer renderer)</w:t>
      </w:r>
    </w:p>
    <w:p w14:paraId="3BB3246B" w14:textId="77777777" w:rsidR="00706B9B" w:rsidRDefault="00B00610">
      <w:pPr>
        <w:pStyle w:val="SourceCode"/>
      </w:pPr>
      <w:r>
        <w:t xml:space="preserve">    {</w:t>
      </w:r>
    </w:p>
    <w:p w14:paraId="6288E6D3" w14:textId="77777777" w:rsidR="00706B9B" w:rsidRDefault="00B00610">
      <w:pPr>
        <w:pStyle w:val="SourceCode"/>
      </w:pPr>
      <w:r>
        <w:t xml:space="preserve">        return SendForm(context, renderer, 200, NewForm, NewFormNotice, "",</w:t>
      </w:r>
    </w:p>
    <w:p w14:paraId="390C1135" w14:textId="77777777" w:rsidR="00706B9B" w:rsidRDefault="00B00610">
      <w:pPr>
        <w:pStyle w:val="SourceCode"/>
      </w:pPr>
      <w:r>
        <w:t xml:space="preserve">            "", "", new FieldProblems(), CsrfTokenFor(context));</w:t>
      </w:r>
    </w:p>
    <w:p w14:paraId="1EFCEEF4" w14:textId="77777777" w:rsidR="00706B9B" w:rsidRDefault="00B00610">
      <w:pPr>
        <w:pStyle w:val="SourceCode"/>
      </w:pPr>
      <w:r>
        <w:t xml:space="preserve">    }</w:t>
      </w:r>
    </w:p>
    <w:p w14:paraId="6867D22B" w14:textId="77777777" w:rsidR="00706B9B" w:rsidRDefault="00706B9B">
      <w:pPr>
        <w:pStyle w:val="SourceCode"/>
      </w:pPr>
    </w:p>
    <w:p w14:paraId="71F6990E" w14:textId="77777777" w:rsidR="00706B9B" w:rsidRDefault="00B00610">
      <w:pPr>
        <w:pStyle w:val="SourceCode"/>
      </w:pPr>
      <w:r>
        <w:t xml:space="preserve">    // POST /contacts: read the form, check its token, store the contact,</w:t>
      </w:r>
    </w:p>
    <w:p w14:paraId="1C5A9B55" w14:textId="77777777" w:rsidR="00706B9B" w:rsidRDefault="00B00610">
      <w:pPr>
        <w:pStyle w:val="SourceCode"/>
      </w:pPr>
      <w:r>
        <w:t xml:space="preserve">    // leave the flash, and redirect to its page; or show the form again</w:t>
      </w:r>
    </w:p>
    <w:p w14:paraId="5B05DF6C" w14:textId="77777777" w:rsidR="00706B9B" w:rsidRDefault="00B00610">
      <w:pPr>
        <w:pStyle w:val="SourceCode"/>
      </w:pPr>
      <w:r>
        <w:t xml:space="preserve">    // with the values sent and the problems. RequireAuthorization turns a</w:t>
      </w:r>
    </w:p>
    <w:p w14:paraId="0B592062" w14:textId="77777777" w:rsidR="00706B9B" w:rsidRDefault="00B00610">
      <w:pPr>
        <w:pStyle w:val="SourceCode"/>
      </w:pPr>
      <w:r>
        <w:t xml:space="preserve">    // visitor who is not signed in away first; then the body's headers are</w:t>
      </w:r>
    </w:p>
    <w:p w14:paraId="753C0386" w14:textId="77777777" w:rsidR="00706B9B" w:rsidRDefault="00B00610">
      <w:pPr>
        <w:pStyle w:val="SourceCode"/>
      </w:pPr>
      <w:r>
        <w:t xml:space="preserve">    // checked; then the token, and only then the values. A refused form is</w:t>
      </w:r>
    </w:p>
    <w:p w14:paraId="1A60272A" w14:textId="77777777" w:rsidR="00706B9B" w:rsidRDefault="00B00610">
      <w:pPr>
        <w:pStyle w:val="SourceCode"/>
      </w:pPr>
      <w:r>
        <w:t xml:space="preserve">    // shown again with a new token for the same cookie.</w:t>
      </w:r>
    </w:p>
    <w:p w14:paraId="75CB36EB" w14:textId="77777777" w:rsidR="00706B9B" w:rsidRDefault="00B00610">
      <w:pPr>
        <w:pStyle w:val="SourceCode"/>
      </w:pPr>
      <w:r>
        <w:t xml:space="preserve">    private static async Task HandleCreateContact(HttpContext context,</w:t>
      </w:r>
    </w:p>
    <w:p w14:paraId="1006CC36" w14:textId="77777777" w:rsidR="00706B9B" w:rsidRDefault="00B00610">
      <w:pPr>
        <w:pStyle w:val="SourceCode"/>
      </w:pPr>
      <w:r>
        <w:t xml:space="preserve">                                                  HtmlRenderer renderer)</w:t>
      </w:r>
    </w:p>
    <w:p w14:paraId="6FD4EA63" w14:textId="77777777" w:rsidR="00706B9B" w:rsidRDefault="00B00610">
      <w:pPr>
        <w:pStyle w:val="SourceCode"/>
      </w:pPr>
      <w:r>
        <w:t xml:space="preserve">    {</w:t>
      </w:r>
    </w:p>
    <w:p w14:paraId="5630CFB3" w14:textId="77777777" w:rsidR="00706B9B" w:rsidRDefault="00B00610">
      <w:pPr>
        <w:pStyle w:val="SourceCode"/>
      </w:pPr>
      <w:r>
        <w:t xml:space="preserve">        (int statusCode, string title, string message) =</w:t>
      </w:r>
    </w:p>
    <w:p w14:paraId="299CEA0F" w14:textId="77777777" w:rsidR="00706B9B" w:rsidRDefault="00B00610">
      <w:pPr>
        <w:pStyle w:val="SourceCode"/>
      </w:pPr>
      <w:r>
        <w:t xml:space="preserve">            FormRequestProblem(context.Request);</w:t>
      </w:r>
    </w:p>
    <w:p w14:paraId="03CC07BC" w14:textId="77777777" w:rsidR="00706B9B" w:rsidRDefault="00B00610">
      <w:pPr>
        <w:pStyle w:val="SourceCode"/>
      </w:pPr>
      <w:r>
        <w:t xml:space="preserve">        if (statusCode != 0)</w:t>
      </w:r>
    </w:p>
    <w:p w14:paraId="4551794F" w14:textId="77777777" w:rsidR="00706B9B" w:rsidRDefault="00B00610">
      <w:pPr>
        <w:pStyle w:val="SourceCode"/>
      </w:pPr>
      <w:r>
        <w:t xml:space="preserve">        {</w:t>
      </w:r>
    </w:p>
    <w:p w14:paraId="61A7A683" w14:textId="77777777" w:rsidR="00706B9B" w:rsidRDefault="00B00610">
      <w:pPr>
        <w:pStyle w:val="SourceCode"/>
      </w:pPr>
      <w:r>
        <w:t xml:space="preserve">            await SendMessagePage(context, renderer, statusCode, title,</w:t>
      </w:r>
    </w:p>
    <w:p w14:paraId="77ABCF1F" w14:textId="77777777" w:rsidR="00706B9B" w:rsidRDefault="00B00610">
      <w:pPr>
        <w:pStyle w:val="SourceCode"/>
      </w:pPr>
      <w:r>
        <w:t xml:space="preserve">                message, NewContactPath, "New contact");</w:t>
      </w:r>
    </w:p>
    <w:p w14:paraId="1535C8CF" w14:textId="77777777" w:rsidR="00706B9B" w:rsidRDefault="00B00610">
      <w:pPr>
        <w:pStyle w:val="SourceCode"/>
      </w:pPr>
      <w:r>
        <w:t xml:space="preserve">            return;</w:t>
      </w:r>
    </w:p>
    <w:p w14:paraId="4B655A15" w14:textId="77777777" w:rsidR="00706B9B" w:rsidRDefault="00B00610">
      <w:pPr>
        <w:pStyle w:val="SourceCode"/>
      </w:pPr>
      <w:r>
        <w:t xml:space="preserve">        }</w:t>
      </w:r>
    </w:p>
    <w:p w14:paraId="0A3DA9E7" w14:textId="77777777" w:rsidR="00706B9B" w:rsidRDefault="00B00610">
      <w:pPr>
        <w:pStyle w:val="SourceCode"/>
      </w:pPr>
      <w:r>
        <w:t xml:space="preserve">        IFormCollection? form = await ReadBodyForm(context, renderer,</w:t>
      </w:r>
    </w:p>
    <w:p w14:paraId="7AABC753" w14:textId="77777777" w:rsidR="00706B9B" w:rsidRDefault="00B00610">
      <w:pPr>
        <w:pStyle w:val="SourceCode"/>
      </w:pPr>
      <w:r>
        <w:t xml:space="preserve">            NewContactPath, "New contact");</w:t>
      </w:r>
    </w:p>
    <w:p w14:paraId="2B0AB523" w14:textId="77777777" w:rsidR="00706B9B" w:rsidRDefault="00B00610">
      <w:pPr>
        <w:pStyle w:val="SourceCode"/>
      </w:pPr>
      <w:r>
        <w:t xml:space="preserve">        if (form == null)</w:t>
      </w:r>
    </w:p>
    <w:p w14:paraId="54D3CE77" w14:textId="77777777" w:rsidR="00706B9B" w:rsidRDefault="00B00610">
      <w:pPr>
        <w:pStyle w:val="SourceCode"/>
      </w:pPr>
      <w:r>
        <w:t xml:space="preserve">        {</w:t>
      </w:r>
    </w:p>
    <w:p w14:paraId="5CA48166" w14:textId="77777777" w:rsidR="00706B9B" w:rsidRDefault="00B00610">
      <w:pPr>
        <w:pStyle w:val="SourceCode"/>
      </w:pPr>
      <w:r>
        <w:t xml:space="preserve">            return;</w:t>
      </w:r>
    </w:p>
    <w:p w14:paraId="2E04FB8D" w14:textId="77777777" w:rsidR="00706B9B" w:rsidRDefault="00B00610">
      <w:pPr>
        <w:pStyle w:val="SourceCode"/>
      </w:pPr>
      <w:r>
        <w:t xml:space="preserve">        }</w:t>
      </w:r>
    </w:p>
    <w:p w14:paraId="10330D5E" w14:textId="77777777" w:rsidR="00706B9B" w:rsidRDefault="00B00610">
      <w:pPr>
        <w:pStyle w:val="SourceCode"/>
      </w:pPr>
      <w:r>
        <w:t xml:space="preserve">        // The token first: a form that did not come from this site's own</w:t>
      </w:r>
    </w:p>
    <w:p w14:paraId="11948B05" w14:textId="77777777" w:rsidR="00706B9B" w:rsidRDefault="00B00610">
      <w:pPr>
        <w:pStyle w:val="SourceCode"/>
      </w:pPr>
      <w:r>
        <w:t xml:space="preserve">        // page is refused before any of its values is looked at.</w:t>
      </w:r>
    </w:p>
    <w:p w14:paraId="0AA5F751" w14:textId="77777777" w:rsidR="00706B9B" w:rsidRDefault="00B00610">
      <w:pPr>
        <w:pStyle w:val="SourceCode"/>
      </w:pPr>
      <w:r>
        <w:t xml:space="preserve">        if (!await CheckFormToken(context))</w:t>
      </w:r>
    </w:p>
    <w:p w14:paraId="1C0D9041" w14:textId="77777777" w:rsidR="00706B9B" w:rsidRDefault="00B00610">
      <w:pPr>
        <w:pStyle w:val="SourceCode"/>
      </w:pPr>
      <w:r>
        <w:t xml:space="preserve">        {</w:t>
      </w:r>
    </w:p>
    <w:p w14:paraId="4F63DF6F" w14:textId="77777777" w:rsidR="00706B9B" w:rsidRDefault="00B00610">
      <w:pPr>
        <w:pStyle w:val="SourceCode"/>
      </w:pPr>
      <w:r>
        <w:t xml:space="preserve">            await SendForbiddenPage(context, renderer);</w:t>
      </w:r>
    </w:p>
    <w:p w14:paraId="457F8CA6" w14:textId="77777777" w:rsidR="00706B9B" w:rsidRDefault="00B00610">
      <w:pPr>
        <w:pStyle w:val="SourceCode"/>
      </w:pPr>
      <w:r>
        <w:t xml:space="preserve">            return;</w:t>
      </w:r>
    </w:p>
    <w:p w14:paraId="4943A8A7" w14:textId="77777777" w:rsidR="00706B9B" w:rsidRDefault="00B00610">
      <w:pPr>
        <w:pStyle w:val="SourceCode"/>
      </w:pPr>
      <w:r>
        <w:t xml:space="preserve">        }</w:t>
      </w:r>
    </w:p>
    <w:p w14:paraId="43A9DB2B" w14:textId="77777777" w:rsidR="00706B9B" w:rsidRDefault="00B00610">
      <w:pPr>
        <w:pStyle w:val="SourceCode"/>
      </w:pPr>
      <w:r>
        <w:t xml:space="preserve">        string fullName = FormValue(form["name"]).Trim();</w:t>
      </w:r>
    </w:p>
    <w:p w14:paraId="6649EBEB" w14:textId="77777777" w:rsidR="00706B9B" w:rsidRDefault="00B00610">
      <w:pPr>
        <w:pStyle w:val="SourceCode"/>
      </w:pPr>
      <w:r>
        <w:t xml:space="preserve">        string email = FormValue(form["email"]).Trim();</w:t>
      </w:r>
    </w:p>
    <w:p w14:paraId="3CEC7468" w14:textId="77777777" w:rsidR="00706B9B" w:rsidRDefault="00B00610">
      <w:pPr>
        <w:pStyle w:val="SourceCode"/>
      </w:pPr>
      <w:r>
        <w:t xml:space="preserve">        string phone = FormValue(form["phone"]).Trim();</w:t>
      </w:r>
    </w:p>
    <w:p w14:paraId="563A920C" w14:textId="77777777" w:rsidR="00706B9B" w:rsidRDefault="00B00610">
      <w:pPr>
        <w:pStyle w:val="SourceCode"/>
      </w:pPr>
      <w:r>
        <w:t xml:space="preserve">        // Remember, the server checks every value, before any database is</w:t>
      </w:r>
    </w:p>
    <w:p w14:paraId="2001AF27" w14:textId="77777777" w:rsidR="00706B9B" w:rsidRDefault="00B00610">
      <w:pPr>
        <w:pStyle w:val="SourceCode"/>
      </w:pPr>
      <w:r>
        <w:t xml:space="preserve">        // opened, and shows every problem at once with 400.</w:t>
      </w:r>
    </w:p>
    <w:p w14:paraId="7BA92802" w14:textId="77777777" w:rsidR="00706B9B" w:rsidRDefault="00B00610">
      <w:pPr>
        <w:pStyle w:val="SourceCode"/>
      </w:pPr>
      <w:r>
        <w:t xml:space="preserve">        FieldProblems problems = CheckEachField(fullName, email, phone);</w:t>
      </w:r>
    </w:p>
    <w:p w14:paraId="2370C173" w14:textId="77777777" w:rsidR="00706B9B" w:rsidRDefault="00B00610">
      <w:pPr>
        <w:pStyle w:val="SourceCode"/>
      </w:pPr>
      <w:r>
        <w:t xml:space="preserve">        if (HasProblem(problems))</w:t>
      </w:r>
    </w:p>
    <w:p w14:paraId="37BA21D5" w14:textId="77777777" w:rsidR="00706B9B" w:rsidRDefault="00B00610">
      <w:pPr>
        <w:pStyle w:val="SourceCode"/>
      </w:pPr>
      <w:r>
        <w:t xml:space="preserve">        {</w:t>
      </w:r>
    </w:p>
    <w:p w14:paraId="7AB0C609" w14:textId="77777777" w:rsidR="00706B9B" w:rsidRDefault="00B00610">
      <w:pPr>
        <w:pStyle w:val="SourceCode"/>
      </w:pPr>
      <w:r>
        <w:t xml:space="preserve">            await SendForm(context, renderer, 400, NewForm, RefusedFormNotice,</w:t>
      </w:r>
    </w:p>
    <w:p w14:paraId="6AAA496B" w14:textId="77777777" w:rsidR="00706B9B" w:rsidRDefault="00B00610">
      <w:pPr>
        <w:pStyle w:val="SourceCode"/>
      </w:pPr>
      <w:r>
        <w:t xml:space="preserve">                fullName, email, phone, problems, CsrfTokenFor(context));</w:t>
      </w:r>
    </w:p>
    <w:p w14:paraId="21CF7B58" w14:textId="77777777" w:rsidR="00706B9B" w:rsidRDefault="00B00610">
      <w:pPr>
        <w:pStyle w:val="SourceCode"/>
      </w:pPr>
      <w:r>
        <w:t xml:space="preserve">            return;</w:t>
      </w:r>
    </w:p>
    <w:p w14:paraId="2FBBA0E8" w14:textId="77777777" w:rsidR="00706B9B" w:rsidRDefault="00B00610">
      <w:pPr>
        <w:pStyle w:val="SourceCode"/>
      </w:pPr>
      <w:r>
        <w:t xml:space="preserve">        }</w:t>
      </w:r>
    </w:p>
    <w:p w14:paraId="4C18B820" w14:textId="77777777" w:rsidR="00706B9B" w:rsidRDefault="00B00610">
      <w:pPr>
        <w:pStyle w:val="SourceCode"/>
      </w:pPr>
      <w:r>
        <w:t xml:space="preserve">        (ContactStatus status, string problem, MySqlConnection? connection) =</w:t>
      </w:r>
    </w:p>
    <w:p w14:paraId="6B5C8747" w14:textId="77777777" w:rsidR="00706B9B" w:rsidRDefault="00B00610">
      <w:pPr>
        <w:pStyle w:val="SourceCode"/>
      </w:pPr>
      <w:r>
        <w:t xml:space="preserve">            ContactStore.OpenConnection();</w:t>
      </w:r>
    </w:p>
    <w:p w14:paraId="57BE9EF6" w14:textId="77777777" w:rsidR="00706B9B" w:rsidRDefault="00B00610">
      <w:pPr>
        <w:pStyle w:val="SourceCode"/>
      </w:pPr>
      <w:r>
        <w:t xml:space="preserve">        if (connection == null)</w:t>
      </w:r>
    </w:p>
    <w:p w14:paraId="46E51A0F" w14:textId="77777777" w:rsidR="00706B9B" w:rsidRDefault="00B00610">
      <w:pPr>
        <w:pStyle w:val="SourceCode"/>
      </w:pPr>
      <w:r>
        <w:t xml:space="preserve">        {</w:t>
      </w:r>
    </w:p>
    <w:p w14:paraId="5E25915B" w14:textId="77777777" w:rsidR="00706B9B" w:rsidRDefault="00B00610">
      <w:pPr>
        <w:pStyle w:val="SourceCode"/>
      </w:pPr>
      <w:r>
        <w:t xml:space="preserve">            await SendStoreFailure(context, renderer, 503);</w:t>
      </w:r>
    </w:p>
    <w:p w14:paraId="62463D14" w14:textId="77777777" w:rsidR="00706B9B" w:rsidRDefault="00B00610">
      <w:pPr>
        <w:pStyle w:val="SourceCode"/>
      </w:pPr>
      <w:r>
        <w:t xml:space="preserve">            return;</w:t>
      </w:r>
    </w:p>
    <w:p w14:paraId="3BA20D1F" w14:textId="77777777" w:rsidR="00706B9B" w:rsidRDefault="00B00610">
      <w:pPr>
        <w:pStyle w:val="SourceCode"/>
      </w:pPr>
      <w:r>
        <w:t xml:space="preserve">        }</w:t>
      </w:r>
    </w:p>
    <w:p w14:paraId="52DE2478" w14:textId="77777777" w:rsidR="00706B9B" w:rsidRDefault="00B00610">
      <w:pPr>
        <w:pStyle w:val="SourceCode"/>
      </w:pPr>
      <w:r>
        <w:t xml:space="preserve">        Contact? contact;</w:t>
      </w:r>
    </w:p>
    <w:p w14:paraId="2F29F100" w14:textId="77777777" w:rsidR="00706B9B" w:rsidRDefault="00B00610">
      <w:pPr>
        <w:pStyle w:val="SourceCode"/>
      </w:pPr>
      <w:r>
        <w:t xml:space="preserve">        (status, problem, contact) = ContactStore.AddContactRecord(connection,</w:t>
      </w:r>
    </w:p>
    <w:p w14:paraId="770F6BEE" w14:textId="77777777" w:rsidR="00706B9B" w:rsidRDefault="00B00610">
      <w:pPr>
        <w:pStyle w:val="SourceCode"/>
      </w:pPr>
      <w:r>
        <w:t xml:space="preserve">            new Contact(0, fullName, email, phone));</w:t>
      </w:r>
    </w:p>
    <w:p w14:paraId="25AC8EFC" w14:textId="77777777" w:rsidR="00706B9B" w:rsidRDefault="00B00610">
      <w:pPr>
        <w:pStyle w:val="SourceCode"/>
      </w:pPr>
      <w:r>
        <w:t xml:space="preserve">        if (contact == null)</w:t>
      </w:r>
    </w:p>
    <w:p w14:paraId="67F62765" w14:textId="77777777" w:rsidR="00706B9B" w:rsidRDefault="00B00610">
      <w:pPr>
        <w:pStyle w:val="SourceCode"/>
      </w:pPr>
      <w:r>
        <w:t xml:space="preserve">        {</w:t>
      </w:r>
    </w:p>
    <w:p w14:paraId="69524354" w14:textId="77777777" w:rsidR="00706B9B" w:rsidRDefault="00B00610">
      <w:pPr>
        <w:pStyle w:val="SourceCode"/>
      </w:pPr>
      <w:r>
        <w:t xml:space="preserve">            ContactStore.CloseConnection(connection);</w:t>
      </w:r>
    </w:p>
    <w:p w14:paraId="13EDCE1A" w14:textId="77777777" w:rsidR="00706B9B" w:rsidRDefault="00B00610">
      <w:pPr>
        <w:pStyle w:val="SourceCode"/>
      </w:pPr>
      <w:r>
        <w:t xml:space="preserve">            // Remember, AddContactRecord checks the values again, and the</w:t>
      </w:r>
    </w:p>
    <w:p w14:paraId="25087418" w14:textId="77777777" w:rsidR="00706B9B" w:rsidRDefault="00B00610">
      <w:pPr>
        <w:pStyle w:val="SourceCode"/>
      </w:pPr>
      <w:r>
        <w:t xml:space="preserve">            // database refuses an email already in use: 409, in the notice.</w:t>
      </w:r>
    </w:p>
    <w:p w14:paraId="505A7C7B" w14:textId="77777777" w:rsidR="00706B9B" w:rsidRDefault="00B00610">
      <w:pPr>
        <w:pStyle w:val="SourceCode"/>
      </w:pPr>
      <w:r>
        <w:t xml:space="preserve">            await SendForm(context, renderer, HttpStatusFor(status), NewForm,</w:t>
      </w:r>
    </w:p>
    <w:p w14:paraId="3A666AA1" w14:textId="77777777" w:rsidR="00706B9B" w:rsidRDefault="00B00610">
      <w:pPr>
        <w:pStyle w:val="SourceCode"/>
      </w:pPr>
      <w:r>
        <w:t xml:space="preserve">                "Not saved: " + ContactsModule.StatusMessage(status, problem),</w:t>
      </w:r>
    </w:p>
    <w:p w14:paraId="06156434" w14:textId="77777777" w:rsidR="00706B9B" w:rsidRDefault="00B00610">
      <w:pPr>
        <w:pStyle w:val="SourceCode"/>
      </w:pPr>
      <w:r>
        <w:t xml:space="preserve">                fullName, email, phone, new FieldProblems(),</w:t>
      </w:r>
    </w:p>
    <w:p w14:paraId="7DB1DDD4" w14:textId="77777777" w:rsidR="00706B9B" w:rsidRDefault="00B00610">
      <w:pPr>
        <w:pStyle w:val="SourceCode"/>
      </w:pPr>
      <w:r>
        <w:t xml:space="preserve">                CsrfTokenFor(context));</w:t>
      </w:r>
    </w:p>
    <w:p w14:paraId="2B97FE09" w14:textId="77777777" w:rsidR="00706B9B" w:rsidRDefault="00B00610">
      <w:pPr>
        <w:pStyle w:val="SourceCode"/>
      </w:pPr>
      <w:r>
        <w:t xml:space="preserve">            return;</w:t>
      </w:r>
    </w:p>
    <w:p w14:paraId="00F96807" w14:textId="77777777" w:rsidR="00706B9B" w:rsidRDefault="00B00610">
      <w:pPr>
        <w:pStyle w:val="SourceCode"/>
      </w:pPr>
      <w:r>
        <w:t xml:space="preserve">        }</w:t>
      </w:r>
    </w:p>
    <w:p w14:paraId="7B189654" w14:textId="77777777" w:rsidR="00706B9B" w:rsidRDefault="00B00610">
      <w:pPr>
        <w:pStyle w:val="SourceCode"/>
      </w:pPr>
      <w:r>
        <w:t xml:space="preserve">        // The visitor is signed in, so the session exists: the flash waits</w:t>
      </w:r>
    </w:p>
    <w:p w14:paraId="794C00C9" w14:textId="77777777" w:rsidR="00706B9B" w:rsidRDefault="00B00610">
      <w:pPr>
        <w:pStyle w:val="SourceCode"/>
      </w:pPr>
      <w:r>
        <w:t xml:space="preserve">        // in its row, and the answer needs no new cookie. SessionIdOf gives</w:t>
      </w:r>
    </w:p>
    <w:p w14:paraId="73C71687" w14:textId="77777777" w:rsidR="00706B9B" w:rsidRDefault="00B00610">
      <w:pPr>
        <w:pStyle w:val="SourceCode"/>
      </w:pPr>
      <w:r>
        <w:t xml:space="preserve">        // the id the login cookie named.</w:t>
      </w:r>
    </w:p>
    <w:p w14:paraId="37B82E75" w14:textId="77777777" w:rsidR="00706B9B" w:rsidRDefault="00B00610">
      <w:pPr>
        <w:pStyle w:val="SourceCode"/>
      </w:pPr>
      <w:r>
        <w:t xml:space="preserve">        SessionStore.SetFlash(connection, TicketStore.SessionIdOf(context),</w:t>
      </w:r>
    </w:p>
    <w:p w14:paraId="2FDB0A42" w14:textId="77777777" w:rsidR="00706B9B" w:rsidRDefault="00B00610">
      <w:pPr>
        <w:pStyle w:val="SourceCode"/>
      </w:pPr>
      <w:r>
        <w:t xml:space="preserve">            CreatedFlash);</w:t>
      </w:r>
    </w:p>
    <w:p w14:paraId="012551F5" w14:textId="77777777" w:rsidR="00706B9B" w:rsidRDefault="00B00610">
      <w:pPr>
        <w:pStyle w:val="SourceCode"/>
      </w:pPr>
      <w:r>
        <w:t xml:space="preserve">        ContactStore.CloseConnection(connection);</w:t>
      </w:r>
    </w:p>
    <w:p w14:paraId="0FC5DE87" w14:textId="77777777" w:rsidR="00706B9B" w:rsidRDefault="00B00610">
      <w:pPr>
        <w:pStyle w:val="SourceCode"/>
      </w:pPr>
      <w:r>
        <w:t xml:space="preserve">        await SendRedirect(context, $"{ContactsPagePath}/{contact.Id}");</w:t>
      </w:r>
    </w:p>
    <w:p w14:paraId="34F68F33" w14:textId="77777777" w:rsidR="00706B9B" w:rsidRDefault="00B00610">
      <w:pPr>
        <w:pStyle w:val="SourceCode"/>
      </w:pPr>
      <w:r>
        <w:t xml:space="preserve">    }</w:t>
      </w:r>
    </w:p>
    <w:p w14:paraId="71E078AB" w14:textId="77777777" w:rsidR="00706B9B" w:rsidRDefault="00706B9B">
      <w:pPr>
        <w:pStyle w:val="SourceCode"/>
      </w:pPr>
    </w:p>
    <w:p w14:paraId="4B823836" w14:textId="77777777" w:rsidR="00706B9B" w:rsidRDefault="00B00610">
      <w:pPr>
        <w:pStyle w:val="SourceCode"/>
      </w:pPr>
      <w:r>
        <w:t xml:space="preserve">    // GET /contacts/{id}: the contact's page, from the database, with the</w:t>
      </w:r>
    </w:p>
    <w:p w14:paraId="5DB34A0E" w14:textId="77777777" w:rsidR="00706B9B" w:rsidRDefault="00B00610">
      <w:pPr>
        <w:pStyle w:val="SourceCode"/>
      </w:pPr>
      <w:r>
        <w:t xml:space="preserve">    // flash, for a signed-in visitor. A segment that is not an id gets the</w:t>
      </w:r>
    </w:p>
    <w:p w14:paraId="422CDE24" w14:textId="77777777" w:rsidR="00706B9B" w:rsidRDefault="00B00610">
      <w:pPr>
        <w:pStyle w:val="SourceCode"/>
      </w:pPr>
      <w:r>
        <w:t xml:space="preserve">    // 404 page before the contact store is asked. Remember,</w:t>
      </w:r>
    </w:p>
    <w:p w14:paraId="4E52E9DD" w14:textId="77777777" w:rsidR="00706B9B" w:rsidRDefault="00B00610">
      <w:pPr>
        <w:pStyle w:val="SourceCode"/>
      </w:pPr>
      <w:r>
        <w:t xml:space="preserve">    // Server.Components.ContactPage is named in full, because Lesson 6.18's</w:t>
      </w:r>
    </w:p>
    <w:p w14:paraId="5DE29482" w14:textId="77777777" w:rsidR="00706B9B" w:rsidRDefault="00B00610">
      <w:pPr>
        <w:pStyle w:val="SourceCode"/>
      </w:pPr>
      <w:r>
        <w:t xml:space="preserve">    // ContactPage module has the same name.</w:t>
      </w:r>
    </w:p>
    <w:p w14:paraId="5868152B" w14:textId="77777777" w:rsidR="00706B9B" w:rsidRDefault="00B00610">
      <w:pPr>
        <w:pStyle w:val="SourceCode"/>
      </w:pPr>
      <w:r>
        <w:t xml:space="preserve">    private static async Task HandleContact(HttpContext context, string id,</w:t>
      </w:r>
    </w:p>
    <w:p w14:paraId="2C00F993" w14:textId="77777777" w:rsidR="00706B9B" w:rsidRDefault="00B00610">
      <w:pPr>
        <w:pStyle w:val="SourceCode"/>
      </w:pPr>
      <w:r>
        <w:t xml:space="preserve">                                            HtmlRenderer renderer)</w:t>
      </w:r>
    </w:p>
    <w:p w14:paraId="3C7345E8" w14:textId="77777777" w:rsidR="00706B9B" w:rsidRDefault="00B00610">
      <w:pPr>
        <w:pStyle w:val="SourceCode"/>
      </w:pPr>
      <w:r>
        <w:t xml:space="preserve">    {</w:t>
      </w:r>
    </w:p>
    <w:p w14:paraId="2D4DB664" w14:textId="77777777" w:rsidR="00706B9B" w:rsidRDefault="00B00610">
      <w:pPr>
        <w:pStyle w:val="SourceCode"/>
      </w:pPr>
      <w:r>
        <w:t xml:space="preserve">        int contactId = ParsePathId(id);</w:t>
      </w:r>
    </w:p>
    <w:p w14:paraId="195ADD64" w14:textId="77777777" w:rsidR="00706B9B" w:rsidRDefault="00B00610">
      <w:pPr>
        <w:pStyle w:val="SourceCode"/>
      </w:pPr>
      <w:r>
        <w:t xml:space="preserve">        if (contactId == 0)</w:t>
      </w:r>
    </w:p>
    <w:p w14:paraId="4DEC0E9C" w14:textId="77777777" w:rsidR="00706B9B" w:rsidRDefault="00B00610">
      <w:pPr>
        <w:pStyle w:val="SourceCode"/>
      </w:pPr>
      <w:r>
        <w:t xml:space="preserve">        {</w:t>
      </w:r>
    </w:p>
    <w:p w14:paraId="73F942DF" w14:textId="77777777" w:rsidR="00706B9B" w:rsidRDefault="00B00610">
      <w:pPr>
        <w:pStyle w:val="SourceCode"/>
      </w:pPr>
      <w:r>
        <w:t xml:space="preserve">            await SendNotFoundPage(context, renderer);</w:t>
      </w:r>
    </w:p>
    <w:p w14:paraId="3C875ACD" w14:textId="77777777" w:rsidR="00706B9B" w:rsidRDefault="00B00610">
      <w:pPr>
        <w:pStyle w:val="SourceCode"/>
      </w:pPr>
      <w:r>
        <w:t xml:space="preserve">            return;</w:t>
      </w:r>
    </w:p>
    <w:p w14:paraId="2FB332A1" w14:textId="77777777" w:rsidR="00706B9B" w:rsidRDefault="00B00610">
      <w:pPr>
        <w:pStyle w:val="SourceCode"/>
      </w:pPr>
      <w:r>
        <w:t xml:space="preserve">        }</w:t>
      </w:r>
    </w:p>
    <w:p w14:paraId="08AA2142" w14:textId="77777777" w:rsidR="00706B9B" w:rsidRDefault="00B00610">
      <w:pPr>
        <w:pStyle w:val="SourceCode"/>
      </w:pPr>
      <w:r>
        <w:t xml:space="preserve">        (ContactStatus status, string problem, MySqlConnection? connection) =</w:t>
      </w:r>
    </w:p>
    <w:p w14:paraId="01CAA17E" w14:textId="77777777" w:rsidR="00706B9B" w:rsidRDefault="00B00610">
      <w:pPr>
        <w:pStyle w:val="SourceCode"/>
      </w:pPr>
      <w:r>
        <w:t xml:space="preserve">            ContactStore.OpenConnection();</w:t>
      </w:r>
    </w:p>
    <w:p w14:paraId="55A2214F" w14:textId="77777777" w:rsidR="00706B9B" w:rsidRDefault="00B00610">
      <w:pPr>
        <w:pStyle w:val="SourceCode"/>
      </w:pPr>
      <w:r>
        <w:t xml:space="preserve">        if (connection == null)</w:t>
      </w:r>
    </w:p>
    <w:p w14:paraId="47E4B8EE" w14:textId="77777777" w:rsidR="00706B9B" w:rsidRDefault="00B00610">
      <w:pPr>
        <w:pStyle w:val="SourceCode"/>
      </w:pPr>
      <w:r>
        <w:t xml:space="preserve">        {</w:t>
      </w:r>
    </w:p>
    <w:p w14:paraId="2C975C27" w14:textId="77777777" w:rsidR="00706B9B" w:rsidRDefault="00B00610">
      <w:pPr>
        <w:pStyle w:val="SourceCode"/>
      </w:pPr>
      <w:r>
        <w:t xml:space="preserve">            await SendStoreFailure(context, renderer, 503);</w:t>
      </w:r>
    </w:p>
    <w:p w14:paraId="45B707E7" w14:textId="77777777" w:rsidR="00706B9B" w:rsidRDefault="00B00610">
      <w:pPr>
        <w:pStyle w:val="SourceCode"/>
      </w:pPr>
      <w:r>
        <w:t xml:space="preserve">            return;</w:t>
      </w:r>
    </w:p>
    <w:p w14:paraId="19B70A8D" w14:textId="77777777" w:rsidR="00706B9B" w:rsidRDefault="00B00610">
      <w:pPr>
        <w:pStyle w:val="SourceCode"/>
      </w:pPr>
      <w:r>
        <w:t xml:space="preserve">        }</w:t>
      </w:r>
    </w:p>
    <w:p w14:paraId="1E1C90B3" w14:textId="77777777" w:rsidR="00706B9B" w:rsidRDefault="00B00610">
      <w:pPr>
        <w:pStyle w:val="SourceCode"/>
      </w:pPr>
      <w:r>
        <w:t xml:space="preserve">        Contact? contact;</w:t>
      </w:r>
    </w:p>
    <w:p w14:paraId="48E7F5D3" w14:textId="77777777" w:rsidR="00706B9B" w:rsidRDefault="00B00610">
      <w:pPr>
        <w:pStyle w:val="SourceCode"/>
      </w:pPr>
      <w:r>
        <w:t xml:space="preserve">        (status, problem, contact) =</w:t>
      </w:r>
    </w:p>
    <w:p w14:paraId="05CE6E7B" w14:textId="77777777" w:rsidR="00706B9B" w:rsidRDefault="00B00610">
      <w:pPr>
        <w:pStyle w:val="SourceCode"/>
      </w:pPr>
      <w:r>
        <w:t xml:space="preserve">            ContactStore.GetContactRecord(connection, contactId);</w:t>
      </w:r>
    </w:p>
    <w:p w14:paraId="5B711B74" w14:textId="77777777" w:rsidR="00706B9B" w:rsidRDefault="00B00610">
      <w:pPr>
        <w:pStyle w:val="SourceCode"/>
      </w:pPr>
      <w:r>
        <w:t xml:space="preserve">        if (status == ContactStatus.NotFound)</w:t>
      </w:r>
    </w:p>
    <w:p w14:paraId="1D3728E1" w14:textId="77777777" w:rsidR="00706B9B" w:rsidRDefault="00B00610">
      <w:pPr>
        <w:pStyle w:val="SourceCode"/>
      </w:pPr>
      <w:r>
        <w:t xml:space="preserve">        {</w:t>
      </w:r>
    </w:p>
    <w:p w14:paraId="6827FD41" w14:textId="77777777" w:rsidR="00706B9B" w:rsidRDefault="00B00610">
      <w:pPr>
        <w:pStyle w:val="SourceCode"/>
      </w:pPr>
      <w:r>
        <w:t xml:space="preserve">            ContactStore.CloseConnection(connection);</w:t>
      </w:r>
    </w:p>
    <w:p w14:paraId="612B8552" w14:textId="77777777" w:rsidR="00706B9B" w:rsidRDefault="00B00610">
      <w:pPr>
        <w:pStyle w:val="SourceCode"/>
      </w:pPr>
      <w:r>
        <w:t xml:space="preserve">            await SendNotFoundPage(context, renderer);</w:t>
      </w:r>
    </w:p>
    <w:p w14:paraId="5DA68B68" w14:textId="77777777" w:rsidR="00706B9B" w:rsidRDefault="00B00610">
      <w:pPr>
        <w:pStyle w:val="SourceCode"/>
      </w:pPr>
      <w:r>
        <w:t xml:space="preserve">            return;</w:t>
      </w:r>
    </w:p>
    <w:p w14:paraId="593EEED8" w14:textId="77777777" w:rsidR="00706B9B" w:rsidRDefault="00B00610">
      <w:pPr>
        <w:pStyle w:val="SourceCode"/>
      </w:pPr>
      <w:r>
        <w:t xml:space="preserve">        }</w:t>
      </w:r>
    </w:p>
    <w:p w14:paraId="5E5DBB0B" w14:textId="77777777" w:rsidR="00706B9B" w:rsidRDefault="00B00610">
      <w:pPr>
        <w:pStyle w:val="SourceCode"/>
      </w:pPr>
      <w:r>
        <w:t xml:space="preserve">        if (contact == null)</w:t>
      </w:r>
    </w:p>
    <w:p w14:paraId="4CDD8863" w14:textId="77777777" w:rsidR="00706B9B" w:rsidRDefault="00B00610">
      <w:pPr>
        <w:pStyle w:val="SourceCode"/>
      </w:pPr>
      <w:r>
        <w:t xml:space="preserve">        {</w:t>
      </w:r>
    </w:p>
    <w:p w14:paraId="69C60D50" w14:textId="77777777" w:rsidR="00706B9B" w:rsidRDefault="00B00610">
      <w:pPr>
        <w:pStyle w:val="SourceCode"/>
      </w:pPr>
      <w:r>
        <w:t xml:space="preserve">            ContactStore.CloseConnection(connection);</w:t>
      </w:r>
    </w:p>
    <w:p w14:paraId="6DF99D9C" w14:textId="77777777" w:rsidR="00706B9B" w:rsidRDefault="00B00610">
      <w:pPr>
        <w:pStyle w:val="SourceCode"/>
      </w:pPr>
      <w:r>
        <w:t xml:space="preserve">            await SendStoreFailure(context, renderer, 500);</w:t>
      </w:r>
    </w:p>
    <w:p w14:paraId="1C206AED" w14:textId="77777777" w:rsidR="00706B9B" w:rsidRDefault="00B00610">
      <w:pPr>
        <w:pStyle w:val="SourceCode"/>
      </w:pPr>
      <w:r>
        <w:t xml:space="preserve">            return;</w:t>
      </w:r>
    </w:p>
    <w:p w14:paraId="22B2C650" w14:textId="77777777" w:rsidR="00706B9B" w:rsidRDefault="00B00610">
      <w:pPr>
        <w:pStyle w:val="SourceCode"/>
      </w:pPr>
      <w:r>
        <w:t xml:space="preserve">        }</w:t>
      </w:r>
    </w:p>
    <w:p w14:paraId="3F6EB817" w14:textId="77777777" w:rsidR="00706B9B" w:rsidRDefault="00B00610">
      <w:pPr>
        <w:pStyle w:val="SourceCode"/>
      </w:pPr>
      <w:r>
        <w:t xml:space="preserve">        // The flash is taken only for a page that is shown, so a 404 never</w:t>
      </w:r>
    </w:p>
    <w:p w14:paraId="159919B5" w14:textId="77777777" w:rsidR="00706B9B" w:rsidRDefault="00B00610">
      <w:pPr>
        <w:pStyle w:val="SourceCode"/>
      </w:pPr>
      <w:r>
        <w:t xml:space="preserve">        // uses it up; TakeFlash empties it, so it shows once.</w:t>
      </w:r>
    </w:p>
    <w:p w14:paraId="2D7BF5F1" w14:textId="77777777" w:rsidR="00706B9B" w:rsidRDefault="00B00610">
      <w:pPr>
        <w:pStyle w:val="SourceCode"/>
      </w:pPr>
      <w:r>
        <w:t xml:space="preserve">        string flash = SessionStore.TakeFlash(connection,</w:t>
      </w:r>
    </w:p>
    <w:p w14:paraId="0796F971" w14:textId="77777777" w:rsidR="00706B9B" w:rsidRDefault="00B00610">
      <w:pPr>
        <w:pStyle w:val="SourceCode"/>
      </w:pPr>
      <w:r>
        <w:t xml:space="preserve">            TicketStore.SessionIdOf(context));</w:t>
      </w:r>
    </w:p>
    <w:p w14:paraId="45EC2430" w14:textId="77777777" w:rsidR="00706B9B" w:rsidRDefault="00B00610">
      <w:pPr>
        <w:pStyle w:val="SourceCode"/>
      </w:pPr>
      <w:r>
        <w:t xml:space="preserve">        ContactStore.CloseConnection(connection);</w:t>
      </w:r>
    </w:p>
    <w:p w14:paraId="0F3531DD" w14:textId="77777777" w:rsidR="00706B9B" w:rsidRDefault="00B00610">
      <w:pPr>
        <w:pStyle w:val="SourceCode"/>
      </w:pPr>
      <w:r>
        <w:t xml:space="preserve">        Dictionary&lt;string, object?&gt; pageData =</w:t>
      </w:r>
    </w:p>
    <w:p w14:paraId="06C69865" w14:textId="77777777" w:rsidR="00706B9B" w:rsidRDefault="00B00610">
      <w:pPr>
        <w:pStyle w:val="SourceCode"/>
      </w:pPr>
      <w:r>
        <w:t xml:space="preserve">            new Dictionary&lt;string, object?&gt;();</w:t>
      </w:r>
    </w:p>
    <w:p w14:paraId="0BD11B82" w14:textId="77777777" w:rsidR="00706B9B" w:rsidRDefault="00B00610">
      <w:pPr>
        <w:pStyle w:val="SourceCode"/>
      </w:pPr>
      <w:r>
        <w:t xml:space="preserve">        pageData["Flash"] = flash;</w:t>
      </w:r>
    </w:p>
    <w:p w14:paraId="70190245" w14:textId="77777777" w:rsidR="00706B9B" w:rsidRDefault="00B00610">
      <w:pPr>
        <w:pStyle w:val="SourceCode"/>
      </w:pPr>
      <w:r>
        <w:t xml:space="preserve">        pageData["Id"] = contact.Id;</w:t>
      </w:r>
    </w:p>
    <w:p w14:paraId="0A790C2D" w14:textId="77777777" w:rsidR="00706B9B" w:rsidRDefault="00B00610">
      <w:pPr>
        <w:pStyle w:val="SourceCode"/>
      </w:pPr>
      <w:r>
        <w:t xml:space="preserve">        pageData["FullName"] = contact.FullName;</w:t>
      </w:r>
    </w:p>
    <w:p w14:paraId="60D4DE9B" w14:textId="77777777" w:rsidR="00706B9B" w:rsidRDefault="00B00610">
      <w:pPr>
        <w:pStyle w:val="SourceCode"/>
      </w:pPr>
      <w:r>
        <w:t xml:space="preserve">        pageData["Email"] = contact.Email;</w:t>
      </w:r>
    </w:p>
    <w:p w14:paraId="616CCC5A" w14:textId="77777777" w:rsidR="00706B9B" w:rsidRDefault="00B00610">
      <w:pPr>
        <w:pStyle w:val="SourceCode"/>
      </w:pPr>
      <w:r>
        <w:t xml:space="preserve">        pageData["PhoneText"] = PhoneTextFor(contact);</w:t>
      </w:r>
    </w:p>
    <w:p w14:paraId="25E8960D" w14:textId="77777777" w:rsidR="00706B9B" w:rsidRDefault="00B00610">
      <w:pPr>
        <w:pStyle w:val="SourceCode"/>
      </w:pPr>
      <w:r>
        <w:t xml:space="preserve">        await SendPage(context, renderer, 200,</w:t>
      </w:r>
    </w:p>
    <w:p w14:paraId="66D14624" w14:textId="77777777" w:rsidR="00706B9B" w:rsidRDefault="00B00610">
      <w:pPr>
        <w:pStyle w:val="SourceCode"/>
      </w:pPr>
      <w:r>
        <w:t xml:space="preserve">            typeof(Server.Components.ContactPage), pageData);</w:t>
      </w:r>
    </w:p>
    <w:p w14:paraId="057CAF9E" w14:textId="77777777" w:rsidR="00706B9B" w:rsidRDefault="00B00610">
      <w:pPr>
        <w:pStyle w:val="SourceCode"/>
      </w:pPr>
      <w:r>
        <w:t xml:space="preserve">    }</w:t>
      </w:r>
    </w:p>
    <w:p w14:paraId="1B6A0064" w14:textId="77777777" w:rsidR="00706B9B" w:rsidRDefault="00706B9B">
      <w:pPr>
        <w:pStyle w:val="SourceCode"/>
      </w:pPr>
    </w:p>
    <w:p w14:paraId="4C9DB473" w14:textId="77777777" w:rsidR="00706B9B" w:rsidRDefault="00B00610">
      <w:pPr>
        <w:pStyle w:val="SourceCode"/>
      </w:pPr>
      <w:r>
        <w:t xml:space="preserve">    // The first part of every page about one stored contact, after</w:t>
      </w:r>
    </w:p>
    <w:p w14:paraId="59207B7D" w14:textId="77777777" w:rsidR="00706B9B" w:rsidRDefault="00B00610">
      <w:pPr>
        <w:pStyle w:val="SourceCode"/>
      </w:pPr>
      <w:r>
        <w:t xml:space="preserve">    // RequireAuthorization: the id, and the contact itself, with a form</w:t>
      </w:r>
    </w:p>
    <w:p w14:paraId="4E2E50D6" w14:textId="77777777" w:rsidR="00706B9B" w:rsidRDefault="00B00610">
      <w:pPr>
        <w:pStyle w:val="SourceCode"/>
      </w:pPr>
      <w:r>
        <w:t xml:space="preserve">    // token. Gives the contact and the token, or a null contact after</w:t>
      </w:r>
    </w:p>
    <w:p w14:paraId="61E00731" w14:textId="77777777" w:rsidR="00706B9B" w:rsidRDefault="00B00610">
      <w:pPr>
        <w:pStyle w:val="SourceCode"/>
      </w:pPr>
      <w:r>
        <w:t xml:space="preserve">    // answering: 404 for a segment that is not an id or an id with no</w:t>
      </w:r>
    </w:p>
    <w:p w14:paraId="6A80E0C1" w14:textId="77777777" w:rsidR="00706B9B" w:rsidRDefault="00B00610">
      <w:pPr>
        <w:pStyle w:val="SourceCode"/>
      </w:pPr>
      <w:r>
        <w:t xml:space="preserve">    // contact.</w:t>
      </w:r>
    </w:p>
    <w:p w14:paraId="6D3B32EA" w14:textId="77777777" w:rsidR="00706B9B" w:rsidRDefault="00B00610">
      <w:pPr>
        <w:pStyle w:val="SourceCode"/>
      </w:pPr>
      <w:r>
        <w:t xml:space="preserve">    private static async Task&lt;(Contact?, string)&gt; ReadStoredContact(</w:t>
      </w:r>
    </w:p>
    <w:p w14:paraId="131D1CF1" w14:textId="77777777" w:rsidR="00706B9B" w:rsidRDefault="00B00610">
      <w:pPr>
        <w:pStyle w:val="SourceCode"/>
      </w:pPr>
      <w:r>
        <w:t xml:space="preserve">        HttpContext context, string id, HtmlRenderer renderer)</w:t>
      </w:r>
    </w:p>
    <w:p w14:paraId="5EEC0C9C" w14:textId="77777777" w:rsidR="00706B9B" w:rsidRDefault="00B00610">
      <w:pPr>
        <w:pStyle w:val="SourceCode"/>
      </w:pPr>
      <w:r>
        <w:t xml:space="preserve">    {</w:t>
      </w:r>
    </w:p>
    <w:p w14:paraId="20ACAC51" w14:textId="77777777" w:rsidR="00706B9B" w:rsidRDefault="00B00610">
      <w:pPr>
        <w:pStyle w:val="SourceCode"/>
      </w:pPr>
      <w:r>
        <w:t xml:space="preserve">        int contactId = ParsePathId(id);</w:t>
      </w:r>
    </w:p>
    <w:p w14:paraId="1B5B6BA1" w14:textId="77777777" w:rsidR="00706B9B" w:rsidRDefault="00B00610">
      <w:pPr>
        <w:pStyle w:val="SourceCode"/>
      </w:pPr>
      <w:r>
        <w:t xml:space="preserve">        if (contactId == 0)</w:t>
      </w:r>
    </w:p>
    <w:p w14:paraId="1D3CCEEA" w14:textId="77777777" w:rsidR="00706B9B" w:rsidRDefault="00B00610">
      <w:pPr>
        <w:pStyle w:val="SourceCode"/>
      </w:pPr>
      <w:r>
        <w:t xml:space="preserve">        {</w:t>
      </w:r>
    </w:p>
    <w:p w14:paraId="40DAAF2A" w14:textId="77777777" w:rsidR="00706B9B" w:rsidRDefault="00B00610">
      <w:pPr>
        <w:pStyle w:val="SourceCode"/>
      </w:pPr>
      <w:r>
        <w:t xml:space="preserve">            await SendNotFoundPage(context, renderer);</w:t>
      </w:r>
    </w:p>
    <w:p w14:paraId="207EB507" w14:textId="77777777" w:rsidR="00706B9B" w:rsidRDefault="00B00610">
      <w:pPr>
        <w:pStyle w:val="SourceCode"/>
      </w:pPr>
      <w:r>
        <w:t xml:space="preserve">            return (null, "");</w:t>
      </w:r>
    </w:p>
    <w:p w14:paraId="37F38E0F" w14:textId="77777777" w:rsidR="00706B9B" w:rsidRDefault="00B00610">
      <w:pPr>
        <w:pStyle w:val="SourceCode"/>
      </w:pPr>
      <w:r>
        <w:t xml:space="preserve">        }</w:t>
      </w:r>
    </w:p>
    <w:p w14:paraId="159D97FD" w14:textId="77777777" w:rsidR="00706B9B" w:rsidRDefault="00B00610">
      <w:pPr>
        <w:pStyle w:val="SourceCode"/>
      </w:pPr>
      <w:r>
        <w:t xml:space="preserve">        (ContactStatus status, string problem, MySqlConnection? connection) =</w:t>
      </w:r>
    </w:p>
    <w:p w14:paraId="59DC83C6" w14:textId="77777777" w:rsidR="00706B9B" w:rsidRDefault="00B00610">
      <w:pPr>
        <w:pStyle w:val="SourceCode"/>
      </w:pPr>
      <w:r>
        <w:t xml:space="preserve">            ContactStore.OpenConnection();</w:t>
      </w:r>
    </w:p>
    <w:p w14:paraId="7BB82BFA" w14:textId="77777777" w:rsidR="00706B9B" w:rsidRDefault="00B00610">
      <w:pPr>
        <w:pStyle w:val="SourceCode"/>
      </w:pPr>
      <w:r>
        <w:t xml:space="preserve">        if (connection == null)</w:t>
      </w:r>
    </w:p>
    <w:p w14:paraId="637C08FC" w14:textId="77777777" w:rsidR="00706B9B" w:rsidRDefault="00B00610">
      <w:pPr>
        <w:pStyle w:val="SourceCode"/>
      </w:pPr>
      <w:r>
        <w:t xml:space="preserve">        {</w:t>
      </w:r>
    </w:p>
    <w:p w14:paraId="28718C6E" w14:textId="77777777" w:rsidR="00706B9B" w:rsidRDefault="00B00610">
      <w:pPr>
        <w:pStyle w:val="SourceCode"/>
      </w:pPr>
      <w:r>
        <w:t xml:space="preserve">            await SendStoreFailure(context, renderer, 503);</w:t>
      </w:r>
    </w:p>
    <w:p w14:paraId="27252C7B" w14:textId="77777777" w:rsidR="00706B9B" w:rsidRDefault="00B00610">
      <w:pPr>
        <w:pStyle w:val="SourceCode"/>
      </w:pPr>
      <w:r>
        <w:t xml:space="preserve">            return (null, "");</w:t>
      </w:r>
    </w:p>
    <w:p w14:paraId="58284053" w14:textId="77777777" w:rsidR="00706B9B" w:rsidRDefault="00B00610">
      <w:pPr>
        <w:pStyle w:val="SourceCode"/>
      </w:pPr>
      <w:r>
        <w:t xml:space="preserve">        }</w:t>
      </w:r>
    </w:p>
    <w:p w14:paraId="1B38A199" w14:textId="77777777" w:rsidR="00706B9B" w:rsidRDefault="00B00610">
      <w:pPr>
        <w:pStyle w:val="SourceCode"/>
      </w:pPr>
      <w:r>
        <w:t xml:space="preserve">        Contact? contact;</w:t>
      </w:r>
    </w:p>
    <w:p w14:paraId="669C1E35" w14:textId="77777777" w:rsidR="00706B9B" w:rsidRDefault="00B00610">
      <w:pPr>
        <w:pStyle w:val="SourceCode"/>
      </w:pPr>
      <w:r>
        <w:t xml:space="preserve">        (status, problem, contact) =</w:t>
      </w:r>
    </w:p>
    <w:p w14:paraId="0E3FB6DE" w14:textId="77777777" w:rsidR="00706B9B" w:rsidRDefault="00B00610">
      <w:pPr>
        <w:pStyle w:val="SourceCode"/>
      </w:pPr>
      <w:r>
        <w:t xml:space="preserve">            ContactStore.GetContactRecord(connection, contactId);</w:t>
      </w:r>
    </w:p>
    <w:p w14:paraId="3D570D6F" w14:textId="77777777" w:rsidR="00706B9B" w:rsidRDefault="00B00610">
      <w:pPr>
        <w:pStyle w:val="SourceCode"/>
      </w:pPr>
      <w:r>
        <w:t xml:space="preserve">        ContactStore.CloseConnection(connection);</w:t>
      </w:r>
    </w:p>
    <w:p w14:paraId="4FAB2A4C" w14:textId="77777777" w:rsidR="00706B9B" w:rsidRDefault="00B00610">
      <w:pPr>
        <w:pStyle w:val="SourceCode"/>
      </w:pPr>
      <w:r>
        <w:t xml:space="preserve">        if (status == ContactStatus.NotFound)</w:t>
      </w:r>
    </w:p>
    <w:p w14:paraId="748290AE" w14:textId="77777777" w:rsidR="00706B9B" w:rsidRDefault="00B00610">
      <w:pPr>
        <w:pStyle w:val="SourceCode"/>
      </w:pPr>
      <w:r>
        <w:t xml:space="preserve">        {</w:t>
      </w:r>
    </w:p>
    <w:p w14:paraId="4FF552B4" w14:textId="77777777" w:rsidR="00706B9B" w:rsidRDefault="00B00610">
      <w:pPr>
        <w:pStyle w:val="SourceCode"/>
      </w:pPr>
      <w:r>
        <w:t xml:space="preserve">            await SendNotFoundPage(context, renderer);</w:t>
      </w:r>
    </w:p>
    <w:p w14:paraId="1172A806" w14:textId="77777777" w:rsidR="00706B9B" w:rsidRDefault="00B00610">
      <w:pPr>
        <w:pStyle w:val="SourceCode"/>
      </w:pPr>
      <w:r>
        <w:t xml:space="preserve">            return (null, "");</w:t>
      </w:r>
    </w:p>
    <w:p w14:paraId="76A49F7B" w14:textId="77777777" w:rsidR="00706B9B" w:rsidRDefault="00B00610">
      <w:pPr>
        <w:pStyle w:val="SourceCode"/>
      </w:pPr>
      <w:r>
        <w:t xml:space="preserve">        }</w:t>
      </w:r>
    </w:p>
    <w:p w14:paraId="24871F75" w14:textId="77777777" w:rsidR="00706B9B" w:rsidRDefault="00B00610">
      <w:pPr>
        <w:pStyle w:val="SourceCode"/>
      </w:pPr>
      <w:r>
        <w:t xml:space="preserve">        if (contact == null)</w:t>
      </w:r>
    </w:p>
    <w:p w14:paraId="6ECE8306" w14:textId="77777777" w:rsidR="00706B9B" w:rsidRDefault="00B00610">
      <w:pPr>
        <w:pStyle w:val="SourceCode"/>
      </w:pPr>
      <w:r>
        <w:t xml:space="preserve">        {</w:t>
      </w:r>
    </w:p>
    <w:p w14:paraId="03856DE0" w14:textId="77777777" w:rsidR="00706B9B" w:rsidRDefault="00B00610">
      <w:pPr>
        <w:pStyle w:val="SourceCode"/>
      </w:pPr>
      <w:r>
        <w:t xml:space="preserve">            await SendStoreFailure(context, renderer, 500);</w:t>
      </w:r>
    </w:p>
    <w:p w14:paraId="30D4E50C" w14:textId="77777777" w:rsidR="00706B9B" w:rsidRDefault="00B00610">
      <w:pPr>
        <w:pStyle w:val="SourceCode"/>
      </w:pPr>
      <w:r>
        <w:t xml:space="preserve">            return (null, "");</w:t>
      </w:r>
    </w:p>
    <w:p w14:paraId="7263B973" w14:textId="77777777" w:rsidR="00706B9B" w:rsidRDefault="00B00610">
      <w:pPr>
        <w:pStyle w:val="SourceCode"/>
      </w:pPr>
      <w:r>
        <w:t xml:space="preserve">        }</w:t>
      </w:r>
    </w:p>
    <w:p w14:paraId="76CE648A" w14:textId="77777777" w:rsidR="00706B9B" w:rsidRDefault="00B00610">
      <w:pPr>
        <w:pStyle w:val="SourceCode"/>
      </w:pPr>
      <w:r>
        <w:t xml:space="preserve">        return (contact, CsrfTokenFor(context));</w:t>
      </w:r>
    </w:p>
    <w:p w14:paraId="66F3F465" w14:textId="77777777" w:rsidR="00706B9B" w:rsidRDefault="00B00610">
      <w:pPr>
        <w:pStyle w:val="SourceCode"/>
      </w:pPr>
      <w:r>
        <w:t xml:space="preserve">    }</w:t>
      </w:r>
    </w:p>
    <w:p w14:paraId="37F3C70B" w14:textId="77777777" w:rsidR="00706B9B" w:rsidRDefault="00706B9B">
      <w:pPr>
        <w:pStyle w:val="SourceCode"/>
      </w:pPr>
    </w:p>
    <w:p w14:paraId="1E27D09B" w14:textId="77777777" w:rsidR="00706B9B" w:rsidRDefault="00B00610">
      <w:pPr>
        <w:pStyle w:val="SourceCode"/>
      </w:pPr>
      <w:r>
        <w:t xml:space="preserve">    // GET /contacts/{id}/edit: the form, filled from the stored contact,</w:t>
      </w:r>
    </w:p>
    <w:p w14:paraId="787A9B74" w14:textId="77777777" w:rsidR="00706B9B" w:rsidRDefault="00B00610">
      <w:pPr>
        <w:pStyle w:val="SourceCode"/>
      </w:pPr>
      <w:r>
        <w:t xml:space="preserve">    // that posts to its own address. No phone (null) shows as an empty box.</w:t>
      </w:r>
    </w:p>
    <w:p w14:paraId="12AAA67B" w14:textId="77777777" w:rsidR="00706B9B" w:rsidRDefault="00B00610">
      <w:pPr>
        <w:pStyle w:val="SourceCode"/>
      </w:pPr>
      <w:r>
        <w:t xml:space="preserve">    private static async Task HandleEditPage(HttpContext context, string id,</w:t>
      </w:r>
    </w:p>
    <w:p w14:paraId="37C1818B" w14:textId="77777777" w:rsidR="00706B9B" w:rsidRDefault="00B00610">
      <w:pPr>
        <w:pStyle w:val="SourceCode"/>
      </w:pPr>
      <w:r>
        <w:t xml:space="preserve">                                             HtmlRenderer renderer)</w:t>
      </w:r>
    </w:p>
    <w:p w14:paraId="15938891" w14:textId="77777777" w:rsidR="00706B9B" w:rsidRDefault="00B00610">
      <w:pPr>
        <w:pStyle w:val="SourceCode"/>
      </w:pPr>
      <w:r>
        <w:t xml:space="preserve">    {</w:t>
      </w:r>
    </w:p>
    <w:p w14:paraId="57EAD8B3" w14:textId="77777777" w:rsidR="00706B9B" w:rsidRDefault="00B00610">
      <w:pPr>
        <w:pStyle w:val="SourceCode"/>
      </w:pPr>
      <w:r>
        <w:t xml:space="preserve">        (Contact? contact, string csrfToken) =</w:t>
      </w:r>
    </w:p>
    <w:p w14:paraId="67882371" w14:textId="77777777" w:rsidR="00706B9B" w:rsidRDefault="00B00610">
      <w:pPr>
        <w:pStyle w:val="SourceCode"/>
      </w:pPr>
      <w:r>
        <w:t xml:space="preserve">            await ReadStoredContact(context, id, renderer);</w:t>
      </w:r>
    </w:p>
    <w:p w14:paraId="6CC48CC6" w14:textId="77777777" w:rsidR="00706B9B" w:rsidRDefault="00B00610">
      <w:pPr>
        <w:pStyle w:val="SourceCode"/>
      </w:pPr>
      <w:r>
        <w:t xml:space="preserve">        if (contact == null)</w:t>
      </w:r>
    </w:p>
    <w:p w14:paraId="4B598941" w14:textId="77777777" w:rsidR="00706B9B" w:rsidRDefault="00B00610">
      <w:pPr>
        <w:pStyle w:val="SourceCode"/>
      </w:pPr>
      <w:r>
        <w:t xml:space="preserve">        {</w:t>
      </w:r>
    </w:p>
    <w:p w14:paraId="44F3703C" w14:textId="77777777" w:rsidR="00706B9B" w:rsidRDefault="00B00610">
      <w:pPr>
        <w:pStyle w:val="SourceCode"/>
      </w:pPr>
      <w:r>
        <w:t xml:space="preserve">            return;</w:t>
      </w:r>
    </w:p>
    <w:p w14:paraId="4A257DAC" w14:textId="77777777" w:rsidR="00706B9B" w:rsidRDefault="00B00610">
      <w:pPr>
        <w:pStyle w:val="SourceCode"/>
      </w:pPr>
      <w:r>
        <w:t xml:space="preserve">        }</w:t>
      </w:r>
    </w:p>
    <w:p w14:paraId="1B52FB17" w14:textId="77777777" w:rsidR="00706B9B" w:rsidRDefault="00B00610">
      <w:pPr>
        <w:pStyle w:val="SourceCode"/>
      </w:pPr>
      <w:r>
        <w:t xml:space="preserve">        string phone = "";</w:t>
      </w:r>
    </w:p>
    <w:p w14:paraId="59775F65" w14:textId="77777777" w:rsidR="00706B9B" w:rsidRDefault="00B00610">
      <w:pPr>
        <w:pStyle w:val="SourceCode"/>
      </w:pPr>
      <w:r>
        <w:t xml:space="preserve">        if (contact.Phone != null)</w:t>
      </w:r>
    </w:p>
    <w:p w14:paraId="53938ED1" w14:textId="77777777" w:rsidR="00706B9B" w:rsidRDefault="00B00610">
      <w:pPr>
        <w:pStyle w:val="SourceCode"/>
      </w:pPr>
      <w:r>
        <w:t xml:space="preserve">        {</w:t>
      </w:r>
    </w:p>
    <w:p w14:paraId="5EDABBB2" w14:textId="77777777" w:rsidR="00706B9B" w:rsidRDefault="00B00610">
      <w:pPr>
        <w:pStyle w:val="SourceCode"/>
      </w:pPr>
      <w:r>
        <w:t xml:space="preserve">            phone = contact.Phone;</w:t>
      </w:r>
    </w:p>
    <w:p w14:paraId="085F785B" w14:textId="77777777" w:rsidR="00706B9B" w:rsidRDefault="00B00610">
      <w:pPr>
        <w:pStyle w:val="SourceCode"/>
      </w:pPr>
      <w:r>
        <w:t xml:space="preserve">        }</w:t>
      </w:r>
    </w:p>
    <w:p w14:paraId="5198E29F" w14:textId="77777777" w:rsidR="00706B9B" w:rsidRDefault="00B00610">
      <w:pPr>
        <w:pStyle w:val="SourceCode"/>
      </w:pPr>
      <w:r>
        <w:t xml:space="preserve">        await SendForm(context, renderer, 200, EditFormKind(contact.Id),</w:t>
      </w:r>
    </w:p>
    <w:p w14:paraId="713AC400" w14:textId="77777777" w:rsidR="00706B9B" w:rsidRDefault="00B00610">
      <w:pPr>
        <w:pStyle w:val="SourceCode"/>
      </w:pPr>
      <w:r>
        <w:t xml:space="preserve">            EditFormNotice, contact.FullName, contact.Email, phone,</w:t>
      </w:r>
    </w:p>
    <w:p w14:paraId="767E36D2" w14:textId="77777777" w:rsidR="00706B9B" w:rsidRDefault="00B00610">
      <w:pPr>
        <w:pStyle w:val="SourceCode"/>
      </w:pPr>
      <w:r>
        <w:t xml:space="preserve">            new FieldProblems(), csrfToken);</w:t>
      </w:r>
    </w:p>
    <w:p w14:paraId="630A1C2F" w14:textId="77777777" w:rsidR="00706B9B" w:rsidRDefault="00B00610">
      <w:pPr>
        <w:pStyle w:val="SourceCode"/>
      </w:pPr>
      <w:r>
        <w:t xml:space="preserve">    }</w:t>
      </w:r>
    </w:p>
    <w:p w14:paraId="15E827B2" w14:textId="77777777" w:rsidR="00706B9B" w:rsidRDefault="00706B9B">
      <w:pPr>
        <w:pStyle w:val="SourceCode"/>
      </w:pPr>
    </w:p>
    <w:p w14:paraId="06478B5E" w14:textId="77777777" w:rsidR="00706B9B" w:rsidRDefault="00B00610">
      <w:pPr>
        <w:pStyle w:val="SourceCode"/>
      </w:pPr>
      <w:r>
        <w:t xml:space="preserve">    // POST /contacts/{id}/edit: the edit form, in create's order: the id,</w:t>
      </w:r>
    </w:p>
    <w:p w14:paraId="01BA555E" w14:textId="77777777" w:rsidR="00706B9B" w:rsidRDefault="00B00610">
      <w:pPr>
        <w:pStyle w:val="SourceCode"/>
      </w:pPr>
      <w:r>
        <w:t xml:space="preserve">    // the body's headers, the token, every value, then ReplaceContact</w:t>
      </w:r>
    </w:p>
    <w:p w14:paraId="64699DCF" w14:textId="77777777" w:rsidR="00706B9B" w:rsidRDefault="00B00610">
      <w:pPr>
        <w:pStyle w:val="SourceCode"/>
      </w:pPr>
      <w:r>
        <w:t xml:space="preserve">    // (Lesson 6.19), which saves every field. A stored change leaves the</w:t>
      </w:r>
    </w:p>
    <w:p w14:paraId="42D803EA" w14:textId="77777777" w:rsidR="00706B9B" w:rsidRDefault="00B00610">
      <w:pPr>
        <w:pStyle w:val="SourceCode"/>
      </w:pPr>
      <w:r>
        <w:t xml:space="preserve">    // flash and redirects to the contact's page; a contact deleted since the</w:t>
      </w:r>
    </w:p>
    <w:p w14:paraId="741B0032" w14:textId="77777777" w:rsidR="00706B9B" w:rsidRDefault="00B00610">
      <w:pPr>
        <w:pStyle w:val="SourceCode"/>
      </w:pPr>
      <w:r>
        <w:t xml:space="preserve">    // form was shown gets the 404 page.</w:t>
      </w:r>
    </w:p>
    <w:p w14:paraId="4AE37659" w14:textId="77777777" w:rsidR="00706B9B" w:rsidRDefault="00B00610">
      <w:pPr>
        <w:pStyle w:val="SourceCode"/>
      </w:pPr>
      <w:r>
        <w:t xml:space="preserve">    private static async Task HandleEditContact(HttpContext context,</w:t>
      </w:r>
    </w:p>
    <w:p w14:paraId="13401BA9" w14:textId="77777777" w:rsidR="00706B9B" w:rsidRDefault="00B00610">
      <w:pPr>
        <w:pStyle w:val="SourceCode"/>
      </w:pPr>
      <w:r>
        <w:t xml:space="preserve">                                                string id,</w:t>
      </w:r>
    </w:p>
    <w:p w14:paraId="1D71E861" w14:textId="77777777" w:rsidR="00706B9B" w:rsidRDefault="00B00610">
      <w:pPr>
        <w:pStyle w:val="SourceCode"/>
      </w:pPr>
      <w:r>
        <w:t xml:space="preserve">                                                HtmlRenderer renderer)</w:t>
      </w:r>
    </w:p>
    <w:p w14:paraId="35EC9DBE" w14:textId="77777777" w:rsidR="00706B9B" w:rsidRDefault="00B00610">
      <w:pPr>
        <w:pStyle w:val="SourceCode"/>
      </w:pPr>
      <w:r>
        <w:t xml:space="preserve">    {</w:t>
      </w:r>
    </w:p>
    <w:p w14:paraId="516C46F5" w14:textId="77777777" w:rsidR="00706B9B" w:rsidRDefault="00B00610">
      <w:pPr>
        <w:pStyle w:val="SourceCode"/>
      </w:pPr>
      <w:r>
        <w:t xml:space="preserve">        int contactId = ParsePathId(id);</w:t>
      </w:r>
    </w:p>
    <w:p w14:paraId="41EB030A" w14:textId="77777777" w:rsidR="00706B9B" w:rsidRDefault="00B00610">
      <w:pPr>
        <w:pStyle w:val="SourceCode"/>
      </w:pPr>
      <w:r>
        <w:t xml:space="preserve">        if (contactId == 0)</w:t>
      </w:r>
    </w:p>
    <w:p w14:paraId="6FE06EE5" w14:textId="77777777" w:rsidR="00706B9B" w:rsidRDefault="00B00610">
      <w:pPr>
        <w:pStyle w:val="SourceCode"/>
      </w:pPr>
      <w:r>
        <w:t xml:space="preserve">        {</w:t>
      </w:r>
    </w:p>
    <w:p w14:paraId="100B4659" w14:textId="77777777" w:rsidR="00706B9B" w:rsidRDefault="00B00610">
      <w:pPr>
        <w:pStyle w:val="SourceCode"/>
      </w:pPr>
      <w:r>
        <w:t xml:space="preserve">            await SendNotFoundPage(context, renderer);</w:t>
      </w:r>
    </w:p>
    <w:p w14:paraId="1B968140" w14:textId="77777777" w:rsidR="00706B9B" w:rsidRDefault="00B00610">
      <w:pPr>
        <w:pStyle w:val="SourceCode"/>
      </w:pPr>
      <w:r>
        <w:t xml:space="preserve">            return;</w:t>
      </w:r>
    </w:p>
    <w:p w14:paraId="77E94193" w14:textId="77777777" w:rsidR="00706B9B" w:rsidRDefault="00B00610">
      <w:pPr>
        <w:pStyle w:val="SourceCode"/>
      </w:pPr>
      <w:r>
        <w:t xml:space="preserve">        }</w:t>
      </w:r>
    </w:p>
    <w:p w14:paraId="4A858FA0" w14:textId="77777777" w:rsidR="00706B9B" w:rsidRDefault="00B00610">
      <w:pPr>
        <w:pStyle w:val="SourceCode"/>
      </w:pPr>
      <w:r>
        <w:t xml:space="preserve">        (int statusCode, string title, string message) =</w:t>
      </w:r>
    </w:p>
    <w:p w14:paraId="00E3C445" w14:textId="77777777" w:rsidR="00706B9B" w:rsidRDefault="00B00610">
      <w:pPr>
        <w:pStyle w:val="SourceCode"/>
      </w:pPr>
      <w:r>
        <w:t xml:space="preserve">            FormRequestProblem(context.Request);</w:t>
      </w:r>
    </w:p>
    <w:p w14:paraId="3CED480F" w14:textId="77777777" w:rsidR="00706B9B" w:rsidRDefault="00B00610">
      <w:pPr>
        <w:pStyle w:val="SourceCode"/>
      </w:pPr>
      <w:r>
        <w:t xml:space="preserve">        if (statusCode != 0)</w:t>
      </w:r>
    </w:p>
    <w:p w14:paraId="75F23BBE" w14:textId="77777777" w:rsidR="00706B9B" w:rsidRDefault="00B00610">
      <w:pPr>
        <w:pStyle w:val="SourceCode"/>
      </w:pPr>
      <w:r>
        <w:t xml:space="preserve">        {</w:t>
      </w:r>
    </w:p>
    <w:p w14:paraId="68EADA96" w14:textId="77777777" w:rsidR="00706B9B" w:rsidRDefault="00B00610">
      <w:pPr>
        <w:pStyle w:val="SourceCode"/>
      </w:pPr>
      <w:r>
        <w:t xml:space="preserve">            await SendMessagePage(context, renderer, statusCode, title,</w:t>
      </w:r>
    </w:p>
    <w:p w14:paraId="14D0A25B" w14:textId="77777777" w:rsidR="00706B9B" w:rsidRDefault="00B00610">
      <w:pPr>
        <w:pStyle w:val="SourceCode"/>
      </w:pPr>
      <w:r>
        <w:t xml:space="preserve">                message, ContactsPagePath, "All contacts");</w:t>
      </w:r>
    </w:p>
    <w:p w14:paraId="22F14C2F" w14:textId="77777777" w:rsidR="00706B9B" w:rsidRDefault="00B00610">
      <w:pPr>
        <w:pStyle w:val="SourceCode"/>
      </w:pPr>
      <w:r>
        <w:t xml:space="preserve">            return;</w:t>
      </w:r>
    </w:p>
    <w:p w14:paraId="1E0479B9" w14:textId="77777777" w:rsidR="00706B9B" w:rsidRDefault="00B00610">
      <w:pPr>
        <w:pStyle w:val="SourceCode"/>
      </w:pPr>
      <w:r>
        <w:t xml:space="preserve">        }</w:t>
      </w:r>
    </w:p>
    <w:p w14:paraId="2CBE6F19" w14:textId="77777777" w:rsidR="00706B9B" w:rsidRDefault="00B00610">
      <w:pPr>
        <w:pStyle w:val="SourceCode"/>
      </w:pPr>
      <w:r>
        <w:t xml:space="preserve">        IFormCollection? form = await ReadBodyForm(context, renderer,</w:t>
      </w:r>
    </w:p>
    <w:p w14:paraId="20B8D119" w14:textId="77777777" w:rsidR="00706B9B" w:rsidRDefault="00B00610">
      <w:pPr>
        <w:pStyle w:val="SourceCode"/>
      </w:pPr>
      <w:r>
        <w:t xml:space="preserve">            ContactsPagePath, "All contacts");</w:t>
      </w:r>
    </w:p>
    <w:p w14:paraId="6D3A7CB4" w14:textId="77777777" w:rsidR="00706B9B" w:rsidRDefault="00B00610">
      <w:pPr>
        <w:pStyle w:val="SourceCode"/>
      </w:pPr>
      <w:r>
        <w:t xml:space="preserve">        if (form == null)</w:t>
      </w:r>
    </w:p>
    <w:p w14:paraId="77CEF04F" w14:textId="77777777" w:rsidR="00706B9B" w:rsidRDefault="00B00610">
      <w:pPr>
        <w:pStyle w:val="SourceCode"/>
      </w:pPr>
      <w:r>
        <w:t xml:space="preserve">        {</w:t>
      </w:r>
    </w:p>
    <w:p w14:paraId="58E60EB1" w14:textId="77777777" w:rsidR="00706B9B" w:rsidRDefault="00B00610">
      <w:pPr>
        <w:pStyle w:val="SourceCode"/>
      </w:pPr>
      <w:r>
        <w:t xml:space="preserve">            return;</w:t>
      </w:r>
    </w:p>
    <w:p w14:paraId="0CCE9038" w14:textId="77777777" w:rsidR="00706B9B" w:rsidRDefault="00B00610">
      <w:pPr>
        <w:pStyle w:val="SourceCode"/>
      </w:pPr>
      <w:r>
        <w:t xml:space="preserve">        }</w:t>
      </w:r>
    </w:p>
    <w:p w14:paraId="6B7F67BE" w14:textId="77777777" w:rsidR="00706B9B" w:rsidRDefault="00B00610">
      <w:pPr>
        <w:pStyle w:val="SourceCode"/>
      </w:pPr>
      <w:r>
        <w:t xml:space="preserve">        if (!await CheckFormToken(context))</w:t>
      </w:r>
    </w:p>
    <w:p w14:paraId="11BBD518" w14:textId="77777777" w:rsidR="00706B9B" w:rsidRDefault="00B00610">
      <w:pPr>
        <w:pStyle w:val="SourceCode"/>
      </w:pPr>
      <w:r>
        <w:t xml:space="preserve">        {</w:t>
      </w:r>
    </w:p>
    <w:p w14:paraId="6DEAB0F0" w14:textId="77777777" w:rsidR="00706B9B" w:rsidRDefault="00B00610">
      <w:pPr>
        <w:pStyle w:val="SourceCode"/>
      </w:pPr>
      <w:r>
        <w:t xml:space="preserve">            await SendForbiddenPage(context, renderer);</w:t>
      </w:r>
    </w:p>
    <w:p w14:paraId="5F92E25E" w14:textId="77777777" w:rsidR="00706B9B" w:rsidRDefault="00B00610">
      <w:pPr>
        <w:pStyle w:val="SourceCode"/>
      </w:pPr>
      <w:r>
        <w:t xml:space="preserve">            return;</w:t>
      </w:r>
    </w:p>
    <w:p w14:paraId="210321AB" w14:textId="77777777" w:rsidR="00706B9B" w:rsidRDefault="00B00610">
      <w:pPr>
        <w:pStyle w:val="SourceCode"/>
      </w:pPr>
      <w:r>
        <w:t xml:space="preserve">        }</w:t>
      </w:r>
    </w:p>
    <w:p w14:paraId="102F57B8" w14:textId="77777777" w:rsidR="00706B9B" w:rsidRDefault="00B00610">
      <w:pPr>
        <w:pStyle w:val="SourceCode"/>
      </w:pPr>
      <w:r>
        <w:t xml:space="preserve">        string fullName = FormValue(form["name"]).Trim();</w:t>
      </w:r>
    </w:p>
    <w:p w14:paraId="0344E2F9" w14:textId="77777777" w:rsidR="00706B9B" w:rsidRDefault="00B00610">
      <w:pPr>
        <w:pStyle w:val="SourceCode"/>
      </w:pPr>
      <w:r>
        <w:t xml:space="preserve">        string email = FormValue(form["email"]).Trim();</w:t>
      </w:r>
    </w:p>
    <w:p w14:paraId="04C4159F" w14:textId="77777777" w:rsidR="00706B9B" w:rsidRDefault="00B00610">
      <w:pPr>
        <w:pStyle w:val="SourceCode"/>
      </w:pPr>
      <w:r>
        <w:t xml:space="preserve">        string phone = FormValue(form["phone"]).Trim();</w:t>
      </w:r>
    </w:p>
    <w:p w14:paraId="717E19DA" w14:textId="77777777" w:rsidR="00706B9B" w:rsidRDefault="00B00610">
      <w:pPr>
        <w:pStyle w:val="SourceCode"/>
      </w:pPr>
      <w:r>
        <w:t xml:space="preserve">        FormKind formKind = EditFormKind(contactId);</w:t>
      </w:r>
    </w:p>
    <w:p w14:paraId="0DB2ADA9" w14:textId="77777777" w:rsidR="00706B9B" w:rsidRDefault="00B00610">
      <w:pPr>
        <w:pStyle w:val="SourceCode"/>
      </w:pPr>
      <w:r>
        <w:t xml:space="preserve">        FieldProblems problems = CheckEachField(fullName, email, phone);</w:t>
      </w:r>
    </w:p>
    <w:p w14:paraId="1ABCDF20" w14:textId="77777777" w:rsidR="00706B9B" w:rsidRDefault="00B00610">
      <w:pPr>
        <w:pStyle w:val="SourceCode"/>
      </w:pPr>
      <w:r>
        <w:t xml:space="preserve">        if (HasProblem(problems))</w:t>
      </w:r>
    </w:p>
    <w:p w14:paraId="5AC880FA" w14:textId="77777777" w:rsidR="00706B9B" w:rsidRDefault="00B00610">
      <w:pPr>
        <w:pStyle w:val="SourceCode"/>
      </w:pPr>
      <w:r>
        <w:t xml:space="preserve">        {</w:t>
      </w:r>
    </w:p>
    <w:p w14:paraId="5908D30E" w14:textId="77777777" w:rsidR="00706B9B" w:rsidRDefault="00B00610">
      <w:pPr>
        <w:pStyle w:val="SourceCode"/>
      </w:pPr>
      <w:r>
        <w:t xml:space="preserve">            await SendForm(context, renderer, 400, formKind, RefusedFormNotice,</w:t>
      </w:r>
    </w:p>
    <w:p w14:paraId="4295B0EE" w14:textId="77777777" w:rsidR="00706B9B" w:rsidRDefault="00B00610">
      <w:pPr>
        <w:pStyle w:val="SourceCode"/>
      </w:pPr>
      <w:r>
        <w:t xml:space="preserve">                fullName, email, phone, problems, CsrfTokenFor(context));</w:t>
      </w:r>
    </w:p>
    <w:p w14:paraId="03B16312" w14:textId="77777777" w:rsidR="00706B9B" w:rsidRDefault="00B00610">
      <w:pPr>
        <w:pStyle w:val="SourceCode"/>
      </w:pPr>
      <w:r>
        <w:t xml:space="preserve">            return;</w:t>
      </w:r>
    </w:p>
    <w:p w14:paraId="47325D64" w14:textId="77777777" w:rsidR="00706B9B" w:rsidRDefault="00B00610">
      <w:pPr>
        <w:pStyle w:val="SourceCode"/>
      </w:pPr>
      <w:r>
        <w:t xml:space="preserve">        }</w:t>
      </w:r>
    </w:p>
    <w:p w14:paraId="7235937A" w14:textId="77777777" w:rsidR="00706B9B" w:rsidRDefault="00B00610">
      <w:pPr>
        <w:pStyle w:val="SourceCode"/>
      </w:pPr>
      <w:r>
        <w:t xml:space="preserve">        (ContactStatus status, string problem, MySqlConnection? connection) =</w:t>
      </w:r>
    </w:p>
    <w:p w14:paraId="0C679A79" w14:textId="77777777" w:rsidR="00706B9B" w:rsidRDefault="00B00610">
      <w:pPr>
        <w:pStyle w:val="SourceCode"/>
      </w:pPr>
      <w:r>
        <w:t xml:space="preserve">            ContactStore.OpenConnection();</w:t>
      </w:r>
    </w:p>
    <w:p w14:paraId="7D9DBDD7" w14:textId="77777777" w:rsidR="00706B9B" w:rsidRDefault="00B00610">
      <w:pPr>
        <w:pStyle w:val="SourceCode"/>
      </w:pPr>
      <w:r>
        <w:t xml:space="preserve">        if (connection == null)</w:t>
      </w:r>
    </w:p>
    <w:p w14:paraId="2788CF8D" w14:textId="77777777" w:rsidR="00706B9B" w:rsidRDefault="00B00610">
      <w:pPr>
        <w:pStyle w:val="SourceCode"/>
      </w:pPr>
      <w:r>
        <w:t xml:space="preserve">        {</w:t>
      </w:r>
    </w:p>
    <w:p w14:paraId="468F242C" w14:textId="77777777" w:rsidR="00706B9B" w:rsidRDefault="00B00610">
      <w:pPr>
        <w:pStyle w:val="SourceCode"/>
      </w:pPr>
      <w:r>
        <w:t xml:space="preserve">            await SendStoreFailure(context, renderer, 503);</w:t>
      </w:r>
    </w:p>
    <w:p w14:paraId="7C6B7E8D" w14:textId="77777777" w:rsidR="00706B9B" w:rsidRDefault="00B00610">
      <w:pPr>
        <w:pStyle w:val="SourceCode"/>
      </w:pPr>
      <w:r>
        <w:t xml:space="preserve">            return;</w:t>
      </w:r>
    </w:p>
    <w:p w14:paraId="42E2EDDE" w14:textId="77777777" w:rsidR="00706B9B" w:rsidRDefault="00B00610">
      <w:pPr>
        <w:pStyle w:val="SourceCode"/>
      </w:pPr>
      <w:r>
        <w:t xml:space="preserve">        }</w:t>
      </w:r>
    </w:p>
    <w:p w14:paraId="16CC473A" w14:textId="77777777" w:rsidR="00706B9B" w:rsidRDefault="00B00610">
      <w:pPr>
        <w:pStyle w:val="SourceCode"/>
      </w:pPr>
      <w:r>
        <w:t xml:space="preserve">        Contact? contact;</w:t>
      </w:r>
    </w:p>
    <w:p w14:paraId="35D52CED" w14:textId="77777777" w:rsidR="00706B9B" w:rsidRDefault="00B00610">
      <w:pPr>
        <w:pStyle w:val="SourceCode"/>
      </w:pPr>
      <w:r>
        <w:t xml:space="preserve">        (status, problem, contact) = ContactReplace.ReplaceContact(connection,</w:t>
      </w:r>
    </w:p>
    <w:p w14:paraId="4E29440F" w14:textId="77777777" w:rsidR="00706B9B" w:rsidRDefault="00B00610">
      <w:pPr>
        <w:pStyle w:val="SourceCode"/>
      </w:pPr>
      <w:r>
        <w:t xml:space="preserve">            new Contact(contactId, fullName, email, phone));</w:t>
      </w:r>
    </w:p>
    <w:p w14:paraId="2024C3A0" w14:textId="77777777" w:rsidR="00706B9B" w:rsidRDefault="00B00610">
      <w:pPr>
        <w:pStyle w:val="SourceCode"/>
      </w:pPr>
      <w:r>
        <w:t xml:space="preserve">        if (status == ContactStatus.NotFound)</w:t>
      </w:r>
    </w:p>
    <w:p w14:paraId="3D71923D" w14:textId="77777777" w:rsidR="00706B9B" w:rsidRDefault="00B00610">
      <w:pPr>
        <w:pStyle w:val="SourceCode"/>
      </w:pPr>
      <w:r>
        <w:t xml:space="preserve">        {</w:t>
      </w:r>
    </w:p>
    <w:p w14:paraId="49040214" w14:textId="77777777" w:rsidR="00706B9B" w:rsidRDefault="00B00610">
      <w:pPr>
        <w:pStyle w:val="SourceCode"/>
      </w:pPr>
      <w:r>
        <w:t xml:space="preserve">            ContactStore.CloseConnection(connection);</w:t>
      </w:r>
    </w:p>
    <w:p w14:paraId="39D0A3E4" w14:textId="77777777" w:rsidR="00706B9B" w:rsidRDefault="00B00610">
      <w:pPr>
        <w:pStyle w:val="SourceCode"/>
      </w:pPr>
      <w:r>
        <w:t xml:space="preserve">            await SendNotFoundPage(context, renderer);</w:t>
      </w:r>
    </w:p>
    <w:p w14:paraId="142C2784" w14:textId="77777777" w:rsidR="00706B9B" w:rsidRDefault="00B00610">
      <w:pPr>
        <w:pStyle w:val="SourceCode"/>
      </w:pPr>
      <w:r>
        <w:t xml:space="preserve">            return;</w:t>
      </w:r>
    </w:p>
    <w:p w14:paraId="7CF4A394" w14:textId="77777777" w:rsidR="00706B9B" w:rsidRDefault="00B00610">
      <w:pPr>
        <w:pStyle w:val="SourceCode"/>
      </w:pPr>
      <w:r>
        <w:t xml:space="preserve">        }</w:t>
      </w:r>
    </w:p>
    <w:p w14:paraId="5034608C" w14:textId="77777777" w:rsidR="00706B9B" w:rsidRDefault="00B00610">
      <w:pPr>
        <w:pStyle w:val="SourceCode"/>
      </w:pPr>
      <w:r>
        <w:t xml:space="preserve">        if (contact == null)</w:t>
      </w:r>
    </w:p>
    <w:p w14:paraId="0468B766" w14:textId="77777777" w:rsidR="00706B9B" w:rsidRDefault="00B00610">
      <w:pPr>
        <w:pStyle w:val="SourceCode"/>
      </w:pPr>
      <w:r>
        <w:t xml:space="preserve">        {</w:t>
      </w:r>
    </w:p>
    <w:p w14:paraId="4050840B" w14:textId="77777777" w:rsidR="00706B9B" w:rsidRDefault="00B00610">
      <w:pPr>
        <w:pStyle w:val="SourceCode"/>
      </w:pPr>
      <w:r>
        <w:t xml:space="preserve">            ContactStore.CloseConnection(connection);</w:t>
      </w:r>
    </w:p>
    <w:p w14:paraId="6BE6787A" w14:textId="77777777" w:rsidR="00706B9B" w:rsidRDefault="00B00610">
      <w:pPr>
        <w:pStyle w:val="SourceCode"/>
      </w:pPr>
      <w:r>
        <w:t xml:space="preserve">            // Remember, an email another contact has: 409, in the notice.</w:t>
      </w:r>
    </w:p>
    <w:p w14:paraId="03A8E266" w14:textId="77777777" w:rsidR="00706B9B" w:rsidRDefault="00B00610">
      <w:pPr>
        <w:pStyle w:val="SourceCode"/>
      </w:pPr>
      <w:r>
        <w:t xml:space="preserve">            await SendForm(context, renderer, HttpStatusFor(status), formKind,</w:t>
      </w:r>
    </w:p>
    <w:p w14:paraId="0102231F" w14:textId="77777777" w:rsidR="00706B9B" w:rsidRDefault="00B00610">
      <w:pPr>
        <w:pStyle w:val="SourceCode"/>
      </w:pPr>
      <w:r>
        <w:t xml:space="preserve">                "Not saved: " + ContactsModule.StatusMessage(status, problem),</w:t>
      </w:r>
    </w:p>
    <w:p w14:paraId="4A0A1B5A" w14:textId="77777777" w:rsidR="00706B9B" w:rsidRDefault="00B00610">
      <w:pPr>
        <w:pStyle w:val="SourceCode"/>
      </w:pPr>
      <w:r>
        <w:t xml:space="preserve">                fullName, email, phone, new FieldProblems(),</w:t>
      </w:r>
    </w:p>
    <w:p w14:paraId="00C8234B" w14:textId="77777777" w:rsidR="00706B9B" w:rsidRDefault="00B00610">
      <w:pPr>
        <w:pStyle w:val="SourceCode"/>
      </w:pPr>
      <w:r>
        <w:t xml:space="preserve">                CsrfTokenFor(context));</w:t>
      </w:r>
    </w:p>
    <w:p w14:paraId="18FE99CA" w14:textId="77777777" w:rsidR="00706B9B" w:rsidRDefault="00B00610">
      <w:pPr>
        <w:pStyle w:val="SourceCode"/>
      </w:pPr>
      <w:r>
        <w:t xml:space="preserve">            return;</w:t>
      </w:r>
    </w:p>
    <w:p w14:paraId="7A5E8DEE" w14:textId="77777777" w:rsidR="00706B9B" w:rsidRDefault="00B00610">
      <w:pPr>
        <w:pStyle w:val="SourceCode"/>
      </w:pPr>
      <w:r>
        <w:t xml:space="preserve">        }</w:t>
      </w:r>
    </w:p>
    <w:p w14:paraId="1877EDF8" w14:textId="77777777" w:rsidR="00706B9B" w:rsidRDefault="00B00610">
      <w:pPr>
        <w:pStyle w:val="SourceCode"/>
      </w:pPr>
      <w:r>
        <w:t xml:space="preserve">        SessionStore.SetFlash(connection, TicketStore.SessionIdOf(context),</w:t>
      </w:r>
    </w:p>
    <w:p w14:paraId="4BF100C2" w14:textId="77777777" w:rsidR="00706B9B" w:rsidRDefault="00B00610">
      <w:pPr>
        <w:pStyle w:val="SourceCode"/>
      </w:pPr>
      <w:r>
        <w:t xml:space="preserve">            UpdatedFlash);</w:t>
      </w:r>
    </w:p>
    <w:p w14:paraId="77B6FF1F" w14:textId="77777777" w:rsidR="00706B9B" w:rsidRDefault="00B00610">
      <w:pPr>
        <w:pStyle w:val="SourceCode"/>
      </w:pPr>
      <w:r>
        <w:t xml:space="preserve">        ContactStore.CloseConnection(connection);</w:t>
      </w:r>
    </w:p>
    <w:p w14:paraId="426630A3" w14:textId="77777777" w:rsidR="00706B9B" w:rsidRDefault="00B00610">
      <w:pPr>
        <w:pStyle w:val="SourceCode"/>
      </w:pPr>
      <w:r>
        <w:t xml:space="preserve">        await SendRedirect(context, $"{ContactsPagePath}/{contactId}");</w:t>
      </w:r>
    </w:p>
    <w:p w14:paraId="6564B81A" w14:textId="77777777" w:rsidR="00706B9B" w:rsidRDefault="00B00610">
      <w:pPr>
        <w:pStyle w:val="SourceCode"/>
      </w:pPr>
      <w:r>
        <w:t xml:space="preserve">    }</w:t>
      </w:r>
    </w:p>
    <w:p w14:paraId="63F7A3F2" w14:textId="77777777" w:rsidR="00706B9B" w:rsidRDefault="00706B9B">
      <w:pPr>
        <w:pStyle w:val="SourceCode"/>
      </w:pPr>
    </w:p>
    <w:p w14:paraId="2E596756" w14:textId="77777777" w:rsidR="00706B9B" w:rsidRDefault="00B00610">
      <w:pPr>
        <w:pStyle w:val="SourceCode"/>
      </w:pPr>
      <w:r>
        <w:t xml:space="preserve">    // GET /contacts/{id}/delete: the confirmation page. It changes nothing:</w:t>
      </w:r>
    </w:p>
    <w:p w14:paraId="36DE21B7" w14:textId="77777777" w:rsidR="00706B9B" w:rsidRDefault="00B00610">
      <w:pPr>
        <w:pStyle w:val="SourceCode"/>
      </w:pPr>
      <w:r>
        <w:t xml:space="preserve">    // a GET never deletes, because browsers, link checkers, and search</w:t>
      </w:r>
    </w:p>
    <w:p w14:paraId="02C02A4C" w14:textId="77777777" w:rsidR="00706B9B" w:rsidRDefault="00B00610">
      <w:pPr>
        <w:pStyle w:val="SourceCode"/>
      </w:pPr>
      <w:r>
        <w:t xml:space="preserve">    // engines follow links on their own. Only its form's POST deletes.</w:t>
      </w:r>
    </w:p>
    <w:p w14:paraId="21235DA8" w14:textId="77777777" w:rsidR="00706B9B" w:rsidRDefault="00B00610">
      <w:pPr>
        <w:pStyle w:val="SourceCode"/>
      </w:pPr>
      <w:r>
        <w:t xml:space="preserve">    private static async Task HandleDeletePage(HttpContext context,</w:t>
      </w:r>
    </w:p>
    <w:p w14:paraId="64CCCAC7" w14:textId="77777777" w:rsidR="00706B9B" w:rsidRDefault="00B00610">
      <w:pPr>
        <w:pStyle w:val="SourceCode"/>
      </w:pPr>
      <w:r>
        <w:t xml:space="preserve">                                               string id,</w:t>
      </w:r>
    </w:p>
    <w:p w14:paraId="1F8C0F7C" w14:textId="77777777" w:rsidR="00706B9B" w:rsidRDefault="00B00610">
      <w:pPr>
        <w:pStyle w:val="SourceCode"/>
      </w:pPr>
      <w:r>
        <w:t xml:space="preserve">                                               HtmlRenderer renderer)</w:t>
      </w:r>
    </w:p>
    <w:p w14:paraId="5B3ABDB2" w14:textId="77777777" w:rsidR="00706B9B" w:rsidRDefault="00B00610">
      <w:pPr>
        <w:pStyle w:val="SourceCode"/>
      </w:pPr>
      <w:r>
        <w:t xml:space="preserve">    {</w:t>
      </w:r>
    </w:p>
    <w:p w14:paraId="778C3199" w14:textId="77777777" w:rsidR="00706B9B" w:rsidRDefault="00B00610">
      <w:pPr>
        <w:pStyle w:val="SourceCode"/>
      </w:pPr>
      <w:r>
        <w:t xml:space="preserve">        (Contact? contact, string csrfToken) =</w:t>
      </w:r>
    </w:p>
    <w:p w14:paraId="5857B5EA" w14:textId="77777777" w:rsidR="00706B9B" w:rsidRDefault="00B00610">
      <w:pPr>
        <w:pStyle w:val="SourceCode"/>
      </w:pPr>
      <w:r>
        <w:t xml:space="preserve">            await ReadStoredContact(context, id, renderer);</w:t>
      </w:r>
    </w:p>
    <w:p w14:paraId="37EAAB40" w14:textId="77777777" w:rsidR="00706B9B" w:rsidRDefault="00B00610">
      <w:pPr>
        <w:pStyle w:val="SourceCode"/>
      </w:pPr>
      <w:r>
        <w:t xml:space="preserve">        if (contact == null)</w:t>
      </w:r>
    </w:p>
    <w:p w14:paraId="40B8768A" w14:textId="77777777" w:rsidR="00706B9B" w:rsidRDefault="00B00610">
      <w:pPr>
        <w:pStyle w:val="SourceCode"/>
      </w:pPr>
      <w:r>
        <w:t xml:space="preserve">        {</w:t>
      </w:r>
    </w:p>
    <w:p w14:paraId="7FA86020" w14:textId="77777777" w:rsidR="00706B9B" w:rsidRDefault="00B00610">
      <w:pPr>
        <w:pStyle w:val="SourceCode"/>
      </w:pPr>
      <w:r>
        <w:t xml:space="preserve">            return;</w:t>
      </w:r>
    </w:p>
    <w:p w14:paraId="797C9D37" w14:textId="77777777" w:rsidR="00706B9B" w:rsidRDefault="00B00610">
      <w:pPr>
        <w:pStyle w:val="SourceCode"/>
      </w:pPr>
      <w:r>
        <w:t xml:space="preserve">        }</w:t>
      </w:r>
    </w:p>
    <w:p w14:paraId="3CA82EE8" w14:textId="77777777" w:rsidR="00706B9B" w:rsidRDefault="00B00610">
      <w:pPr>
        <w:pStyle w:val="SourceCode"/>
      </w:pPr>
      <w:r>
        <w:t xml:space="preserve">        Dictionary&lt;string, object?&gt; pageData =</w:t>
      </w:r>
    </w:p>
    <w:p w14:paraId="1B1C51BA" w14:textId="77777777" w:rsidR="00706B9B" w:rsidRDefault="00B00610">
      <w:pPr>
        <w:pStyle w:val="SourceCode"/>
      </w:pPr>
      <w:r>
        <w:t xml:space="preserve">            new Dictionary&lt;string, object?&gt;();</w:t>
      </w:r>
    </w:p>
    <w:p w14:paraId="2877FF13" w14:textId="77777777" w:rsidR="00706B9B" w:rsidRDefault="00B00610">
      <w:pPr>
        <w:pStyle w:val="SourceCode"/>
      </w:pPr>
      <w:r>
        <w:t xml:space="preserve">        pageData["Id"] = contact.Id;</w:t>
      </w:r>
    </w:p>
    <w:p w14:paraId="1E813FB7" w14:textId="77777777" w:rsidR="00706B9B" w:rsidRDefault="00B00610">
      <w:pPr>
        <w:pStyle w:val="SourceCode"/>
      </w:pPr>
      <w:r>
        <w:t xml:space="preserve">        pageData["FullName"] = contact.FullName;</w:t>
      </w:r>
    </w:p>
    <w:p w14:paraId="5F7611B7" w14:textId="77777777" w:rsidR="00706B9B" w:rsidRDefault="00B00610">
      <w:pPr>
        <w:pStyle w:val="SourceCode"/>
      </w:pPr>
      <w:r>
        <w:t xml:space="preserve">        pageData["Email"] = contact.Email;</w:t>
      </w:r>
    </w:p>
    <w:p w14:paraId="4F928933" w14:textId="77777777" w:rsidR="00706B9B" w:rsidRDefault="00B00610">
      <w:pPr>
        <w:pStyle w:val="SourceCode"/>
      </w:pPr>
      <w:r>
        <w:t xml:space="preserve">        pageData["CsrfToken"] = csrfToken;</w:t>
      </w:r>
    </w:p>
    <w:p w14:paraId="43A63CB3" w14:textId="77777777" w:rsidR="00706B9B" w:rsidRDefault="00B00610">
      <w:pPr>
        <w:pStyle w:val="SourceCode"/>
      </w:pPr>
      <w:r>
        <w:t xml:space="preserve">        await SendPage(context, renderer, 200, typeof(ContactDeletePage),</w:t>
      </w:r>
    </w:p>
    <w:p w14:paraId="5B736A54" w14:textId="77777777" w:rsidR="00706B9B" w:rsidRDefault="00B00610">
      <w:pPr>
        <w:pStyle w:val="SourceCode"/>
      </w:pPr>
      <w:r>
        <w:t xml:space="preserve">            pageData);</w:t>
      </w:r>
    </w:p>
    <w:p w14:paraId="75C30768" w14:textId="77777777" w:rsidR="00706B9B" w:rsidRDefault="00B00610">
      <w:pPr>
        <w:pStyle w:val="SourceCode"/>
      </w:pPr>
      <w:r>
        <w:t xml:space="preserve">    }</w:t>
      </w:r>
    </w:p>
    <w:p w14:paraId="56001A64" w14:textId="77777777" w:rsidR="00706B9B" w:rsidRDefault="00706B9B">
      <w:pPr>
        <w:pStyle w:val="SourceCode"/>
      </w:pPr>
    </w:p>
    <w:p w14:paraId="5D0140AC" w14:textId="77777777" w:rsidR="00706B9B" w:rsidRDefault="00B00610">
      <w:pPr>
        <w:pStyle w:val="SourceCode"/>
      </w:pPr>
      <w:r>
        <w:t xml:space="preserve">    // POST /contacts/{id}/delete: the confirmation page's form. Its body</w:t>
      </w:r>
    </w:p>
    <w:p w14:paraId="141AF83B" w14:textId="77777777" w:rsidR="00706B9B" w:rsidRDefault="00B00610">
      <w:pPr>
        <w:pStyle w:val="SourceCode"/>
      </w:pPr>
      <w:r>
        <w:t xml:space="preserve">    // holds only the token. RemoveContact (Lesson 6.9) deletes the row; the</w:t>
      </w:r>
    </w:p>
    <w:p w14:paraId="69B19891" w14:textId="77777777" w:rsidR="00706B9B" w:rsidRDefault="00B00610">
      <w:pPr>
        <w:pStyle w:val="SourceCode"/>
      </w:pPr>
      <w:r>
        <w:t xml:space="preserve">    // flash waits for the list, which the redirect leads to.</w:t>
      </w:r>
    </w:p>
    <w:p w14:paraId="5D36E829" w14:textId="77777777" w:rsidR="00706B9B" w:rsidRDefault="00B00610">
      <w:pPr>
        <w:pStyle w:val="SourceCode"/>
      </w:pPr>
      <w:r>
        <w:t xml:space="preserve">    private static async Task HandleDeleteContact(HttpContext context,</w:t>
      </w:r>
    </w:p>
    <w:p w14:paraId="1E7565E8" w14:textId="77777777" w:rsidR="00706B9B" w:rsidRDefault="00B00610">
      <w:pPr>
        <w:pStyle w:val="SourceCode"/>
      </w:pPr>
      <w:r>
        <w:t xml:space="preserve">                                                  string id,</w:t>
      </w:r>
    </w:p>
    <w:p w14:paraId="18D3362C" w14:textId="77777777" w:rsidR="00706B9B" w:rsidRDefault="00B00610">
      <w:pPr>
        <w:pStyle w:val="SourceCode"/>
      </w:pPr>
      <w:r>
        <w:t xml:space="preserve">                                                  HtmlRenderer renderer)</w:t>
      </w:r>
    </w:p>
    <w:p w14:paraId="79D1F4FF" w14:textId="77777777" w:rsidR="00706B9B" w:rsidRDefault="00B00610">
      <w:pPr>
        <w:pStyle w:val="SourceCode"/>
      </w:pPr>
      <w:r>
        <w:t xml:space="preserve">    {</w:t>
      </w:r>
    </w:p>
    <w:p w14:paraId="06B0D1A0" w14:textId="77777777" w:rsidR="00706B9B" w:rsidRDefault="00B00610">
      <w:pPr>
        <w:pStyle w:val="SourceCode"/>
      </w:pPr>
      <w:r>
        <w:t xml:space="preserve">        int contactId = ParsePathId(id);</w:t>
      </w:r>
    </w:p>
    <w:p w14:paraId="4866ABAF" w14:textId="77777777" w:rsidR="00706B9B" w:rsidRDefault="00B00610">
      <w:pPr>
        <w:pStyle w:val="SourceCode"/>
      </w:pPr>
      <w:r>
        <w:t xml:space="preserve">        if (contactId == 0)</w:t>
      </w:r>
    </w:p>
    <w:p w14:paraId="25D53A22" w14:textId="77777777" w:rsidR="00706B9B" w:rsidRDefault="00B00610">
      <w:pPr>
        <w:pStyle w:val="SourceCode"/>
      </w:pPr>
      <w:r>
        <w:t xml:space="preserve">        {</w:t>
      </w:r>
    </w:p>
    <w:p w14:paraId="0023F0DD" w14:textId="77777777" w:rsidR="00706B9B" w:rsidRDefault="00B00610">
      <w:pPr>
        <w:pStyle w:val="SourceCode"/>
      </w:pPr>
      <w:r>
        <w:t xml:space="preserve">            await SendNotFoundPage(context, renderer);</w:t>
      </w:r>
    </w:p>
    <w:p w14:paraId="7DDBFED6" w14:textId="77777777" w:rsidR="00706B9B" w:rsidRDefault="00B00610">
      <w:pPr>
        <w:pStyle w:val="SourceCode"/>
      </w:pPr>
      <w:r>
        <w:t xml:space="preserve">            return;</w:t>
      </w:r>
    </w:p>
    <w:p w14:paraId="7BCC4C8E" w14:textId="77777777" w:rsidR="00706B9B" w:rsidRDefault="00B00610">
      <w:pPr>
        <w:pStyle w:val="SourceCode"/>
      </w:pPr>
      <w:r>
        <w:t xml:space="preserve">        }</w:t>
      </w:r>
    </w:p>
    <w:p w14:paraId="67A1D2B4" w14:textId="77777777" w:rsidR="00706B9B" w:rsidRDefault="00B00610">
      <w:pPr>
        <w:pStyle w:val="SourceCode"/>
      </w:pPr>
      <w:r>
        <w:t xml:space="preserve">        (int statusCode, string title, string message) =</w:t>
      </w:r>
    </w:p>
    <w:p w14:paraId="461D2B9E" w14:textId="77777777" w:rsidR="00706B9B" w:rsidRDefault="00B00610">
      <w:pPr>
        <w:pStyle w:val="SourceCode"/>
      </w:pPr>
      <w:r>
        <w:t xml:space="preserve">            FormRequestProblem(context.Request);</w:t>
      </w:r>
    </w:p>
    <w:p w14:paraId="681F1946" w14:textId="77777777" w:rsidR="00706B9B" w:rsidRDefault="00B00610">
      <w:pPr>
        <w:pStyle w:val="SourceCode"/>
      </w:pPr>
      <w:r>
        <w:t xml:space="preserve">        if (statusCode != 0)</w:t>
      </w:r>
    </w:p>
    <w:p w14:paraId="0C197A35" w14:textId="77777777" w:rsidR="00706B9B" w:rsidRDefault="00B00610">
      <w:pPr>
        <w:pStyle w:val="SourceCode"/>
      </w:pPr>
      <w:r>
        <w:t xml:space="preserve">        {</w:t>
      </w:r>
    </w:p>
    <w:p w14:paraId="48720CAF" w14:textId="77777777" w:rsidR="00706B9B" w:rsidRDefault="00B00610">
      <w:pPr>
        <w:pStyle w:val="SourceCode"/>
      </w:pPr>
      <w:r>
        <w:t xml:space="preserve">            await SendMessagePage(context, renderer, statusCode, title,</w:t>
      </w:r>
    </w:p>
    <w:p w14:paraId="5A5D6FB6" w14:textId="77777777" w:rsidR="00706B9B" w:rsidRDefault="00B00610">
      <w:pPr>
        <w:pStyle w:val="SourceCode"/>
      </w:pPr>
      <w:r>
        <w:t xml:space="preserve">                message, ContactsPagePath, "All contacts");</w:t>
      </w:r>
    </w:p>
    <w:p w14:paraId="4D9386A9" w14:textId="77777777" w:rsidR="00706B9B" w:rsidRDefault="00B00610">
      <w:pPr>
        <w:pStyle w:val="SourceCode"/>
      </w:pPr>
      <w:r>
        <w:t xml:space="preserve">            return;</w:t>
      </w:r>
    </w:p>
    <w:p w14:paraId="2FA1F0AA" w14:textId="77777777" w:rsidR="00706B9B" w:rsidRDefault="00B00610">
      <w:pPr>
        <w:pStyle w:val="SourceCode"/>
      </w:pPr>
      <w:r>
        <w:t xml:space="preserve">        }</w:t>
      </w:r>
    </w:p>
    <w:p w14:paraId="729A797B" w14:textId="77777777" w:rsidR="00706B9B" w:rsidRDefault="00B00610">
      <w:pPr>
        <w:pStyle w:val="SourceCode"/>
      </w:pPr>
      <w:r>
        <w:t xml:space="preserve">        if (await ReadBodyForm(context, renderer, ContactsPagePath,</w:t>
      </w:r>
    </w:p>
    <w:p w14:paraId="2B3347B7" w14:textId="77777777" w:rsidR="00706B9B" w:rsidRDefault="00B00610">
      <w:pPr>
        <w:pStyle w:val="SourceCode"/>
      </w:pPr>
      <w:r>
        <w:t xml:space="preserve">                "All contacts") == null)</w:t>
      </w:r>
    </w:p>
    <w:p w14:paraId="6952FDD6" w14:textId="77777777" w:rsidR="00706B9B" w:rsidRDefault="00B00610">
      <w:pPr>
        <w:pStyle w:val="SourceCode"/>
      </w:pPr>
      <w:r>
        <w:t xml:space="preserve">        {</w:t>
      </w:r>
    </w:p>
    <w:p w14:paraId="2FE0EA16" w14:textId="77777777" w:rsidR="00706B9B" w:rsidRDefault="00B00610">
      <w:pPr>
        <w:pStyle w:val="SourceCode"/>
      </w:pPr>
      <w:r>
        <w:t xml:space="preserve">            return;</w:t>
      </w:r>
    </w:p>
    <w:p w14:paraId="628124AF" w14:textId="77777777" w:rsidR="00706B9B" w:rsidRDefault="00B00610">
      <w:pPr>
        <w:pStyle w:val="SourceCode"/>
      </w:pPr>
      <w:r>
        <w:t xml:space="preserve">        }</w:t>
      </w:r>
    </w:p>
    <w:p w14:paraId="0F692D7C" w14:textId="77777777" w:rsidR="00706B9B" w:rsidRDefault="00B00610">
      <w:pPr>
        <w:pStyle w:val="SourceCode"/>
      </w:pPr>
      <w:r>
        <w:t xml:space="preserve">        if (!await CheckFormToken(context))</w:t>
      </w:r>
    </w:p>
    <w:p w14:paraId="5102B4B4" w14:textId="77777777" w:rsidR="00706B9B" w:rsidRDefault="00B00610">
      <w:pPr>
        <w:pStyle w:val="SourceCode"/>
      </w:pPr>
      <w:r>
        <w:t xml:space="preserve">        {</w:t>
      </w:r>
    </w:p>
    <w:p w14:paraId="6FDB423E" w14:textId="77777777" w:rsidR="00706B9B" w:rsidRDefault="00B00610">
      <w:pPr>
        <w:pStyle w:val="SourceCode"/>
      </w:pPr>
      <w:r>
        <w:t xml:space="preserve">            await SendForbiddenPage(context, renderer);</w:t>
      </w:r>
    </w:p>
    <w:p w14:paraId="49893118" w14:textId="77777777" w:rsidR="00706B9B" w:rsidRDefault="00B00610">
      <w:pPr>
        <w:pStyle w:val="SourceCode"/>
      </w:pPr>
      <w:r>
        <w:t xml:space="preserve">            return;</w:t>
      </w:r>
    </w:p>
    <w:p w14:paraId="2F2D4734" w14:textId="77777777" w:rsidR="00706B9B" w:rsidRDefault="00B00610">
      <w:pPr>
        <w:pStyle w:val="SourceCode"/>
      </w:pPr>
      <w:r>
        <w:t xml:space="preserve">        }</w:t>
      </w:r>
    </w:p>
    <w:p w14:paraId="7711556D" w14:textId="77777777" w:rsidR="00706B9B" w:rsidRDefault="00B00610">
      <w:pPr>
        <w:pStyle w:val="SourceCode"/>
      </w:pPr>
      <w:r>
        <w:t xml:space="preserve">        (ContactStatus status, string problem, MySqlConnection? connection) =</w:t>
      </w:r>
    </w:p>
    <w:p w14:paraId="6F0737FF" w14:textId="77777777" w:rsidR="00706B9B" w:rsidRDefault="00B00610">
      <w:pPr>
        <w:pStyle w:val="SourceCode"/>
      </w:pPr>
      <w:r>
        <w:t xml:space="preserve">            ContactStore.OpenConnection();</w:t>
      </w:r>
    </w:p>
    <w:p w14:paraId="02FC2627" w14:textId="77777777" w:rsidR="00706B9B" w:rsidRDefault="00B00610">
      <w:pPr>
        <w:pStyle w:val="SourceCode"/>
      </w:pPr>
      <w:r>
        <w:t xml:space="preserve">        if (connection == null)</w:t>
      </w:r>
    </w:p>
    <w:p w14:paraId="1E506B08" w14:textId="77777777" w:rsidR="00706B9B" w:rsidRDefault="00B00610">
      <w:pPr>
        <w:pStyle w:val="SourceCode"/>
      </w:pPr>
      <w:r>
        <w:t xml:space="preserve">        {</w:t>
      </w:r>
    </w:p>
    <w:p w14:paraId="0E26C29E" w14:textId="77777777" w:rsidR="00706B9B" w:rsidRDefault="00B00610">
      <w:pPr>
        <w:pStyle w:val="SourceCode"/>
      </w:pPr>
      <w:r>
        <w:t xml:space="preserve">            await SendStoreFailure(context, renderer, 503);</w:t>
      </w:r>
    </w:p>
    <w:p w14:paraId="0004CE11" w14:textId="77777777" w:rsidR="00706B9B" w:rsidRDefault="00B00610">
      <w:pPr>
        <w:pStyle w:val="SourceCode"/>
      </w:pPr>
      <w:r>
        <w:t xml:space="preserve">            return;</w:t>
      </w:r>
    </w:p>
    <w:p w14:paraId="53620B29" w14:textId="77777777" w:rsidR="00706B9B" w:rsidRDefault="00B00610">
      <w:pPr>
        <w:pStyle w:val="SourceCode"/>
      </w:pPr>
      <w:r>
        <w:t xml:space="preserve">        }</w:t>
      </w:r>
    </w:p>
    <w:p w14:paraId="73530B72" w14:textId="77777777" w:rsidR="00706B9B" w:rsidRDefault="00B00610">
      <w:pPr>
        <w:pStyle w:val="SourceCode"/>
      </w:pPr>
      <w:r>
        <w:t xml:space="preserve">        (status, problem) = ContactStore.RemoveContact(connection, contactId);</w:t>
      </w:r>
    </w:p>
    <w:p w14:paraId="53EAFD2A" w14:textId="77777777" w:rsidR="00706B9B" w:rsidRDefault="00B00610">
      <w:pPr>
        <w:pStyle w:val="SourceCode"/>
      </w:pPr>
      <w:r>
        <w:t xml:space="preserve">        if (status != ContactStatus.Success)</w:t>
      </w:r>
    </w:p>
    <w:p w14:paraId="78FF0BB2" w14:textId="77777777" w:rsidR="00706B9B" w:rsidRDefault="00B00610">
      <w:pPr>
        <w:pStyle w:val="SourceCode"/>
      </w:pPr>
      <w:r>
        <w:t xml:space="preserve">        {</w:t>
      </w:r>
    </w:p>
    <w:p w14:paraId="6B70AAE4" w14:textId="77777777" w:rsidR="00706B9B" w:rsidRDefault="00B00610">
      <w:pPr>
        <w:pStyle w:val="SourceCode"/>
      </w:pPr>
      <w:r>
        <w:t xml:space="preserve">            ContactStore.CloseConnection(connection);</w:t>
      </w:r>
    </w:p>
    <w:p w14:paraId="5C58D726" w14:textId="77777777" w:rsidR="00706B9B" w:rsidRDefault="00B00610">
      <w:pPr>
        <w:pStyle w:val="SourceCode"/>
      </w:pPr>
      <w:r>
        <w:t xml:space="preserve">            if (status == ContactStatus.NotFound)</w:t>
      </w:r>
    </w:p>
    <w:p w14:paraId="5742C36A" w14:textId="77777777" w:rsidR="00706B9B" w:rsidRDefault="00B00610">
      <w:pPr>
        <w:pStyle w:val="SourceCode"/>
      </w:pPr>
      <w:r>
        <w:t xml:space="preserve">            {</w:t>
      </w:r>
    </w:p>
    <w:p w14:paraId="374FA7F4" w14:textId="77777777" w:rsidR="00706B9B" w:rsidRDefault="00B00610">
      <w:pPr>
        <w:pStyle w:val="SourceCode"/>
      </w:pPr>
      <w:r>
        <w:t xml:space="preserve">                await SendNotFoundPage(context, renderer);</w:t>
      </w:r>
    </w:p>
    <w:p w14:paraId="05EB0B71" w14:textId="77777777" w:rsidR="00706B9B" w:rsidRDefault="00B00610">
      <w:pPr>
        <w:pStyle w:val="SourceCode"/>
      </w:pPr>
      <w:r>
        <w:t xml:space="preserve">                return;</w:t>
      </w:r>
    </w:p>
    <w:p w14:paraId="2522B2B0" w14:textId="77777777" w:rsidR="00706B9B" w:rsidRDefault="00B00610">
      <w:pPr>
        <w:pStyle w:val="SourceCode"/>
      </w:pPr>
      <w:r>
        <w:t xml:space="preserve">            }</w:t>
      </w:r>
    </w:p>
    <w:p w14:paraId="3F2DCC19" w14:textId="77777777" w:rsidR="00706B9B" w:rsidRDefault="00B00610">
      <w:pPr>
        <w:pStyle w:val="SourceCode"/>
      </w:pPr>
      <w:r>
        <w:t xml:space="preserve">            await SendStoreFailure(context, renderer, 500);</w:t>
      </w:r>
    </w:p>
    <w:p w14:paraId="5AFBC3D5" w14:textId="77777777" w:rsidR="00706B9B" w:rsidRDefault="00B00610">
      <w:pPr>
        <w:pStyle w:val="SourceCode"/>
      </w:pPr>
      <w:r>
        <w:t xml:space="preserve">            return;</w:t>
      </w:r>
    </w:p>
    <w:p w14:paraId="079499AD" w14:textId="77777777" w:rsidR="00706B9B" w:rsidRDefault="00B00610">
      <w:pPr>
        <w:pStyle w:val="SourceCode"/>
      </w:pPr>
      <w:r>
        <w:t xml:space="preserve">        }</w:t>
      </w:r>
    </w:p>
    <w:p w14:paraId="6AD82669" w14:textId="77777777" w:rsidR="00706B9B" w:rsidRDefault="00B00610">
      <w:pPr>
        <w:pStyle w:val="SourceCode"/>
      </w:pPr>
      <w:r>
        <w:t xml:space="preserve">        SessionStore.SetFlash(connection, TicketStore.SessionIdOf(context),</w:t>
      </w:r>
    </w:p>
    <w:p w14:paraId="01467C90" w14:textId="77777777" w:rsidR="00706B9B" w:rsidRDefault="00B00610">
      <w:pPr>
        <w:pStyle w:val="SourceCode"/>
      </w:pPr>
      <w:r>
        <w:t xml:space="preserve">            DeletedFlash);</w:t>
      </w:r>
    </w:p>
    <w:p w14:paraId="082561E1" w14:textId="77777777" w:rsidR="00706B9B" w:rsidRDefault="00B00610">
      <w:pPr>
        <w:pStyle w:val="SourceCode"/>
      </w:pPr>
      <w:r>
        <w:t xml:space="preserve">        ContactStore.CloseConnection(connection);</w:t>
      </w:r>
    </w:p>
    <w:p w14:paraId="1D28A5BF" w14:textId="77777777" w:rsidR="00706B9B" w:rsidRDefault="00B00610">
      <w:pPr>
        <w:pStyle w:val="SourceCode"/>
      </w:pPr>
      <w:r>
        <w:t xml:space="preserve">        await SendRedirect(context, ContactsPagePath);</w:t>
      </w:r>
    </w:p>
    <w:p w14:paraId="3B6B476C" w14:textId="77777777" w:rsidR="00706B9B" w:rsidRDefault="00B00610">
      <w:pPr>
        <w:pStyle w:val="SourceCode"/>
      </w:pPr>
      <w:r>
        <w:t xml:space="preserve">    }</w:t>
      </w:r>
    </w:p>
    <w:p w14:paraId="1D9FD0D1" w14:textId="77777777" w:rsidR="00706B9B" w:rsidRDefault="00706B9B">
      <w:pPr>
        <w:pStyle w:val="SourceCode"/>
      </w:pPr>
    </w:p>
    <w:p w14:paraId="171AA42A" w14:textId="77777777" w:rsidR="00706B9B" w:rsidRDefault="00B00610">
      <w:pPr>
        <w:pStyle w:val="SourceCode"/>
      </w:pPr>
      <w:r>
        <w:t xml:space="preserve">    // GET /login: the empty form. Cookie authentication sends a visitor who</w:t>
      </w:r>
    </w:p>
    <w:p w14:paraId="7418A89C" w14:textId="77777777" w:rsidR="00706B9B" w:rsidRDefault="00B00610">
      <w:pPr>
        <w:pStyle w:val="SourceCode"/>
      </w:pPr>
      <w:r>
        <w:t xml:space="preserve">    // is not signed in here with the page's path in ReturnUrl, as</w:t>
      </w:r>
    </w:p>
    <w:p w14:paraId="71096234" w14:textId="77777777" w:rsidR="00706B9B" w:rsidRDefault="00B00610">
      <w:pPr>
        <w:pStyle w:val="SourceCode"/>
      </w:pPr>
      <w:r>
        <w:t xml:space="preserve">    // /login?ReturnUrl=%2Fcontacts%2Fnew; it is checked before the form</w:t>
      </w:r>
    </w:p>
    <w:p w14:paraId="100956B6" w14:textId="77777777" w:rsidR="00706B9B" w:rsidRDefault="00B00610">
      <w:pPr>
        <w:pStyle w:val="SourceCode"/>
      </w:pPr>
      <w:r>
        <w:t xml:space="preserve">    // keeps it in its next field. The form's token comes from antiforgery,</w:t>
      </w:r>
    </w:p>
    <w:p w14:paraId="5150344C" w14:textId="77777777" w:rsidR="00706B9B" w:rsidRDefault="00B00610">
      <w:pPr>
        <w:pStyle w:val="SourceCode"/>
      </w:pPr>
      <w:r>
        <w:t xml:space="preserve">    // as on every other page: a visitor who has not logged in gets a token</w:t>
      </w:r>
    </w:p>
    <w:p w14:paraId="0CF31996" w14:textId="77777777" w:rsidR="00706B9B" w:rsidRDefault="00B00610">
      <w:pPr>
        <w:pStyle w:val="SourceCode"/>
      </w:pPr>
      <w:r>
        <w:t xml:space="preserve">    // pair too, so another site cannot post its own username and password</w:t>
      </w:r>
    </w:p>
    <w:p w14:paraId="65293807" w14:textId="77777777" w:rsidR="00706B9B" w:rsidRDefault="00B00610">
      <w:pPr>
        <w:pStyle w:val="SourceCode"/>
      </w:pPr>
      <w:r>
        <w:t xml:space="preserve">    // to log you in (login CSRF). No session is needed for that.</w:t>
      </w:r>
    </w:p>
    <w:p w14:paraId="795748A5" w14:textId="77777777" w:rsidR="00706B9B" w:rsidRDefault="00B00610">
      <w:pPr>
        <w:pStyle w:val="SourceCode"/>
      </w:pPr>
      <w:r>
        <w:t xml:space="preserve">    private static Task HandleLoginPage(HttpContext context,</w:t>
      </w:r>
    </w:p>
    <w:p w14:paraId="248AD58F" w14:textId="77777777" w:rsidR="00706B9B" w:rsidRDefault="00B00610">
      <w:pPr>
        <w:pStyle w:val="SourceCode"/>
      </w:pPr>
      <w:r>
        <w:t xml:space="preserve">                                        HtmlRenderer renderer)</w:t>
      </w:r>
    </w:p>
    <w:p w14:paraId="7D2F8CE9" w14:textId="77777777" w:rsidR="00706B9B" w:rsidRDefault="00B00610">
      <w:pPr>
        <w:pStyle w:val="SourceCode"/>
      </w:pPr>
      <w:r>
        <w:t xml:space="preserve">    {</w:t>
      </w:r>
    </w:p>
    <w:p w14:paraId="243DCF2A" w14:textId="77777777" w:rsidR="00706B9B" w:rsidRDefault="00B00610">
      <w:pPr>
        <w:pStyle w:val="SourceCode"/>
      </w:pPr>
      <w:r>
        <w:t xml:space="preserve">        string nextPath =</w:t>
      </w:r>
    </w:p>
    <w:p w14:paraId="7241564C" w14:textId="77777777" w:rsidR="00706B9B" w:rsidRDefault="00B00610">
      <w:pPr>
        <w:pStyle w:val="SourceCode"/>
      </w:pPr>
      <w:r>
        <w:t xml:space="preserve">            SafeNext(FormValue(context.Request.Query["ReturnUrl"]));</w:t>
      </w:r>
    </w:p>
    <w:p w14:paraId="4F988BDB" w14:textId="77777777" w:rsidR="00706B9B" w:rsidRDefault="00B00610">
      <w:pPr>
        <w:pStyle w:val="SourceCode"/>
      </w:pPr>
      <w:r>
        <w:t xml:space="preserve">        return SendLoginForm(context, renderer, 200, LoginNotice, "",</w:t>
      </w:r>
    </w:p>
    <w:p w14:paraId="2A3A4047" w14:textId="77777777" w:rsidR="00706B9B" w:rsidRDefault="00B00610">
      <w:pPr>
        <w:pStyle w:val="SourceCode"/>
      </w:pPr>
      <w:r>
        <w:t xml:space="preserve">            nextPath, CsrfTokenFor(context));</w:t>
      </w:r>
    </w:p>
    <w:p w14:paraId="17C0B6F7" w14:textId="77777777" w:rsidR="00706B9B" w:rsidRDefault="00B00610">
      <w:pPr>
        <w:pStyle w:val="SourceCode"/>
      </w:pPr>
      <w:r>
        <w:t xml:space="preserve">    }</w:t>
      </w:r>
    </w:p>
    <w:p w14:paraId="5737ED08" w14:textId="77777777" w:rsidR="00706B9B" w:rsidRDefault="00706B9B">
      <w:pPr>
        <w:pStyle w:val="SourceCode"/>
      </w:pPr>
    </w:p>
    <w:p w14:paraId="178D3ACE" w14:textId="77777777" w:rsidR="00706B9B" w:rsidRDefault="00B00610">
      <w:pPr>
        <w:pStyle w:val="SourceCode"/>
      </w:pPr>
      <w:r>
        <w:t xml:space="preserve">    // POST /login: check the form's token, then the username and the</w:t>
      </w:r>
    </w:p>
    <w:p w14:paraId="20159DB8" w14:textId="77777777" w:rsidR="00706B9B" w:rsidRDefault="00B00610">
      <w:pPr>
        <w:pStyle w:val="SourceCode"/>
      </w:pPr>
      <w:r>
        <w:t xml:space="preserve">    // password, sign the visitor in, and send the visitor on to next. The</w:t>
      </w:r>
    </w:p>
    <w:p w14:paraId="78506E1D" w14:textId="77777777" w:rsidR="00706B9B" w:rsidRDefault="00B00610">
      <w:pPr>
        <w:pStyle w:val="SourceCode"/>
      </w:pPr>
      <w:r>
        <w:t xml:space="preserve">    // token stops login CSRF: another site's hidden form posting its own</w:t>
      </w:r>
    </w:p>
    <w:p w14:paraId="409D394F" w14:textId="77777777" w:rsidR="00706B9B" w:rsidRDefault="00B00610">
      <w:pPr>
        <w:pStyle w:val="SourceCode"/>
      </w:pPr>
      <w:r>
        <w:t xml:space="preserve">    // username and password, to log you in to its account. Remember, the</w:t>
      </w:r>
    </w:p>
    <w:p w14:paraId="6AAC5F64" w14:textId="77777777" w:rsidR="00706B9B" w:rsidRDefault="00B00610">
      <w:pPr>
        <w:pStyle w:val="SourceCode"/>
      </w:pPr>
      <w:r>
        <w:t xml:space="preserve">    // body's headers are checked first, as for the contact form: a</w:t>
      </w:r>
    </w:p>
    <w:p w14:paraId="71D47B68" w14:textId="77777777" w:rsidR="00706B9B" w:rsidRDefault="00B00610">
      <w:pPr>
        <w:pStyle w:val="SourceCode"/>
      </w:pPr>
      <w:r>
        <w:t xml:space="preserve">    // Content-Length over the limit is answered there, so ReadFormAsync</w:t>
      </w:r>
    </w:p>
    <w:p w14:paraId="7F8F3D30" w14:textId="77777777" w:rsidR="00706B9B" w:rsidRDefault="00B00610">
      <w:pPr>
        <w:pStyle w:val="SourceCode"/>
      </w:pPr>
      <w:r>
        <w:t xml:space="preserve">    // reads at most 16384 bytes.</w:t>
      </w:r>
    </w:p>
    <w:p w14:paraId="352B56BF" w14:textId="77777777" w:rsidR="00706B9B" w:rsidRDefault="00B00610">
      <w:pPr>
        <w:pStyle w:val="SourceCode"/>
      </w:pPr>
      <w:r>
        <w:t xml:space="preserve">    private static async Task HandleLogin(HttpContext context,</w:t>
      </w:r>
    </w:p>
    <w:p w14:paraId="5AAB9E0C" w14:textId="77777777" w:rsidR="00706B9B" w:rsidRDefault="00B00610">
      <w:pPr>
        <w:pStyle w:val="SourceCode"/>
      </w:pPr>
      <w:r>
        <w:t xml:space="preserve">                                          HtmlRenderer renderer)</w:t>
      </w:r>
    </w:p>
    <w:p w14:paraId="04DB2933" w14:textId="77777777" w:rsidR="00706B9B" w:rsidRDefault="00B00610">
      <w:pPr>
        <w:pStyle w:val="SourceCode"/>
      </w:pPr>
      <w:r>
        <w:t xml:space="preserve">    {</w:t>
      </w:r>
    </w:p>
    <w:p w14:paraId="66C84026" w14:textId="77777777" w:rsidR="00706B9B" w:rsidRDefault="00B00610">
      <w:pPr>
        <w:pStyle w:val="SourceCode"/>
      </w:pPr>
      <w:r>
        <w:t xml:space="preserve">        (int statusCode, string title, string message) =</w:t>
      </w:r>
    </w:p>
    <w:p w14:paraId="2B51DB9B" w14:textId="77777777" w:rsidR="00706B9B" w:rsidRDefault="00B00610">
      <w:pPr>
        <w:pStyle w:val="SourceCode"/>
      </w:pPr>
      <w:r>
        <w:t xml:space="preserve">            FormRequestProblem(context.Request);</w:t>
      </w:r>
    </w:p>
    <w:p w14:paraId="7E628F10" w14:textId="77777777" w:rsidR="00706B9B" w:rsidRDefault="00B00610">
      <w:pPr>
        <w:pStyle w:val="SourceCode"/>
      </w:pPr>
      <w:r>
        <w:t xml:space="preserve">        if (statusCode != 0)</w:t>
      </w:r>
    </w:p>
    <w:p w14:paraId="26175D23" w14:textId="77777777" w:rsidR="00706B9B" w:rsidRDefault="00B00610">
      <w:pPr>
        <w:pStyle w:val="SourceCode"/>
      </w:pPr>
      <w:r>
        <w:t xml:space="preserve">        {</w:t>
      </w:r>
    </w:p>
    <w:p w14:paraId="695CD929" w14:textId="77777777" w:rsidR="00706B9B" w:rsidRDefault="00B00610">
      <w:pPr>
        <w:pStyle w:val="SourceCode"/>
      </w:pPr>
      <w:r>
        <w:t xml:space="preserve">            await SendMessagePage(context, renderer, statusCode, title,</w:t>
      </w:r>
    </w:p>
    <w:p w14:paraId="2A03E4BE" w14:textId="77777777" w:rsidR="00706B9B" w:rsidRDefault="00B00610">
      <w:pPr>
        <w:pStyle w:val="SourceCode"/>
      </w:pPr>
      <w:r>
        <w:t xml:space="preserve">                message, LoginPath, "Log in");</w:t>
      </w:r>
    </w:p>
    <w:p w14:paraId="726B279C" w14:textId="77777777" w:rsidR="00706B9B" w:rsidRDefault="00B00610">
      <w:pPr>
        <w:pStyle w:val="SourceCode"/>
      </w:pPr>
      <w:r>
        <w:t xml:space="preserve">            return;</w:t>
      </w:r>
    </w:p>
    <w:p w14:paraId="13DB7CAB" w14:textId="77777777" w:rsidR="00706B9B" w:rsidRDefault="00B00610">
      <w:pPr>
        <w:pStyle w:val="SourceCode"/>
      </w:pPr>
      <w:r>
        <w:t xml:space="preserve">        }</w:t>
      </w:r>
    </w:p>
    <w:p w14:paraId="664A5C4C" w14:textId="77777777" w:rsidR="00706B9B" w:rsidRDefault="00B00610">
      <w:pPr>
        <w:pStyle w:val="SourceCode"/>
      </w:pPr>
      <w:r>
        <w:t xml:space="preserve">        IFormCollection form = await context.Request.ReadFormAsync();</w:t>
      </w:r>
    </w:p>
    <w:p w14:paraId="4DC3C7F2" w14:textId="77777777" w:rsidR="00706B9B" w:rsidRDefault="00B00610">
      <w:pPr>
        <w:pStyle w:val="SourceCode"/>
      </w:pPr>
      <w:r>
        <w:t xml:space="preserve">        if (!await CheckFormToken(context))</w:t>
      </w:r>
    </w:p>
    <w:p w14:paraId="6ADA5DD0" w14:textId="77777777" w:rsidR="00706B9B" w:rsidRDefault="00B00610">
      <w:pPr>
        <w:pStyle w:val="SourceCode"/>
      </w:pPr>
      <w:r>
        <w:t xml:space="preserve">        {</w:t>
      </w:r>
    </w:p>
    <w:p w14:paraId="564DD8AA" w14:textId="77777777" w:rsidR="00706B9B" w:rsidRDefault="00B00610">
      <w:pPr>
        <w:pStyle w:val="SourceCode"/>
      </w:pPr>
      <w:r>
        <w:t xml:space="preserve">            await SendForbiddenPage(context, renderer);</w:t>
      </w:r>
    </w:p>
    <w:p w14:paraId="037DE560" w14:textId="77777777" w:rsidR="00706B9B" w:rsidRDefault="00B00610">
      <w:pPr>
        <w:pStyle w:val="SourceCode"/>
      </w:pPr>
      <w:r>
        <w:t xml:space="preserve">            return;</w:t>
      </w:r>
    </w:p>
    <w:p w14:paraId="0FD551C5" w14:textId="77777777" w:rsidR="00706B9B" w:rsidRDefault="00B00610">
      <w:pPr>
        <w:pStyle w:val="SourceCode"/>
      </w:pPr>
      <w:r>
        <w:t xml:space="preserve">        }</w:t>
      </w:r>
    </w:p>
    <w:p w14:paraId="05AEA765" w14:textId="77777777" w:rsidR="00706B9B" w:rsidRDefault="00B00610">
      <w:pPr>
        <w:pStyle w:val="SourceCode"/>
      </w:pPr>
      <w:r>
        <w:t xml:space="preserve">        // The username is trimmed, as in every form; the password never is:</w:t>
      </w:r>
    </w:p>
    <w:p w14:paraId="18588358" w14:textId="77777777" w:rsidR="00706B9B" w:rsidRDefault="00B00610">
      <w:pPr>
        <w:pStyle w:val="SourceCode"/>
      </w:pPr>
      <w:r>
        <w:t xml:space="preserve">        // every character of it counts.</w:t>
      </w:r>
    </w:p>
    <w:p w14:paraId="16B37C8C" w14:textId="77777777" w:rsidR="00706B9B" w:rsidRDefault="00B00610">
      <w:pPr>
        <w:pStyle w:val="SourceCode"/>
      </w:pPr>
      <w:r>
        <w:t xml:space="preserve">        string username = FormValue(form["username"]).Trim();</w:t>
      </w:r>
    </w:p>
    <w:p w14:paraId="7EBDB576" w14:textId="77777777" w:rsidR="00706B9B" w:rsidRDefault="00B00610">
      <w:pPr>
        <w:pStyle w:val="SourceCode"/>
      </w:pPr>
      <w:r>
        <w:t xml:space="preserve">        string password = FormValue(form["password"]);</w:t>
      </w:r>
    </w:p>
    <w:p w14:paraId="4EE76F52" w14:textId="77777777" w:rsidR="00706B9B" w:rsidRDefault="00B00610">
      <w:pPr>
        <w:pStyle w:val="SourceCode"/>
      </w:pPr>
      <w:r>
        <w:t xml:space="preserve">        string nextPath = SafeNext(FormValue(form["next"]));</w:t>
      </w:r>
    </w:p>
    <w:p w14:paraId="1FA67595" w14:textId="77777777" w:rsidR="00706B9B" w:rsidRDefault="00B00610">
      <w:pPr>
        <w:pStyle w:val="SourceCode"/>
      </w:pPr>
      <w:r>
        <w:t xml:space="preserve">        (ContactStatus status, string problem, MySqlConnection? connection) =</w:t>
      </w:r>
    </w:p>
    <w:p w14:paraId="4FF991F8" w14:textId="77777777" w:rsidR="00706B9B" w:rsidRDefault="00B00610">
      <w:pPr>
        <w:pStyle w:val="SourceCode"/>
      </w:pPr>
      <w:r>
        <w:t xml:space="preserve">            ContactStore.OpenConnection();</w:t>
      </w:r>
    </w:p>
    <w:p w14:paraId="3461C3D1" w14:textId="77777777" w:rsidR="00706B9B" w:rsidRDefault="00B00610">
      <w:pPr>
        <w:pStyle w:val="SourceCode"/>
      </w:pPr>
      <w:r>
        <w:t xml:space="preserve">        if (connection == null)</w:t>
      </w:r>
    </w:p>
    <w:p w14:paraId="25A1F1E8" w14:textId="77777777" w:rsidR="00706B9B" w:rsidRDefault="00B00610">
      <w:pPr>
        <w:pStyle w:val="SourceCode"/>
      </w:pPr>
      <w:r>
        <w:t xml:space="preserve">        {</w:t>
      </w:r>
    </w:p>
    <w:p w14:paraId="50CA27F9" w14:textId="77777777" w:rsidR="00706B9B" w:rsidRDefault="00B00610">
      <w:pPr>
        <w:pStyle w:val="SourceCode"/>
      </w:pPr>
      <w:r>
        <w:t xml:space="preserve">            await SendStoreFailure(context, renderer, 503);</w:t>
      </w:r>
    </w:p>
    <w:p w14:paraId="766C5B5D" w14:textId="77777777" w:rsidR="00706B9B" w:rsidRDefault="00B00610">
      <w:pPr>
        <w:pStyle w:val="SourceCode"/>
      </w:pPr>
      <w:r>
        <w:t xml:space="preserve">            return;</w:t>
      </w:r>
    </w:p>
    <w:p w14:paraId="35F9EBCF" w14:textId="77777777" w:rsidR="00706B9B" w:rsidRDefault="00B00610">
      <w:pPr>
        <w:pStyle w:val="SourceCode"/>
      </w:pPr>
      <w:r>
        <w:t xml:space="preserve">        }</w:t>
      </w:r>
    </w:p>
    <w:p w14:paraId="4FD822C4" w14:textId="77777777" w:rsidR="00706B9B" w:rsidRDefault="00B00610">
      <w:pPr>
        <w:pStyle w:val="SourceCode"/>
      </w:pPr>
      <w:r>
        <w:t xml:space="preserve">        (int userId, string storedUsername) =</w:t>
      </w:r>
    </w:p>
    <w:p w14:paraId="31BA8661" w14:textId="77777777" w:rsidR="00706B9B" w:rsidRDefault="00B00610">
      <w:pPr>
        <w:pStyle w:val="SourceCode"/>
      </w:pPr>
      <w:r>
        <w:t xml:space="preserve">            UserStore.CheckLogin(connection, username, password);</w:t>
      </w:r>
    </w:p>
    <w:p w14:paraId="5BC21486" w14:textId="77777777" w:rsidR="00706B9B" w:rsidRDefault="00B00610">
      <w:pPr>
        <w:pStyle w:val="SourceCode"/>
      </w:pPr>
      <w:r>
        <w:t xml:space="preserve">        ContactStore.CloseConnection(connection);</w:t>
      </w:r>
    </w:p>
    <w:p w14:paraId="3F9A37FD" w14:textId="77777777" w:rsidR="00706B9B" w:rsidRDefault="00B00610">
      <w:pPr>
        <w:pStyle w:val="SourceCode"/>
      </w:pPr>
      <w:r>
        <w:t xml:space="preserve">        if (userId == 0)</w:t>
      </w:r>
    </w:p>
    <w:p w14:paraId="1A62C08D" w14:textId="77777777" w:rsidR="00706B9B" w:rsidRDefault="00B00610">
      <w:pPr>
        <w:pStyle w:val="SourceCode"/>
      </w:pPr>
      <w:r>
        <w:t xml:space="preserve">        {</w:t>
      </w:r>
    </w:p>
    <w:p w14:paraId="59819A51" w14:textId="77777777" w:rsidR="00706B9B" w:rsidRDefault="00B00610">
      <w:pPr>
        <w:pStyle w:val="SourceCode"/>
      </w:pPr>
      <w:r>
        <w:t xml:space="preserve">            // The form again, with the username typed, the one message for</w:t>
      </w:r>
    </w:p>
    <w:p w14:paraId="5C09FF00" w14:textId="77777777" w:rsidR="00706B9B" w:rsidRDefault="00B00610">
      <w:pPr>
        <w:pStyle w:val="SourceCode"/>
      </w:pPr>
      <w:r>
        <w:t xml:space="preserve">            // both mistakes, and a new token for the same cookie: 400.</w:t>
      </w:r>
    </w:p>
    <w:p w14:paraId="06887A38" w14:textId="77777777" w:rsidR="00706B9B" w:rsidRDefault="00B00610">
      <w:pPr>
        <w:pStyle w:val="SourceCode"/>
      </w:pPr>
      <w:r>
        <w:t xml:space="preserve">            await SendLoginForm(context, renderer, 400, FailedLoginNotice,</w:t>
      </w:r>
    </w:p>
    <w:p w14:paraId="3CC57A4E" w14:textId="77777777" w:rsidR="00706B9B" w:rsidRDefault="00B00610">
      <w:pPr>
        <w:pStyle w:val="SourceCode"/>
      </w:pPr>
      <w:r>
        <w:t xml:space="preserve">                username, nextPath, CsrfTokenFor(context));</w:t>
      </w:r>
    </w:p>
    <w:p w14:paraId="7EF1D281" w14:textId="77777777" w:rsidR="00706B9B" w:rsidRDefault="00B00610">
      <w:pPr>
        <w:pStyle w:val="SourceCode"/>
      </w:pPr>
      <w:r>
        <w:t xml:space="preserve">            return;</w:t>
      </w:r>
    </w:p>
    <w:p w14:paraId="1E25ACB4" w14:textId="77777777" w:rsidR="00706B9B" w:rsidRDefault="00B00610">
      <w:pPr>
        <w:pStyle w:val="SourceCode"/>
      </w:pPr>
      <w:r>
        <w:t xml:space="preserve">        }</w:t>
      </w:r>
    </w:p>
    <w:p w14:paraId="265F4963" w14:textId="77777777" w:rsidR="00706B9B" w:rsidRDefault="00B00610">
      <w:pPr>
        <w:pStyle w:val="SourceCode"/>
      </w:pPr>
      <w:r>
        <w:t xml:space="preserve">        // Remember, the claims: the username as stored, and the account's id</w:t>
      </w:r>
    </w:p>
    <w:p w14:paraId="308F2632" w14:textId="77777777" w:rsidR="00706B9B" w:rsidRDefault="00B00610">
      <w:pPr>
        <w:pStyle w:val="SourceCode"/>
      </w:pPr>
      <w:r>
        <w:t xml:space="preserve">        // (Lesson 8.6). SignInAsync hands them to TicketStore, which</w:t>
      </w:r>
    </w:p>
    <w:p w14:paraId="7EB90DB9" w14:textId="77777777" w:rsidR="00706B9B" w:rsidRDefault="00B00610">
      <w:pPr>
        <w:pStyle w:val="SourceCode"/>
      </w:pPr>
      <w:r>
        <w:t xml:space="preserve">        // has already deleted the session the browser came with, and stores</w:t>
      </w:r>
    </w:p>
    <w:p w14:paraId="1C506FF0" w14:textId="77777777" w:rsidR="00706B9B" w:rsidRDefault="00B00610">
      <w:pPr>
        <w:pStyle w:val="SourceCode"/>
      </w:pPr>
      <w:r>
        <w:t xml:space="preserve">        // them in a new row, whose new id the login cookie gets.</w:t>
      </w:r>
    </w:p>
    <w:p w14:paraId="54E31C3C" w14:textId="77777777" w:rsidR="00706B9B" w:rsidRDefault="00B00610">
      <w:pPr>
        <w:pStyle w:val="SourceCode"/>
      </w:pPr>
      <w:r>
        <w:t xml:space="preserve">        List&lt;Claim&gt; claims = new List&lt;Claim&gt;();</w:t>
      </w:r>
    </w:p>
    <w:p w14:paraId="27BEFFAB" w14:textId="77777777" w:rsidR="00706B9B" w:rsidRDefault="00B00610">
      <w:pPr>
        <w:pStyle w:val="SourceCode"/>
      </w:pPr>
      <w:r>
        <w:t xml:space="preserve">        claims.Add(new Claim(ClaimTypes.Name, storedUsername));</w:t>
      </w:r>
    </w:p>
    <w:p w14:paraId="6562FCBD" w14:textId="77777777" w:rsidR="00706B9B" w:rsidRDefault="00B00610">
      <w:pPr>
        <w:pStyle w:val="SourceCode"/>
      </w:pPr>
      <w:r>
        <w:t xml:space="preserve">        claims.Add(new Claim(ClaimTypes.NameIdentifier, userId.ToString()));</w:t>
      </w:r>
    </w:p>
    <w:p w14:paraId="2186D2A7" w14:textId="77777777" w:rsidR="00706B9B" w:rsidRDefault="00B00610">
      <w:pPr>
        <w:pStyle w:val="SourceCode"/>
      </w:pPr>
      <w:r>
        <w:t xml:space="preserve">        ClaimsIdentity identity = new ClaimsIdentity(claims,</w:t>
      </w:r>
    </w:p>
    <w:p w14:paraId="4C4C0B09" w14:textId="77777777" w:rsidR="00706B9B" w:rsidRDefault="00B00610">
      <w:pPr>
        <w:pStyle w:val="SourceCode"/>
      </w:pPr>
      <w:r>
        <w:t xml:space="preserve">            CookieAuthenticationDefaults.AuthenticationScheme);</w:t>
      </w:r>
    </w:p>
    <w:p w14:paraId="1C504538" w14:textId="77777777" w:rsidR="00706B9B" w:rsidRDefault="00B00610">
      <w:pPr>
        <w:pStyle w:val="SourceCode"/>
      </w:pPr>
      <w:r>
        <w:t xml:space="preserve">        await context.SignInAsync(</w:t>
      </w:r>
    </w:p>
    <w:p w14:paraId="4E7C2CDD" w14:textId="77777777" w:rsidR="00706B9B" w:rsidRDefault="00B00610">
      <w:pPr>
        <w:pStyle w:val="SourceCode"/>
      </w:pPr>
      <w:r>
        <w:t xml:space="preserve">            CookieAuthenticationDefaults.AuthenticationScheme,</w:t>
      </w:r>
    </w:p>
    <w:p w14:paraId="0CD20AFB" w14:textId="77777777" w:rsidR="00706B9B" w:rsidRDefault="00B00610">
      <w:pPr>
        <w:pStyle w:val="SourceCode"/>
      </w:pPr>
      <w:r>
        <w:t xml:space="preserve">            new ClaimsPrincipal(identity));</w:t>
      </w:r>
    </w:p>
    <w:p w14:paraId="70FBF9DA" w14:textId="77777777" w:rsidR="00706B9B" w:rsidRDefault="00B00610">
      <w:pPr>
        <w:pStyle w:val="SourceCode"/>
      </w:pPr>
      <w:r>
        <w:t xml:space="preserve">        // No new antiforgery cookie is needed: the next page, after this 303,</w:t>
      </w:r>
    </w:p>
    <w:p w14:paraId="0DAD02A8" w14:textId="77777777" w:rsidR="00706B9B" w:rsidRDefault="00B00610">
      <w:pPr>
        <w:pStyle w:val="SourceCode"/>
      </w:pPr>
      <w:r>
        <w:t xml:space="preserve">        // gets a form token that names the account, and any token made before</w:t>
      </w:r>
    </w:p>
    <w:p w14:paraId="414B8E38" w14:textId="77777777" w:rsidR="00706B9B" w:rsidRDefault="00B00610">
      <w:pPr>
        <w:pStyle w:val="SourceCode"/>
      </w:pPr>
      <w:r>
        <w:t xml:space="preserve">        // the login names nobody, so it is refused.</w:t>
      </w:r>
    </w:p>
    <w:p w14:paraId="0A9BD41D" w14:textId="77777777" w:rsidR="00706B9B" w:rsidRDefault="00B00610">
      <w:pPr>
        <w:pStyle w:val="SourceCode"/>
      </w:pPr>
      <w:r>
        <w:t xml:space="preserve">        await SendRedirect(context, nextPath);</w:t>
      </w:r>
    </w:p>
    <w:p w14:paraId="172500E1" w14:textId="77777777" w:rsidR="00706B9B" w:rsidRDefault="00B00610">
      <w:pPr>
        <w:pStyle w:val="SourceCode"/>
      </w:pPr>
      <w:r>
        <w:t xml:space="preserve">    }</w:t>
      </w:r>
    </w:p>
    <w:p w14:paraId="019F6EE4" w14:textId="77777777" w:rsidR="00706B9B" w:rsidRDefault="00706B9B">
      <w:pPr>
        <w:pStyle w:val="SourceCode"/>
      </w:pPr>
    </w:p>
    <w:p w14:paraId="5C6DC850" w14:textId="77777777" w:rsidR="00706B9B" w:rsidRDefault="00B00610">
      <w:pPr>
        <w:pStyle w:val="SourceCode"/>
      </w:pPr>
      <w:r>
        <w:t xml:space="preserve">    // POST /logout: check the form's token, then SignOutAsync has</w:t>
      </w:r>
    </w:p>
    <w:p w14:paraId="7AAA9AB3" w14:textId="77777777" w:rsidR="00706B9B" w:rsidRDefault="00B00610">
      <w:pPr>
        <w:pStyle w:val="SourceCode"/>
      </w:pPr>
      <w:r>
        <w:t xml:space="preserve">    // TicketStore delete the session's row, so no copy of the cookie works</w:t>
      </w:r>
    </w:p>
    <w:p w14:paraId="7DFDB112" w14:textId="77777777" w:rsidR="00706B9B" w:rsidRDefault="00B00610">
      <w:pPr>
        <w:pStyle w:val="SourceCode"/>
      </w:pPr>
      <w:r>
        <w:t xml:space="preserve">    // any more, and asks the browser to delete the cookie at once. Logout is</w:t>
      </w:r>
    </w:p>
    <w:p w14:paraId="087EFD0C" w14:textId="77777777" w:rsidR="00706B9B" w:rsidRDefault="00B00610">
      <w:pPr>
        <w:pStyle w:val="SourceCode"/>
      </w:pPr>
      <w:r>
        <w:t xml:space="preserve">    // a POST, because a GET could be set off by a link or an image on</w:t>
      </w:r>
    </w:p>
    <w:p w14:paraId="0ABE726E" w14:textId="77777777" w:rsidR="00706B9B" w:rsidRDefault="00B00610">
      <w:pPr>
        <w:pStyle w:val="SourceCode"/>
      </w:pPr>
      <w:r>
        <w:t xml:space="preserve">    // another site's page. Without the token, another site could log you</w:t>
      </w:r>
    </w:p>
    <w:p w14:paraId="47389ADC" w14:textId="77777777" w:rsidR="00706B9B" w:rsidRDefault="00B00610">
      <w:pPr>
        <w:pStyle w:val="SourceCode"/>
      </w:pPr>
      <w:r>
        <w:t xml:space="preserve">    // out; SameSite=Lax already keeps its form from sending your cookie, and</w:t>
      </w:r>
    </w:p>
    <w:p w14:paraId="6199CCE7" w14:textId="77777777" w:rsidR="00706B9B" w:rsidRDefault="00B00610">
      <w:pPr>
        <w:pStyle w:val="SourceCode"/>
      </w:pPr>
      <w:r>
        <w:t xml:space="preserve">    // the token is the check this server makes itself.</w:t>
      </w:r>
    </w:p>
    <w:p w14:paraId="645691BB" w14:textId="77777777" w:rsidR="00706B9B" w:rsidRDefault="00B00610">
      <w:pPr>
        <w:pStyle w:val="SourceCode"/>
      </w:pPr>
      <w:r>
        <w:t xml:space="preserve">    private static async Task HandleLogout(HttpContext context,</w:t>
      </w:r>
    </w:p>
    <w:p w14:paraId="6821AEA3" w14:textId="77777777" w:rsidR="00706B9B" w:rsidRDefault="00B00610">
      <w:pPr>
        <w:pStyle w:val="SourceCode"/>
      </w:pPr>
      <w:r>
        <w:t xml:space="preserve">                                           HtmlRenderer renderer)</w:t>
      </w:r>
    </w:p>
    <w:p w14:paraId="6F359F25" w14:textId="77777777" w:rsidR="00706B9B" w:rsidRDefault="00B00610">
      <w:pPr>
        <w:pStyle w:val="SourceCode"/>
      </w:pPr>
      <w:r>
        <w:t xml:space="preserve">    {</w:t>
      </w:r>
    </w:p>
    <w:p w14:paraId="772738E9" w14:textId="77777777" w:rsidR="00706B9B" w:rsidRDefault="00B00610">
      <w:pPr>
        <w:pStyle w:val="SourceCode"/>
      </w:pPr>
      <w:r>
        <w:t xml:space="preserve">        (int statusCode, string title, string message) =</w:t>
      </w:r>
    </w:p>
    <w:p w14:paraId="36BF4732" w14:textId="77777777" w:rsidR="00706B9B" w:rsidRDefault="00B00610">
      <w:pPr>
        <w:pStyle w:val="SourceCode"/>
      </w:pPr>
      <w:r>
        <w:t xml:space="preserve">            FormRequestProblem(context.Request);</w:t>
      </w:r>
    </w:p>
    <w:p w14:paraId="631B0913" w14:textId="77777777" w:rsidR="00706B9B" w:rsidRDefault="00B00610">
      <w:pPr>
        <w:pStyle w:val="SourceCode"/>
      </w:pPr>
      <w:r>
        <w:t xml:space="preserve">        if (statusCode != 0)</w:t>
      </w:r>
    </w:p>
    <w:p w14:paraId="1F381BC9" w14:textId="77777777" w:rsidR="00706B9B" w:rsidRDefault="00B00610">
      <w:pPr>
        <w:pStyle w:val="SourceCode"/>
      </w:pPr>
      <w:r>
        <w:t xml:space="preserve">        {</w:t>
      </w:r>
    </w:p>
    <w:p w14:paraId="468EA77D" w14:textId="77777777" w:rsidR="00706B9B" w:rsidRDefault="00B00610">
      <w:pPr>
        <w:pStyle w:val="SourceCode"/>
      </w:pPr>
      <w:r>
        <w:t xml:space="preserve">            await SendMessagePage(context, renderer, statusCode, title,</w:t>
      </w:r>
    </w:p>
    <w:p w14:paraId="69BC4C76" w14:textId="77777777" w:rsidR="00706B9B" w:rsidRDefault="00B00610">
      <w:pPr>
        <w:pStyle w:val="SourceCode"/>
      </w:pPr>
      <w:r>
        <w:t xml:space="preserve">                message, ContactsPagePath, "Contacts");</w:t>
      </w:r>
    </w:p>
    <w:p w14:paraId="77CE33D7" w14:textId="77777777" w:rsidR="00706B9B" w:rsidRDefault="00B00610">
      <w:pPr>
        <w:pStyle w:val="SourceCode"/>
      </w:pPr>
      <w:r>
        <w:t xml:space="preserve">            return;</w:t>
      </w:r>
    </w:p>
    <w:p w14:paraId="3CA7AB4D" w14:textId="77777777" w:rsidR="00706B9B" w:rsidRDefault="00B00610">
      <w:pPr>
        <w:pStyle w:val="SourceCode"/>
      </w:pPr>
      <w:r>
        <w:t xml:space="preserve">        }</w:t>
      </w:r>
    </w:p>
    <w:p w14:paraId="07638DE8" w14:textId="77777777" w:rsidR="00706B9B" w:rsidRDefault="00B00610">
      <w:pPr>
        <w:pStyle w:val="SourceCode"/>
      </w:pPr>
      <w:r>
        <w:t xml:space="preserve">        if (await ReadBodyForm(context, renderer, ContactsPagePath,</w:t>
      </w:r>
    </w:p>
    <w:p w14:paraId="1147A419" w14:textId="77777777" w:rsidR="00706B9B" w:rsidRDefault="00B00610">
      <w:pPr>
        <w:pStyle w:val="SourceCode"/>
      </w:pPr>
      <w:r>
        <w:t xml:space="preserve">                "Contacts") == null)</w:t>
      </w:r>
    </w:p>
    <w:p w14:paraId="046F0A02" w14:textId="77777777" w:rsidR="00706B9B" w:rsidRDefault="00B00610">
      <w:pPr>
        <w:pStyle w:val="SourceCode"/>
      </w:pPr>
      <w:r>
        <w:t xml:space="preserve">        {</w:t>
      </w:r>
    </w:p>
    <w:p w14:paraId="32DFA7AC" w14:textId="77777777" w:rsidR="00706B9B" w:rsidRDefault="00B00610">
      <w:pPr>
        <w:pStyle w:val="SourceCode"/>
      </w:pPr>
      <w:r>
        <w:t xml:space="preserve">            return;</w:t>
      </w:r>
    </w:p>
    <w:p w14:paraId="49304D1F" w14:textId="77777777" w:rsidR="00706B9B" w:rsidRDefault="00B00610">
      <w:pPr>
        <w:pStyle w:val="SourceCode"/>
      </w:pPr>
      <w:r>
        <w:t xml:space="preserve">        }</w:t>
      </w:r>
    </w:p>
    <w:p w14:paraId="5D0B7DB8" w14:textId="77777777" w:rsidR="00706B9B" w:rsidRDefault="00B00610">
      <w:pPr>
        <w:pStyle w:val="SourceCode"/>
      </w:pPr>
      <w:r>
        <w:t xml:space="preserve">        if (!await CheckFormToken(context))</w:t>
      </w:r>
    </w:p>
    <w:p w14:paraId="1CE2E56C" w14:textId="77777777" w:rsidR="00706B9B" w:rsidRDefault="00B00610">
      <w:pPr>
        <w:pStyle w:val="SourceCode"/>
      </w:pPr>
      <w:r>
        <w:t xml:space="preserve">        {</w:t>
      </w:r>
    </w:p>
    <w:p w14:paraId="47881116" w14:textId="77777777" w:rsidR="00706B9B" w:rsidRDefault="00B00610">
      <w:pPr>
        <w:pStyle w:val="SourceCode"/>
      </w:pPr>
      <w:r>
        <w:t xml:space="preserve">            await SendForbiddenPage(context, renderer);</w:t>
      </w:r>
    </w:p>
    <w:p w14:paraId="4A046351" w14:textId="77777777" w:rsidR="00706B9B" w:rsidRDefault="00B00610">
      <w:pPr>
        <w:pStyle w:val="SourceCode"/>
      </w:pPr>
      <w:r>
        <w:t xml:space="preserve">            return;</w:t>
      </w:r>
    </w:p>
    <w:p w14:paraId="2562EA9A" w14:textId="77777777" w:rsidR="00706B9B" w:rsidRDefault="00B00610">
      <w:pPr>
        <w:pStyle w:val="SourceCode"/>
      </w:pPr>
      <w:r>
        <w:t xml:space="preserve">        }</w:t>
      </w:r>
    </w:p>
    <w:p w14:paraId="5ECED70E" w14:textId="77777777" w:rsidR="00706B9B" w:rsidRDefault="00B00610">
      <w:pPr>
        <w:pStyle w:val="SourceCode"/>
      </w:pPr>
      <w:r>
        <w:t xml:space="preserve">        await context.SignOutAsync(</w:t>
      </w:r>
    </w:p>
    <w:p w14:paraId="401D2E5F" w14:textId="77777777" w:rsidR="00706B9B" w:rsidRDefault="00B00610">
      <w:pPr>
        <w:pStyle w:val="SourceCode"/>
      </w:pPr>
      <w:r>
        <w:t xml:space="preserve">            CookieAuthenticationDefaults.AuthenticationScheme);</w:t>
      </w:r>
    </w:p>
    <w:p w14:paraId="3A88B6C6" w14:textId="77777777" w:rsidR="00706B9B" w:rsidRDefault="00B00610">
      <w:pPr>
        <w:pStyle w:val="SourceCode"/>
      </w:pPr>
      <w:r>
        <w:t xml:space="preserve">        await SendRedirect(context, LoginPath);</w:t>
      </w:r>
    </w:p>
    <w:p w14:paraId="29D88F9D" w14:textId="77777777" w:rsidR="00706B9B" w:rsidRDefault="00B00610">
      <w:pPr>
        <w:pStyle w:val="SourceCode"/>
      </w:pPr>
      <w:r>
        <w:t xml:space="preserve">    }</w:t>
      </w:r>
    </w:p>
    <w:p w14:paraId="740A5106" w14:textId="77777777" w:rsidR="00706B9B" w:rsidRDefault="00706B9B">
      <w:pPr>
        <w:pStyle w:val="SourceCode"/>
      </w:pPr>
    </w:p>
    <w:p w14:paraId="4AD34EF6" w14:textId="77777777" w:rsidR="00706B9B" w:rsidRDefault="00B00610">
      <w:pPr>
        <w:pStyle w:val="SourceCode"/>
      </w:pPr>
      <w:r>
        <w:t xml:space="preserve">    // Remember, 405 carries Allow: GET; GET, POST for /contacts, /login, and</w:t>
      </w:r>
    </w:p>
    <w:p w14:paraId="27890FE8" w14:textId="77777777" w:rsidR="00706B9B" w:rsidRDefault="00B00610">
      <w:pPr>
        <w:pStyle w:val="SourceCode"/>
      </w:pPr>
      <w:r>
        <w:t xml:space="preserve">    // the edit and delete pages; POST for /logout; set before SendHtml writes.</w:t>
      </w:r>
    </w:p>
    <w:p w14:paraId="5033F745" w14:textId="77777777" w:rsidR="00706B9B" w:rsidRDefault="00B00610">
      <w:pPr>
        <w:pStyle w:val="SourceCode"/>
      </w:pPr>
      <w:r>
        <w:t xml:space="preserve">    private static Task HandleMethodNotAllowed(HttpContext context,</w:t>
      </w:r>
    </w:p>
    <w:p w14:paraId="74A1F08C" w14:textId="77777777" w:rsidR="00706B9B" w:rsidRDefault="00B00610">
      <w:pPr>
        <w:pStyle w:val="SourceCode"/>
      </w:pPr>
      <w:r>
        <w:t xml:space="preserve">                                               HtmlRenderer renderer,</w:t>
      </w:r>
    </w:p>
    <w:p w14:paraId="03962CF0" w14:textId="77777777" w:rsidR="00706B9B" w:rsidRDefault="00B00610">
      <w:pPr>
        <w:pStyle w:val="SourceCode"/>
      </w:pPr>
      <w:r>
        <w:t xml:space="preserve">                                               string allowedMethods)</w:t>
      </w:r>
    </w:p>
    <w:p w14:paraId="3346B341" w14:textId="77777777" w:rsidR="00706B9B" w:rsidRDefault="00B00610">
      <w:pPr>
        <w:pStyle w:val="SourceCode"/>
      </w:pPr>
      <w:r>
        <w:t xml:space="preserve">    {</w:t>
      </w:r>
    </w:p>
    <w:p w14:paraId="3A5783B4" w14:textId="77777777" w:rsidR="00706B9B" w:rsidRDefault="00B00610">
      <w:pPr>
        <w:pStyle w:val="SourceCode"/>
      </w:pPr>
      <w:r>
        <w:t xml:space="preserve">        context.Response.Headers.Allow = allowedMethods;</w:t>
      </w:r>
    </w:p>
    <w:p w14:paraId="4A6467FB" w14:textId="77777777" w:rsidR="00706B9B" w:rsidRDefault="00B00610">
      <w:pPr>
        <w:pStyle w:val="SourceCode"/>
      </w:pPr>
      <w:r>
        <w:t xml:space="preserve">        return SendMessagePage(context, renderer, 405, "Method Not Allowed",</w:t>
      </w:r>
    </w:p>
    <w:p w14:paraId="08F5EEFD" w14:textId="77777777" w:rsidR="00706B9B" w:rsidRDefault="00B00610">
      <w:pPr>
        <w:pStyle w:val="SourceCode"/>
      </w:pPr>
      <w:r>
        <w:t xml:space="preserve">            $"This address takes only {allowedMethods}.", "/", "Home");</w:t>
      </w:r>
    </w:p>
    <w:p w14:paraId="5DDE1B7A" w14:textId="77777777" w:rsidR="00706B9B" w:rsidRDefault="00B00610">
      <w:pPr>
        <w:pStyle w:val="SourceCode"/>
      </w:pPr>
      <w:r>
        <w:t xml:space="preserve">    }</w:t>
      </w:r>
    </w:p>
    <w:p w14:paraId="2CD100AC" w14:textId="77777777" w:rsidR="00706B9B" w:rsidRDefault="00706B9B">
      <w:pPr>
        <w:pStyle w:val="SourceCode"/>
      </w:pPr>
    </w:p>
    <w:p w14:paraId="691388CB" w14:textId="77777777" w:rsidR="00706B9B" w:rsidRDefault="00B00610">
      <w:pPr>
        <w:pStyle w:val="SourceCode"/>
      </w:pPr>
      <w:r>
        <w:t xml:space="preserve">    // The static map, from each address a browser may ask for to its file.</w:t>
      </w:r>
    </w:p>
    <w:p w14:paraId="2D73CA6F" w14:textId="77777777" w:rsidR="00706B9B" w:rsidRDefault="00B00610">
      <w:pPr>
        <w:pStyle w:val="SourceCode"/>
      </w:pPr>
      <w:r>
        <w:t xml:space="preserve">    // Only these four addresses are served: a file that is not listed is</w:t>
      </w:r>
    </w:p>
    <w:p w14:paraId="4E29D35F" w14:textId="77777777" w:rsidR="00706B9B" w:rsidRDefault="00B00610">
      <w:pPr>
        <w:pStyle w:val="SourceCode"/>
      </w:pPr>
      <w:r>
        <w:t xml:space="preserve">    // not found. The script is typed text/javascript, and nosniff makes the</w:t>
      </w:r>
    </w:p>
    <w:p w14:paraId="359ED58E" w14:textId="77777777" w:rsidR="00706B9B" w:rsidRDefault="00B00610">
      <w:pPr>
        <w:pStyle w:val="SourceCode"/>
      </w:pPr>
      <w:r>
        <w:t xml:space="preserve">    // browser refuse to run it under any other type.</w:t>
      </w:r>
    </w:p>
    <w:p w14:paraId="29736D99" w14:textId="77777777" w:rsidR="00706B9B" w:rsidRDefault="00B00610">
      <w:pPr>
        <w:pStyle w:val="SourceCode"/>
      </w:pPr>
      <w:r>
        <w:t xml:space="preserve">    private static Dictionary&lt;string, StaticFile&gt; CreateStaticFiles()</w:t>
      </w:r>
    </w:p>
    <w:p w14:paraId="4C404539" w14:textId="77777777" w:rsidR="00706B9B" w:rsidRDefault="00B00610">
      <w:pPr>
        <w:pStyle w:val="SourceCode"/>
      </w:pPr>
      <w:r>
        <w:t xml:space="preserve">    {</w:t>
      </w:r>
    </w:p>
    <w:p w14:paraId="58AC6FDA" w14:textId="77777777" w:rsidR="00706B9B" w:rsidRDefault="00B00610">
      <w:pPr>
        <w:pStyle w:val="SourceCode"/>
      </w:pPr>
      <w:r>
        <w:t xml:space="preserve">        Dictionary&lt;string, StaticFile&gt; files =</w:t>
      </w:r>
    </w:p>
    <w:p w14:paraId="6A4BD75C" w14:textId="77777777" w:rsidR="00706B9B" w:rsidRDefault="00B00610">
      <w:pPr>
        <w:pStyle w:val="SourceCode"/>
      </w:pPr>
      <w:r>
        <w:t xml:space="preserve">            new Dictionary&lt;string, StaticFile&gt;();</w:t>
      </w:r>
    </w:p>
    <w:p w14:paraId="7A91C41A" w14:textId="77777777" w:rsidR="00706B9B" w:rsidRDefault="00B00610">
      <w:pPr>
        <w:pStyle w:val="SourceCode"/>
      </w:pPr>
      <w:r>
        <w:t xml:space="preserve">        files["/static/style.css"] = new StaticFile("static/style.css",</w:t>
      </w:r>
    </w:p>
    <w:p w14:paraId="451D17ED" w14:textId="77777777" w:rsidR="00706B9B" w:rsidRDefault="00B00610">
      <w:pPr>
        <w:pStyle w:val="SourceCode"/>
      </w:pPr>
      <w:r>
        <w:t xml:space="preserve">            "text/css; charset=utf-8");</w:t>
      </w:r>
    </w:p>
    <w:p w14:paraId="082BA9F4" w14:textId="77777777" w:rsidR="00706B9B" w:rsidRDefault="00B00610">
      <w:pPr>
        <w:pStyle w:val="SourceCode"/>
      </w:pPr>
      <w:r>
        <w:t xml:space="preserve">        files["/static/logo.svg"] = new StaticFile("static/logo.svg",</w:t>
      </w:r>
    </w:p>
    <w:p w14:paraId="0E23BABA" w14:textId="77777777" w:rsidR="00706B9B" w:rsidRDefault="00B00610">
      <w:pPr>
        <w:pStyle w:val="SourceCode"/>
      </w:pPr>
      <w:r>
        <w:t xml:space="preserve">            "image/svg+xml");</w:t>
      </w:r>
    </w:p>
    <w:p w14:paraId="0BBF372F" w14:textId="77777777" w:rsidR="00706B9B" w:rsidRDefault="00B00610">
      <w:pPr>
        <w:pStyle w:val="SourceCode"/>
      </w:pPr>
      <w:r>
        <w:t xml:space="preserve">        files["/favicon.ico"] = new StaticFile("static/logo.svg",</w:t>
      </w:r>
    </w:p>
    <w:p w14:paraId="41B4AFBC" w14:textId="77777777" w:rsidR="00706B9B" w:rsidRDefault="00B00610">
      <w:pPr>
        <w:pStyle w:val="SourceCode"/>
      </w:pPr>
      <w:r>
        <w:t xml:space="preserve">            "image/svg+xml");</w:t>
      </w:r>
    </w:p>
    <w:p w14:paraId="4BC698D6" w14:textId="77777777" w:rsidR="00706B9B" w:rsidRDefault="00B00610">
      <w:pPr>
        <w:pStyle w:val="SourceCode"/>
      </w:pPr>
      <w:r>
        <w:t xml:space="preserve">        files["/static/app.js"] = new StaticFile("static/app.js",</w:t>
      </w:r>
    </w:p>
    <w:p w14:paraId="1CE225E8" w14:textId="77777777" w:rsidR="00706B9B" w:rsidRDefault="00B00610">
      <w:pPr>
        <w:pStyle w:val="SourceCode"/>
      </w:pPr>
      <w:r>
        <w:t xml:space="preserve">            "text/javascript; charset=utf-8");</w:t>
      </w:r>
    </w:p>
    <w:p w14:paraId="2AD4F8CB" w14:textId="77777777" w:rsidR="00706B9B" w:rsidRDefault="00B00610">
      <w:pPr>
        <w:pStyle w:val="SourceCode"/>
      </w:pPr>
      <w:r>
        <w:t xml:space="preserve">        return files;</w:t>
      </w:r>
    </w:p>
    <w:p w14:paraId="47595079" w14:textId="77777777" w:rsidR="00706B9B" w:rsidRDefault="00B00610">
      <w:pPr>
        <w:pStyle w:val="SourceCode"/>
      </w:pPr>
      <w:r>
        <w:t xml:space="preserve">    }</w:t>
      </w:r>
    </w:p>
    <w:p w14:paraId="48710BCC" w14:textId="77777777" w:rsidR="00706B9B" w:rsidRDefault="00706B9B">
      <w:pPr>
        <w:pStyle w:val="SourceCode"/>
      </w:pPr>
    </w:p>
    <w:p w14:paraId="33DE62C8" w14:textId="77777777" w:rsidR="00706B9B" w:rsidRDefault="00B00610">
      <w:pPr>
        <w:pStyle w:val="SourceCode"/>
      </w:pPr>
      <w:r>
        <w:t xml:space="preserve">    // GET of one listed static file: its bytes, read for every request,</w:t>
      </w:r>
    </w:p>
    <w:p w14:paraId="75806C0B" w14:textId="77777777" w:rsidR="00706B9B" w:rsidRDefault="00B00610">
      <w:pPr>
        <w:pStyle w:val="SourceCode"/>
      </w:pPr>
      <w:r>
        <w:t xml:space="preserve">    // with the map's Content-Type, nosniff, and Cache-Control. A listed file</w:t>
      </w:r>
    </w:p>
    <w:p w14:paraId="5ABDD695" w14:textId="77777777" w:rsidR="00706B9B" w:rsidRDefault="00B00610">
      <w:pPr>
        <w:pStyle w:val="SourceCode"/>
      </w:pPr>
      <w:r>
        <w:t xml:space="preserve">    // that is missing gets the 404 page: FileNotFoundException and</w:t>
      </w:r>
    </w:p>
    <w:p w14:paraId="3FDE043F" w14:textId="77777777" w:rsidR="00706B9B" w:rsidRDefault="00B00610">
      <w:pPr>
        <w:pStyle w:val="SourceCode"/>
      </w:pPr>
      <w:r>
        <w:t xml:space="preserve">    // DirectoryNotFoundException are both kinds of IOException.</w:t>
      </w:r>
    </w:p>
    <w:p w14:paraId="4355B0DD" w14:textId="77777777" w:rsidR="00706B9B" w:rsidRDefault="00B00610">
      <w:pPr>
        <w:pStyle w:val="SourceCode"/>
      </w:pPr>
      <w:r>
        <w:t xml:space="preserve">    private static async Task HandleStatic(HttpContext context,</w:t>
      </w:r>
    </w:p>
    <w:p w14:paraId="496EEF2B" w14:textId="77777777" w:rsidR="00706B9B" w:rsidRDefault="00B00610">
      <w:pPr>
        <w:pStyle w:val="SourceCode"/>
      </w:pPr>
      <w:r>
        <w:t xml:space="preserve">                                           HtmlRenderer renderer,</w:t>
      </w:r>
    </w:p>
    <w:p w14:paraId="3FDA1924" w14:textId="77777777" w:rsidR="00706B9B" w:rsidRDefault="00B00610">
      <w:pPr>
        <w:pStyle w:val="SourceCode"/>
      </w:pPr>
      <w:r>
        <w:t xml:space="preserve">                                           StaticFile file)</w:t>
      </w:r>
    </w:p>
    <w:p w14:paraId="2D034FB9" w14:textId="77777777" w:rsidR="00706B9B" w:rsidRDefault="00B00610">
      <w:pPr>
        <w:pStyle w:val="SourceCode"/>
      </w:pPr>
      <w:r>
        <w:t xml:space="preserve">    {</w:t>
      </w:r>
    </w:p>
    <w:p w14:paraId="73163748" w14:textId="77777777" w:rsidR="00706B9B" w:rsidRDefault="00B00610">
      <w:pPr>
        <w:pStyle w:val="SourceCode"/>
      </w:pPr>
      <w:r>
        <w:t xml:space="preserve">        byte[] body;</w:t>
      </w:r>
    </w:p>
    <w:p w14:paraId="3653C582" w14:textId="77777777" w:rsidR="00706B9B" w:rsidRDefault="00B00610">
      <w:pPr>
        <w:pStyle w:val="SourceCode"/>
      </w:pPr>
      <w:r>
        <w:t xml:space="preserve">        try</w:t>
      </w:r>
    </w:p>
    <w:p w14:paraId="46CCEBE9" w14:textId="77777777" w:rsidR="00706B9B" w:rsidRDefault="00B00610">
      <w:pPr>
        <w:pStyle w:val="SourceCode"/>
      </w:pPr>
      <w:r>
        <w:t xml:space="preserve">        {</w:t>
      </w:r>
    </w:p>
    <w:p w14:paraId="3E8321C3" w14:textId="77777777" w:rsidR="00706B9B" w:rsidRDefault="00B00610">
      <w:pPr>
        <w:pStyle w:val="SourceCode"/>
      </w:pPr>
      <w:r>
        <w:t xml:space="preserve">            body = File.ReadAllBytes(file.FilePath);</w:t>
      </w:r>
    </w:p>
    <w:p w14:paraId="47B300B1" w14:textId="77777777" w:rsidR="00706B9B" w:rsidRDefault="00B00610">
      <w:pPr>
        <w:pStyle w:val="SourceCode"/>
      </w:pPr>
      <w:r>
        <w:t xml:space="preserve">        }</w:t>
      </w:r>
    </w:p>
    <w:p w14:paraId="392E71C0" w14:textId="77777777" w:rsidR="00706B9B" w:rsidRDefault="00B00610">
      <w:pPr>
        <w:pStyle w:val="SourceCode"/>
      </w:pPr>
      <w:r>
        <w:t xml:space="preserve">        catch (IOException)</w:t>
      </w:r>
    </w:p>
    <w:p w14:paraId="45CE985C" w14:textId="77777777" w:rsidR="00706B9B" w:rsidRDefault="00B00610">
      <w:pPr>
        <w:pStyle w:val="SourceCode"/>
      </w:pPr>
      <w:r>
        <w:t xml:space="preserve">        {</w:t>
      </w:r>
    </w:p>
    <w:p w14:paraId="21B7D173" w14:textId="77777777" w:rsidR="00706B9B" w:rsidRDefault="00B00610">
      <w:pPr>
        <w:pStyle w:val="SourceCode"/>
      </w:pPr>
      <w:r>
        <w:t xml:space="preserve">            await SendNotFoundPage(context, renderer);</w:t>
      </w:r>
    </w:p>
    <w:p w14:paraId="23EADBF5" w14:textId="77777777" w:rsidR="00706B9B" w:rsidRDefault="00B00610">
      <w:pPr>
        <w:pStyle w:val="SourceCode"/>
      </w:pPr>
      <w:r>
        <w:t xml:space="preserve">            return;</w:t>
      </w:r>
    </w:p>
    <w:p w14:paraId="0404FBCE" w14:textId="77777777" w:rsidR="00706B9B" w:rsidRDefault="00B00610">
      <w:pPr>
        <w:pStyle w:val="SourceCode"/>
      </w:pPr>
      <w:r>
        <w:t xml:space="preserve">        }</w:t>
      </w:r>
    </w:p>
    <w:p w14:paraId="4E3CD159" w14:textId="77777777" w:rsidR="00706B9B" w:rsidRDefault="00B00610">
      <w:pPr>
        <w:pStyle w:val="SourceCode"/>
      </w:pPr>
      <w:r>
        <w:t xml:space="preserve">        context.Response.StatusCode = 200;</w:t>
      </w:r>
    </w:p>
    <w:p w14:paraId="0E381010" w14:textId="77777777" w:rsidR="00706B9B" w:rsidRDefault="00B00610">
      <w:pPr>
        <w:pStyle w:val="SourceCode"/>
      </w:pPr>
      <w:r>
        <w:t xml:space="preserve">        context.Response.ContentType = file.ContentType;</w:t>
      </w:r>
    </w:p>
    <w:p w14:paraId="17CCE94B" w14:textId="77777777" w:rsidR="00706B9B" w:rsidRDefault="00B00610">
      <w:pPr>
        <w:pStyle w:val="SourceCode"/>
      </w:pPr>
      <w:r>
        <w:t xml:space="preserve">        context.Response.Headers["X-Content-Type-Options"] = "nosniff";</w:t>
      </w:r>
    </w:p>
    <w:p w14:paraId="2B1E8D8E" w14:textId="77777777" w:rsidR="00706B9B" w:rsidRDefault="00B00610">
      <w:pPr>
        <w:pStyle w:val="SourceCode"/>
      </w:pPr>
      <w:r>
        <w:t xml:space="preserve">        context.Response.Headers.CacheControl = StaticCacheControl;</w:t>
      </w:r>
    </w:p>
    <w:p w14:paraId="4E2959FA" w14:textId="77777777" w:rsidR="00706B9B" w:rsidRDefault="00B00610">
      <w:pPr>
        <w:pStyle w:val="SourceCode"/>
      </w:pPr>
      <w:r>
        <w:t xml:space="preserve">        context.Response.ContentLength = body.Length;</w:t>
      </w:r>
    </w:p>
    <w:p w14:paraId="236D9A0C" w14:textId="77777777" w:rsidR="00706B9B" w:rsidRDefault="00B00610">
      <w:pPr>
        <w:pStyle w:val="SourceCode"/>
      </w:pPr>
      <w:r>
        <w:t xml:space="preserve">        LogRequest(context.Request.Method, TargetOf(context), 200);</w:t>
      </w:r>
    </w:p>
    <w:p w14:paraId="3EBB8A1D" w14:textId="77777777" w:rsidR="00706B9B" w:rsidRDefault="00B00610">
      <w:pPr>
        <w:pStyle w:val="SourceCode"/>
      </w:pPr>
      <w:r>
        <w:t xml:space="preserve">        await context.Response.Body.WriteAsync(body);</w:t>
      </w:r>
    </w:p>
    <w:p w14:paraId="3BAE4683" w14:textId="77777777" w:rsidR="00706B9B" w:rsidRDefault="00B00610">
      <w:pPr>
        <w:pStyle w:val="SourceCode"/>
      </w:pPr>
      <w:r>
        <w:t xml:space="preserve">    }</w:t>
      </w:r>
    </w:p>
    <w:p w14:paraId="27D3F079" w14:textId="77777777" w:rsidR="00706B9B" w:rsidRDefault="00706B9B">
      <w:pPr>
        <w:pStyle w:val="SourceCode"/>
      </w:pPr>
    </w:p>
    <w:p w14:paraId="08BD267B" w14:textId="77777777" w:rsidR="00706B9B" w:rsidRDefault="00B00610">
      <w:pPr>
        <w:pStyle w:val="SourceCode"/>
      </w:pPr>
      <w:r>
        <w:t xml:space="preserve">    // GET /api/v1/contacts?name=...: the contacts whose name holds the term,</w:t>
      </w:r>
    </w:p>
    <w:p w14:paraId="5B79EBF6" w14:textId="77777777" w:rsidR="00706B9B" w:rsidRDefault="00B00610">
      <w:pPr>
        <w:pStyle w:val="SourceCode"/>
      </w:pPr>
      <w:r>
        <w:t xml:space="preserve">    // as JSON, for the page's script. Lesson 6.18's page reader, with the</w:t>
      </w:r>
    </w:p>
    <w:p w14:paraId="6F5E2DCE" w14:textId="77777777" w:rsidR="00706B9B" w:rsidRDefault="00B00610">
      <w:pPr>
        <w:pStyle w:val="SourceCode"/>
      </w:pPr>
      <w:r>
        <w:t xml:space="preserve">    // name filter only; no name means every contact. RequireAuthorization</w:t>
      </w:r>
    </w:p>
    <w:p w14:paraId="0B103831" w14:textId="77777777" w:rsidR="00706B9B" w:rsidRDefault="00B00610">
      <w:pPr>
        <w:pStyle w:val="SourceCode"/>
      </w:pPr>
      <w:r>
        <w:t xml:space="preserve">    // runs first, as on every contact page, so only a signed-in visitor's</w:t>
      </w:r>
    </w:p>
    <w:p w14:paraId="08486920" w14:textId="77777777" w:rsidR="00706B9B" w:rsidRDefault="00B00610">
      <w:pPr>
        <w:pStyle w:val="SourceCode"/>
      </w:pPr>
      <w:r>
        <w:t xml:space="preserve">    // request gets here; the cookie options in Main answer every other one</w:t>
      </w:r>
    </w:p>
    <w:p w14:paraId="5CF5A260" w14:textId="77777777" w:rsidR="00706B9B" w:rsidRDefault="00B00610">
      <w:pPr>
        <w:pStyle w:val="SourceCode"/>
      </w:pPr>
      <w:r>
        <w:t xml:space="preserve">    // with 401 and JSON.</w:t>
      </w:r>
    </w:p>
    <w:p w14:paraId="56632E17" w14:textId="77777777" w:rsidR="00706B9B" w:rsidRDefault="00B00610">
      <w:pPr>
        <w:pStyle w:val="SourceCode"/>
      </w:pPr>
      <w:r>
        <w:t xml:space="preserve">    private static async Task HandleContactsApi(HttpContext context)</w:t>
      </w:r>
    </w:p>
    <w:p w14:paraId="35EC13CE" w14:textId="77777777" w:rsidR="00706B9B" w:rsidRDefault="00B00610">
      <w:pPr>
        <w:pStyle w:val="SourceCode"/>
      </w:pPr>
      <w:r>
        <w:t xml:space="preserve">    {</w:t>
      </w:r>
    </w:p>
    <w:p w14:paraId="3CC08B72" w14:textId="77777777" w:rsidR="00706B9B" w:rsidRDefault="00B00610">
      <w:pPr>
        <w:pStyle w:val="SourceCode"/>
      </w:pPr>
      <w:r>
        <w:t xml:space="preserve">        string nameTerm = FormValue(context.Request.Query["name"]).Trim();</w:t>
      </w:r>
    </w:p>
    <w:p w14:paraId="41B26470" w14:textId="77777777" w:rsidR="00706B9B" w:rsidRDefault="00B00610">
      <w:pPr>
        <w:pStyle w:val="SourceCode"/>
      </w:pPr>
      <w:r>
        <w:t xml:space="preserve">        string field = "";</w:t>
      </w:r>
    </w:p>
    <w:p w14:paraId="73C3F639" w14:textId="77777777" w:rsidR="00706B9B" w:rsidRDefault="00B00610">
      <w:pPr>
        <w:pStyle w:val="SourceCode"/>
      </w:pPr>
      <w:r>
        <w:t xml:space="preserve">        if (nameTerm != "")</w:t>
      </w:r>
    </w:p>
    <w:p w14:paraId="3FC9EB3C" w14:textId="77777777" w:rsidR="00706B9B" w:rsidRDefault="00B00610">
      <w:pPr>
        <w:pStyle w:val="SourceCode"/>
      </w:pPr>
      <w:r>
        <w:t xml:space="preserve">        {</w:t>
      </w:r>
    </w:p>
    <w:p w14:paraId="40522075" w14:textId="77777777" w:rsidR="00706B9B" w:rsidRDefault="00B00610">
      <w:pPr>
        <w:pStyle w:val="SourceCode"/>
      </w:pPr>
      <w:r>
        <w:t xml:space="preserve">            field = "name";</w:t>
      </w:r>
    </w:p>
    <w:p w14:paraId="29B4032B" w14:textId="77777777" w:rsidR="00706B9B" w:rsidRDefault="00B00610">
      <w:pPr>
        <w:pStyle w:val="SourceCode"/>
      </w:pPr>
      <w:r>
        <w:t xml:space="preserve">        }</w:t>
      </w:r>
    </w:p>
    <w:p w14:paraId="79EA5A37" w14:textId="77777777" w:rsidR="00706B9B" w:rsidRDefault="00B00610">
      <w:pPr>
        <w:pStyle w:val="SourceCode"/>
      </w:pPr>
      <w:r>
        <w:t xml:space="preserve">        (ContactStatus status, string problem, MySqlConnection? connection) =</w:t>
      </w:r>
    </w:p>
    <w:p w14:paraId="2E93E8C4" w14:textId="77777777" w:rsidR="00706B9B" w:rsidRDefault="00B00610">
      <w:pPr>
        <w:pStyle w:val="SourceCode"/>
      </w:pPr>
      <w:r>
        <w:t xml:space="preserve">            ContactStore.OpenConnection();</w:t>
      </w:r>
    </w:p>
    <w:p w14:paraId="7B55798C" w14:textId="77777777" w:rsidR="00706B9B" w:rsidRDefault="00B00610">
      <w:pPr>
        <w:pStyle w:val="SourceCode"/>
      </w:pPr>
      <w:r>
        <w:t xml:space="preserve">        if (connection == null)</w:t>
      </w:r>
    </w:p>
    <w:p w14:paraId="1924E19A" w14:textId="77777777" w:rsidR="00706B9B" w:rsidRDefault="00B00610">
      <w:pPr>
        <w:pStyle w:val="SourceCode"/>
      </w:pPr>
      <w:r>
        <w:t xml:space="preserve">        {</w:t>
      </w:r>
    </w:p>
    <w:p w14:paraId="36EFA098" w14:textId="77777777" w:rsidR="00706B9B" w:rsidRDefault="00B00610">
      <w:pPr>
        <w:pStyle w:val="SourceCode"/>
      </w:pPr>
      <w:r>
        <w:t xml:space="preserve">            await SendJson(context, 503, new ApiError("database_unavailable",</w:t>
      </w:r>
    </w:p>
    <w:p w14:paraId="21F0C448" w14:textId="77777777" w:rsidR="00706B9B" w:rsidRDefault="00B00610">
      <w:pPr>
        <w:pStyle w:val="SourceCode"/>
      </w:pPr>
      <w:r>
        <w:t xml:space="preserve">                "the contacts cannot be reached"));</w:t>
      </w:r>
    </w:p>
    <w:p w14:paraId="2CA6C890" w14:textId="77777777" w:rsidR="00706B9B" w:rsidRDefault="00B00610">
      <w:pPr>
        <w:pStyle w:val="SourceCode"/>
      </w:pPr>
      <w:r>
        <w:t xml:space="preserve">            return;</w:t>
      </w:r>
    </w:p>
    <w:p w14:paraId="1568FDF4" w14:textId="77777777" w:rsidR="00706B9B" w:rsidRDefault="00B00610">
      <w:pPr>
        <w:pStyle w:val="SourceCode"/>
      </w:pPr>
      <w:r>
        <w:t xml:space="preserve">        }</w:t>
      </w:r>
    </w:p>
    <w:p w14:paraId="77E3319C" w14:textId="77777777" w:rsidR="00706B9B" w:rsidRDefault="00B00610">
      <w:pPr>
        <w:pStyle w:val="SourceCode"/>
      </w:pPr>
      <w:r>
        <w:t xml:space="preserve">        List&lt;Contact&gt; pageContacts;</w:t>
      </w:r>
    </w:p>
    <w:p w14:paraId="61F321CF" w14:textId="77777777" w:rsidR="00706B9B" w:rsidRDefault="00B00610">
      <w:pPr>
        <w:pStyle w:val="SourceCode"/>
      </w:pPr>
      <w:r>
        <w:t xml:space="preserve">        bool hasNext;</w:t>
      </w:r>
    </w:p>
    <w:p w14:paraId="4764F105" w14:textId="77777777" w:rsidR="00706B9B" w:rsidRDefault="00B00610">
      <w:pPr>
        <w:pStyle w:val="SourceCode"/>
      </w:pPr>
      <w:r>
        <w:t xml:space="preserve">        (status, problem, pageContacts, hasNext) =</w:t>
      </w:r>
    </w:p>
    <w:p w14:paraId="067F1919" w14:textId="77777777" w:rsidR="00706B9B" w:rsidRDefault="00B00610">
      <w:pPr>
        <w:pStyle w:val="SourceCode"/>
      </w:pPr>
      <w:r>
        <w:t xml:space="preserve">            ContactPage.ReadContactPage(connection, field, nameTerm, 1,</w:t>
      </w:r>
    </w:p>
    <w:p w14:paraId="54F2841C" w14:textId="77777777" w:rsidR="00706B9B" w:rsidRDefault="00B00610">
      <w:pPr>
        <w:pStyle w:val="SourceCode"/>
      </w:pPr>
      <w:r>
        <w:t xml:space="preserve">                ContactLimit);</w:t>
      </w:r>
    </w:p>
    <w:p w14:paraId="76C31091" w14:textId="77777777" w:rsidR="00706B9B" w:rsidRDefault="00B00610">
      <w:pPr>
        <w:pStyle w:val="SourceCode"/>
      </w:pPr>
      <w:r>
        <w:t xml:space="preserve">        ContactStore.CloseConnection(connection);</w:t>
      </w:r>
    </w:p>
    <w:p w14:paraId="345F882F" w14:textId="77777777" w:rsidR="00706B9B" w:rsidRDefault="00B00610">
      <w:pPr>
        <w:pStyle w:val="SourceCode"/>
      </w:pPr>
      <w:r>
        <w:t xml:space="preserve">        // A name term longer than 100 characters is the only search the</w:t>
      </w:r>
    </w:p>
    <w:p w14:paraId="4FF83024" w14:textId="77777777" w:rsidR="00706B9B" w:rsidRDefault="00B00610">
      <w:pPr>
        <w:pStyle w:val="SourceCode"/>
      </w:pPr>
      <w:r>
        <w:t xml:space="preserve">        // reader refuses.</w:t>
      </w:r>
    </w:p>
    <w:p w14:paraId="7F5BB056" w14:textId="77777777" w:rsidR="00706B9B" w:rsidRDefault="00B00610">
      <w:pPr>
        <w:pStyle w:val="SourceCode"/>
      </w:pPr>
      <w:r>
        <w:t xml:space="preserve">        if (status == ContactStatus.InvalidInput)</w:t>
      </w:r>
    </w:p>
    <w:p w14:paraId="7B88DC95" w14:textId="77777777" w:rsidR="00706B9B" w:rsidRDefault="00B00610">
      <w:pPr>
        <w:pStyle w:val="SourceCode"/>
      </w:pPr>
      <w:r>
        <w:t xml:space="preserve">        {</w:t>
      </w:r>
    </w:p>
    <w:p w14:paraId="4C833E62" w14:textId="77777777" w:rsidR="00706B9B" w:rsidRDefault="00B00610">
      <w:pPr>
        <w:pStyle w:val="SourceCode"/>
      </w:pPr>
      <w:r>
        <w:t xml:space="preserve">            await SendJson(context, 400, new ApiError("invalid_input",</w:t>
      </w:r>
    </w:p>
    <w:p w14:paraId="61FD11FD" w14:textId="77777777" w:rsidR="00706B9B" w:rsidRDefault="00B00610">
      <w:pPr>
        <w:pStyle w:val="SourceCode"/>
      </w:pPr>
      <w:r>
        <w:t xml:space="preserve">                "search term must be at most 100 characters"));</w:t>
      </w:r>
    </w:p>
    <w:p w14:paraId="44A7EF53" w14:textId="77777777" w:rsidR="00706B9B" w:rsidRDefault="00B00610">
      <w:pPr>
        <w:pStyle w:val="SourceCode"/>
      </w:pPr>
      <w:r>
        <w:t xml:space="preserve">        }</w:t>
      </w:r>
    </w:p>
    <w:p w14:paraId="799529E0" w14:textId="77777777" w:rsidR="00706B9B" w:rsidRDefault="00B00610">
      <w:pPr>
        <w:pStyle w:val="SourceCode"/>
      </w:pPr>
      <w:r>
        <w:t xml:space="preserve">        else if (status != ContactStatus.Success)</w:t>
      </w:r>
    </w:p>
    <w:p w14:paraId="6A7477B3" w14:textId="77777777" w:rsidR="00706B9B" w:rsidRDefault="00B00610">
      <w:pPr>
        <w:pStyle w:val="SourceCode"/>
      </w:pPr>
      <w:r>
        <w:t xml:space="preserve">        {</w:t>
      </w:r>
    </w:p>
    <w:p w14:paraId="1120FBA7" w14:textId="77777777" w:rsidR="00706B9B" w:rsidRDefault="00B00610">
      <w:pPr>
        <w:pStyle w:val="SourceCode"/>
      </w:pPr>
      <w:r>
        <w:t xml:space="preserve">            await SendJson(context, 500, new ApiError("database_failure",</w:t>
      </w:r>
    </w:p>
    <w:p w14:paraId="3962DF2E" w14:textId="77777777" w:rsidR="00706B9B" w:rsidRDefault="00B00610">
      <w:pPr>
        <w:pStyle w:val="SourceCode"/>
      </w:pPr>
      <w:r>
        <w:t xml:space="preserve">                "the request could not be finished"));</w:t>
      </w:r>
    </w:p>
    <w:p w14:paraId="2118B351" w14:textId="77777777" w:rsidR="00706B9B" w:rsidRDefault="00B00610">
      <w:pPr>
        <w:pStyle w:val="SourceCode"/>
      </w:pPr>
      <w:r>
        <w:t xml:space="preserve">        }</w:t>
      </w:r>
    </w:p>
    <w:p w14:paraId="4BA3E877" w14:textId="77777777" w:rsidR="00706B9B" w:rsidRDefault="00B00610">
      <w:pPr>
        <w:pStyle w:val="SourceCode"/>
      </w:pPr>
      <w:r>
        <w:t xml:space="preserve">        else</w:t>
      </w:r>
    </w:p>
    <w:p w14:paraId="6A1A065A" w14:textId="77777777" w:rsidR="00706B9B" w:rsidRDefault="00B00610">
      <w:pPr>
        <w:pStyle w:val="SourceCode"/>
      </w:pPr>
      <w:r>
        <w:t xml:space="preserve">        {</w:t>
      </w:r>
    </w:p>
    <w:p w14:paraId="0372A4D5" w14:textId="77777777" w:rsidR="00706B9B" w:rsidRDefault="00B00610">
      <w:pPr>
        <w:pStyle w:val="SourceCode"/>
      </w:pPr>
      <w:r>
        <w:t xml:space="preserve">            // With Lesson 5.8's options, each Contact becomes id, name,</w:t>
      </w:r>
    </w:p>
    <w:p w14:paraId="602A35B3" w14:textId="77777777" w:rsidR="00706B9B" w:rsidRDefault="00B00610">
      <w:pPr>
        <w:pStyle w:val="SourceCode"/>
      </w:pPr>
      <w:r>
        <w:t xml:space="preserve">            // email, and phone, with null for no phone.</w:t>
      </w:r>
    </w:p>
    <w:p w14:paraId="4E5B0851" w14:textId="77777777" w:rsidR="00706B9B" w:rsidRDefault="00B00610">
      <w:pPr>
        <w:pStyle w:val="SourceCode"/>
      </w:pPr>
      <w:r>
        <w:t xml:space="preserve">            await SendJson(context, 200, pageContacts);</w:t>
      </w:r>
    </w:p>
    <w:p w14:paraId="155AE1AC" w14:textId="77777777" w:rsidR="00706B9B" w:rsidRDefault="00B00610">
      <w:pPr>
        <w:pStyle w:val="SourceCode"/>
      </w:pPr>
      <w:r>
        <w:t xml:space="preserve">        }</w:t>
      </w:r>
    </w:p>
    <w:p w14:paraId="5A903995" w14:textId="77777777" w:rsidR="00706B9B" w:rsidRDefault="00B00610">
      <w:pPr>
        <w:pStyle w:val="SourceCode"/>
      </w:pPr>
      <w:r>
        <w:t xml:space="preserve">    }</w:t>
      </w:r>
    </w:p>
    <w:p w14:paraId="69FDE883" w14:textId="77777777" w:rsidR="00706B9B" w:rsidRDefault="00706B9B">
      <w:pPr>
        <w:pStyle w:val="SourceCode"/>
      </w:pPr>
    </w:p>
    <w:p w14:paraId="4CCDCC32" w14:textId="77777777" w:rsidR="00706B9B" w:rsidRDefault="00B00610">
      <w:pPr>
        <w:pStyle w:val="SourceCode"/>
      </w:pPr>
      <w:r>
        <w:t xml:space="preserve">    // DELETE /api/v1/contacts/{id}: the API's own delete, for a page's</w:t>
      </w:r>
    </w:p>
    <w:p w14:paraId="0E1F7581" w14:textId="77777777" w:rsidR="00706B9B" w:rsidRDefault="00B00610">
      <w:pPr>
        <w:pStyle w:val="SourceCode"/>
      </w:pPr>
      <w:r>
        <w:t xml:space="preserve">    // script, after RequireAuthorization. A cookie is no proof the visitor's</w:t>
      </w:r>
    </w:p>
    <w:p w14:paraId="67EB9972" w14:textId="77777777" w:rsidR="00706B9B" w:rsidRDefault="00B00610">
      <w:pPr>
        <w:pStyle w:val="SourceCode"/>
      </w:pPr>
      <w:r>
        <w:t xml:space="preserve">    // own page asked: SameSite=Lax keeps it off another site's scripts and</w:t>
      </w:r>
    </w:p>
    <w:p w14:paraId="546AA479" w14:textId="77777777" w:rsidR="00706B9B" w:rsidRDefault="00B00610">
      <w:pPr>
        <w:pStyle w:val="SourceCode"/>
      </w:pPr>
      <w:r>
        <w:t xml:space="preserve">    // form POSTs, but that is the browser's rule. The token is the server's:</w:t>
      </w:r>
    </w:p>
    <w:p w14:paraId="1A348BAD" w14:textId="77777777" w:rsidR="00706B9B" w:rsidRDefault="00B00610">
      <w:pPr>
        <w:pStyle w:val="SourceCode"/>
      </w:pPr>
      <w:r>
        <w:t xml:space="preserve">    // a script on this site's page reads it from the page and sends it in</w:t>
      </w:r>
    </w:p>
    <w:p w14:paraId="6CDF3DE4" w14:textId="77777777" w:rsidR="00706B9B" w:rsidRDefault="00B00610">
      <w:pPr>
        <w:pStyle w:val="SourceCode"/>
      </w:pPr>
      <w:r>
        <w:t xml:space="preserve">    // X-CSRF-Token, and another site's page can neither read it nor set that</w:t>
      </w:r>
    </w:p>
    <w:p w14:paraId="4B56500F" w14:textId="77777777" w:rsidR="00706B9B" w:rsidRDefault="00B00610">
      <w:pPr>
        <w:pStyle w:val="SourceCode"/>
      </w:pPr>
      <w:r>
        <w:t xml:space="preserve">    // header. 204 has no body.</w:t>
      </w:r>
    </w:p>
    <w:p w14:paraId="494A2F95" w14:textId="77777777" w:rsidR="00706B9B" w:rsidRDefault="00B00610">
      <w:pPr>
        <w:pStyle w:val="SourceCode"/>
      </w:pPr>
      <w:r>
        <w:t xml:space="preserve">    private static async Task HandleDeleteContactApi(HttpContext context,</w:t>
      </w:r>
    </w:p>
    <w:p w14:paraId="3E1042B1" w14:textId="77777777" w:rsidR="00706B9B" w:rsidRDefault="00B00610">
      <w:pPr>
        <w:pStyle w:val="SourceCode"/>
      </w:pPr>
      <w:r>
        <w:t xml:space="preserve">                                                     string id)</w:t>
      </w:r>
    </w:p>
    <w:p w14:paraId="10DB58CB" w14:textId="77777777" w:rsidR="00706B9B" w:rsidRDefault="00B00610">
      <w:pPr>
        <w:pStyle w:val="SourceCode"/>
      </w:pPr>
      <w:r>
        <w:t xml:space="preserve">    {</w:t>
      </w:r>
    </w:p>
    <w:p w14:paraId="49EA2B14" w14:textId="77777777" w:rsidR="00706B9B" w:rsidRDefault="00B00610">
      <w:pPr>
        <w:pStyle w:val="SourceCode"/>
      </w:pPr>
      <w:r>
        <w:t xml:space="preserve">        if (!await CheckFormToken(context))</w:t>
      </w:r>
    </w:p>
    <w:p w14:paraId="3783751C" w14:textId="77777777" w:rsidR="00706B9B" w:rsidRDefault="00B00610">
      <w:pPr>
        <w:pStyle w:val="SourceCode"/>
      </w:pPr>
      <w:r>
        <w:t xml:space="preserve">        {</w:t>
      </w:r>
    </w:p>
    <w:p w14:paraId="49307AA7" w14:textId="77777777" w:rsidR="00706B9B" w:rsidRDefault="00B00610">
      <w:pPr>
        <w:pStyle w:val="SourceCode"/>
      </w:pPr>
      <w:r>
        <w:t xml:space="preserve">            await SendJson(context, 403, new ApiError("forbidden",</w:t>
      </w:r>
    </w:p>
    <w:p w14:paraId="63DE3D72" w14:textId="77777777" w:rsidR="00706B9B" w:rsidRDefault="00B00610">
      <w:pPr>
        <w:pStyle w:val="SourceCode"/>
      </w:pPr>
      <w:r>
        <w:t xml:space="preserve">                "the request token is missing or wrong"));</w:t>
      </w:r>
    </w:p>
    <w:p w14:paraId="5FE82404" w14:textId="77777777" w:rsidR="00706B9B" w:rsidRDefault="00B00610">
      <w:pPr>
        <w:pStyle w:val="SourceCode"/>
      </w:pPr>
      <w:r>
        <w:t xml:space="preserve">            return;</w:t>
      </w:r>
    </w:p>
    <w:p w14:paraId="67BA92FB" w14:textId="77777777" w:rsidR="00706B9B" w:rsidRDefault="00B00610">
      <w:pPr>
        <w:pStyle w:val="SourceCode"/>
      </w:pPr>
      <w:r>
        <w:t xml:space="preserve">        }</w:t>
      </w:r>
    </w:p>
    <w:p w14:paraId="7BA585BD" w14:textId="77777777" w:rsidR="00706B9B" w:rsidRDefault="00B00610">
      <w:pPr>
        <w:pStyle w:val="SourceCode"/>
      </w:pPr>
      <w:r>
        <w:t xml:space="preserve">        int contactId = ParsePathId(id);</w:t>
      </w:r>
    </w:p>
    <w:p w14:paraId="1808ACB5" w14:textId="77777777" w:rsidR="00706B9B" w:rsidRDefault="00B00610">
      <w:pPr>
        <w:pStyle w:val="SourceCode"/>
      </w:pPr>
      <w:r>
        <w:t xml:space="preserve">        if (contactId == 0)</w:t>
      </w:r>
    </w:p>
    <w:p w14:paraId="1FD657C6" w14:textId="77777777" w:rsidR="00706B9B" w:rsidRDefault="00B00610">
      <w:pPr>
        <w:pStyle w:val="SourceCode"/>
      </w:pPr>
      <w:r>
        <w:t xml:space="preserve">        {</w:t>
      </w:r>
    </w:p>
    <w:p w14:paraId="7CF20D5C" w14:textId="77777777" w:rsidR="00706B9B" w:rsidRDefault="00B00610">
      <w:pPr>
        <w:pStyle w:val="SourceCode"/>
      </w:pPr>
      <w:r>
        <w:t xml:space="preserve">            await SendJson(context, 404,</w:t>
      </w:r>
    </w:p>
    <w:p w14:paraId="6CF778BB" w14:textId="77777777" w:rsidR="00706B9B" w:rsidRDefault="00B00610">
      <w:pPr>
        <w:pStyle w:val="SourceCode"/>
      </w:pPr>
      <w:r>
        <w:t xml:space="preserve">                new ApiError("not_found", "no such contact"));</w:t>
      </w:r>
    </w:p>
    <w:p w14:paraId="6CDF96F1" w14:textId="77777777" w:rsidR="00706B9B" w:rsidRDefault="00B00610">
      <w:pPr>
        <w:pStyle w:val="SourceCode"/>
      </w:pPr>
      <w:r>
        <w:t xml:space="preserve">            return;</w:t>
      </w:r>
    </w:p>
    <w:p w14:paraId="58AE82E0" w14:textId="77777777" w:rsidR="00706B9B" w:rsidRDefault="00B00610">
      <w:pPr>
        <w:pStyle w:val="SourceCode"/>
      </w:pPr>
      <w:r>
        <w:t xml:space="preserve">        }</w:t>
      </w:r>
    </w:p>
    <w:p w14:paraId="39DFB7CC" w14:textId="77777777" w:rsidR="00706B9B" w:rsidRDefault="00B00610">
      <w:pPr>
        <w:pStyle w:val="SourceCode"/>
      </w:pPr>
      <w:r>
        <w:t xml:space="preserve">        (ContactStatus status, string problem, MySqlConnection? connection) =</w:t>
      </w:r>
    </w:p>
    <w:p w14:paraId="569AE094" w14:textId="77777777" w:rsidR="00706B9B" w:rsidRDefault="00B00610">
      <w:pPr>
        <w:pStyle w:val="SourceCode"/>
      </w:pPr>
      <w:r>
        <w:t xml:space="preserve">            ContactStore.OpenConnection();</w:t>
      </w:r>
    </w:p>
    <w:p w14:paraId="0EA674F2" w14:textId="77777777" w:rsidR="00706B9B" w:rsidRDefault="00B00610">
      <w:pPr>
        <w:pStyle w:val="SourceCode"/>
      </w:pPr>
      <w:r>
        <w:t xml:space="preserve">        if (connection == null)</w:t>
      </w:r>
    </w:p>
    <w:p w14:paraId="22E11FF6" w14:textId="77777777" w:rsidR="00706B9B" w:rsidRDefault="00B00610">
      <w:pPr>
        <w:pStyle w:val="SourceCode"/>
      </w:pPr>
      <w:r>
        <w:t xml:space="preserve">        {</w:t>
      </w:r>
    </w:p>
    <w:p w14:paraId="3193F51D" w14:textId="77777777" w:rsidR="00706B9B" w:rsidRDefault="00B00610">
      <w:pPr>
        <w:pStyle w:val="SourceCode"/>
      </w:pPr>
      <w:r>
        <w:t xml:space="preserve">            await SendJson(context, 503, new ApiError("database_unavailable",</w:t>
      </w:r>
    </w:p>
    <w:p w14:paraId="142F1DB9" w14:textId="77777777" w:rsidR="00706B9B" w:rsidRDefault="00B00610">
      <w:pPr>
        <w:pStyle w:val="SourceCode"/>
      </w:pPr>
      <w:r>
        <w:t xml:space="preserve">                "the contacts cannot be reached"));</w:t>
      </w:r>
    </w:p>
    <w:p w14:paraId="6E9400EB" w14:textId="77777777" w:rsidR="00706B9B" w:rsidRDefault="00B00610">
      <w:pPr>
        <w:pStyle w:val="SourceCode"/>
      </w:pPr>
      <w:r>
        <w:t xml:space="preserve">            return;</w:t>
      </w:r>
    </w:p>
    <w:p w14:paraId="3EF438D9" w14:textId="77777777" w:rsidR="00706B9B" w:rsidRDefault="00B00610">
      <w:pPr>
        <w:pStyle w:val="SourceCode"/>
      </w:pPr>
      <w:r>
        <w:t xml:space="preserve">        }</w:t>
      </w:r>
    </w:p>
    <w:p w14:paraId="3A35B1E0" w14:textId="77777777" w:rsidR="00706B9B" w:rsidRDefault="00B00610">
      <w:pPr>
        <w:pStyle w:val="SourceCode"/>
      </w:pPr>
      <w:r>
        <w:t xml:space="preserve">        (status, problem) = ContactStore.RemoveContact(connection, contactId);</w:t>
      </w:r>
    </w:p>
    <w:p w14:paraId="38F5BE6F" w14:textId="77777777" w:rsidR="00706B9B" w:rsidRDefault="00B00610">
      <w:pPr>
        <w:pStyle w:val="SourceCode"/>
      </w:pPr>
      <w:r>
        <w:t xml:space="preserve">        ContactStore.CloseConnection(connection);</w:t>
      </w:r>
    </w:p>
    <w:p w14:paraId="46977CEB" w14:textId="77777777" w:rsidR="00706B9B" w:rsidRDefault="00B00610">
      <w:pPr>
        <w:pStyle w:val="SourceCode"/>
      </w:pPr>
      <w:r>
        <w:t xml:space="preserve">        if (status == ContactStatus.NotFound)</w:t>
      </w:r>
    </w:p>
    <w:p w14:paraId="3CA01FFC" w14:textId="77777777" w:rsidR="00706B9B" w:rsidRDefault="00B00610">
      <w:pPr>
        <w:pStyle w:val="SourceCode"/>
      </w:pPr>
      <w:r>
        <w:t xml:space="preserve">        {</w:t>
      </w:r>
    </w:p>
    <w:p w14:paraId="65F7CD81" w14:textId="77777777" w:rsidR="00706B9B" w:rsidRDefault="00B00610">
      <w:pPr>
        <w:pStyle w:val="SourceCode"/>
      </w:pPr>
      <w:r>
        <w:t xml:space="preserve">            await SendJson(context, 404,</w:t>
      </w:r>
    </w:p>
    <w:p w14:paraId="6E93A839" w14:textId="77777777" w:rsidR="00706B9B" w:rsidRDefault="00B00610">
      <w:pPr>
        <w:pStyle w:val="SourceCode"/>
      </w:pPr>
      <w:r>
        <w:t xml:space="preserve">                new ApiError("not_found", "no such contact"));</w:t>
      </w:r>
    </w:p>
    <w:p w14:paraId="31A99529" w14:textId="77777777" w:rsidR="00706B9B" w:rsidRDefault="00B00610">
      <w:pPr>
        <w:pStyle w:val="SourceCode"/>
      </w:pPr>
      <w:r>
        <w:t xml:space="preserve">        }</w:t>
      </w:r>
    </w:p>
    <w:p w14:paraId="51CC0283" w14:textId="77777777" w:rsidR="00706B9B" w:rsidRDefault="00B00610">
      <w:pPr>
        <w:pStyle w:val="SourceCode"/>
      </w:pPr>
      <w:r>
        <w:t xml:space="preserve">        else if (status != ContactStatus.Success)</w:t>
      </w:r>
    </w:p>
    <w:p w14:paraId="1A893369" w14:textId="77777777" w:rsidR="00706B9B" w:rsidRDefault="00B00610">
      <w:pPr>
        <w:pStyle w:val="SourceCode"/>
      </w:pPr>
      <w:r>
        <w:t xml:space="preserve">        {</w:t>
      </w:r>
    </w:p>
    <w:p w14:paraId="1C85F221" w14:textId="77777777" w:rsidR="00706B9B" w:rsidRDefault="00B00610">
      <w:pPr>
        <w:pStyle w:val="SourceCode"/>
      </w:pPr>
      <w:r>
        <w:t xml:space="preserve">            await SendJson(context, 500, new ApiError("database_failure",</w:t>
      </w:r>
    </w:p>
    <w:p w14:paraId="59A68B31" w14:textId="77777777" w:rsidR="00706B9B" w:rsidRDefault="00B00610">
      <w:pPr>
        <w:pStyle w:val="SourceCode"/>
      </w:pPr>
      <w:r>
        <w:t xml:space="preserve">                "the request could not be finished"));</w:t>
      </w:r>
    </w:p>
    <w:p w14:paraId="6536C146" w14:textId="77777777" w:rsidR="00706B9B" w:rsidRDefault="00B00610">
      <w:pPr>
        <w:pStyle w:val="SourceCode"/>
      </w:pPr>
      <w:r>
        <w:t xml:space="preserve">        }</w:t>
      </w:r>
    </w:p>
    <w:p w14:paraId="00A1788B" w14:textId="77777777" w:rsidR="00706B9B" w:rsidRDefault="00B00610">
      <w:pPr>
        <w:pStyle w:val="SourceCode"/>
      </w:pPr>
      <w:r>
        <w:t xml:space="preserve">        else</w:t>
      </w:r>
    </w:p>
    <w:p w14:paraId="4D9A255E" w14:textId="77777777" w:rsidR="00706B9B" w:rsidRDefault="00B00610">
      <w:pPr>
        <w:pStyle w:val="SourceCode"/>
      </w:pPr>
      <w:r>
        <w:t xml:space="preserve">        {</w:t>
      </w:r>
    </w:p>
    <w:p w14:paraId="2D985BD2" w14:textId="77777777" w:rsidR="00706B9B" w:rsidRDefault="00B00610">
      <w:pPr>
        <w:pStyle w:val="SourceCode"/>
      </w:pPr>
      <w:r>
        <w:t xml:space="preserve">            await SendNoContent(context);</w:t>
      </w:r>
    </w:p>
    <w:p w14:paraId="49074FF8" w14:textId="77777777" w:rsidR="00706B9B" w:rsidRDefault="00B00610">
      <w:pPr>
        <w:pStyle w:val="SourceCode"/>
      </w:pPr>
      <w:r>
        <w:t xml:space="preserve">        }</w:t>
      </w:r>
    </w:p>
    <w:p w14:paraId="3893BE47" w14:textId="77777777" w:rsidR="00706B9B" w:rsidRDefault="00B00610">
      <w:pPr>
        <w:pStyle w:val="SourceCode"/>
      </w:pPr>
      <w:r>
        <w:t xml:space="preserve">    }</w:t>
      </w:r>
    </w:p>
    <w:p w14:paraId="16F773D3" w14:textId="77777777" w:rsidR="00706B9B" w:rsidRDefault="00706B9B">
      <w:pPr>
        <w:pStyle w:val="SourceCode"/>
      </w:pPr>
    </w:p>
    <w:p w14:paraId="2E232AD0" w14:textId="77777777" w:rsidR="00706B9B" w:rsidRDefault="00B00610">
      <w:pPr>
        <w:pStyle w:val="SourceCode"/>
      </w:pPr>
      <w:r>
        <w:t xml:space="preserve">    // Remember, a Dictionary maps each key to its value; Results.Json</w:t>
      </w:r>
    </w:p>
    <w:p w14:paraId="162E3A24" w14:textId="77777777" w:rsidR="00706B9B" w:rsidRDefault="00B00610">
      <w:pPr>
        <w:pStyle w:val="SourceCode"/>
      </w:pPr>
      <w:r>
        <w:t xml:space="preserve">    // writes this one as the JSON object {"status":"ok"}.</w:t>
      </w:r>
    </w:p>
    <w:p w14:paraId="067942FC" w14:textId="77777777" w:rsidR="00706B9B" w:rsidRDefault="00B00610">
      <w:pPr>
        <w:pStyle w:val="SourceCode"/>
      </w:pPr>
      <w:r>
        <w:t xml:space="preserve">    private static Task HandleHealth(HttpContext context)</w:t>
      </w:r>
    </w:p>
    <w:p w14:paraId="750B7118" w14:textId="77777777" w:rsidR="00706B9B" w:rsidRDefault="00B00610">
      <w:pPr>
        <w:pStyle w:val="SourceCode"/>
      </w:pPr>
      <w:r>
        <w:t xml:space="preserve">    {</w:t>
      </w:r>
    </w:p>
    <w:p w14:paraId="52FEA4B9" w14:textId="77777777" w:rsidR="00706B9B" w:rsidRDefault="00B00610">
      <w:pPr>
        <w:pStyle w:val="SourceCode"/>
      </w:pPr>
      <w:r>
        <w:t xml:space="preserve">        Dictionary&lt;string, string&gt; health = new Dictionary&lt;string, string&gt;();</w:t>
      </w:r>
    </w:p>
    <w:p w14:paraId="0E02228E" w14:textId="77777777" w:rsidR="00706B9B" w:rsidRDefault="00B00610">
      <w:pPr>
        <w:pStyle w:val="SourceCode"/>
      </w:pPr>
      <w:r>
        <w:t xml:space="preserve">        health["status"] = "ok";</w:t>
      </w:r>
    </w:p>
    <w:p w14:paraId="02F450CB" w14:textId="77777777" w:rsidR="00706B9B" w:rsidRDefault="00B00610">
      <w:pPr>
        <w:pStyle w:val="SourceCode"/>
      </w:pPr>
      <w:r>
        <w:t xml:space="preserve">        return SendJson(context, 200, health);</w:t>
      </w:r>
    </w:p>
    <w:p w14:paraId="71CC3FDA" w14:textId="77777777" w:rsidR="00706B9B" w:rsidRDefault="00B00610">
      <w:pPr>
        <w:pStyle w:val="SourceCode"/>
      </w:pPr>
      <w:r>
        <w:t xml:space="preserve">    }</w:t>
      </w:r>
    </w:p>
    <w:p w14:paraId="43BA92AC" w14:textId="77777777" w:rsidR="00706B9B" w:rsidRDefault="00706B9B">
      <w:pPr>
        <w:pStyle w:val="SourceCode"/>
      </w:pPr>
    </w:p>
    <w:p w14:paraId="6799A06E" w14:textId="77777777" w:rsidR="00706B9B" w:rsidRDefault="00B00610">
      <w:pPr>
        <w:pStyle w:val="SourceCode"/>
      </w:pPr>
      <w:r>
        <w:t xml:space="preserve">    // Remember, JSON 404 under /api/v1/, the HTML 404 page elsewhere.</w:t>
      </w:r>
    </w:p>
    <w:p w14:paraId="0BAC94E6" w14:textId="77777777" w:rsidR="00706B9B" w:rsidRDefault="00B00610">
      <w:pPr>
        <w:pStyle w:val="SourceCode"/>
      </w:pPr>
      <w:r>
        <w:t xml:space="preserve">    private static Task HandleNotFound(HttpContext context,</w:t>
      </w:r>
    </w:p>
    <w:p w14:paraId="76D8F579" w14:textId="77777777" w:rsidR="00706B9B" w:rsidRDefault="00B00610">
      <w:pPr>
        <w:pStyle w:val="SourceCode"/>
      </w:pPr>
      <w:r>
        <w:t xml:space="preserve">                                       HtmlRenderer renderer)</w:t>
      </w:r>
    </w:p>
    <w:p w14:paraId="7C4E0C74" w14:textId="77777777" w:rsidR="00706B9B" w:rsidRDefault="00B00610">
      <w:pPr>
        <w:pStyle w:val="SourceCode"/>
      </w:pPr>
      <w:r>
        <w:t xml:space="preserve">    {</w:t>
      </w:r>
    </w:p>
    <w:p w14:paraId="5940B4C0" w14:textId="77777777" w:rsidR="00706B9B" w:rsidRDefault="00B00610">
      <w:pPr>
        <w:pStyle w:val="SourceCode"/>
      </w:pPr>
      <w:r>
        <w:t xml:space="preserve">        string path = context.Request.Path;</w:t>
      </w:r>
    </w:p>
    <w:p w14:paraId="22631845" w14:textId="77777777" w:rsidR="00706B9B" w:rsidRDefault="00B00610">
      <w:pPr>
        <w:pStyle w:val="SourceCode"/>
      </w:pPr>
      <w:r>
        <w:t xml:space="preserve">        if (path.StartsWith(ApiPrefix + "/"))</w:t>
      </w:r>
    </w:p>
    <w:p w14:paraId="4EA6E5D5" w14:textId="77777777" w:rsidR="00706B9B" w:rsidRDefault="00B00610">
      <w:pPr>
        <w:pStyle w:val="SourceCode"/>
      </w:pPr>
      <w:r>
        <w:t xml:space="preserve">        {</w:t>
      </w:r>
    </w:p>
    <w:p w14:paraId="73CC0341" w14:textId="77777777" w:rsidR="00706B9B" w:rsidRDefault="00B00610">
      <w:pPr>
        <w:pStyle w:val="SourceCode"/>
      </w:pPr>
      <w:r>
        <w:t xml:space="preserve">            return SendJson(context, 404,</w:t>
      </w:r>
    </w:p>
    <w:p w14:paraId="74A5BD83" w14:textId="77777777" w:rsidR="00706B9B" w:rsidRDefault="00B00610">
      <w:pPr>
        <w:pStyle w:val="SourceCode"/>
      </w:pPr>
      <w:r>
        <w:t xml:space="preserve">                new ApiError("not_found", "no such path"));</w:t>
      </w:r>
    </w:p>
    <w:p w14:paraId="15642FD2" w14:textId="77777777" w:rsidR="00706B9B" w:rsidRDefault="00B00610">
      <w:pPr>
        <w:pStyle w:val="SourceCode"/>
      </w:pPr>
      <w:r>
        <w:t xml:space="preserve">        }</w:t>
      </w:r>
    </w:p>
    <w:p w14:paraId="3F8B4E0D" w14:textId="77777777" w:rsidR="00706B9B" w:rsidRDefault="00B00610">
      <w:pPr>
        <w:pStyle w:val="SourceCode"/>
      </w:pPr>
      <w:r>
        <w:t xml:space="preserve">        return SendNotFoundPage(context, renderer);</w:t>
      </w:r>
    </w:p>
    <w:p w14:paraId="5E3E1C7E" w14:textId="77777777" w:rsidR="00706B9B" w:rsidRDefault="00B00610">
      <w:pPr>
        <w:pStyle w:val="SourceCode"/>
      </w:pPr>
      <w:r>
        <w:t xml:space="preserve">    }</w:t>
      </w:r>
    </w:p>
    <w:p w14:paraId="0FD7EA77" w14:textId="77777777" w:rsidR="00706B9B" w:rsidRDefault="00706B9B">
      <w:pPr>
        <w:pStyle w:val="SourceCode"/>
      </w:pPr>
    </w:p>
    <w:p w14:paraId="694A7ECA" w14:textId="77777777" w:rsidR="00706B9B" w:rsidRDefault="00B00610">
      <w:pPr>
        <w:pStyle w:val="SourceCode"/>
      </w:pPr>
      <w:r>
        <w:t xml:space="preserve">    private static void ReportStartFailure(string reason)</w:t>
      </w:r>
    </w:p>
    <w:p w14:paraId="69EF07FC" w14:textId="77777777" w:rsidR="00706B9B" w:rsidRDefault="00B00610">
      <w:pPr>
        <w:pStyle w:val="SourceCode"/>
      </w:pPr>
      <w:r>
        <w:t xml:space="preserve">    {</w:t>
      </w:r>
    </w:p>
    <w:p w14:paraId="12125160" w14:textId="77777777" w:rsidR="00706B9B" w:rsidRDefault="00B00610">
      <w:pPr>
        <w:pStyle w:val="SourceCode"/>
      </w:pPr>
      <w:r>
        <w:t xml:space="preserve">        Console.Error.WriteLine(</w:t>
      </w:r>
    </w:p>
    <w:p w14:paraId="63C888E5" w14:textId="77777777" w:rsidR="00706B9B" w:rsidRDefault="00B00610">
      <w:pPr>
        <w:pStyle w:val="SourceCode"/>
      </w:pPr>
      <w:r>
        <w:t xml:space="preserve">            $"Error: could not start the server on {Host}:{HttpsPort}");</w:t>
      </w:r>
    </w:p>
    <w:p w14:paraId="1F389BCD" w14:textId="77777777" w:rsidR="00706B9B" w:rsidRDefault="00B00610">
      <w:pPr>
        <w:pStyle w:val="SourceCode"/>
      </w:pPr>
      <w:r>
        <w:t xml:space="preserve">        Console.Error.WriteLine($"Reason: {reason}");</w:t>
      </w:r>
    </w:p>
    <w:p w14:paraId="59BDBC72" w14:textId="77777777" w:rsidR="00706B9B" w:rsidRDefault="00B00610">
      <w:pPr>
        <w:pStyle w:val="SourceCode"/>
      </w:pPr>
      <w:r>
        <w:t xml:space="preserve">    }</w:t>
      </w:r>
    </w:p>
    <w:p w14:paraId="5EF34B5C" w14:textId="77777777" w:rsidR="00706B9B" w:rsidRDefault="00706B9B">
      <w:pPr>
        <w:pStyle w:val="SourceCode"/>
      </w:pPr>
    </w:p>
    <w:p w14:paraId="369F027B" w14:textId="77777777" w:rsidR="00706B9B" w:rsidRDefault="00B00610">
      <w:pPr>
        <w:pStyle w:val="SourceCode"/>
      </w:pPr>
      <w:r>
        <w:t xml:space="preserve">    private static int Main()</w:t>
      </w:r>
    </w:p>
    <w:p w14:paraId="0D2EFE68" w14:textId="77777777" w:rsidR="00706B9B" w:rsidRDefault="00B00610">
      <w:pPr>
        <w:pStyle w:val="SourceCode"/>
      </w:pPr>
      <w:r>
        <w:t xml:space="preserve">    {</w:t>
      </w:r>
    </w:p>
    <w:p w14:paraId="5EE28776" w14:textId="77777777" w:rsidR="00706B9B" w:rsidRDefault="00B00610">
      <w:pPr>
        <w:pStyle w:val="SourceCode"/>
      </w:pPr>
      <w:r>
        <w:t xml:space="preserve">        // Remember, PEM loaded, then reloaded as PKCS #12 for Windows' TLS.</w:t>
      </w:r>
    </w:p>
    <w:p w14:paraId="3373B619" w14:textId="77777777" w:rsidR="00706B9B" w:rsidRDefault="00B00610">
      <w:pPr>
        <w:pStyle w:val="SourceCode"/>
      </w:pPr>
      <w:r>
        <w:t xml:space="preserve">        X509Certificate2 certificate;</w:t>
      </w:r>
    </w:p>
    <w:p w14:paraId="791DBD10" w14:textId="77777777" w:rsidR="00706B9B" w:rsidRDefault="00B00610">
      <w:pPr>
        <w:pStyle w:val="SourceCode"/>
      </w:pPr>
      <w:r>
        <w:t xml:space="preserve">        try</w:t>
      </w:r>
    </w:p>
    <w:p w14:paraId="04EB02CE" w14:textId="77777777" w:rsidR="00706B9B" w:rsidRDefault="00B00610">
      <w:pPr>
        <w:pStyle w:val="SourceCode"/>
      </w:pPr>
      <w:r>
        <w:t xml:space="preserve">        {</w:t>
      </w:r>
    </w:p>
    <w:p w14:paraId="46D75334" w14:textId="77777777" w:rsidR="00706B9B" w:rsidRDefault="00B00610">
      <w:pPr>
        <w:pStyle w:val="SourceCode"/>
      </w:pPr>
      <w:r>
        <w:t xml:space="preserve">            X509Certificate2 loaded = X509Certificate2.CreateFromPemFile(</w:t>
      </w:r>
    </w:p>
    <w:p w14:paraId="4D9FDED6" w14:textId="77777777" w:rsidR="00706B9B" w:rsidRDefault="00B00610">
      <w:pPr>
        <w:pStyle w:val="SourceCode"/>
      </w:pPr>
      <w:r>
        <w:t xml:space="preserve">                CertificateFile, KeyFile);</w:t>
      </w:r>
    </w:p>
    <w:p w14:paraId="093495A2" w14:textId="77777777" w:rsidR="00706B9B" w:rsidRDefault="00B00610">
      <w:pPr>
        <w:pStyle w:val="SourceCode"/>
      </w:pPr>
      <w:r>
        <w:t xml:space="preserve">            certificate =</w:t>
      </w:r>
    </w:p>
    <w:p w14:paraId="415D0BD1" w14:textId="77777777" w:rsidR="00706B9B" w:rsidRDefault="00B00610">
      <w:pPr>
        <w:pStyle w:val="SourceCode"/>
      </w:pPr>
      <w:r>
        <w:t xml:space="preserve">                X509CertificateLoader.LoadPkcs12(</w:t>
      </w:r>
    </w:p>
    <w:p w14:paraId="299B31F6" w14:textId="77777777" w:rsidR="00706B9B" w:rsidRDefault="00B00610">
      <w:pPr>
        <w:pStyle w:val="SourceCode"/>
      </w:pPr>
      <w:r>
        <w:t xml:space="preserve">                    loaded.Export(X509ContentType.Pkcs12), null);</w:t>
      </w:r>
    </w:p>
    <w:p w14:paraId="41D86676" w14:textId="77777777" w:rsidR="00706B9B" w:rsidRDefault="00B00610">
      <w:pPr>
        <w:pStyle w:val="SourceCode"/>
      </w:pPr>
      <w:r>
        <w:t xml:space="preserve">        }</w:t>
      </w:r>
    </w:p>
    <w:p w14:paraId="25DF8A45" w14:textId="77777777" w:rsidR="00706B9B" w:rsidRDefault="00B00610">
      <w:pPr>
        <w:pStyle w:val="SourceCode"/>
      </w:pPr>
      <w:r>
        <w:t xml:space="preserve">        catch (Exception error)</w:t>
      </w:r>
    </w:p>
    <w:p w14:paraId="0BC844E6" w14:textId="77777777" w:rsidR="00706B9B" w:rsidRDefault="00B00610">
      <w:pPr>
        <w:pStyle w:val="SourceCode"/>
      </w:pPr>
      <w:r>
        <w:t xml:space="preserve">        {</w:t>
      </w:r>
    </w:p>
    <w:p w14:paraId="1D07D824" w14:textId="77777777" w:rsidR="00706B9B" w:rsidRDefault="00B00610">
      <w:pPr>
        <w:pStyle w:val="SourceCode"/>
      </w:pPr>
      <w:r>
        <w:t xml:space="preserve">            ReportStartFailure(error.Message);</w:t>
      </w:r>
    </w:p>
    <w:p w14:paraId="50FB937A" w14:textId="77777777" w:rsidR="00706B9B" w:rsidRDefault="00B00610">
      <w:pPr>
        <w:pStyle w:val="SourceCode"/>
      </w:pPr>
      <w:r>
        <w:t xml:space="preserve">            return 1;</w:t>
      </w:r>
    </w:p>
    <w:p w14:paraId="5E558436" w14:textId="77777777" w:rsidR="00706B9B" w:rsidRDefault="00B00610">
      <w:pPr>
        <w:pStyle w:val="SourceCode"/>
      </w:pPr>
      <w:r>
        <w:t xml:space="preserve">        }</w:t>
      </w:r>
    </w:p>
    <w:p w14:paraId="11BE041B" w14:textId="77777777" w:rsidR="00706B9B" w:rsidRDefault="00706B9B">
      <w:pPr>
        <w:pStyle w:val="SourceCode"/>
      </w:pPr>
    </w:p>
    <w:p w14:paraId="41B03648" w14:textId="77777777" w:rsidR="00706B9B" w:rsidRDefault="00B00610">
      <w:pPr>
        <w:pStyle w:val="SourceCode"/>
      </w:pPr>
      <w:r>
        <w:t xml:space="preserve">        // The two tables are made once, before the server listens:</w:t>
      </w:r>
    </w:p>
    <w:p w14:paraId="201F4405" w14:textId="77777777" w:rsidR="00706B9B" w:rsidRDefault="00B00610">
      <w:pPr>
        <w:pStyle w:val="SourceCode"/>
      </w:pPr>
      <w:r>
        <w:t xml:space="preserve">        // web_users_csharp first, then web_sessions_csharp, whose foreign key</w:t>
      </w:r>
    </w:p>
    <w:p w14:paraId="6A8141D1" w14:textId="77777777" w:rsidR="00706B9B" w:rsidRDefault="00B00610">
      <w:pPr>
        <w:pStyle w:val="SourceCode"/>
      </w:pPr>
      <w:r>
        <w:t xml:space="preserve">        // points at it.</w:t>
      </w:r>
    </w:p>
    <w:p w14:paraId="7BC6CC22" w14:textId="77777777" w:rsidR="00706B9B" w:rsidRDefault="00B00610">
      <w:pPr>
        <w:pStyle w:val="SourceCode"/>
      </w:pPr>
      <w:r>
        <w:t xml:space="preserve">        (ContactStatus status, string problem, MySqlConnection? connection) =</w:t>
      </w:r>
    </w:p>
    <w:p w14:paraId="1492330F" w14:textId="77777777" w:rsidR="00706B9B" w:rsidRDefault="00B00610">
      <w:pPr>
        <w:pStyle w:val="SourceCode"/>
      </w:pPr>
      <w:r>
        <w:t xml:space="preserve">            ContactStore.OpenConnection();</w:t>
      </w:r>
    </w:p>
    <w:p w14:paraId="47BD7FEB" w14:textId="77777777" w:rsidR="00706B9B" w:rsidRDefault="00B00610">
      <w:pPr>
        <w:pStyle w:val="SourceCode"/>
      </w:pPr>
      <w:r>
        <w:t xml:space="preserve">        if (connection != null)</w:t>
      </w:r>
    </w:p>
    <w:p w14:paraId="4BE1406C" w14:textId="77777777" w:rsidR="00706B9B" w:rsidRDefault="00B00610">
      <w:pPr>
        <w:pStyle w:val="SourceCode"/>
      </w:pPr>
      <w:r>
        <w:t xml:space="preserve">        {</w:t>
      </w:r>
    </w:p>
    <w:p w14:paraId="1B715836" w14:textId="77777777" w:rsidR="00706B9B" w:rsidRDefault="00B00610">
      <w:pPr>
        <w:pStyle w:val="SourceCode"/>
      </w:pPr>
      <w:r>
        <w:t xml:space="preserve">            (status, problem) = UserStore.CreateUserTable(connection);</w:t>
      </w:r>
    </w:p>
    <w:p w14:paraId="6651D573" w14:textId="77777777" w:rsidR="00706B9B" w:rsidRDefault="00B00610">
      <w:pPr>
        <w:pStyle w:val="SourceCode"/>
      </w:pPr>
      <w:r>
        <w:t xml:space="preserve">            if (status == ContactStatus.Success)</w:t>
      </w:r>
    </w:p>
    <w:p w14:paraId="6C7681B4" w14:textId="77777777" w:rsidR="00706B9B" w:rsidRDefault="00B00610">
      <w:pPr>
        <w:pStyle w:val="SourceCode"/>
      </w:pPr>
      <w:r>
        <w:t xml:space="preserve">            {</w:t>
      </w:r>
    </w:p>
    <w:p w14:paraId="195AC9EF" w14:textId="77777777" w:rsidR="00706B9B" w:rsidRDefault="00B00610">
      <w:pPr>
        <w:pStyle w:val="SourceCode"/>
      </w:pPr>
      <w:r>
        <w:t xml:space="preserve">                (status, problem) =</w:t>
      </w:r>
    </w:p>
    <w:p w14:paraId="4B018CE5" w14:textId="77777777" w:rsidR="00706B9B" w:rsidRDefault="00B00610">
      <w:pPr>
        <w:pStyle w:val="SourceCode"/>
      </w:pPr>
      <w:r>
        <w:t xml:space="preserve">                    SessionStore.CreateSessionTable(connection);</w:t>
      </w:r>
    </w:p>
    <w:p w14:paraId="15871A71" w14:textId="77777777" w:rsidR="00706B9B" w:rsidRDefault="00B00610">
      <w:pPr>
        <w:pStyle w:val="SourceCode"/>
      </w:pPr>
      <w:r>
        <w:t xml:space="preserve">            }</w:t>
      </w:r>
    </w:p>
    <w:p w14:paraId="7B0E0E14" w14:textId="77777777" w:rsidR="00706B9B" w:rsidRDefault="00B00610">
      <w:pPr>
        <w:pStyle w:val="SourceCode"/>
      </w:pPr>
      <w:r>
        <w:t xml:space="preserve">            ContactStore.CloseConnection(connection);</w:t>
      </w:r>
    </w:p>
    <w:p w14:paraId="653F1BD6" w14:textId="77777777" w:rsidR="00706B9B" w:rsidRDefault="00B00610">
      <w:pPr>
        <w:pStyle w:val="SourceCode"/>
      </w:pPr>
      <w:r>
        <w:t xml:space="preserve">        }</w:t>
      </w:r>
    </w:p>
    <w:p w14:paraId="411BC346" w14:textId="77777777" w:rsidR="00706B9B" w:rsidRDefault="00B00610">
      <w:pPr>
        <w:pStyle w:val="SourceCode"/>
      </w:pPr>
      <w:r>
        <w:t xml:space="preserve">        if (status != ContactStatus.Success)</w:t>
      </w:r>
    </w:p>
    <w:p w14:paraId="611F28CC" w14:textId="77777777" w:rsidR="00706B9B" w:rsidRDefault="00B00610">
      <w:pPr>
        <w:pStyle w:val="SourceCode"/>
      </w:pPr>
      <w:r>
        <w:t xml:space="preserve">        {</w:t>
      </w:r>
    </w:p>
    <w:p w14:paraId="036D082F" w14:textId="77777777" w:rsidR="00706B9B" w:rsidRDefault="00B00610">
      <w:pPr>
        <w:pStyle w:val="SourceCode"/>
      </w:pPr>
      <w:r>
        <w:t xml:space="preserve">            ReportStartFailure(problem);</w:t>
      </w:r>
    </w:p>
    <w:p w14:paraId="08DFA009" w14:textId="77777777" w:rsidR="00706B9B" w:rsidRDefault="00B00610">
      <w:pPr>
        <w:pStyle w:val="SourceCode"/>
      </w:pPr>
      <w:r>
        <w:t xml:space="preserve">            return 1;</w:t>
      </w:r>
    </w:p>
    <w:p w14:paraId="060B2C26" w14:textId="77777777" w:rsidR="00706B9B" w:rsidRDefault="00B00610">
      <w:pPr>
        <w:pStyle w:val="SourceCode"/>
      </w:pPr>
      <w:r>
        <w:t xml:space="preserve">        }</w:t>
      </w:r>
    </w:p>
    <w:p w14:paraId="75A96E17" w14:textId="77777777" w:rsidR="00706B9B" w:rsidRDefault="00706B9B">
      <w:pPr>
        <w:pStyle w:val="SourceCode"/>
      </w:pPr>
    </w:p>
    <w:p w14:paraId="7FF162B6" w14:textId="77777777" w:rsidR="00706B9B" w:rsidRDefault="00B00610">
      <w:pPr>
        <w:pStyle w:val="SourceCode"/>
      </w:pPr>
      <w:r>
        <w:t xml:space="preserve">        WebApplicationBuilder builder = WebApplication.CreateBuilder();</w:t>
      </w:r>
    </w:p>
    <w:p w14:paraId="6A64D1C8" w14:textId="77777777" w:rsidR="00706B9B" w:rsidRDefault="00B00610">
      <w:pPr>
        <w:pStyle w:val="SourceCode"/>
      </w:pPr>
      <w:r>
        <w:t xml:space="preserve">        builder.Logging.ClearProviders();</w:t>
      </w:r>
    </w:p>
    <w:p w14:paraId="38D0D4A0" w14:textId="77777777" w:rsidR="00706B9B" w:rsidRDefault="00B00610">
      <w:pPr>
        <w:pStyle w:val="SourceCode"/>
      </w:pPr>
      <w:r>
        <w:t xml:space="preserve">        builder.WebHost.ConfigureKestrel(options =&gt;</w:t>
      </w:r>
    </w:p>
    <w:p w14:paraId="3E79D857" w14:textId="77777777" w:rsidR="00706B9B" w:rsidRDefault="00B00610">
      <w:pPr>
        <w:pStyle w:val="SourceCode"/>
      </w:pPr>
      <w:r>
        <w:t xml:space="preserve">            options.Listen(IPAddress.Parse(Host), HttpsPort,</w:t>
      </w:r>
    </w:p>
    <w:p w14:paraId="636D4FC1" w14:textId="77777777" w:rsidR="00706B9B" w:rsidRDefault="00B00610">
      <w:pPr>
        <w:pStyle w:val="SourceCode"/>
      </w:pPr>
      <w:r>
        <w:t xml:space="preserve">                listenOptions =&gt; listenOptions.UseHttps(certificate)));</w:t>
      </w:r>
    </w:p>
    <w:p w14:paraId="73998A42" w14:textId="77777777" w:rsidR="00706B9B" w:rsidRDefault="00B00610">
      <w:pPr>
        <w:pStyle w:val="SourceCode"/>
      </w:pPr>
      <w:r>
        <w:t xml:space="preserve">        // Remember, Data Protection keeps its keys in csharp/keys, a secret</w:t>
      </w:r>
    </w:p>
    <w:p w14:paraId="6459FC70" w14:textId="77777777" w:rsidR="00706B9B" w:rsidRDefault="00B00610">
      <w:pPr>
        <w:pStyle w:val="SourceCode"/>
      </w:pPr>
      <w:r>
        <w:t xml:space="preserve">        // .gitignore lists (Lesson 8.6).</w:t>
      </w:r>
    </w:p>
    <w:p w14:paraId="6B363545" w14:textId="77777777" w:rsidR="00706B9B" w:rsidRDefault="00B00610">
      <w:pPr>
        <w:pStyle w:val="SourceCode"/>
      </w:pPr>
      <w:r>
        <w:t xml:space="preserve">        IDataProtectionBuilder dataProtection =</w:t>
      </w:r>
    </w:p>
    <w:p w14:paraId="19A67714" w14:textId="77777777" w:rsidR="00706B9B" w:rsidRDefault="00B00610">
      <w:pPr>
        <w:pStyle w:val="SourceCode"/>
      </w:pPr>
      <w:r>
        <w:t xml:space="preserve">            builder.Services.AddDataProtection()</w:t>
      </w:r>
    </w:p>
    <w:p w14:paraId="2232FA08" w14:textId="77777777" w:rsidR="00706B9B" w:rsidRDefault="00B00610">
      <w:pPr>
        <w:pStyle w:val="SourceCode"/>
      </w:pPr>
      <w:r>
        <w:t xml:space="preserve">                .PersistKeysToFileSystem(new DirectoryInfo(KeysFolder));</w:t>
      </w:r>
    </w:p>
    <w:p w14:paraId="18AECE7D" w14:textId="77777777" w:rsidR="00706B9B" w:rsidRDefault="00B00610">
      <w:pPr>
        <w:pStyle w:val="SourceCode"/>
      </w:pPr>
      <w:r>
        <w:t xml:space="preserve">        // On Windows the keys are also encrypted for your account (DPAPI),</w:t>
      </w:r>
    </w:p>
    <w:p w14:paraId="05345320" w14:textId="77777777" w:rsidR="00706B9B" w:rsidRDefault="00B00610">
      <w:pPr>
        <w:pStyle w:val="SourceCode"/>
      </w:pPr>
      <w:r>
        <w:t xml:space="preserve">        // so another account on the computer cannot use them;</w:t>
      </w:r>
    </w:p>
    <w:p w14:paraId="4365B191" w14:textId="77777777" w:rsidR="00706B9B" w:rsidRDefault="00B00610">
      <w:pPr>
        <w:pStyle w:val="SourceCode"/>
      </w:pPr>
      <w:r>
        <w:t xml:space="preserve">        // OperatingSystem.IsWindows() keeps the call off Linux and macOS,</w:t>
      </w:r>
    </w:p>
    <w:p w14:paraId="2F59D155" w14:textId="77777777" w:rsidR="00706B9B" w:rsidRDefault="00B00610">
      <w:pPr>
        <w:pStyle w:val="SourceCode"/>
      </w:pPr>
      <w:r>
        <w:t xml:space="preserve">        // which have no DPAPI.</w:t>
      </w:r>
    </w:p>
    <w:p w14:paraId="23C07290" w14:textId="77777777" w:rsidR="00706B9B" w:rsidRDefault="00B00610">
      <w:pPr>
        <w:pStyle w:val="SourceCode"/>
      </w:pPr>
      <w:r>
        <w:t xml:space="preserve">        if (OperatingSystem.IsWindows())</w:t>
      </w:r>
    </w:p>
    <w:p w14:paraId="28F7B922" w14:textId="77777777" w:rsidR="00706B9B" w:rsidRDefault="00B00610">
      <w:pPr>
        <w:pStyle w:val="SourceCode"/>
      </w:pPr>
      <w:r>
        <w:t xml:space="preserve">        {</w:t>
      </w:r>
    </w:p>
    <w:p w14:paraId="42861762" w14:textId="77777777" w:rsidR="00706B9B" w:rsidRDefault="00B00610">
      <w:pPr>
        <w:pStyle w:val="SourceCode"/>
      </w:pPr>
      <w:r>
        <w:t xml:space="preserve">            dataProtection.ProtectKeysWithDpapi();</w:t>
      </w:r>
    </w:p>
    <w:p w14:paraId="2D3BCFC3" w14:textId="77777777" w:rsidR="00706B9B" w:rsidRDefault="00B00610">
      <w:pPr>
        <w:pStyle w:val="SourceCode"/>
      </w:pPr>
      <w:r>
        <w:t xml:space="preserve">        }</w:t>
      </w:r>
    </w:p>
    <w:p w14:paraId="6A9E386A" w14:textId="77777777" w:rsidR="00706B9B" w:rsidRDefault="00B00610">
      <w:pPr>
        <w:pStyle w:val="SourceCode"/>
      </w:pPr>
      <w:r>
        <w:t xml:space="preserve">        // Remember, cookie authentication with Lesson 8.5's cookie name and</w:t>
      </w:r>
    </w:p>
    <w:p w14:paraId="52E72CC6" w14:textId="77777777" w:rsidR="00706B9B" w:rsidRDefault="00B00610">
      <w:pPr>
        <w:pStyle w:val="SourceCode"/>
      </w:pPr>
      <w:r>
        <w:t xml:space="preserve">        // attributes and LoginPath (Lesson 8.6). SessionStore keeps</w:t>
      </w:r>
    </w:p>
    <w:p w14:paraId="09AD81D9" w14:textId="77777777" w:rsidR="00706B9B" w:rsidRDefault="00B00610">
      <w:pPr>
        <w:pStyle w:val="SourceCode"/>
      </w:pPr>
      <w:r>
        <w:t xml:space="preserve">        // each login in web_sessions_csharp through TicketStore, so the cookie</w:t>
      </w:r>
    </w:p>
    <w:p w14:paraId="605B141B" w14:textId="77777777" w:rsidR="00706B9B" w:rsidRDefault="00B00610">
      <w:pPr>
        <w:pStyle w:val="SourceCode"/>
      </w:pPr>
      <w:r>
        <w:t xml:space="preserve">        // holds only the session's id. Both limits are the store's SQL, so</w:t>
      </w:r>
    </w:p>
    <w:p w14:paraId="211F4B71" w14:textId="77777777" w:rsidR="00706B9B" w:rsidRDefault="00B00610">
      <w:pPr>
        <w:pStyle w:val="SourceCode"/>
      </w:pPr>
      <w:r>
        <w:t xml:space="preserve">        // SlidingExpiration is off, and ExpireTimeSpan is only a ceiling: no</w:t>
      </w:r>
    </w:p>
    <w:p w14:paraId="489DFCA6" w14:textId="77777777" w:rsidR="00706B9B" w:rsidRDefault="00B00610">
      <w:pPr>
        <w:pStyle w:val="SourceCode"/>
      </w:pPr>
      <w:r>
        <w:t xml:space="preserve">        // login lasts longer than 12 hours.</w:t>
      </w:r>
    </w:p>
    <w:p w14:paraId="6FF25AE5" w14:textId="77777777" w:rsidR="00706B9B" w:rsidRDefault="00B00610">
      <w:pPr>
        <w:pStyle w:val="SourceCode"/>
      </w:pPr>
      <w:r>
        <w:t xml:space="preserve">        builder.Services.AddAuthentication(</w:t>
      </w:r>
    </w:p>
    <w:p w14:paraId="3F96074A" w14:textId="77777777" w:rsidR="00706B9B" w:rsidRDefault="00B00610">
      <w:pPr>
        <w:pStyle w:val="SourceCode"/>
      </w:pPr>
      <w:r>
        <w:t xml:space="preserve">                CookieAuthenticationDefaults.AuthenticationScheme)</w:t>
      </w:r>
    </w:p>
    <w:p w14:paraId="79A284B6" w14:textId="77777777" w:rsidR="00706B9B" w:rsidRDefault="00B00610">
      <w:pPr>
        <w:pStyle w:val="SourceCode"/>
      </w:pPr>
      <w:r>
        <w:t xml:space="preserve">            .AddCookie(options =&gt;</w:t>
      </w:r>
    </w:p>
    <w:p w14:paraId="6ACA2A5C" w14:textId="77777777" w:rsidR="00706B9B" w:rsidRDefault="00B00610">
      <w:pPr>
        <w:pStyle w:val="SourceCode"/>
      </w:pPr>
      <w:r>
        <w:t xml:space="preserve">            {</w:t>
      </w:r>
    </w:p>
    <w:p w14:paraId="68C7E928" w14:textId="77777777" w:rsidR="00706B9B" w:rsidRDefault="00B00610">
      <w:pPr>
        <w:pStyle w:val="SourceCode"/>
      </w:pPr>
      <w:r>
        <w:t xml:space="preserve">                options.Cookie.Name = SessionCookie;</w:t>
      </w:r>
    </w:p>
    <w:p w14:paraId="5848865C" w14:textId="77777777" w:rsidR="00706B9B" w:rsidRDefault="00B00610">
      <w:pPr>
        <w:pStyle w:val="SourceCode"/>
      </w:pPr>
      <w:r>
        <w:t xml:space="preserve">                options.Cookie.Path = "/";</w:t>
      </w:r>
    </w:p>
    <w:p w14:paraId="715767A9" w14:textId="77777777" w:rsidR="00706B9B" w:rsidRDefault="00B00610">
      <w:pPr>
        <w:pStyle w:val="SourceCode"/>
      </w:pPr>
      <w:r>
        <w:t xml:space="preserve">                options.Cookie.SecurePolicy = CookieSecurePolicy.Always;</w:t>
      </w:r>
    </w:p>
    <w:p w14:paraId="4130C258" w14:textId="77777777" w:rsidR="00706B9B" w:rsidRDefault="00B00610">
      <w:pPr>
        <w:pStyle w:val="SourceCode"/>
      </w:pPr>
      <w:r>
        <w:t xml:space="preserve">                options.Cookie.HttpOnly = true;</w:t>
      </w:r>
    </w:p>
    <w:p w14:paraId="069C7EDE" w14:textId="77777777" w:rsidR="00706B9B" w:rsidRDefault="00B00610">
      <w:pPr>
        <w:pStyle w:val="SourceCode"/>
      </w:pPr>
      <w:r>
        <w:t xml:space="preserve">                options.Cookie.SameSite = SameSiteMode.Lax;</w:t>
      </w:r>
    </w:p>
    <w:p w14:paraId="3CBBB668" w14:textId="77777777" w:rsidR="00706B9B" w:rsidRDefault="00B00610">
      <w:pPr>
        <w:pStyle w:val="SourceCode"/>
      </w:pPr>
      <w:r>
        <w:t xml:space="preserve">                options.LoginPath = LoginPath;</w:t>
      </w:r>
    </w:p>
    <w:p w14:paraId="0851909F" w14:textId="77777777" w:rsidR="00706B9B" w:rsidRDefault="00B00610">
      <w:pPr>
        <w:pStyle w:val="SourceCode"/>
      </w:pPr>
      <w:r>
        <w:t xml:space="preserve">                options.SessionStore = new TicketStore();</w:t>
      </w:r>
    </w:p>
    <w:p w14:paraId="3C25D943" w14:textId="77777777" w:rsidR="00706B9B" w:rsidRDefault="00B00610">
      <w:pPr>
        <w:pStyle w:val="SourceCode"/>
      </w:pPr>
      <w:r>
        <w:t xml:space="preserve">                options.ExpireTimeSpan =</w:t>
      </w:r>
    </w:p>
    <w:p w14:paraId="130CAD58" w14:textId="77777777" w:rsidR="00706B9B" w:rsidRDefault="00B00610">
      <w:pPr>
        <w:pStyle w:val="SourceCode"/>
      </w:pPr>
      <w:r>
        <w:t xml:space="preserve">                    TimeSpan.FromHours(LoginLifetimeHours);</w:t>
      </w:r>
    </w:p>
    <w:p w14:paraId="6862BFD0" w14:textId="77777777" w:rsidR="00706B9B" w:rsidRDefault="00B00610">
      <w:pPr>
        <w:pStyle w:val="SourceCode"/>
      </w:pPr>
      <w:r>
        <w:t xml:space="preserve">                options.SlidingExpiration = false;</w:t>
      </w:r>
    </w:p>
    <w:p w14:paraId="2F658D44" w14:textId="77777777" w:rsidR="00706B9B" w:rsidRDefault="00B00610">
      <w:pPr>
        <w:pStyle w:val="SourceCode"/>
      </w:pPr>
      <w:r>
        <w:t xml:space="preserve">                // Remember, the framework raises OnRedirectToLogin for a</w:t>
      </w:r>
    </w:p>
    <w:p w14:paraId="65E94976" w14:textId="77777777" w:rsidR="00706B9B" w:rsidRDefault="00B00610">
      <w:pPr>
        <w:pStyle w:val="SourceCode"/>
      </w:pPr>
      <w:r>
        <w:t xml:space="preserve">                // visitor who is not signed in, and this event answers and</w:t>
      </w:r>
    </w:p>
    <w:p w14:paraId="41B412F4" w14:textId="77777777" w:rsidR="00706B9B" w:rsidRDefault="00B00610">
      <w:pPr>
        <w:pStyle w:val="SourceCode"/>
      </w:pPr>
      <w:r>
        <w:t xml:space="preserve">                // logs it (Lesson 8.6). A page gets 302 to LoginPath, with</w:t>
      </w:r>
    </w:p>
    <w:p w14:paraId="3447E160" w14:textId="77777777" w:rsidR="00706B9B" w:rsidRDefault="00B00610">
      <w:pPr>
        <w:pStyle w:val="SourceCode"/>
      </w:pPr>
      <w:r>
        <w:t xml:space="preserve">                // the page's path in ReturnUrl. A script cannot use a login</w:t>
      </w:r>
    </w:p>
    <w:p w14:paraId="449DE555" w14:textId="77777777" w:rsidR="00706B9B" w:rsidRDefault="00B00610">
      <w:pPr>
        <w:pStyle w:val="SourceCode"/>
      </w:pPr>
      <w:r>
        <w:t xml:space="preserve">                // page it is sent to, so a path under /api/v1 gets 401 and</w:t>
      </w:r>
    </w:p>
    <w:p w14:paraId="7873D653" w14:textId="77777777" w:rsidR="00706B9B" w:rsidRDefault="00B00610">
      <w:pPr>
        <w:pStyle w:val="SourceCode"/>
      </w:pPr>
      <w:r>
        <w:t xml:space="preserve">                // JSON instead, and the script moves the browser itself:</w:t>
      </w:r>
    </w:p>
    <w:p w14:paraId="0EF2364D" w14:textId="77777777" w:rsidR="00706B9B" w:rsidRDefault="00B00610">
      <w:pPr>
        <w:pStyle w:val="SourceCode"/>
      </w:pPr>
      <w:r>
        <w:t xml:space="preserve">                // the documented pattern for an app with pages and an API.</w:t>
      </w:r>
    </w:p>
    <w:p w14:paraId="7D19DD18" w14:textId="77777777" w:rsidR="00706B9B" w:rsidRDefault="00B00610">
      <w:pPr>
        <w:pStyle w:val="SourceCode"/>
      </w:pPr>
      <w:r>
        <w:t xml:space="preserve">                // StartsWithSegments compares whole segments, so</w:t>
      </w:r>
    </w:p>
    <w:p w14:paraId="6443D99A" w14:textId="77777777" w:rsidR="00706B9B" w:rsidRDefault="00B00610">
      <w:pPr>
        <w:pStyle w:val="SourceCode"/>
      </w:pPr>
      <w:r>
        <w:t xml:space="preserve">                // /api/v1/contacts is under /api/v1, and /api/v10 is not.</w:t>
      </w:r>
    </w:p>
    <w:p w14:paraId="19FFDAC4" w14:textId="77777777" w:rsidR="00706B9B" w:rsidRDefault="00B00610">
      <w:pPr>
        <w:pStyle w:val="SourceCode"/>
      </w:pPr>
      <w:r>
        <w:t xml:space="preserve">                options.Events.OnRedirectToLogin = redirectContext =&gt;</w:t>
      </w:r>
    </w:p>
    <w:p w14:paraId="07784150" w14:textId="77777777" w:rsidR="00706B9B" w:rsidRDefault="00B00610">
      <w:pPr>
        <w:pStyle w:val="SourceCode"/>
      </w:pPr>
      <w:r>
        <w:t xml:space="preserve">                {</w:t>
      </w:r>
    </w:p>
    <w:p w14:paraId="2B6E3EB4" w14:textId="77777777" w:rsidR="00706B9B" w:rsidRDefault="00B00610">
      <w:pPr>
        <w:pStyle w:val="SourceCode"/>
      </w:pPr>
      <w:r>
        <w:t xml:space="preserve">                    if (redirectContext.Request.Path.StartsWithSegments(</w:t>
      </w:r>
    </w:p>
    <w:p w14:paraId="3F685269" w14:textId="77777777" w:rsidR="00706B9B" w:rsidRDefault="00B00610">
      <w:pPr>
        <w:pStyle w:val="SourceCode"/>
      </w:pPr>
      <w:r>
        <w:t xml:space="preserve">                            ApiPrefix))</w:t>
      </w:r>
    </w:p>
    <w:p w14:paraId="202E69E0" w14:textId="77777777" w:rsidR="00706B9B" w:rsidRDefault="00B00610">
      <w:pPr>
        <w:pStyle w:val="SourceCode"/>
      </w:pPr>
      <w:r>
        <w:t xml:space="preserve">                    {</w:t>
      </w:r>
    </w:p>
    <w:p w14:paraId="2FA08726" w14:textId="77777777" w:rsidR="00706B9B" w:rsidRDefault="00B00610">
      <w:pPr>
        <w:pStyle w:val="SourceCode"/>
      </w:pPr>
      <w:r>
        <w:t xml:space="preserve">                        return SendJson(redirectContext.HttpContext, 401,</w:t>
      </w:r>
    </w:p>
    <w:p w14:paraId="3C6D8F4D" w14:textId="77777777" w:rsidR="00706B9B" w:rsidRDefault="00B00610">
      <w:pPr>
        <w:pStyle w:val="SourceCode"/>
      </w:pPr>
      <w:r>
        <w:t xml:space="preserve">                            new ApiError("unauthorized",</w:t>
      </w:r>
    </w:p>
    <w:p w14:paraId="521F5649" w14:textId="77777777" w:rsidR="00706B9B" w:rsidRDefault="00B00610">
      <w:pPr>
        <w:pStyle w:val="SourceCode"/>
      </w:pPr>
      <w:r>
        <w:t xml:space="preserve">                                "log in to see the contacts"));</w:t>
      </w:r>
    </w:p>
    <w:p w14:paraId="173E1C24" w14:textId="77777777" w:rsidR="00706B9B" w:rsidRDefault="00B00610">
      <w:pPr>
        <w:pStyle w:val="SourceCode"/>
      </w:pPr>
      <w:r>
        <w:t xml:space="preserve">                    }</w:t>
      </w:r>
    </w:p>
    <w:p w14:paraId="44CA60F4" w14:textId="77777777" w:rsidR="00706B9B" w:rsidRDefault="00B00610">
      <w:pPr>
        <w:pStyle w:val="SourceCode"/>
      </w:pPr>
      <w:r>
        <w:t xml:space="preserve">                    redirectContext.Response.Redirect(</w:t>
      </w:r>
    </w:p>
    <w:p w14:paraId="22F63C3F" w14:textId="77777777" w:rsidR="00706B9B" w:rsidRDefault="00B00610">
      <w:pPr>
        <w:pStyle w:val="SourceCode"/>
      </w:pPr>
      <w:r>
        <w:t xml:space="preserve">                        redirectContext.RedirectUri);</w:t>
      </w:r>
    </w:p>
    <w:p w14:paraId="5B71FAED" w14:textId="77777777" w:rsidR="00706B9B" w:rsidRDefault="00B00610">
      <w:pPr>
        <w:pStyle w:val="SourceCode"/>
      </w:pPr>
      <w:r>
        <w:t xml:space="preserve">                    LogRequest(redirectContext.Request.Method,</w:t>
      </w:r>
    </w:p>
    <w:p w14:paraId="3EB43F39" w14:textId="77777777" w:rsidR="00706B9B" w:rsidRDefault="00B00610">
      <w:pPr>
        <w:pStyle w:val="SourceCode"/>
      </w:pPr>
      <w:r>
        <w:t xml:space="preserve">                        TargetOf(redirectContext.HttpContext), 302);</w:t>
      </w:r>
    </w:p>
    <w:p w14:paraId="23EA417B" w14:textId="77777777" w:rsidR="00706B9B" w:rsidRDefault="00B00610">
      <w:pPr>
        <w:pStyle w:val="SourceCode"/>
      </w:pPr>
      <w:r>
        <w:t xml:space="preserve">                    return Task.CompletedTask;</w:t>
      </w:r>
    </w:p>
    <w:p w14:paraId="6CDEC201" w14:textId="77777777" w:rsidR="00706B9B" w:rsidRDefault="00B00610">
      <w:pPr>
        <w:pStyle w:val="SourceCode"/>
      </w:pPr>
      <w:r>
        <w:t xml:space="preserve">                };</w:t>
      </w:r>
    </w:p>
    <w:p w14:paraId="38C594A7" w14:textId="77777777" w:rsidR="00706B9B" w:rsidRDefault="00B00610">
      <w:pPr>
        <w:pStyle w:val="SourceCode"/>
      </w:pPr>
      <w:r>
        <w:t xml:space="preserve">            });</w:t>
      </w:r>
    </w:p>
    <w:p w14:paraId="0EE4A0EA" w14:textId="77777777" w:rsidR="00706B9B" w:rsidRDefault="00B00610">
      <w:pPr>
        <w:pStyle w:val="SourceCode"/>
      </w:pPr>
      <w:r>
        <w:t xml:space="preserve">        builder.Services.AddAuthorization();</w:t>
      </w:r>
    </w:p>
    <w:p w14:paraId="73FDE71A" w14:textId="77777777" w:rsidR="00706B9B" w:rsidRDefault="00B00610">
      <w:pPr>
        <w:pStyle w:val="SourceCode"/>
      </w:pPr>
      <w:r>
        <w:t xml:space="preserve">        // AddAntiforgery turns antiforgery on. Data Protection, above,</w:t>
      </w:r>
    </w:p>
    <w:p w14:paraId="6E97D631" w14:textId="77777777" w:rsidR="00706B9B" w:rsidRDefault="00B00610">
      <w:pPr>
        <w:pStyle w:val="SourceCode"/>
      </w:pPr>
      <w:r>
        <w:t xml:space="preserve">        // encrypts and signs each token with the same secret keys as the</w:t>
      </w:r>
    </w:p>
    <w:p w14:paraId="5200F87B" w14:textId="77777777" w:rsidR="00706B9B" w:rsidRDefault="00B00610">
      <w:pPr>
        <w:pStyle w:val="SourceCode"/>
      </w:pPr>
      <w:r>
        <w:t xml:space="preserve">        // login cookie. Its cookie gets this lesson's __Host- name, and the</w:t>
      </w:r>
    </w:p>
    <w:p w14:paraId="0A496911" w14:textId="77777777" w:rsidR="00706B9B" w:rsidRDefault="00B00610">
      <w:pPr>
        <w:pStyle w:val="SourceCode"/>
      </w:pPr>
      <w:r>
        <w:t xml:space="preserve">        // API's token comes in X-CSRF-Token.</w:t>
      </w:r>
    </w:p>
    <w:p w14:paraId="3D50779C" w14:textId="77777777" w:rsidR="00706B9B" w:rsidRDefault="00B00610">
      <w:pPr>
        <w:pStyle w:val="SourceCode"/>
      </w:pPr>
      <w:r>
        <w:t xml:space="preserve">        builder.Services.AddAntiforgery(options =&gt;</w:t>
      </w:r>
    </w:p>
    <w:p w14:paraId="53096B9F" w14:textId="77777777" w:rsidR="00706B9B" w:rsidRDefault="00B00610">
      <w:pPr>
        <w:pStyle w:val="SourceCode"/>
      </w:pPr>
      <w:r>
        <w:t xml:space="preserve">        {</w:t>
      </w:r>
    </w:p>
    <w:p w14:paraId="2B728556" w14:textId="77777777" w:rsidR="00706B9B" w:rsidRDefault="00B00610">
      <w:pPr>
        <w:pStyle w:val="SourceCode"/>
      </w:pPr>
      <w:r>
        <w:t xml:space="preserve">            options.Cookie.Name = AntiforgeryCookie;</w:t>
      </w:r>
    </w:p>
    <w:p w14:paraId="6371EE29" w14:textId="77777777" w:rsidR="00706B9B" w:rsidRDefault="00B00610">
      <w:pPr>
        <w:pStyle w:val="SourceCode"/>
      </w:pPr>
      <w:r>
        <w:t xml:space="preserve">            options.Cookie.Path = "/";</w:t>
      </w:r>
    </w:p>
    <w:p w14:paraId="24CA8465" w14:textId="77777777" w:rsidR="00706B9B" w:rsidRDefault="00B00610">
      <w:pPr>
        <w:pStyle w:val="SourceCode"/>
      </w:pPr>
      <w:r>
        <w:t xml:space="preserve">            options.Cookie.SecurePolicy = CookieSecurePolicy.Always;</w:t>
      </w:r>
    </w:p>
    <w:p w14:paraId="0845E6F1" w14:textId="77777777" w:rsidR="00706B9B" w:rsidRDefault="00B00610">
      <w:pPr>
        <w:pStyle w:val="SourceCode"/>
      </w:pPr>
      <w:r>
        <w:t xml:space="preserve">            options.HeaderName = CsrfHeader;</w:t>
      </w:r>
    </w:p>
    <w:p w14:paraId="7CB973A1" w14:textId="77777777" w:rsidR="00706B9B" w:rsidRDefault="00B00610">
      <w:pPr>
        <w:pStyle w:val="SourceCode"/>
      </w:pPr>
      <w:r>
        <w:t xml:space="preserve">        });</w:t>
      </w:r>
    </w:p>
    <w:p w14:paraId="7195DDA6" w14:textId="77777777" w:rsidR="00706B9B" w:rsidRDefault="00B00610">
      <w:pPr>
        <w:pStyle w:val="SourceCode"/>
      </w:pPr>
      <w:r>
        <w:t xml:space="preserve">        WebApplication app = builder.Build();</w:t>
      </w:r>
    </w:p>
    <w:p w14:paraId="1D651461" w14:textId="77777777" w:rsidR="00706B9B" w:rsidRDefault="00B00610">
      <w:pPr>
        <w:pStyle w:val="SourceCode"/>
      </w:pPr>
      <w:r>
        <w:t xml:space="preserve">        // Remember, UseAuthentication reads the login cookie into</w:t>
      </w:r>
    </w:p>
    <w:p w14:paraId="49CB9671" w14:textId="77777777" w:rsidR="00706B9B" w:rsidRDefault="00B00610">
      <w:pPr>
        <w:pStyle w:val="SourceCode"/>
      </w:pPr>
      <w:r>
        <w:t xml:space="preserve">        // context.User, and UseAuthorization turns away a visitor who is not</w:t>
      </w:r>
    </w:p>
    <w:p w14:paraId="225758A6" w14:textId="77777777" w:rsidR="00706B9B" w:rsidRDefault="00B00610">
      <w:pPr>
        <w:pStyle w:val="SourceCode"/>
      </w:pPr>
      <w:r>
        <w:t xml:space="preserve">        // signed in from a page that requires it (Lesson 8.6).</w:t>
      </w:r>
    </w:p>
    <w:p w14:paraId="0BF0ABDA" w14:textId="77777777" w:rsidR="00706B9B" w:rsidRDefault="00B00610">
      <w:pPr>
        <w:pStyle w:val="SourceCode"/>
      </w:pPr>
      <w:r>
        <w:t xml:space="preserve">        app.UseAuthentication();</w:t>
      </w:r>
    </w:p>
    <w:p w14:paraId="2AFD91FA" w14:textId="77777777" w:rsidR="00706B9B" w:rsidRDefault="00B00610">
      <w:pPr>
        <w:pStyle w:val="SourceCode"/>
      </w:pPr>
      <w:r>
        <w:t xml:space="preserve">        app.UseAuthorization();</w:t>
      </w:r>
    </w:p>
    <w:p w14:paraId="5CD5FE1C" w14:textId="77777777" w:rsidR="00706B9B" w:rsidRDefault="00B00610">
      <w:pPr>
        <w:pStyle w:val="SourceCode"/>
      </w:pPr>
      <w:r>
        <w:t xml:space="preserve">        // UseAntiforgery comes after them, so a token is checked against the</w:t>
      </w:r>
    </w:p>
    <w:p w14:paraId="18824D4B" w14:textId="77777777" w:rsidR="00706B9B" w:rsidRDefault="00B00610">
      <w:pPr>
        <w:pStyle w:val="SourceCode"/>
      </w:pPr>
      <w:r>
        <w:t xml:space="preserve">        // signed-in account. It checks the token itself only for routes that</w:t>
      </w:r>
    </w:p>
    <w:p w14:paraId="59DBF6E8" w14:textId="77777777" w:rsidR="00706B9B" w:rsidRDefault="00B00610">
      <w:pPr>
        <w:pStyle w:val="SourceCode"/>
      </w:pPr>
      <w:r>
        <w:t xml:space="preserve">        // bind a form, such as a [FromForm] parameter. These handlers read</w:t>
      </w:r>
    </w:p>
    <w:p w14:paraId="669C191E" w14:textId="77777777" w:rsidR="00706B9B" w:rsidRDefault="00B00610">
      <w:pPr>
        <w:pStyle w:val="SourceCode"/>
      </w:pPr>
      <w:r>
        <w:t xml:space="preserve">        // the body themselves, so each one calls CheckFormToken.</w:t>
      </w:r>
    </w:p>
    <w:p w14:paraId="0D7C70E3" w14:textId="77777777" w:rsidR="00706B9B" w:rsidRDefault="00B00610">
      <w:pPr>
        <w:pStyle w:val="SourceCode"/>
      </w:pPr>
      <w:r>
        <w:t xml:space="preserve">        app.UseAntiforgery();</w:t>
      </w:r>
    </w:p>
    <w:p w14:paraId="7A0377E6" w14:textId="77777777" w:rsidR="00706B9B" w:rsidRDefault="00B00610">
      <w:pPr>
        <w:pStyle w:val="SourceCode"/>
      </w:pPr>
      <w:r>
        <w:t xml:space="preserve">        // A middleware of this server's own: app.Use adds a step every request</w:t>
      </w:r>
    </w:p>
    <w:p w14:paraId="721B9EAC" w14:textId="77777777" w:rsidR="00706B9B" w:rsidRDefault="00B00610">
      <w:pPr>
        <w:pStyle w:val="SourceCode"/>
      </w:pPr>
      <w:r>
        <w:t xml:space="preserve">        // passes through, in the order added; next(context) passes it on.</w:t>
      </w:r>
    </w:p>
    <w:p w14:paraId="28A330E2" w14:textId="77777777" w:rsidR="00706B9B" w:rsidRDefault="00B00610">
      <w:pPr>
        <w:pStyle w:val="SourceCode"/>
      </w:pPr>
      <w:r>
        <w:t xml:space="preserve">        // OnStarting runs a function just before the headers are sent, when</w:t>
      </w:r>
    </w:p>
    <w:p w14:paraId="17972672" w14:textId="77777777" w:rsidR="00706B9B" w:rsidRDefault="00B00610">
      <w:pPr>
        <w:pStyle w:val="SourceCode"/>
      </w:pPr>
      <w:r>
        <w:t xml:space="preserve">        // the Content-Type is known: only an HTML answer, a page, gets the</w:t>
      </w:r>
    </w:p>
    <w:p w14:paraId="1CAA9CD0" w14:textId="77777777" w:rsidR="00706B9B" w:rsidRDefault="00B00610">
      <w:pPr>
        <w:pStyle w:val="SourceCode"/>
      </w:pPr>
      <w:r>
        <w:t xml:space="preserve">        // policy, the 405 and error pages included; a script or JSON needs</w:t>
      </w:r>
    </w:p>
    <w:p w14:paraId="584E9048" w14:textId="77777777" w:rsidR="00706B9B" w:rsidRDefault="00B00610">
      <w:pPr>
        <w:pStyle w:val="SourceCode"/>
      </w:pPr>
      <w:r>
        <w:t xml:space="preserve">        // none. Remember, ?. gives null when the value is null, and</w:t>
      </w:r>
    </w:p>
    <w:p w14:paraId="59020740" w14:textId="77777777" w:rsidR="00706B9B" w:rsidRDefault="00B00610">
      <w:pPr>
        <w:pStyle w:val="SourceCode"/>
      </w:pPr>
      <w:r>
        <w:t xml:space="preserve">        // null == true is false, so an answer with no type gets no policy</w:t>
      </w:r>
    </w:p>
    <w:p w14:paraId="3DDD0E13" w14:textId="77777777" w:rsidR="00706B9B" w:rsidRDefault="00B00610">
      <w:pPr>
        <w:pStyle w:val="SourceCode"/>
      </w:pPr>
      <w:r>
        <w:t xml:space="preserve">        // (Lesson 8.8).</w:t>
      </w:r>
    </w:p>
    <w:p w14:paraId="6471B0FD" w14:textId="77777777" w:rsidR="00706B9B" w:rsidRDefault="00B00610">
      <w:pPr>
        <w:pStyle w:val="SourceCode"/>
      </w:pPr>
      <w:r>
        <w:t xml:space="preserve">        app.Use(async (context, next) =&gt;</w:t>
      </w:r>
    </w:p>
    <w:p w14:paraId="789FBBB0" w14:textId="77777777" w:rsidR="00706B9B" w:rsidRDefault="00B00610">
      <w:pPr>
        <w:pStyle w:val="SourceCode"/>
      </w:pPr>
      <w:r>
        <w:t xml:space="preserve">        {</w:t>
      </w:r>
    </w:p>
    <w:p w14:paraId="22F050B7" w14:textId="77777777" w:rsidR="00706B9B" w:rsidRDefault="00B00610">
      <w:pPr>
        <w:pStyle w:val="SourceCode"/>
      </w:pPr>
      <w:r>
        <w:t xml:space="preserve">            context.Response.OnStarting(() =&gt;</w:t>
      </w:r>
    </w:p>
    <w:p w14:paraId="78554708" w14:textId="77777777" w:rsidR="00706B9B" w:rsidRDefault="00B00610">
      <w:pPr>
        <w:pStyle w:val="SourceCode"/>
      </w:pPr>
      <w:r>
        <w:t xml:space="preserve">            {</w:t>
      </w:r>
    </w:p>
    <w:p w14:paraId="7A92F3D7" w14:textId="77777777" w:rsidR="00706B9B" w:rsidRDefault="00B00610">
      <w:pPr>
        <w:pStyle w:val="SourceCode"/>
      </w:pPr>
      <w:r>
        <w:t xml:space="preserve">                if (context.Response.ContentType?.StartsWith("text/html") == true)</w:t>
      </w:r>
    </w:p>
    <w:p w14:paraId="72A17BB5" w14:textId="77777777" w:rsidR="00706B9B" w:rsidRDefault="00B00610">
      <w:pPr>
        <w:pStyle w:val="SourceCode"/>
      </w:pPr>
      <w:r>
        <w:t xml:space="preserve">                {</w:t>
      </w:r>
    </w:p>
    <w:p w14:paraId="3813D1A8" w14:textId="77777777" w:rsidR="00706B9B" w:rsidRDefault="00B00610">
      <w:pPr>
        <w:pStyle w:val="SourceCode"/>
      </w:pPr>
      <w:r>
        <w:t xml:space="preserve">                    context.Response.Headers.ContentSecurityPolicy =</w:t>
      </w:r>
    </w:p>
    <w:p w14:paraId="6B5EDA18" w14:textId="77777777" w:rsidR="00706B9B" w:rsidRDefault="00B00610">
      <w:pPr>
        <w:pStyle w:val="SourceCode"/>
      </w:pPr>
      <w:r>
        <w:t xml:space="preserve">                        ContentSecurityPolicy;</w:t>
      </w:r>
    </w:p>
    <w:p w14:paraId="30E1B02C" w14:textId="77777777" w:rsidR="00706B9B" w:rsidRDefault="00B00610">
      <w:pPr>
        <w:pStyle w:val="SourceCode"/>
      </w:pPr>
      <w:r>
        <w:t xml:space="preserve">                }</w:t>
      </w:r>
    </w:p>
    <w:p w14:paraId="5D305FB9" w14:textId="77777777" w:rsidR="00706B9B" w:rsidRDefault="00B00610">
      <w:pPr>
        <w:pStyle w:val="SourceCode"/>
      </w:pPr>
      <w:r>
        <w:t xml:space="preserve">                return Task.CompletedTask;</w:t>
      </w:r>
    </w:p>
    <w:p w14:paraId="23D530F3" w14:textId="77777777" w:rsidR="00706B9B" w:rsidRDefault="00B00610">
      <w:pPr>
        <w:pStyle w:val="SourceCode"/>
      </w:pPr>
      <w:r>
        <w:t xml:space="preserve">            });</w:t>
      </w:r>
    </w:p>
    <w:p w14:paraId="44C38D9A" w14:textId="77777777" w:rsidR="00706B9B" w:rsidRDefault="00B00610">
      <w:pPr>
        <w:pStyle w:val="SourceCode"/>
      </w:pPr>
      <w:r>
        <w:t xml:space="preserve">            await next(context);</w:t>
      </w:r>
    </w:p>
    <w:p w14:paraId="1D1C370C" w14:textId="77777777" w:rsidR="00706B9B" w:rsidRDefault="00B00610">
      <w:pPr>
        <w:pStyle w:val="SourceCode"/>
      </w:pPr>
      <w:r>
        <w:t xml:space="preserve">        });</w:t>
      </w:r>
    </w:p>
    <w:p w14:paraId="5E7882A0" w14:textId="77777777" w:rsidR="00706B9B" w:rsidRDefault="00B00610">
      <w:pPr>
        <w:pStyle w:val="SourceCode"/>
      </w:pPr>
      <w:r>
        <w:t xml:space="preserve">        // Remember, Razor compiled the components into the program; one</w:t>
      </w:r>
    </w:p>
    <w:p w14:paraId="503827F7" w14:textId="77777777" w:rsidR="00706B9B" w:rsidRDefault="00B00610">
      <w:pPr>
        <w:pStyle w:val="SourceCode"/>
      </w:pPr>
      <w:r>
        <w:t xml:space="preserve">        // renderer serves every request.</w:t>
      </w:r>
    </w:p>
    <w:p w14:paraId="15620187" w14:textId="77777777" w:rsidR="00706B9B" w:rsidRDefault="00B00610">
      <w:pPr>
        <w:pStyle w:val="SourceCode"/>
      </w:pPr>
      <w:r>
        <w:t xml:space="preserve">        HtmlRenderer renderer =</w:t>
      </w:r>
    </w:p>
    <w:p w14:paraId="6BE166DD" w14:textId="77777777" w:rsidR="00706B9B" w:rsidRDefault="00B00610">
      <w:pPr>
        <w:pStyle w:val="SourceCode"/>
      </w:pPr>
      <w:r>
        <w:t xml:space="preserve">            new HtmlRenderer(app.Services, NullLoggerFactory.Instance);</w:t>
      </w:r>
    </w:p>
    <w:p w14:paraId="41342FC9" w14:textId="77777777" w:rsidR="00706B9B" w:rsidRDefault="00706B9B">
      <w:pPr>
        <w:pStyle w:val="SourceCode"/>
      </w:pPr>
    </w:p>
    <w:p w14:paraId="0A1A0378" w14:textId="77777777" w:rsidR="00706B9B" w:rsidRDefault="00B00610">
      <w:pPr>
        <w:pStyle w:val="SourceCode"/>
      </w:pPr>
      <w:r>
        <w:t xml:space="preserve">        // Remember, ASP.NET Core picks the best match, whatever the order:</w:t>
      </w:r>
    </w:p>
    <w:p w14:paraId="2303D715" w14:textId="77777777" w:rsidR="00706B9B" w:rsidRDefault="00B00610">
      <w:pPr>
        <w:pStyle w:val="SourceCode"/>
      </w:pPr>
      <w:r>
        <w:t xml:space="preserve">        // the literal /contacts/new wins over /contacts/{id}. MapPost maps</w:t>
      </w:r>
    </w:p>
    <w:p w14:paraId="655EF4DA" w14:textId="77777777" w:rsidR="00706B9B" w:rsidRDefault="00B00610">
      <w:pPr>
        <w:pStyle w:val="SourceCode"/>
      </w:pPr>
      <w:r>
        <w:t xml:space="preserve">        // POST on a path, as MapGet maps GET; MapMethods takes every other</w:t>
      </w:r>
    </w:p>
    <w:p w14:paraId="06E44031" w14:textId="77777777" w:rsidR="00706B9B" w:rsidRDefault="00B00610">
      <w:pPr>
        <w:pStyle w:val="SourceCode"/>
      </w:pPr>
      <w:r>
        <w:t xml:space="preserve">        // method (405), and the fallback every request no route matched.</w:t>
      </w:r>
    </w:p>
    <w:p w14:paraId="7D7F47FA" w14:textId="77777777" w:rsidR="00706B9B" w:rsidRDefault="00B00610">
      <w:pPr>
        <w:pStyle w:val="SourceCode"/>
      </w:pPr>
      <w:r>
        <w:t xml:space="preserve">        app.MapGet("/",</w:t>
      </w:r>
    </w:p>
    <w:p w14:paraId="16F93A28" w14:textId="77777777" w:rsidR="00706B9B" w:rsidRDefault="00B00610">
      <w:pPr>
        <w:pStyle w:val="SourceCode"/>
      </w:pPr>
      <w:r>
        <w:t xml:space="preserve">            (HttpContext context) =&gt; HandleHome(context, renderer));</w:t>
      </w:r>
    </w:p>
    <w:p w14:paraId="7238DF94" w14:textId="77777777" w:rsidR="00706B9B" w:rsidRDefault="00B00610">
      <w:pPr>
        <w:pStyle w:val="SourceCode"/>
      </w:pPr>
      <w:r>
        <w:t xml:space="preserve">        app.MapMethods("/", OtherMethods,</w:t>
      </w:r>
    </w:p>
    <w:p w14:paraId="0AE622CF" w14:textId="77777777" w:rsidR="00706B9B" w:rsidRDefault="00B00610">
      <w:pPr>
        <w:pStyle w:val="SourceCode"/>
      </w:pPr>
      <w:r>
        <w:t xml:space="preserve">            (HttpContext context) =&gt;</w:t>
      </w:r>
    </w:p>
    <w:p w14:paraId="39D2245C" w14:textId="77777777" w:rsidR="00706B9B" w:rsidRDefault="00B00610">
      <w:pPr>
        <w:pStyle w:val="SourceCode"/>
      </w:pPr>
      <w:r>
        <w:t xml:space="preserve">                HandleMethodNotAllowed(context, renderer, "GET"));</w:t>
      </w:r>
    </w:p>
    <w:p w14:paraId="4DC9AA00" w14:textId="77777777" w:rsidR="00706B9B" w:rsidRDefault="00B00610">
      <w:pPr>
        <w:pStyle w:val="SourceCode"/>
      </w:pPr>
      <w:r>
        <w:t xml:space="preserve">        // RequireAuthorization protects each contact page, the POST</w:t>
      </w:r>
    </w:p>
    <w:p w14:paraId="4C8B8DE7" w14:textId="77777777" w:rsidR="00706B9B" w:rsidRDefault="00B00610">
      <w:pPr>
        <w:pStyle w:val="SourceCode"/>
      </w:pPr>
      <w:r>
        <w:t xml:space="preserve">        // included: a request can skip any page.</w:t>
      </w:r>
    </w:p>
    <w:p w14:paraId="20CFB0D6" w14:textId="77777777" w:rsidR="00706B9B" w:rsidRDefault="00B00610">
      <w:pPr>
        <w:pStyle w:val="SourceCode"/>
      </w:pPr>
      <w:r>
        <w:t xml:space="preserve">        app.MapGet(ContactsPagePath,</w:t>
      </w:r>
    </w:p>
    <w:p w14:paraId="5ABFB405" w14:textId="77777777" w:rsidR="00706B9B" w:rsidRDefault="00B00610">
      <w:pPr>
        <w:pStyle w:val="SourceCode"/>
      </w:pPr>
      <w:r>
        <w:t xml:space="preserve">            (HttpContext context) =&gt; HandleContactList(context, renderer))</w:t>
      </w:r>
    </w:p>
    <w:p w14:paraId="0769F917" w14:textId="77777777" w:rsidR="00706B9B" w:rsidRDefault="00B00610">
      <w:pPr>
        <w:pStyle w:val="SourceCode"/>
      </w:pPr>
      <w:r>
        <w:t xml:space="preserve">            .RequireAuthorization();</w:t>
      </w:r>
    </w:p>
    <w:p w14:paraId="07858F99" w14:textId="77777777" w:rsidR="00706B9B" w:rsidRDefault="00B00610">
      <w:pPr>
        <w:pStyle w:val="SourceCode"/>
      </w:pPr>
      <w:r>
        <w:t xml:space="preserve">        app.MapPost(ContactsPagePath,</w:t>
      </w:r>
    </w:p>
    <w:p w14:paraId="29E28274" w14:textId="77777777" w:rsidR="00706B9B" w:rsidRDefault="00B00610">
      <w:pPr>
        <w:pStyle w:val="SourceCode"/>
      </w:pPr>
      <w:r>
        <w:t xml:space="preserve">            (HttpContext context) =&gt; HandleCreateContact(context, renderer))</w:t>
      </w:r>
    </w:p>
    <w:p w14:paraId="71B35383" w14:textId="77777777" w:rsidR="00706B9B" w:rsidRDefault="00B00610">
      <w:pPr>
        <w:pStyle w:val="SourceCode"/>
      </w:pPr>
      <w:r>
        <w:t xml:space="preserve">            .RequireAuthorization();</w:t>
      </w:r>
    </w:p>
    <w:p w14:paraId="0797AB59" w14:textId="77777777" w:rsidR="00706B9B" w:rsidRDefault="00B00610">
      <w:pPr>
        <w:pStyle w:val="SourceCode"/>
      </w:pPr>
      <w:r>
        <w:t xml:space="preserve">        app.MapMethods(ContactsPagePath, ListOtherMethods,</w:t>
      </w:r>
    </w:p>
    <w:p w14:paraId="60953864" w14:textId="77777777" w:rsidR="00706B9B" w:rsidRDefault="00B00610">
      <w:pPr>
        <w:pStyle w:val="SourceCode"/>
      </w:pPr>
      <w:r>
        <w:t xml:space="preserve">            (HttpContext context) =&gt;</w:t>
      </w:r>
    </w:p>
    <w:p w14:paraId="57A143F8" w14:textId="77777777" w:rsidR="00706B9B" w:rsidRDefault="00B00610">
      <w:pPr>
        <w:pStyle w:val="SourceCode"/>
      </w:pPr>
      <w:r>
        <w:t xml:space="preserve">                HandleMethodNotAllowed(context, renderer, "GET, POST"));</w:t>
      </w:r>
    </w:p>
    <w:p w14:paraId="60B973A8" w14:textId="77777777" w:rsidR="00706B9B" w:rsidRDefault="00B00610">
      <w:pPr>
        <w:pStyle w:val="SourceCode"/>
      </w:pPr>
      <w:r>
        <w:t xml:space="preserve">        app.MapGet(NewContactPath,</w:t>
      </w:r>
    </w:p>
    <w:p w14:paraId="4596E9D2" w14:textId="77777777" w:rsidR="00706B9B" w:rsidRDefault="00B00610">
      <w:pPr>
        <w:pStyle w:val="SourceCode"/>
      </w:pPr>
      <w:r>
        <w:t xml:space="preserve">            (HttpContext context) =&gt; HandleNewContact(context, renderer))</w:t>
      </w:r>
    </w:p>
    <w:p w14:paraId="4994E572" w14:textId="77777777" w:rsidR="00706B9B" w:rsidRDefault="00B00610">
      <w:pPr>
        <w:pStyle w:val="SourceCode"/>
      </w:pPr>
      <w:r>
        <w:t xml:space="preserve">            .RequireAuthorization();</w:t>
      </w:r>
    </w:p>
    <w:p w14:paraId="70331D2E" w14:textId="77777777" w:rsidR="00706B9B" w:rsidRDefault="00B00610">
      <w:pPr>
        <w:pStyle w:val="SourceCode"/>
      </w:pPr>
      <w:r>
        <w:t xml:space="preserve">        app.MapMethods(NewContactPath, OtherMethods,</w:t>
      </w:r>
    </w:p>
    <w:p w14:paraId="73F35496" w14:textId="77777777" w:rsidR="00706B9B" w:rsidRDefault="00B00610">
      <w:pPr>
        <w:pStyle w:val="SourceCode"/>
      </w:pPr>
      <w:r>
        <w:t xml:space="preserve">            (HttpContext context) =&gt;</w:t>
      </w:r>
    </w:p>
    <w:p w14:paraId="5900E777" w14:textId="77777777" w:rsidR="00706B9B" w:rsidRDefault="00B00610">
      <w:pPr>
        <w:pStyle w:val="SourceCode"/>
      </w:pPr>
      <w:r>
        <w:t xml:space="preserve">                HandleMethodNotAllowed(context, renderer, "GET"));</w:t>
      </w:r>
    </w:p>
    <w:p w14:paraId="12BCAC81" w14:textId="77777777" w:rsidR="00706B9B" w:rsidRDefault="00B00610">
      <w:pPr>
        <w:pStyle w:val="SourceCode"/>
      </w:pPr>
      <w:r>
        <w:t xml:space="preserve">        app.MapGet(ContactsPagePath + "/{id}",</w:t>
      </w:r>
    </w:p>
    <w:p w14:paraId="6B329665" w14:textId="77777777" w:rsidR="00706B9B" w:rsidRDefault="00B00610">
      <w:pPr>
        <w:pStyle w:val="SourceCode"/>
      </w:pPr>
      <w:r>
        <w:t xml:space="preserve">            (HttpContext context, string id) =&gt;</w:t>
      </w:r>
    </w:p>
    <w:p w14:paraId="0EC0901D" w14:textId="77777777" w:rsidR="00706B9B" w:rsidRDefault="00B00610">
      <w:pPr>
        <w:pStyle w:val="SourceCode"/>
      </w:pPr>
      <w:r>
        <w:t xml:space="preserve">                HandleContact(context, id, renderer))</w:t>
      </w:r>
    </w:p>
    <w:p w14:paraId="0C655FE9" w14:textId="77777777" w:rsidR="00706B9B" w:rsidRDefault="00B00610">
      <w:pPr>
        <w:pStyle w:val="SourceCode"/>
      </w:pPr>
      <w:r>
        <w:t xml:space="preserve">            .RequireAuthorization();</w:t>
      </w:r>
    </w:p>
    <w:p w14:paraId="281D2A0A" w14:textId="77777777" w:rsidR="00706B9B" w:rsidRDefault="00B00610">
      <w:pPr>
        <w:pStyle w:val="SourceCode"/>
      </w:pPr>
      <w:r>
        <w:t xml:space="preserve">        app.MapMethods(ContactsPagePath + "/{id}", OtherMethods,</w:t>
      </w:r>
    </w:p>
    <w:p w14:paraId="01E2848C" w14:textId="77777777" w:rsidR="00706B9B" w:rsidRDefault="00B00610">
      <w:pPr>
        <w:pStyle w:val="SourceCode"/>
      </w:pPr>
      <w:r>
        <w:t xml:space="preserve">            (HttpContext context) =&gt;</w:t>
      </w:r>
    </w:p>
    <w:p w14:paraId="6A03AA33" w14:textId="77777777" w:rsidR="00706B9B" w:rsidRDefault="00B00610">
      <w:pPr>
        <w:pStyle w:val="SourceCode"/>
      </w:pPr>
      <w:r>
        <w:t xml:space="preserve">                HandleMethodNotAllowed(context, renderer, "GET"));</w:t>
      </w:r>
    </w:p>
    <w:p w14:paraId="29A56157" w14:textId="77777777" w:rsidR="00706B9B" w:rsidRDefault="00B00610">
      <w:pPr>
        <w:pStyle w:val="SourceCode"/>
      </w:pPr>
      <w:r>
        <w:t xml:space="preserve">        app.MapGet(ContactsPagePath + "/{id}/edit",</w:t>
      </w:r>
    </w:p>
    <w:p w14:paraId="489405EB" w14:textId="77777777" w:rsidR="00706B9B" w:rsidRDefault="00B00610">
      <w:pPr>
        <w:pStyle w:val="SourceCode"/>
      </w:pPr>
      <w:r>
        <w:t xml:space="preserve">            (HttpContext context, string id) =&gt;</w:t>
      </w:r>
    </w:p>
    <w:p w14:paraId="71B3F4DD" w14:textId="77777777" w:rsidR="00706B9B" w:rsidRDefault="00B00610">
      <w:pPr>
        <w:pStyle w:val="SourceCode"/>
      </w:pPr>
      <w:r>
        <w:t xml:space="preserve">                HandleEditPage(context, id, renderer))</w:t>
      </w:r>
    </w:p>
    <w:p w14:paraId="1FC5C317" w14:textId="77777777" w:rsidR="00706B9B" w:rsidRDefault="00B00610">
      <w:pPr>
        <w:pStyle w:val="SourceCode"/>
      </w:pPr>
      <w:r>
        <w:t xml:space="preserve">            .RequireAuthorization();</w:t>
      </w:r>
    </w:p>
    <w:p w14:paraId="00DA0620" w14:textId="77777777" w:rsidR="00706B9B" w:rsidRDefault="00B00610">
      <w:pPr>
        <w:pStyle w:val="SourceCode"/>
      </w:pPr>
      <w:r>
        <w:t xml:space="preserve">        app.MapPost(ContactsPagePath + "/{id}/edit",</w:t>
      </w:r>
    </w:p>
    <w:p w14:paraId="4729B904" w14:textId="77777777" w:rsidR="00706B9B" w:rsidRDefault="00B00610">
      <w:pPr>
        <w:pStyle w:val="SourceCode"/>
      </w:pPr>
      <w:r>
        <w:t xml:space="preserve">            (HttpContext context, string id) =&gt;</w:t>
      </w:r>
    </w:p>
    <w:p w14:paraId="26AB9B8F" w14:textId="77777777" w:rsidR="00706B9B" w:rsidRDefault="00B00610">
      <w:pPr>
        <w:pStyle w:val="SourceCode"/>
      </w:pPr>
      <w:r>
        <w:t xml:space="preserve">                HandleEditContact(context, id, renderer))</w:t>
      </w:r>
    </w:p>
    <w:p w14:paraId="207B785F" w14:textId="77777777" w:rsidR="00706B9B" w:rsidRDefault="00B00610">
      <w:pPr>
        <w:pStyle w:val="SourceCode"/>
      </w:pPr>
      <w:r>
        <w:t xml:space="preserve">            .RequireAuthorization();</w:t>
      </w:r>
    </w:p>
    <w:p w14:paraId="3BC58990" w14:textId="77777777" w:rsidR="00706B9B" w:rsidRDefault="00B00610">
      <w:pPr>
        <w:pStyle w:val="SourceCode"/>
      </w:pPr>
      <w:r>
        <w:t xml:space="preserve">        app.MapMethods(ContactsPagePath + "/{id}/edit", ListOtherMethods,</w:t>
      </w:r>
    </w:p>
    <w:p w14:paraId="243B23DE" w14:textId="77777777" w:rsidR="00706B9B" w:rsidRDefault="00B00610">
      <w:pPr>
        <w:pStyle w:val="SourceCode"/>
      </w:pPr>
      <w:r>
        <w:t xml:space="preserve">            (HttpContext context) =&gt;</w:t>
      </w:r>
    </w:p>
    <w:p w14:paraId="0BDBCB3A" w14:textId="77777777" w:rsidR="00706B9B" w:rsidRDefault="00B00610">
      <w:pPr>
        <w:pStyle w:val="SourceCode"/>
      </w:pPr>
      <w:r>
        <w:t xml:space="preserve">                HandleMethodNotAllowed(context, renderer, "GET, POST"));</w:t>
      </w:r>
    </w:p>
    <w:p w14:paraId="0A101FCE" w14:textId="77777777" w:rsidR="00706B9B" w:rsidRDefault="00B00610">
      <w:pPr>
        <w:pStyle w:val="SourceCode"/>
      </w:pPr>
      <w:r>
        <w:t xml:space="preserve">        app.MapGet(ContactsPagePath + "/{id}/delete",</w:t>
      </w:r>
    </w:p>
    <w:p w14:paraId="27A0CA00" w14:textId="77777777" w:rsidR="00706B9B" w:rsidRDefault="00B00610">
      <w:pPr>
        <w:pStyle w:val="SourceCode"/>
      </w:pPr>
      <w:r>
        <w:t xml:space="preserve">            (HttpContext context, string id) =&gt;</w:t>
      </w:r>
    </w:p>
    <w:p w14:paraId="5E722343" w14:textId="77777777" w:rsidR="00706B9B" w:rsidRDefault="00B00610">
      <w:pPr>
        <w:pStyle w:val="SourceCode"/>
      </w:pPr>
      <w:r>
        <w:t xml:space="preserve">                HandleDeletePage(context, id, renderer))</w:t>
      </w:r>
    </w:p>
    <w:p w14:paraId="5BBFA332" w14:textId="77777777" w:rsidR="00706B9B" w:rsidRDefault="00B00610">
      <w:pPr>
        <w:pStyle w:val="SourceCode"/>
      </w:pPr>
      <w:r>
        <w:t xml:space="preserve">            .RequireAuthorization();</w:t>
      </w:r>
    </w:p>
    <w:p w14:paraId="61E4978B" w14:textId="77777777" w:rsidR="00706B9B" w:rsidRDefault="00B00610">
      <w:pPr>
        <w:pStyle w:val="SourceCode"/>
      </w:pPr>
      <w:r>
        <w:t xml:space="preserve">        app.MapPost(ContactsPagePath + "/{id}/delete",</w:t>
      </w:r>
    </w:p>
    <w:p w14:paraId="19969C4B" w14:textId="77777777" w:rsidR="00706B9B" w:rsidRDefault="00B00610">
      <w:pPr>
        <w:pStyle w:val="SourceCode"/>
      </w:pPr>
      <w:r>
        <w:t xml:space="preserve">            (HttpContext context, string id) =&gt;</w:t>
      </w:r>
    </w:p>
    <w:p w14:paraId="41F6B932" w14:textId="77777777" w:rsidR="00706B9B" w:rsidRDefault="00B00610">
      <w:pPr>
        <w:pStyle w:val="SourceCode"/>
      </w:pPr>
      <w:r>
        <w:t xml:space="preserve">                HandleDeleteContact(context, id, renderer))</w:t>
      </w:r>
    </w:p>
    <w:p w14:paraId="312B85BC" w14:textId="77777777" w:rsidR="00706B9B" w:rsidRDefault="00B00610">
      <w:pPr>
        <w:pStyle w:val="SourceCode"/>
      </w:pPr>
      <w:r>
        <w:t xml:space="preserve">            .RequireAuthorization();</w:t>
      </w:r>
    </w:p>
    <w:p w14:paraId="6DB65D94" w14:textId="77777777" w:rsidR="00706B9B" w:rsidRDefault="00B00610">
      <w:pPr>
        <w:pStyle w:val="SourceCode"/>
      </w:pPr>
      <w:r>
        <w:t xml:space="preserve">        app.MapMethods(ContactsPagePath + "/{id}/delete", ListOtherMethods,</w:t>
      </w:r>
    </w:p>
    <w:p w14:paraId="0830E045" w14:textId="77777777" w:rsidR="00706B9B" w:rsidRDefault="00B00610">
      <w:pPr>
        <w:pStyle w:val="SourceCode"/>
      </w:pPr>
      <w:r>
        <w:t xml:space="preserve">            (HttpContext context) =&gt;</w:t>
      </w:r>
    </w:p>
    <w:p w14:paraId="561860F3" w14:textId="77777777" w:rsidR="00706B9B" w:rsidRDefault="00B00610">
      <w:pPr>
        <w:pStyle w:val="SourceCode"/>
      </w:pPr>
      <w:r>
        <w:t xml:space="preserve">                HandleMethodNotAllowed(context, renderer, "GET, POST"));</w:t>
      </w:r>
    </w:p>
    <w:p w14:paraId="004C38BA" w14:textId="77777777" w:rsidR="00706B9B" w:rsidRDefault="00B00610">
      <w:pPr>
        <w:pStyle w:val="SourceCode"/>
      </w:pPr>
      <w:r>
        <w:t xml:space="preserve">        app.MapGet(LoginPath,</w:t>
      </w:r>
    </w:p>
    <w:p w14:paraId="0728E102" w14:textId="77777777" w:rsidR="00706B9B" w:rsidRDefault="00B00610">
      <w:pPr>
        <w:pStyle w:val="SourceCode"/>
      </w:pPr>
      <w:r>
        <w:t xml:space="preserve">            (HttpContext context) =&gt; HandleLoginPage(context, renderer));</w:t>
      </w:r>
    </w:p>
    <w:p w14:paraId="464CCE5D" w14:textId="77777777" w:rsidR="00706B9B" w:rsidRDefault="00B00610">
      <w:pPr>
        <w:pStyle w:val="SourceCode"/>
      </w:pPr>
      <w:r>
        <w:t xml:space="preserve">        app.MapPost(LoginPath,</w:t>
      </w:r>
    </w:p>
    <w:p w14:paraId="0B959654" w14:textId="77777777" w:rsidR="00706B9B" w:rsidRDefault="00B00610">
      <w:pPr>
        <w:pStyle w:val="SourceCode"/>
      </w:pPr>
      <w:r>
        <w:t xml:space="preserve">            (HttpContext context) =&gt; HandleLogin(context, renderer));</w:t>
      </w:r>
    </w:p>
    <w:p w14:paraId="04B4C2D3" w14:textId="77777777" w:rsidR="00706B9B" w:rsidRDefault="00B00610">
      <w:pPr>
        <w:pStyle w:val="SourceCode"/>
      </w:pPr>
      <w:r>
        <w:t xml:space="preserve">        app.MapMethods(LoginPath, ListOtherMethods,</w:t>
      </w:r>
    </w:p>
    <w:p w14:paraId="25A2D5DF" w14:textId="77777777" w:rsidR="00706B9B" w:rsidRDefault="00B00610">
      <w:pPr>
        <w:pStyle w:val="SourceCode"/>
      </w:pPr>
      <w:r>
        <w:t xml:space="preserve">            (HttpContext context) =&gt;</w:t>
      </w:r>
    </w:p>
    <w:p w14:paraId="72F38ED8" w14:textId="77777777" w:rsidR="00706B9B" w:rsidRDefault="00B00610">
      <w:pPr>
        <w:pStyle w:val="SourceCode"/>
      </w:pPr>
      <w:r>
        <w:t xml:space="preserve">                HandleMethodNotAllowed(context, renderer, "GET, POST"));</w:t>
      </w:r>
    </w:p>
    <w:p w14:paraId="04BBF593" w14:textId="77777777" w:rsidR="00706B9B" w:rsidRDefault="00B00610">
      <w:pPr>
        <w:pStyle w:val="SourceCode"/>
      </w:pPr>
      <w:r>
        <w:t xml:space="preserve">        app.MapPost(LogoutPath,</w:t>
      </w:r>
    </w:p>
    <w:p w14:paraId="39C8BAAE" w14:textId="77777777" w:rsidR="00706B9B" w:rsidRDefault="00B00610">
      <w:pPr>
        <w:pStyle w:val="SourceCode"/>
      </w:pPr>
      <w:r>
        <w:t xml:space="preserve">            (HttpContext context) =&gt; HandleLogout(context, renderer));</w:t>
      </w:r>
    </w:p>
    <w:p w14:paraId="64AE7A7A" w14:textId="77777777" w:rsidR="00706B9B" w:rsidRDefault="00B00610">
      <w:pPr>
        <w:pStyle w:val="SourceCode"/>
      </w:pPr>
      <w:r>
        <w:t xml:space="preserve">        app.MapMethods(LogoutPath, LogoutOtherMethods,</w:t>
      </w:r>
    </w:p>
    <w:p w14:paraId="149D8F49" w14:textId="77777777" w:rsidR="00706B9B" w:rsidRDefault="00B00610">
      <w:pPr>
        <w:pStyle w:val="SourceCode"/>
      </w:pPr>
      <w:r>
        <w:t xml:space="preserve">            (HttpContext context) =&gt;</w:t>
      </w:r>
    </w:p>
    <w:p w14:paraId="7B8EABBF" w14:textId="77777777" w:rsidR="00706B9B" w:rsidRDefault="00B00610">
      <w:pPr>
        <w:pStyle w:val="SourceCode"/>
      </w:pPr>
      <w:r>
        <w:t xml:space="preserve">                HandleMethodNotAllowed(context, renderer, "POST"));</w:t>
      </w:r>
    </w:p>
    <w:p w14:paraId="2B5FC27D" w14:textId="77777777" w:rsidR="00706B9B" w:rsidRDefault="00B00610">
      <w:pPr>
        <w:pStyle w:val="SourceCode"/>
      </w:pPr>
      <w:r>
        <w:t xml:space="preserve">        app.MapGet(ApiPrefix + "/health", HandleHealth);</w:t>
      </w:r>
    </w:p>
    <w:p w14:paraId="13B4F1E1" w14:textId="77777777" w:rsidR="00706B9B" w:rsidRDefault="00B00610">
      <w:pPr>
        <w:pStyle w:val="SourceCode"/>
      </w:pPr>
      <w:r>
        <w:t xml:space="preserve">        // The contacts API, protected like every contact page.</w:t>
      </w:r>
    </w:p>
    <w:p w14:paraId="1FB00E9F" w14:textId="77777777" w:rsidR="00706B9B" w:rsidRDefault="00B00610">
      <w:pPr>
        <w:pStyle w:val="SourceCode"/>
      </w:pPr>
      <w:r>
        <w:t xml:space="preserve">        app.MapGet(ContactsApiPath, HandleContactsApi).RequireAuthorization();</w:t>
      </w:r>
    </w:p>
    <w:p w14:paraId="402DA0FC" w14:textId="77777777" w:rsidR="00706B9B" w:rsidRDefault="00B00610">
      <w:pPr>
        <w:pStyle w:val="SourceCode"/>
      </w:pPr>
      <w:r>
        <w:t xml:space="preserve">        app.MapDelete(ContactsApiPath + "/{id}",</w:t>
      </w:r>
    </w:p>
    <w:p w14:paraId="3185B85E" w14:textId="77777777" w:rsidR="00706B9B" w:rsidRDefault="00B00610">
      <w:pPr>
        <w:pStyle w:val="SourceCode"/>
      </w:pPr>
      <w:r>
        <w:t xml:space="preserve">            (HttpContext context, string id) =&gt;</w:t>
      </w:r>
    </w:p>
    <w:p w14:paraId="71FEB94C" w14:textId="77777777" w:rsidR="00706B9B" w:rsidRDefault="00B00610">
      <w:pPr>
        <w:pStyle w:val="SourceCode"/>
      </w:pPr>
      <w:r>
        <w:t xml:space="preserve">                HandleDeleteContactApi(context, id))</w:t>
      </w:r>
    </w:p>
    <w:p w14:paraId="54179FEE" w14:textId="77777777" w:rsidR="00706B9B" w:rsidRDefault="00B00610">
      <w:pPr>
        <w:pStyle w:val="SourceCode"/>
      </w:pPr>
      <w:r>
        <w:t xml:space="preserve">            .RequireAuthorization();</w:t>
      </w:r>
    </w:p>
    <w:p w14:paraId="295F491A" w14:textId="77777777" w:rsidR="00706B9B" w:rsidRDefault="00B00610">
      <w:pPr>
        <w:pStyle w:val="SourceCode"/>
      </w:pPr>
      <w:r>
        <w:t xml:space="preserve">        // One GET route per listed static file, and 405 for its other</w:t>
      </w:r>
    </w:p>
    <w:p w14:paraId="4784238A" w14:textId="77777777" w:rsidR="00706B9B" w:rsidRDefault="00B00610">
      <w:pPr>
        <w:pStyle w:val="SourceCode"/>
      </w:pPr>
      <w:r>
        <w:t xml:space="preserve">        // methods. Remember, foreach gives each KeyValuePair of the</w:t>
      </w:r>
    </w:p>
    <w:p w14:paraId="33544EB5" w14:textId="77777777" w:rsidR="00706B9B" w:rsidRDefault="00B00610">
      <w:pPr>
        <w:pStyle w:val="SourceCode"/>
      </w:pPr>
      <w:r>
        <w:t xml:space="preserve">        // dictionary. The static files need no login: the login page needs</w:t>
      </w:r>
    </w:p>
    <w:p w14:paraId="445C4CF8" w14:textId="77777777" w:rsidR="00706B9B" w:rsidRDefault="00B00610">
      <w:pPr>
        <w:pStyle w:val="SourceCode"/>
      </w:pPr>
      <w:r>
        <w:t xml:space="preserve">        // its stylesheet before anyone has logged in. Kestrel removes . and</w:t>
      </w:r>
    </w:p>
    <w:p w14:paraId="2401B06B" w14:textId="77777777" w:rsidR="00706B9B" w:rsidRDefault="00B00610">
      <w:pPr>
        <w:pStyle w:val="SourceCode"/>
      </w:pPr>
      <w:r>
        <w:t xml:space="preserve">        // .. segments from the path before any route sees it, so</w:t>
      </w:r>
    </w:p>
    <w:p w14:paraId="6FD9C90B" w14:textId="77777777" w:rsidR="00706B9B" w:rsidRDefault="00B00610">
      <w:pPr>
        <w:pStyle w:val="SourceCode"/>
      </w:pPr>
      <w:r>
        <w:t xml:space="preserve">        // /static/../certs/server.key arrives as /certs/server.key, which</w:t>
      </w:r>
    </w:p>
    <w:p w14:paraId="1102927A" w14:textId="77777777" w:rsidR="00706B9B" w:rsidRDefault="00B00610">
      <w:pPr>
        <w:pStyle w:val="SourceCode"/>
      </w:pPr>
      <w:r>
        <w:t xml:space="preserve">        // only the fallback matches.</w:t>
      </w:r>
    </w:p>
    <w:p w14:paraId="2AB9FFF4" w14:textId="77777777" w:rsidR="00706B9B" w:rsidRDefault="00B00610">
      <w:pPr>
        <w:pStyle w:val="SourceCode"/>
      </w:pPr>
      <w:r>
        <w:t xml:space="preserve">        foreach (KeyValuePair&lt;string, StaticFile&gt; entry in CreateStaticFiles())</w:t>
      </w:r>
    </w:p>
    <w:p w14:paraId="3C9CFEDF" w14:textId="77777777" w:rsidR="00706B9B" w:rsidRDefault="00B00610">
      <w:pPr>
        <w:pStyle w:val="SourceCode"/>
      </w:pPr>
      <w:r>
        <w:t xml:space="preserve">        {</w:t>
      </w:r>
    </w:p>
    <w:p w14:paraId="6DEA7292" w14:textId="77777777" w:rsidR="00706B9B" w:rsidRDefault="00B00610">
      <w:pPr>
        <w:pStyle w:val="SourceCode"/>
      </w:pPr>
      <w:r>
        <w:t xml:space="preserve">            app.MapGet(entry.Key,</w:t>
      </w:r>
    </w:p>
    <w:p w14:paraId="563A48C5" w14:textId="77777777" w:rsidR="00706B9B" w:rsidRDefault="00B00610">
      <w:pPr>
        <w:pStyle w:val="SourceCode"/>
      </w:pPr>
      <w:r>
        <w:t xml:space="preserve">                (HttpContext context) =&gt;</w:t>
      </w:r>
    </w:p>
    <w:p w14:paraId="15067F9E" w14:textId="77777777" w:rsidR="00706B9B" w:rsidRDefault="00B00610">
      <w:pPr>
        <w:pStyle w:val="SourceCode"/>
      </w:pPr>
      <w:r>
        <w:t xml:space="preserve">                    HandleStatic(context, renderer, entry.Value));</w:t>
      </w:r>
    </w:p>
    <w:p w14:paraId="355A7FE7" w14:textId="77777777" w:rsidR="00706B9B" w:rsidRDefault="00B00610">
      <w:pPr>
        <w:pStyle w:val="SourceCode"/>
      </w:pPr>
      <w:r>
        <w:t xml:space="preserve">            app.MapMethods(entry.Key, OtherMethods,</w:t>
      </w:r>
    </w:p>
    <w:p w14:paraId="6BE9A0E6" w14:textId="77777777" w:rsidR="00706B9B" w:rsidRDefault="00B00610">
      <w:pPr>
        <w:pStyle w:val="SourceCode"/>
      </w:pPr>
      <w:r>
        <w:t xml:space="preserve">                (HttpContext context) =&gt;</w:t>
      </w:r>
    </w:p>
    <w:p w14:paraId="7CCE8B8A" w14:textId="77777777" w:rsidR="00706B9B" w:rsidRDefault="00B00610">
      <w:pPr>
        <w:pStyle w:val="SourceCode"/>
      </w:pPr>
      <w:r>
        <w:t xml:space="preserve">                    HandleMethodNotAllowed(context, renderer, "GET"));</w:t>
      </w:r>
    </w:p>
    <w:p w14:paraId="1ACC343B" w14:textId="77777777" w:rsidR="00706B9B" w:rsidRDefault="00B00610">
      <w:pPr>
        <w:pStyle w:val="SourceCode"/>
      </w:pPr>
      <w:r>
        <w:t xml:space="preserve">        }</w:t>
      </w:r>
    </w:p>
    <w:p w14:paraId="26FC8218" w14:textId="77777777" w:rsidR="00706B9B" w:rsidRDefault="00B00610">
      <w:pPr>
        <w:pStyle w:val="SourceCode"/>
      </w:pPr>
      <w:r>
        <w:t xml:space="preserve">        app.MapFallback("{*path}",</w:t>
      </w:r>
    </w:p>
    <w:p w14:paraId="40179136" w14:textId="77777777" w:rsidR="00706B9B" w:rsidRDefault="00B00610">
      <w:pPr>
        <w:pStyle w:val="SourceCode"/>
      </w:pPr>
      <w:r>
        <w:t xml:space="preserve">            (HttpContext context) =&gt; HandleNotFound(context, renderer));</w:t>
      </w:r>
    </w:p>
    <w:p w14:paraId="632A8AD3" w14:textId="77777777" w:rsidR="00706B9B" w:rsidRDefault="00706B9B">
      <w:pPr>
        <w:pStyle w:val="SourceCode"/>
      </w:pPr>
    </w:p>
    <w:p w14:paraId="721CA20E" w14:textId="77777777" w:rsidR="00706B9B" w:rsidRDefault="00B00610">
      <w:pPr>
        <w:pStyle w:val="SourceCode"/>
      </w:pPr>
      <w:r>
        <w:t xml:space="preserve">        try</w:t>
      </w:r>
    </w:p>
    <w:p w14:paraId="4F81F862" w14:textId="77777777" w:rsidR="00706B9B" w:rsidRDefault="00B00610">
      <w:pPr>
        <w:pStyle w:val="SourceCode"/>
      </w:pPr>
      <w:r>
        <w:t xml:space="preserve">        {</w:t>
      </w:r>
    </w:p>
    <w:p w14:paraId="4822A6D6" w14:textId="77777777" w:rsidR="00706B9B" w:rsidRDefault="00B00610">
      <w:pPr>
        <w:pStyle w:val="SourceCode"/>
      </w:pPr>
      <w:r>
        <w:t xml:space="preserve">            app.Start();</w:t>
      </w:r>
    </w:p>
    <w:p w14:paraId="74673469" w14:textId="77777777" w:rsidR="00706B9B" w:rsidRDefault="00B00610">
      <w:pPr>
        <w:pStyle w:val="SourceCode"/>
      </w:pPr>
      <w:r>
        <w:t xml:space="preserve">        }</w:t>
      </w:r>
    </w:p>
    <w:p w14:paraId="365283BA" w14:textId="77777777" w:rsidR="00706B9B" w:rsidRDefault="00B00610">
      <w:pPr>
        <w:pStyle w:val="SourceCode"/>
      </w:pPr>
      <w:r>
        <w:t xml:space="preserve">        catch (IOException error)</w:t>
      </w:r>
    </w:p>
    <w:p w14:paraId="1694397C" w14:textId="77777777" w:rsidR="00706B9B" w:rsidRDefault="00B00610">
      <w:pPr>
        <w:pStyle w:val="SourceCode"/>
      </w:pPr>
      <w:r>
        <w:t xml:space="preserve">        {</w:t>
      </w:r>
    </w:p>
    <w:p w14:paraId="4F6E0564" w14:textId="77777777" w:rsidR="00706B9B" w:rsidRDefault="00B00610">
      <w:pPr>
        <w:pStyle w:val="SourceCode"/>
      </w:pPr>
      <w:r>
        <w:t xml:space="preserve">            // Remember, Kestrel reports a port in use as an IOException.</w:t>
      </w:r>
    </w:p>
    <w:p w14:paraId="4AD1A1C6" w14:textId="77777777" w:rsidR="00706B9B" w:rsidRDefault="00B00610">
      <w:pPr>
        <w:pStyle w:val="SourceCode"/>
      </w:pPr>
      <w:r>
        <w:t xml:space="preserve">            ReportStartFailure(error.Message);</w:t>
      </w:r>
    </w:p>
    <w:p w14:paraId="6737F79A" w14:textId="77777777" w:rsidR="00706B9B" w:rsidRDefault="00B00610">
      <w:pPr>
        <w:pStyle w:val="SourceCode"/>
      </w:pPr>
      <w:r>
        <w:t xml:space="preserve">            return 1;</w:t>
      </w:r>
    </w:p>
    <w:p w14:paraId="6922C481" w14:textId="77777777" w:rsidR="00706B9B" w:rsidRDefault="00B00610">
      <w:pPr>
        <w:pStyle w:val="SourceCode"/>
      </w:pPr>
      <w:r>
        <w:t xml:space="preserve">        }</w:t>
      </w:r>
    </w:p>
    <w:p w14:paraId="75D988D6" w14:textId="77777777" w:rsidR="00706B9B" w:rsidRDefault="00B00610">
      <w:pPr>
        <w:pStyle w:val="SourceCode"/>
      </w:pPr>
      <w:r>
        <w:t xml:space="preserve">        Console.WriteLine($"Listening on https://{Host}:{HttpsPort}");</w:t>
      </w:r>
    </w:p>
    <w:p w14:paraId="3563833D" w14:textId="77777777" w:rsidR="00706B9B" w:rsidRDefault="00B00610">
      <w:pPr>
        <w:pStyle w:val="SourceCode"/>
      </w:pPr>
      <w:r>
        <w:t xml:space="preserve">        app.WaitForShutdown();</w:t>
      </w:r>
    </w:p>
    <w:p w14:paraId="45AE7AA0" w14:textId="77777777" w:rsidR="00706B9B" w:rsidRDefault="00B00610">
      <w:pPr>
        <w:pStyle w:val="SourceCode"/>
        <w:keepNext/>
      </w:pPr>
      <w:r>
        <w:t xml:space="preserve">        return 0;</w:t>
      </w:r>
    </w:p>
    <w:p w14:paraId="51A32032" w14:textId="77777777" w:rsidR="00706B9B" w:rsidRDefault="00B00610">
      <w:pPr>
        <w:pStyle w:val="SourceCode"/>
        <w:keepNext/>
      </w:pPr>
      <w:r>
        <w:t xml:space="preserve">    }</w:t>
      </w:r>
    </w:p>
    <w:p w14:paraId="7A16F05B" w14:textId="77777777" w:rsidR="00706B9B" w:rsidRDefault="00B00610">
      <w:pPr>
        <w:pStyle w:val="SourceCode"/>
      </w:pPr>
      <w:r>
        <w:t>}</w:t>
      </w:r>
    </w:p>
    <w:p w14:paraId="5D0FDD3A" w14:textId="77777777" w:rsidR="00706B9B" w:rsidRDefault="00706B9B">
      <w:pPr>
        <w:keepNext/>
      </w:pPr>
    </w:p>
    <w:p w14:paraId="44A6D1D0" w14:textId="77777777" w:rsidR="00706B9B" w:rsidRDefault="00B00610">
      <w:pPr>
        <w:pStyle w:val="Heading3"/>
      </w:pPr>
      <w:r>
        <w:t>Windows PowerShell Server Build and Run</w:t>
      </w:r>
    </w:p>
    <w:p w14:paraId="4ECBE6F0" w14:textId="77777777" w:rsidR="00706B9B" w:rsidRDefault="00B00610">
      <w:pPr>
        <w:keepNext/>
      </w:pPr>
      <w:r>
        <w:t>In Terminal 1, in the lesson-8.9 folder, the reset, the builds, your account, and the server, as in the C section:</w:t>
      </w:r>
    </w:p>
    <w:p w14:paraId="7F675EE0" w14:textId="77777777" w:rsidR="00706B9B" w:rsidRDefault="00706B9B">
      <w:pPr>
        <w:keepNext/>
      </w:pPr>
    </w:p>
    <w:p w14:paraId="3BAFA179" w14:textId="77777777" w:rsidR="00706B9B" w:rsidRDefault="00B00610">
      <w:pPr>
        <w:pStyle w:val="CommandBlock"/>
        <w:keepNext/>
      </w:pPr>
      <w:r>
        <w:t>$mysql = "C:\Program Files\MySQL\MySQL Server 26.7\bin\mysql.exe"</w:t>
      </w:r>
    </w:p>
    <w:p w14:paraId="5BD28096" w14:textId="77777777" w:rsidR="00706B9B" w:rsidRDefault="00B00610">
      <w:pPr>
        <w:pStyle w:val="CommandBlock"/>
        <w:keepNext/>
      </w:pPr>
      <w:r>
        <w:t>$env:MYSQL_PWD = $env:SPA_DB_PASSWORD</w:t>
      </w:r>
    </w:p>
    <w:p w14:paraId="359BEE55" w14:textId="77777777" w:rsidR="00706B9B" w:rsidRDefault="00B00610">
      <w:pPr>
        <w:pStyle w:val="CommandBlock"/>
        <w:keepNext/>
      </w:pPr>
      <w:r>
        <w:t>&amp; $mysql -u devuser -h 127.0.0.1 -P 3306 -D spa_contacts --commands `</w:t>
      </w:r>
    </w:p>
    <w:p w14:paraId="3A1305AD" w14:textId="77777777" w:rsidR="00706B9B" w:rsidRDefault="00B00610">
      <w:pPr>
        <w:pStyle w:val="CommandBlock"/>
        <w:keepNext/>
      </w:pPr>
      <w:r>
        <w:t xml:space="preserve">    -e "source sql/reset_contacts_csharp.sql"</w:t>
      </w:r>
    </w:p>
    <w:p w14:paraId="06CD8CAD" w14:textId="77777777" w:rsidR="00706B9B" w:rsidRDefault="00B00610">
      <w:pPr>
        <w:pStyle w:val="CommandBlock"/>
        <w:keepNext/>
      </w:pPr>
      <w:r>
        <w:t>&amp; $mysql -u devuser -h 127.0.0.1 -P 3306 -D spa_contacts --commands `</w:t>
      </w:r>
    </w:p>
    <w:p w14:paraId="169A7FA0" w14:textId="77777777" w:rsidR="00706B9B" w:rsidRDefault="00B00610">
      <w:pPr>
        <w:pStyle w:val="CommandBlock"/>
        <w:keepNext/>
      </w:pPr>
      <w:r>
        <w:t xml:space="preserve">    -e "source sql/reset_accounts_csharp.sql"</w:t>
      </w:r>
    </w:p>
    <w:p w14:paraId="401EC822" w14:textId="77777777" w:rsidR="00706B9B" w:rsidRDefault="00B00610">
      <w:pPr>
        <w:pStyle w:val="CommandBlock"/>
        <w:keepNext/>
      </w:pPr>
      <w:r>
        <w:t>Remove-Item Env:MYSQL_PWD</w:t>
      </w:r>
    </w:p>
    <w:p w14:paraId="77F0A43A" w14:textId="77777777" w:rsidR="00706B9B" w:rsidRDefault="00B00610">
      <w:pPr>
        <w:pStyle w:val="CommandBlock"/>
        <w:keepNext/>
      </w:pPr>
      <w:r>
        <w:t>dotnet build .\csharp\Users --nologo --warnaserror</w:t>
      </w:r>
    </w:p>
    <w:p w14:paraId="65D94A24" w14:textId="77777777" w:rsidR="00706B9B" w:rsidRDefault="00B00610">
      <w:pPr>
        <w:pStyle w:val="CommandBlock"/>
        <w:keepNext/>
      </w:pPr>
      <w:r>
        <w:t>dotnet build .\csharp\Server --nologo --warnaserror</w:t>
      </w:r>
    </w:p>
    <w:p w14:paraId="5BFE37B2" w14:textId="77777777" w:rsidR="00706B9B" w:rsidRDefault="00B00610">
      <w:pPr>
        <w:pStyle w:val="CommandBlock"/>
        <w:keepNext/>
      </w:pPr>
      <w:r>
        <w:t>dotnet run --no-build --project .\csharp\Users -- add owner</w:t>
      </w:r>
    </w:p>
    <w:p w14:paraId="42AB81BA" w14:textId="77777777" w:rsidR="00706B9B" w:rsidRDefault="00B00610">
      <w:pPr>
        <w:pStyle w:val="CommandBlock"/>
      </w:pPr>
      <w:r>
        <w:t>dotnet run --no-build --project .\csharp\Server</w:t>
      </w:r>
    </w:p>
    <w:p w14:paraId="489CA326" w14:textId="77777777" w:rsidR="00706B9B" w:rsidRDefault="00706B9B">
      <w:pPr>
        <w:keepNext/>
      </w:pPr>
    </w:p>
    <w:p w14:paraId="3C2BB5D5" w14:textId="77777777" w:rsidR="00706B9B" w:rsidRDefault="00B00610">
      <w:r>
        <w:t>Wait for its Listening line, and leave it running until the Workbook Check.</w:t>
      </w:r>
    </w:p>
    <w:p w14:paraId="73EB7BBA" w14:textId="77777777" w:rsidR="00706B9B" w:rsidRDefault="00706B9B">
      <w:pPr>
        <w:keepNext/>
      </w:pPr>
    </w:p>
    <w:p w14:paraId="2BF6761F" w14:textId="77777777" w:rsidR="00706B9B" w:rsidRDefault="00B00610">
      <w:pPr>
        <w:pStyle w:val="Heading3"/>
      </w:pPr>
      <w:r>
        <w:t>Windows PowerShell Browser Check</w:t>
      </w:r>
    </w:p>
    <w:p w14:paraId="291E5E4D" w14:textId="77777777" w:rsidR="00706B9B" w:rsidRDefault="00B00610">
      <w:pPr>
        <w:keepNext/>
      </w:pPr>
      <w:r>
        <w:t>In Terminal 2, open the login form, log in as owner, and edit and delete a contact, as in the C section.</w:t>
      </w:r>
    </w:p>
    <w:p w14:paraId="0D147E0D" w14:textId="77777777" w:rsidR="00706B9B" w:rsidRDefault="00706B9B">
      <w:pPr>
        <w:keepNext/>
      </w:pPr>
    </w:p>
    <w:p w14:paraId="66347689" w14:textId="77777777" w:rsidR="00706B9B" w:rsidRDefault="00B00610">
      <w:pPr>
        <w:pStyle w:val="CommandBlock"/>
      </w:pPr>
      <w:r>
        <w:t>Start-Process "https://127.0.0.1:8765/login"</w:t>
      </w:r>
    </w:p>
    <w:p w14:paraId="05B4605B" w14:textId="77777777" w:rsidR="00706B9B" w:rsidRDefault="00706B9B">
      <w:pPr>
        <w:keepNext/>
      </w:pPr>
    </w:p>
    <w:p w14:paraId="73E13CD3" w14:textId="77777777" w:rsidR="00706B9B" w:rsidRDefault="00B00610">
      <w:pPr>
        <w:pStyle w:val="Heading3"/>
      </w:pPr>
      <w:r>
        <w:t>Windows PowerShell Form Check</w:t>
      </w:r>
    </w:p>
    <w:p w14:paraId="22E76C95" w14:textId="77777777" w:rsidR="00706B9B" w:rsidRDefault="00B00610">
      <w:pPr>
        <w:keepNext/>
      </w:pPr>
      <w:r>
        <w:t>Still in Terminal 2, every form with curl.exe, as in the C section, with one difference: the token's field is antiforgery's __RequestVerificationToken, so the $token lines look for that name and every form sends it. The jar holds the antiforgery cookie as well as the session's: each page is saved with -c, so the jar keeps every cookie the server sets. The lines print the same answers as in every language.</w:t>
      </w:r>
    </w:p>
    <w:p w14:paraId="233D4268" w14:textId="77777777" w:rsidR="00706B9B" w:rsidRDefault="00706B9B">
      <w:pPr>
        <w:keepNext/>
      </w:pPr>
    </w:p>
    <w:p w14:paraId="0029650E" w14:textId="77777777" w:rsidR="00706B9B" w:rsidRDefault="00B00610">
      <w:pPr>
        <w:pStyle w:val="CommandBlock"/>
        <w:keepNext/>
      </w:pPr>
      <w:r>
        <w:t>$format = "%{http_code} [%header{location}]\n"</w:t>
      </w:r>
    </w:p>
    <w:p w14:paraId="4F167252" w14:textId="77777777" w:rsidR="00706B9B" w:rsidRDefault="00B00610">
      <w:pPr>
        <w:pStyle w:val="CommandBlock"/>
        <w:keepNext/>
      </w:pPr>
      <w:r>
        <w:t>&amp; "$env:SystemRoot\System32\curl.exe" -sS --ssl-revoke-best-effort `</w:t>
      </w:r>
    </w:p>
    <w:p w14:paraId="2B2CA263" w14:textId="77777777" w:rsidR="00706B9B" w:rsidRDefault="00B00610">
      <w:pPr>
        <w:pStyle w:val="CommandBlock"/>
      </w:pPr>
      <w:r>
        <w:t xml:space="preserve">    --cacert .\certs\spa-ca.pem -o NUL -w $format `</w:t>
      </w:r>
    </w:p>
    <w:p w14:paraId="6A5E75B9" w14:textId="77777777" w:rsidR="00706B9B" w:rsidRDefault="00B00610">
      <w:pPr>
        <w:pStyle w:val="CommandBlock"/>
      </w:pPr>
      <w:r>
        <w:t xml:space="preserve">    --data-urlencode "username=owner" `</w:t>
      </w:r>
    </w:p>
    <w:p w14:paraId="44D7182B" w14:textId="77777777" w:rsidR="00706B9B" w:rsidRDefault="00B00610">
      <w:pPr>
        <w:pStyle w:val="CommandBlock"/>
      </w:pPr>
      <w:r>
        <w:t xml:space="preserve">    --data-urlencode "password=$env:SPA_WEB_PASSWORD" `</w:t>
      </w:r>
    </w:p>
    <w:p w14:paraId="0AC6FAEC" w14:textId="77777777" w:rsidR="00706B9B" w:rsidRDefault="00B00610">
      <w:pPr>
        <w:pStyle w:val="CommandBlock"/>
      </w:pPr>
      <w:r>
        <w:t xml:space="preserve">    https://127.0.0.1:8765/login</w:t>
      </w:r>
    </w:p>
    <w:p w14:paraId="0E94E649" w14:textId="77777777" w:rsidR="00706B9B" w:rsidRDefault="00B00610">
      <w:pPr>
        <w:pStyle w:val="CommandBlock"/>
      </w:pPr>
      <w:r>
        <w:t>&amp; "$env:SystemRoot\System32\curl.exe" -sS --ssl-revoke-best-effort `</w:t>
      </w:r>
    </w:p>
    <w:p w14:paraId="01533AFE" w14:textId="77777777" w:rsidR="00706B9B" w:rsidRDefault="00B00610">
      <w:pPr>
        <w:pStyle w:val="CommandBlock"/>
      </w:pPr>
      <w:r>
        <w:t xml:space="preserve">    --cacert .\certs\spa-ca.pem -c .\form-jar.txt -o .\form-page.html `</w:t>
      </w:r>
    </w:p>
    <w:p w14:paraId="710AC5C9" w14:textId="77777777" w:rsidR="00706B9B" w:rsidRDefault="00B00610">
      <w:pPr>
        <w:pStyle w:val="CommandBlock"/>
      </w:pPr>
      <w:r>
        <w:t xml:space="preserve">    https://127.0.0.1:8765/login</w:t>
      </w:r>
    </w:p>
    <w:p w14:paraId="4552B3F8" w14:textId="77777777" w:rsidR="00706B9B" w:rsidRDefault="00B00610">
      <w:pPr>
        <w:pStyle w:val="CommandBlock"/>
      </w:pPr>
      <w:r>
        <w:t>$token = `</w:t>
      </w:r>
    </w:p>
    <w:p w14:paraId="10CF1188" w14:textId="77777777" w:rsidR="00706B9B" w:rsidRDefault="00B00610">
      <w:pPr>
        <w:pStyle w:val="CommandBlock"/>
      </w:pPr>
      <w:r>
        <w:t xml:space="preserve">    (Select-String 'name="__RequestVerificationToken"' .\form-page.html).Line `</w:t>
      </w:r>
    </w:p>
    <w:p w14:paraId="72E0391D" w14:textId="77777777" w:rsidR="00706B9B" w:rsidRDefault="00B00610">
      <w:pPr>
        <w:pStyle w:val="CommandBlock"/>
      </w:pPr>
      <w:r>
        <w:t xml:space="preserve">    -replace '.*value="|".*', ''</w:t>
      </w:r>
    </w:p>
    <w:p w14:paraId="1EFBFBE8" w14:textId="77777777" w:rsidR="00706B9B" w:rsidRDefault="00B00610">
      <w:pPr>
        <w:pStyle w:val="CommandBlock"/>
      </w:pPr>
      <w:r>
        <w:t>&amp; "$env:SystemRoot\System32\curl.exe" -sS --ssl-revoke-best-effort `</w:t>
      </w:r>
    </w:p>
    <w:p w14:paraId="43FBBC30" w14:textId="77777777" w:rsidR="00706B9B" w:rsidRDefault="00B00610">
      <w:pPr>
        <w:pStyle w:val="CommandBlock"/>
      </w:pPr>
      <w:r>
        <w:t xml:space="preserve">    --cacert .\certs\spa-ca.pem `</w:t>
      </w:r>
    </w:p>
    <w:p w14:paraId="2B6F4D2A" w14:textId="77777777" w:rsidR="00706B9B" w:rsidRDefault="00B00610">
      <w:pPr>
        <w:pStyle w:val="CommandBlock"/>
      </w:pPr>
      <w:r>
        <w:t xml:space="preserve">    -b .\form-jar.txt -c .\form-jar.txt -o NUL -w $format `</w:t>
      </w:r>
    </w:p>
    <w:p w14:paraId="67F001EC" w14:textId="77777777" w:rsidR="00706B9B" w:rsidRDefault="00B00610">
      <w:pPr>
        <w:pStyle w:val="CommandBlock"/>
      </w:pPr>
      <w:r>
        <w:t xml:space="preserve">    --data-urlencode "__RequestVerificationToken=$token" `</w:t>
      </w:r>
    </w:p>
    <w:p w14:paraId="7D86A761" w14:textId="77777777" w:rsidR="00706B9B" w:rsidRDefault="00B00610">
      <w:pPr>
        <w:pStyle w:val="CommandBlock"/>
      </w:pPr>
      <w:r>
        <w:t xml:space="preserve">    --data-urlencode "username=owner" `</w:t>
      </w:r>
    </w:p>
    <w:p w14:paraId="31D01C9D" w14:textId="77777777" w:rsidR="00706B9B" w:rsidRDefault="00B00610">
      <w:pPr>
        <w:pStyle w:val="CommandBlock"/>
      </w:pPr>
      <w:r>
        <w:t xml:space="preserve">    --data-urlencode "password=$env:SPA_WEB_PASSWORD" `</w:t>
      </w:r>
    </w:p>
    <w:p w14:paraId="17E68DED" w14:textId="77777777" w:rsidR="00706B9B" w:rsidRDefault="00B00610">
      <w:pPr>
        <w:pStyle w:val="CommandBlock"/>
      </w:pPr>
      <w:r>
        <w:t xml:space="preserve">    https://127.0.0.1:8765/login</w:t>
      </w:r>
    </w:p>
    <w:p w14:paraId="02DF7D3E" w14:textId="77777777" w:rsidR="00706B9B" w:rsidRDefault="00B00610">
      <w:pPr>
        <w:pStyle w:val="CommandBlock"/>
      </w:pPr>
      <w:r>
        <w:t>&amp; "$env:SystemRoot\System32\curl.exe" -sS --ssl-revoke-best-effort `</w:t>
      </w:r>
    </w:p>
    <w:p w14:paraId="52D45338" w14:textId="77777777" w:rsidR="00706B9B" w:rsidRDefault="00B00610">
      <w:pPr>
        <w:pStyle w:val="CommandBlock"/>
      </w:pPr>
      <w:r>
        <w:t xml:space="preserve">    --cacert .\certs\spa-ca.pem `</w:t>
      </w:r>
    </w:p>
    <w:p w14:paraId="36895ED1" w14:textId="77777777" w:rsidR="00706B9B" w:rsidRDefault="00B00610">
      <w:pPr>
        <w:pStyle w:val="CommandBlock"/>
      </w:pPr>
      <w:r>
        <w:t xml:space="preserve">    -b .\form-jar.txt -c .\form-jar.txt -o .\form-page.html `</w:t>
      </w:r>
    </w:p>
    <w:p w14:paraId="4F074FBE" w14:textId="77777777" w:rsidR="00706B9B" w:rsidRDefault="00B00610">
      <w:pPr>
        <w:pStyle w:val="CommandBlock"/>
      </w:pPr>
      <w:r>
        <w:t xml:space="preserve">    https://127.0.0.1:8765/contacts/2/edit</w:t>
      </w:r>
    </w:p>
    <w:p w14:paraId="668B015D" w14:textId="77777777" w:rsidR="00706B9B" w:rsidRDefault="00B00610">
      <w:pPr>
        <w:pStyle w:val="CommandBlock"/>
      </w:pPr>
      <w:r>
        <w:t>$token = `</w:t>
      </w:r>
    </w:p>
    <w:p w14:paraId="7DC048B7" w14:textId="77777777" w:rsidR="00706B9B" w:rsidRDefault="00B00610">
      <w:pPr>
        <w:pStyle w:val="CommandBlock"/>
      </w:pPr>
      <w:r>
        <w:t xml:space="preserve">    (Select-String 'name="__RequestVerificationToken"' .\form-page.html).Line `</w:t>
      </w:r>
    </w:p>
    <w:p w14:paraId="54B27EF4" w14:textId="77777777" w:rsidR="00706B9B" w:rsidRDefault="00B00610">
      <w:pPr>
        <w:pStyle w:val="CommandBlock"/>
      </w:pPr>
      <w:r>
        <w:t xml:space="preserve">    -replace '.*value="|".*', ''</w:t>
      </w:r>
    </w:p>
    <w:p w14:paraId="5EBD34D3" w14:textId="77777777" w:rsidR="00706B9B" w:rsidRDefault="00B00610">
      <w:pPr>
        <w:pStyle w:val="CommandBlock"/>
      </w:pPr>
      <w:r>
        <w:t>&amp; "$env:SystemRoot\System32\curl.exe" -sS --ssl-revoke-best-effort `</w:t>
      </w:r>
    </w:p>
    <w:p w14:paraId="1BA068DB" w14:textId="77777777" w:rsidR="00706B9B" w:rsidRDefault="00B00610">
      <w:pPr>
        <w:pStyle w:val="CommandBlock"/>
      </w:pPr>
      <w:r>
        <w:t xml:space="preserve">    --cacert .\certs\spa-ca.pem -b .\form-jar.txt -o NUL -w $format `</w:t>
      </w:r>
    </w:p>
    <w:p w14:paraId="73E36A1B" w14:textId="77777777" w:rsidR="00706B9B" w:rsidRDefault="00B00610">
      <w:pPr>
        <w:pStyle w:val="CommandBlock"/>
      </w:pPr>
      <w:r>
        <w:t xml:space="preserve">    --data-urlencode "name=Grace Hopper" `</w:t>
      </w:r>
    </w:p>
    <w:p w14:paraId="766A71C3" w14:textId="77777777" w:rsidR="00706B9B" w:rsidRDefault="00B00610">
      <w:pPr>
        <w:pStyle w:val="CommandBlock"/>
      </w:pPr>
      <w:r>
        <w:t xml:space="preserve">    --data-urlencode "email=grace@example.com" `</w:t>
      </w:r>
    </w:p>
    <w:p w14:paraId="6C9B2BAA" w14:textId="77777777" w:rsidR="00706B9B" w:rsidRDefault="00B00610">
      <w:pPr>
        <w:pStyle w:val="CommandBlock"/>
      </w:pPr>
      <w:r>
        <w:t xml:space="preserve">    https://127.0.0.1:8765/contacts/2/edit</w:t>
      </w:r>
    </w:p>
    <w:p w14:paraId="17E71345" w14:textId="77777777" w:rsidR="00706B9B" w:rsidRDefault="00B00610">
      <w:pPr>
        <w:pStyle w:val="CommandBlock"/>
      </w:pPr>
      <w:r>
        <w:t>&amp; "$env:SystemRoot\System32\curl.exe" -sS --ssl-revoke-best-effort `</w:t>
      </w:r>
    </w:p>
    <w:p w14:paraId="16DAF0F2" w14:textId="77777777" w:rsidR="00706B9B" w:rsidRDefault="00B00610">
      <w:pPr>
        <w:pStyle w:val="CommandBlock"/>
      </w:pPr>
      <w:r>
        <w:t xml:space="preserve">    --cacert .\certs\spa-ca.pem -b .\form-jar.txt -o NUL -w $format `</w:t>
      </w:r>
    </w:p>
    <w:p w14:paraId="685A3433" w14:textId="77777777" w:rsidR="00706B9B" w:rsidRDefault="00B00610">
      <w:pPr>
        <w:pStyle w:val="CommandBlock"/>
      </w:pPr>
      <w:r>
        <w:t xml:space="preserve">    --data-urlencode "__RequestVerificationToken=$token" `</w:t>
      </w:r>
    </w:p>
    <w:p w14:paraId="679182E2" w14:textId="77777777" w:rsidR="00706B9B" w:rsidRDefault="00B00610">
      <w:pPr>
        <w:pStyle w:val="CommandBlock"/>
      </w:pPr>
      <w:r>
        <w:t xml:space="preserve">    --data-urlencode "name=" --data-urlencode "email=grace" `</w:t>
      </w:r>
    </w:p>
    <w:p w14:paraId="545709B1" w14:textId="77777777" w:rsidR="00706B9B" w:rsidRDefault="00B00610">
      <w:pPr>
        <w:pStyle w:val="CommandBlock"/>
      </w:pPr>
      <w:r>
        <w:t xml:space="preserve">    https://127.0.0.1:8765/contacts/2/edit</w:t>
      </w:r>
    </w:p>
    <w:p w14:paraId="2A1BB33A" w14:textId="77777777" w:rsidR="00706B9B" w:rsidRDefault="00B00610">
      <w:pPr>
        <w:pStyle w:val="CommandBlock"/>
      </w:pPr>
      <w:r>
        <w:t>&amp; "$env:SystemRoot\System32\curl.exe" -sS --ssl-revoke-best-effort `</w:t>
      </w:r>
    </w:p>
    <w:p w14:paraId="03B78F71" w14:textId="77777777" w:rsidR="00706B9B" w:rsidRDefault="00B00610">
      <w:pPr>
        <w:pStyle w:val="CommandBlock"/>
      </w:pPr>
      <w:r>
        <w:t xml:space="preserve">    --cacert .\certs\spa-ca.pem -b .\form-jar.txt -o NUL -w $format `</w:t>
      </w:r>
    </w:p>
    <w:p w14:paraId="34068D96" w14:textId="77777777" w:rsidR="00706B9B" w:rsidRDefault="00B00610">
      <w:pPr>
        <w:pStyle w:val="CommandBlock"/>
      </w:pPr>
      <w:r>
        <w:t xml:space="preserve">    --data-urlencode "__RequestVerificationToken=$token" `</w:t>
      </w:r>
    </w:p>
    <w:p w14:paraId="7A727B6C" w14:textId="77777777" w:rsidR="00706B9B" w:rsidRDefault="00B00610">
      <w:pPr>
        <w:pStyle w:val="CommandBlock"/>
      </w:pPr>
      <w:r>
        <w:t xml:space="preserve">    --data-urlencode "name=Grace Hopper" `</w:t>
      </w:r>
    </w:p>
    <w:p w14:paraId="14F5C676" w14:textId="77777777" w:rsidR="00706B9B" w:rsidRDefault="00B00610">
      <w:pPr>
        <w:pStyle w:val="CommandBlock"/>
      </w:pPr>
      <w:r>
        <w:t xml:space="preserve">    --data-urlencode "email=grace@example.com" --data-urlencode "phone=555-0101" `</w:t>
      </w:r>
    </w:p>
    <w:p w14:paraId="33CB69D2" w14:textId="77777777" w:rsidR="00706B9B" w:rsidRDefault="00B00610">
      <w:pPr>
        <w:pStyle w:val="CommandBlock"/>
      </w:pPr>
      <w:r>
        <w:t xml:space="preserve">    https://127.0.0.1:8765/contacts/2/edit</w:t>
      </w:r>
    </w:p>
    <w:p w14:paraId="1DA765AC" w14:textId="77777777" w:rsidR="00706B9B" w:rsidRDefault="00B00610">
      <w:pPr>
        <w:pStyle w:val="CommandBlock"/>
      </w:pPr>
      <w:r>
        <w:t>&amp; "$env:SystemRoot\System32\curl.exe" -sS --ssl-revoke-best-effort `</w:t>
      </w:r>
    </w:p>
    <w:p w14:paraId="39F43CCB" w14:textId="77777777" w:rsidR="00706B9B" w:rsidRDefault="00B00610">
      <w:pPr>
        <w:pStyle w:val="CommandBlock"/>
      </w:pPr>
      <w:r>
        <w:t xml:space="preserve">    --cacert .\certs\spa-ca.pem `</w:t>
      </w:r>
    </w:p>
    <w:p w14:paraId="69CD1242" w14:textId="77777777" w:rsidR="00706B9B" w:rsidRDefault="00B00610">
      <w:pPr>
        <w:pStyle w:val="CommandBlock"/>
      </w:pPr>
      <w:r>
        <w:t xml:space="preserve">    -b .\form-jar.txt -c .\form-jar.txt -o .\form-page.html `</w:t>
      </w:r>
    </w:p>
    <w:p w14:paraId="7B4257FF" w14:textId="77777777" w:rsidR="00706B9B" w:rsidRDefault="00B00610">
      <w:pPr>
        <w:pStyle w:val="CommandBlock"/>
      </w:pPr>
      <w:r>
        <w:t xml:space="preserve">    https://127.0.0.1:8765/contacts/2</w:t>
      </w:r>
    </w:p>
    <w:p w14:paraId="3B36D2AA" w14:textId="77777777" w:rsidR="00706B9B" w:rsidRDefault="00B00610">
      <w:pPr>
        <w:pStyle w:val="CommandBlock"/>
      </w:pPr>
      <w:r>
        <w:t>(Select-String 'id="flash"' .\form-page.html).Line</w:t>
      </w:r>
    </w:p>
    <w:p w14:paraId="413C9581" w14:textId="77777777" w:rsidR="00706B9B" w:rsidRDefault="00B00610">
      <w:pPr>
        <w:pStyle w:val="CommandBlock"/>
      </w:pPr>
      <w:r>
        <w:t>&amp; "$env:SystemRoot\System32\curl.exe" -sS --ssl-revoke-best-effort `</w:t>
      </w:r>
    </w:p>
    <w:p w14:paraId="4C405638" w14:textId="77777777" w:rsidR="00706B9B" w:rsidRDefault="00B00610">
      <w:pPr>
        <w:pStyle w:val="CommandBlock"/>
      </w:pPr>
      <w:r>
        <w:t xml:space="preserve">    --cacert .\certs\spa-ca.pem -b .\form-jar.txt -o NUL -w $format `</w:t>
      </w:r>
    </w:p>
    <w:p w14:paraId="5B3892CF" w14:textId="77777777" w:rsidR="00706B9B" w:rsidRDefault="00B00610">
      <w:pPr>
        <w:pStyle w:val="CommandBlock"/>
      </w:pPr>
      <w:r>
        <w:t xml:space="preserve">    --data-urlencode "__RequestVerificationToken=$token" `</w:t>
      </w:r>
    </w:p>
    <w:p w14:paraId="246501B1" w14:textId="77777777" w:rsidR="00706B9B" w:rsidRDefault="00B00610">
      <w:pPr>
        <w:pStyle w:val="CommandBlock"/>
      </w:pPr>
      <w:r>
        <w:t xml:space="preserve">    https://127.0.0.1:8765/contacts/3/delete</w:t>
      </w:r>
    </w:p>
    <w:p w14:paraId="51FEABC1" w14:textId="77777777" w:rsidR="00706B9B" w:rsidRDefault="00B00610">
      <w:pPr>
        <w:pStyle w:val="CommandBlock"/>
      </w:pPr>
      <w:r>
        <w:t>&amp; "$env:SystemRoot\System32\curl.exe" -sS --ssl-revoke-best-effort `</w:t>
      </w:r>
    </w:p>
    <w:p w14:paraId="320FFDC1" w14:textId="77777777" w:rsidR="00706B9B" w:rsidRDefault="00B00610">
      <w:pPr>
        <w:pStyle w:val="CommandBlock"/>
      </w:pPr>
      <w:r>
        <w:t xml:space="preserve">    --cacert .\certs\spa-ca.pem `</w:t>
      </w:r>
    </w:p>
    <w:p w14:paraId="2A86AB82" w14:textId="77777777" w:rsidR="00706B9B" w:rsidRDefault="00B00610">
      <w:pPr>
        <w:pStyle w:val="CommandBlock"/>
      </w:pPr>
      <w:r>
        <w:t xml:space="preserve">    -b .\form-jar.txt -c .\form-jar.txt -o .\form-page.html `</w:t>
      </w:r>
    </w:p>
    <w:p w14:paraId="0B6E5E44" w14:textId="77777777" w:rsidR="00706B9B" w:rsidRDefault="00B00610">
      <w:pPr>
        <w:pStyle w:val="CommandBlock"/>
      </w:pPr>
      <w:r>
        <w:t xml:space="preserve">    https://127.0.0.1:8765/contacts</w:t>
      </w:r>
    </w:p>
    <w:p w14:paraId="2423077C" w14:textId="77777777" w:rsidR="00706B9B" w:rsidRDefault="00B00610">
      <w:pPr>
        <w:pStyle w:val="CommandBlock"/>
      </w:pPr>
      <w:r>
        <w:t>(Select-String 'id="flash"' .\form-page.html).Line</w:t>
      </w:r>
    </w:p>
    <w:p w14:paraId="6EE2DD09" w14:textId="77777777" w:rsidR="00706B9B" w:rsidRDefault="00B00610">
      <w:pPr>
        <w:pStyle w:val="CommandBlock"/>
      </w:pPr>
      <w:r>
        <w:t>$apiFormat = "\n%{http_code} [%header{content-type}]\n"</w:t>
      </w:r>
    </w:p>
    <w:p w14:paraId="10469CEE" w14:textId="77777777" w:rsidR="00706B9B" w:rsidRDefault="00B00610">
      <w:pPr>
        <w:pStyle w:val="CommandBlock"/>
      </w:pPr>
      <w:r>
        <w:t>&amp; "$env:SystemRoot\System32\curl.exe" -sS --ssl-revoke-best-effort `</w:t>
      </w:r>
    </w:p>
    <w:p w14:paraId="7FFF1745" w14:textId="77777777" w:rsidR="00706B9B" w:rsidRDefault="00B00610">
      <w:pPr>
        <w:pStyle w:val="CommandBlock"/>
      </w:pPr>
      <w:r>
        <w:t xml:space="preserve">    --cacert .\certs\spa-ca.pem -b .\form-jar.txt -X DELETE -w $apiFormat `</w:t>
      </w:r>
    </w:p>
    <w:p w14:paraId="782CB6D6" w14:textId="77777777" w:rsidR="00706B9B" w:rsidRDefault="00B00610">
      <w:pPr>
        <w:pStyle w:val="CommandBlock"/>
      </w:pPr>
      <w:r>
        <w:t xml:space="preserve">    https://127.0.0.1:8765/api/v1/contacts/1</w:t>
      </w:r>
    </w:p>
    <w:p w14:paraId="666F2AD9" w14:textId="77777777" w:rsidR="00706B9B" w:rsidRDefault="00B00610">
      <w:pPr>
        <w:pStyle w:val="CommandBlock"/>
      </w:pPr>
      <w:r>
        <w:t>&amp; "$env:SystemRoot\System32\curl.exe" -sS --ssl-revoke-best-effort `</w:t>
      </w:r>
    </w:p>
    <w:p w14:paraId="51CBB174" w14:textId="77777777" w:rsidR="00706B9B" w:rsidRDefault="00B00610">
      <w:pPr>
        <w:pStyle w:val="CommandBlock"/>
      </w:pPr>
      <w:r>
        <w:t xml:space="preserve">    --cacert .\certs\spa-ca.pem -b .\form-jar.txt -X DELETE -o NUL -w $format `</w:t>
      </w:r>
    </w:p>
    <w:p w14:paraId="0E639B31" w14:textId="77777777" w:rsidR="00706B9B" w:rsidRDefault="00B00610">
      <w:pPr>
        <w:pStyle w:val="CommandBlock"/>
      </w:pPr>
      <w:r>
        <w:t xml:space="preserve">    -H "X-CSRF-Token: $token" https://127.0.0.1:8765/api/v1/contacts/1</w:t>
      </w:r>
    </w:p>
    <w:p w14:paraId="1E45576E" w14:textId="77777777" w:rsidR="00706B9B" w:rsidRDefault="00B00610">
      <w:pPr>
        <w:pStyle w:val="CommandBlock"/>
      </w:pPr>
      <w:r>
        <w:t>&amp; "$env:SystemRoot\System32\curl.exe" -sS --ssl-revoke-best-effort `</w:t>
      </w:r>
    </w:p>
    <w:p w14:paraId="6537EC61" w14:textId="77777777" w:rsidR="00706B9B" w:rsidRDefault="00B00610">
      <w:pPr>
        <w:pStyle w:val="CommandBlock"/>
      </w:pPr>
      <w:r>
        <w:t xml:space="preserve">    --cacert .\certs\spa-ca.pem -b .\form-jar.txt -w $apiFormat `</w:t>
      </w:r>
    </w:p>
    <w:p w14:paraId="2D7421C7" w14:textId="77777777" w:rsidR="00706B9B" w:rsidRDefault="00B00610">
      <w:pPr>
        <w:pStyle w:val="CommandBlock"/>
      </w:pPr>
      <w:r>
        <w:t xml:space="preserve">    https://127.0.0.1:8765/api/v1/contacts</w:t>
      </w:r>
    </w:p>
    <w:p w14:paraId="5B408F48" w14:textId="77777777" w:rsidR="00706B9B" w:rsidRDefault="00B00610">
      <w:pPr>
        <w:pStyle w:val="CommandBlock"/>
      </w:pPr>
      <w:r>
        <w:t>&amp; "$env:SystemRoot\System32\curl.exe" -sS --ssl-revoke-best-effort `</w:t>
      </w:r>
    </w:p>
    <w:p w14:paraId="56C59BA4" w14:textId="77777777" w:rsidR="00706B9B" w:rsidRDefault="00B00610">
      <w:pPr>
        <w:pStyle w:val="CommandBlock"/>
      </w:pPr>
      <w:r>
        <w:t xml:space="preserve">    --cacert .\certs\spa-ca.pem `</w:t>
      </w:r>
    </w:p>
    <w:p w14:paraId="75F0BE4A" w14:textId="77777777" w:rsidR="00706B9B" w:rsidRDefault="00B00610">
      <w:pPr>
        <w:pStyle w:val="CommandBlock"/>
      </w:pPr>
      <w:r>
        <w:t xml:space="preserve">    -b .\form-jar.txt -c .\form-jar.txt -o NUL -w $format `</w:t>
      </w:r>
    </w:p>
    <w:p w14:paraId="2FC10350" w14:textId="77777777" w:rsidR="00706B9B" w:rsidRDefault="00B00610">
      <w:pPr>
        <w:pStyle w:val="CommandBlock"/>
        <w:keepNext/>
      </w:pPr>
      <w:r>
        <w:t xml:space="preserve">    --data-urlencode "__RequestVerificationToken=$token" `</w:t>
      </w:r>
    </w:p>
    <w:p w14:paraId="1AA8D33B" w14:textId="77777777" w:rsidR="00706B9B" w:rsidRDefault="00B00610">
      <w:pPr>
        <w:pStyle w:val="CommandBlock"/>
        <w:keepNext/>
      </w:pPr>
      <w:r>
        <w:t xml:space="preserve">    https://127.0.0.1:8765/logout</w:t>
      </w:r>
    </w:p>
    <w:p w14:paraId="59BC36A1" w14:textId="77777777" w:rsidR="00706B9B" w:rsidRDefault="00B00610">
      <w:pPr>
        <w:pStyle w:val="CommandBlock"/>
      </w:pPr>
      <w:r>
        <w:t>Remove-Item .\form-jar.txt, .\form-page.html</w:t>
      </w:r>
    </w:p>
    <w:p w14:paraId="2488A12C" w14:textId="77777777" w:rsidR="00706B9B" w:rsidRDefault="00706B9B">
      <w:pPr>
        <w:keepNext/>
      </w:pPr>
    </w:p>
    <w:p w14:paraId="289BD0EE" w14:textId="77777777" w:rsidR="00706B9B" w:rsidRDefault="00B00610">
      <w:pPr>
        <w:pStyle w:val="Heading3"/>
      </w:pPr>
      <w:r>
        <w:t>Windows PowerShell Lifetime Check</w:t>
      </w:r>
    </w:p>
    <w:p w14:paraId="7CAAF9EC" w14:textId="77777777" w:rsidR="00706B9B" w:rsidRDefault="00B00610">
      <w:pPr>
        <w:keepNext/>
      </w:pPr>
      <w:r>
        <w:t>Still in Terminal 2, log in, move every session's start 13 hours back, and ask for the list, as in the C section.</w:t>
      </w:r>
    </w:p>
    <w:p w14:paraId="4642CD2B" w14:textId="77777777" w:rsidR="00706B9B" w:rsidRDefault="00706B9B">
      <w:pPr>
        <w:keepNext/>
      </w:pPr>
    </w:p>
    <w:p w14:paraId="0BC5BCF9" w14:textId="77777777" w:rsidR="00706B9B" w:rsidRDefault="00B00610">
      <w:pPr>
        <w:pStyle w:val="CommandBlock"/>
        <w:keepNext/>
      </w:pPr>
      <w:r>
        <w:t>$format = "%{http_code} [%header{location}]\n"</w:t>
      </w:r>
    </w:p>
    <w:p w14:paraId="3BEF4179" w14:textId="77777777" w:rsidR="00706B9B" w:rsidRDefault="00B00610">
      <w:pPr>
        <w:pStyle w:val="CommandBlock"/>
        <w:keepNext/>
      </w:pPr>
      <w:r>
        <w:t>&amp; "$env:SystemRoot\System32\curl.exe" -sS --ssl-revoke-best-effort `</w:t>
      </w:r>
    </w:p>
    <w:p w14:paraId="64AF8E74" w14:textId="77777777" w:rsidR="00706B9B" w:rsidRDefault="00B00610">
      <w:pPr>
        <w:pStyle w:val="CommandBlock"/>
      </w:pPr>
      <w:r>
        <w:t xml:space="preserve">    --cacert .\certs\spa-ca.pem -c .\form-jar.txt -o .\form-page.html `</w:t>
      </w:r>
    </w:p>
    <w:p w14:paraId="3DF8EDA1" w14:textId="77777777" w:rsidR="00706B9B" w:rsidRDefault="00B00610">
      <w:pPr>
        <w:pStyle w:val="CommandBlock"/>
      </w:pPr>
      <w:r>
        <w:t xml:space="preserve">    https://127.0.0.1:8765/login</w:t>
      </w:r>
    </w:p>
    <w:p w14:paraId="11C10C23" w14:textId="77777777" w:rsidR="00706B9B" w:rsidRDefault="00B00610">
      <w:pPr>
        <w:pStyle w:val="CommandBlock"/>
      </w:pPr>
      <w:r>
        <w:t>$token = `</w:t>
      </w:r>
    </w:p>
    <w:p w14:paraId="35FB5B9B" w14:textId="77777777" w:rsidR="00706B9B" w:rsidRDefault="00B00610">
      <w:pPr>
        <w:pStyle w:val="CommandBlock"/>
      </w:pPr>
      <w:r>
        <w:t xml:space="preserve">    (Select-String 'name="__RequestVerificationToken"' .\form-page.html).Line `</w:t>
      </w:r>
    </w:p>
    <w:p w14:paraId="06F60854" w14:textId="77777777" w:rsidR="00706B9B" w:rsidRDefault="00B00610">
      <w:pPr>
        <w:pStyle w:val="CommandBlock"/>
      </w:pPr>
      <w:r>
        <w:t xml:space="preserve">    -replace '.*value="|".*', ''</w:t>
      </w:r>
    </w:p>
    <w:p w14:paraId="27AA28C7" w14:textId="77777777" w:rsidR="00706B9B" w:rsidRDefault="00B00610">
      <w:pPr>
        <w:pStyle w:val="CommandBlock"/>
      </w:pPr>
      <w:r>
        <w:t>&amp; "$env:SystemRoot\System32\curl.exe" -sS --ssl-revoke-best-effort `</w:t>
      </w:r>
    </w:p>
    <w:p w14:paraId="45EB1EDA" w14:textId="77777777" w:rsidR="00706B9B" w:rsidRDefault="00B00610">
      <w:pPr>
        <w:pStyle w:val="CommandBlock"/>
      </w:pPr>
      <w:r>
        <w:t xml:space="preserve">    --cacert .\certs\spa-ca.pem `</w:t>
      </w:r>
    </w:p>
    <w:p w14:paraId="680B72C0" w14:textId="77777777" w:rsidR="00706B9B" w:rsidRDefault="00B00610">
      <w:pPr>
        <w:pStyle w:val="CommandBlock"/>
      </w:pPr>
      <w:r>
        <w:t xml:space="preserve">    -b .\form-jar.txt -c .\form-jar.txt -o NUL -w $format `</w:t>
      </w:r>
    </w:p>
    <w:p w14:paraId="1A3E1CA0" w14:textId="77777777" w:rsidR="00706B9B" w:rsidRDefault="00B00610">
      <w:pPr>
        <w:pStyle w:val="CommandBlock"/>
      </w:pPr>
      <w:r>
        <w:t xml:space="preserve">    --data-urlencode "__RequestVerificationToken=$token" `</w:t>
      </w:r>
    </w:p>
    <w:p w14:paraId="5BDCD6AD" w14:textId="77777777" w:rsidR="00706B9B" w:rsidRDefault="00B00610">
      <w:pPr>
        <w:pStyle w:val="CommandBlock"/>
      </w:pPr>
      <w:r>
        <w:t xml:space="preserve">    --data-urlencode "username=owner" `</w:t>
      </w:r>
    </w:p>
    <w:p w14:paraId="42249FA9" w14:textId="77777777" w:rsidR="00706B9B" w:rsidRDefault="00B00610">
      <w:pPr>
        <w:pStyle w:val="CommandBlock"/>
      </w:pPr>
      <w:r>
        <w:t xml:space="preserve">    --data-urlencode "password=$env:SPA_WEB_PASSWORD" `</w:t>
      </w:r>
    </w:p>
    <w:p w14:paraId="120DF70E" w14:textId="77777777" w:rsidR="00706B9B" w:rsidRDefault="00B00610">
      <w:pPr>
        <w:pStyle w:val="CommandBlock"/>
      </w:pPr>
      <w:r>
        <w:t xml:space="preserve">    https://127.0.0.1:8765/login</w:t>
      </w:r>
    </w:p>
    <w:p w14:paraId="3CCB93B3" w14:textId="77777777" w:rsidR="00706B9B" w:rsidRDefault="00B00610">
      <w:pPr>
        <w:pStyle w:val="CommandBlock"/>
      </w:pPr>
      <w:r>
        <w:t>$mysql = "C:\Program Files\MySQL\MySQL Server 26.7\bin\mysql.exe"</w:t>
      </w:r>
    </w:p>
    <w:p w14:paraId="68EE1C08" w14:textId="77777777" w:rsidR="00706B9B" w:rsidRDefault="00B00610">
      <w:pPr>
        <w:pStyle w:val="CommandBlock"/>
      </w:pPr>
      <w:r>
        <w:t>$sessions = "web_sessions_csharp"</w:t>
      </w:r>
    </w:p>
    <w:p w14:paraId="11B64F3A" w14:textId="77777777" w:rsidR="00706B9B" w:rsidRDefault="00B00610">
      <w:pPr>
        <w:pStyle w:val="CommandBlock"/>
      </w:pPr>
      <w:r>
        <w:t>$env:MYSQL_PWD = $env:SPA_DB_PASSWORD</w:t>
      </w:r>
    </w:p>
    <w:p w14:paraId="1A0A2243" w14:textId="77777777" w:rsidR="00706B9B" w:rsidRDefault="00B00610">
      <w:pPr>
        <w:pStyle w:val="CommandBlock"/>
      </w:pPr>
      <w:r>
        <w:t>&amp; $mysql -u devuser -h 127.0.0.1 -P 3306 -D spa_contacts `</w:t>
      </w:r>
    </w:p>
    <w:p w14:paraId="11D1350A" w14:textId="77777777" w:rsidR="00706B9B" w:rsidRDefault="00B00610">
      <w:pPr>
        <w:pStyle w:val="CommandBlock"/>
      </w:pPr>
      <w:r>
        <w:t xml:space="preserve">    -e "UPDATE $sessions SET created_at = created_at - INTERVAL 13 HOUR"</w:t>
      </w:r>
    </w:p>
    <w:p w14:paraId="21EC8C2A" w14:textId="77777777" w:rsidR="00706B9B" w:rsidRDefault="00B00610">
      <w:pPr>
        <w:pStyle w:val="CommandBlock"/>
      </w:pPr>
      <w:r>
        <w:t>Remove-Item Env:MYSQL_PWD</w:t>
      </w:r>
    </w:p>
    <w:p w14:paraId="0AC9DE55" w14:textId="77777777" w:rsidR="00706B9B" w:rsidRDefault="00B00610">
      <w:pPr>
        <w:pStyle w:val="CommandBlock"/>
      </w:pPr>
      <w:r>
        <w:t>&amp; "$env:SystemRoot\System32\curl.exe" -sS --ssl-revoke-best-effort `</w:t>
      </w:r>
    </w:p>
    <w:p w14:paraId="7D6329C2" w14:textId="77777777" w:rsidR="00706B9B" w:rsidRDefault="00B00610">
      <w:pPr>
        <w:pStyle w:val="CommandBlock"/>
        <w:keepNext/>
      </w:pPr>
      <w:r>
        <w:t xml:space="preserve">    --cacert .\certs\spa-ca.pem -b .\form-jar.txt -o NUL -w $format `</w:t>
      </w:r>
    </w:p>
    <w:p w14:paraId="6045F13C" w14:textId="77777777" w:rsidR="00706B9B" w:rsidRDefault="00B00610">
      <w:pPr>
        <w:pStyle w:val="CommandBlock"/>
        <w:keepNext/>
      </w:pPr>
      <w:r>
        <w:t xml:space="preserve">    https://127.0.0.1:8765/contacts</w:t>
      </w:r>
    </w:p>
    <w:p w14:paraId="76446B14" w14:textId="77777777" w:rsidR="00706B9B" w:rsidRDefault="00B00610">
      <w:pPr>
        <w:pStyle w:val="CommandBlock"/>
      </w:pPr>
      <w:r>
        <w:t>Remove-Item .\form-jar.txt, .\form-page.html</w:t>
      </w:r>
    </w:p>
    <w:p w14:paraId="39CCC7C4" w14:textId="77777777" w:rsidR="00706B9B" w:rsidRDefault="00706B9B">
      <w:pPr>
        <w:keepNext/>
      </w:pPr>
    </w:p>
    <w:p w14:paraId="00187A75" w14:textId="77777777" w:rsidR="00706B9B" w:rsidRDefault="00B00610">
      <w:pPr>
        <w:pStyle w:val="Heading3"/>
      </w:pPr>
      <w:r>
        <w:t>Windows PowerShell Workbook Check</w:t>
      </w:r>
    </w:p>
    <w:p w14:paraId="461E7C39" w14:textId="77777777" w:rsidR="00706B9B" w:rsidRDefault="00B00610">
      <w:pPr>
        <w:keepNext/>
      </w:pPr>
      <w:r>
        <w:t>Still in Terminal 2, the two requests the Workbook Exercise and the Challenge change, as in the C section.</w:t>
      </w:r>
    </w:p>
    <w:p w14:paraId="1A906682" w14:textId="77777777" w:rsidR="00706B9B" w:rsidRDefault="00706B9B">
      <w:pPr>
        <w:keepNext/>
      </w:pPr>
    </w:p>
    <w:p w14:paraId="30B95B80" w14:textId="77777777" w:rsidR="00706B9B" w:rsidRDefault="00B00610">
      <w:pPr>
        <w:pStyle w:val="CommandBlock"/>
        <w:keepNext/>
      </w:pPr>
      <w:r>
        <w:t>$format = "%{http_code} [%header{location}]\n"</w:t>
      </w:r>
    </w:p>
    <w:p w14:paraId="51F801E9" w14:textId="77777777" w:rsidR="00706B9B" w:rsidRDefault="00B00610">
      <w:pPr>
        <w:pStyle w:val="CommandBlock"/>
        <w:keepNext/>
      </w:pPr>
      <w:r>
        <w:t>&amp; "$env:SystemRoot\System32\curl.exe" -sS --ssl-revoke-best-effort `</w:t>
      </w:r>
    </w:p>
    <w:p w14:paraId="326E1B44" w14:textId="77777777" w:rsidR="00706B9B" w:rsidRDefault="00B00610">
      <w:pPr>
        <w:pStyle w:val="CommandBlock"/>
      </w:pPr>
      <w:r>
        <w:t xml:space="preserve">    --cacert .\certs\spa-ca.pem -c .\form-jar.txt -o .\form-page.html `</w:t>
      </w:r>
    </w:p>
    <w:p w14:paraId="4518CE74" w14:textId="77777777" w:rsidR="00706B9B" w:rsidRDefault="00B00610">
      <w:pPr>
        <w:pStyle w:val="CommandBlock"/>
      </w:pPr>
      <w:r>
        <w:t xml:space="preserve">    https://127.0.0.1:8765/login</w:t>
      </w:r>
    </w:p>
    <w:p w14:paraId="63B50E4E" w14:textId="77777777" w:rsidR="00706B9B" w:rsidRDefault="00B00610">
      <w:pPr>
        <w:pStyle w:val="CommandBlock"/>
      </w:pPr>
      <w:r>
        <w:t>$token = `</w:t>
      </w:r>
    </w:p>
    <w:p w14:paraId="33F2C232" w14:textId="77777777" w:rsidR="00706B9B" w:rsidRDefault="00B00610">
      <w:pPr>
        <w:pStyle w:val="CommandBlock"/>
      </w:pPr>
      <w:r>
        <w:t xml:space="preserve">    (Select-String 'name="__RequestVerificationToken"' .\form-page.html).Line `</w:t>
      </w:r>
    </w:p>
    <w:p w14:paraId="0310B54F" w14:textId="77777777" w:rsidR="00706B9B" w:rsidRDefault="00B00610">
      <w:pPr>
        <w:pStyle w:val="CommandBlock"/>
      </w:pPr>
      <w:r>
        <w:t xml:space="preserve">    -replace '.*value="|".*', ''</w:t>
      </w:r>
    </w:p>
    <w:p w14:paraId="33085391" w14:textId="77777777" w:rsidR="00706B9B" w:rsidRDefault="00B00610">
      <w:pPr>
        <w:pStyle w:val="CommandBlock"/>
      </w:pPr>
      <w:r>
        <w:t>&amp; "$env:SystemRoot\System32\curl.exe" -sS --ssl-revoke-best-effort `</w:t>
      </w:r>
    </w:p>
    <w:p w14:paraId="617AC089" w14:textId="77777777" w:rsidR="00706B9B" w:rsidRDefault="00B00610">
      <w:pPr>
        <w:pStyle w:val="CommandBlock"/>
      </w:pPr>
      <w:r>
        <w:t xml:space="preserve">    --cacert .\certs\spa-ca.pem `</w:t>
      </w:r>
    </w:p>
    <w:p w14:paraId="3D3936F7" w14:textId="77777777" w:rsidR="00706B9B" w:rsidRDefault="00B00610">
      <w:pPr>
        <w:pStyle w:val="CommandBlock"/>
      </w:pPr>
      <w:r>
        <w:t xml:space="preserve">    -b .\form-jar.txt -c .\form-jar.txt -o NUL -w $format `</w:t>
      </w:r>
    </w:p>
    <w:p w14:paraId="56FE6A7C" w14:textId="77777777" w:rsidR="00706B9B" w:rsidRDefault="00B00610">
      <w:pPr>
        <w:pStyle w:val="CommandBlock"/>
      </w:pPr>
      <w:r>
        <w:t xml:space="preserve">    --data-urlencode "__RequestVerificationToken=$token" `</w:t>
      </w:r>
    </w:p>
    <w:p w14:paraId="7947FF32" w14:textId="77777777" w:rsidR="00706B9B" w:rsidRDefault="00B00610">
      <w:pPr>
        <w:pStyle w:val="CommandBlock"/>
      </w:pPr>
      <w:r>
        <w:t xml:space="preserve">    --data-urlencode "username=owner" `</w:t>
      </w:r>
    </w:p>
    <w:p w14:paraId="5A160D6F" w14:textId="77777777" w:rsidR="00706B9B" w:rsidRDefault="00B00610">
      <w:pPr>
        <w:pStyle w:val="CommandBlock"/>
      </w:pPr>
      <w:r>
        <w:t xml:space="preserve">    --data-urlencode "password=$env:SPA_WEB_PASSWORD" `</w:t>
      </w:r>
    </w:p>
    <w:p w14:paraId="1B0E474C" w14:textId="77777777" w:rsidR="00706B9B" w:rsidRDefault="00B00610">
      <w:pPr>
        <w:pStyle w:val="CommandBlock"/>
      </w:pPr>
      <w:r>
        <w:t xml:space="preserve">    https://127.0.0.1:8765/login</w:t>
      </w:r>
    </w:p>
    <w:p w14:paraId="0DD1FEA3" w14:textId="77777777" w:rsidR="00706B9B" w:rsidRDefault="00B00610">
      <w:pPr>
        <w:pStyle w:val="CommandBlock"/>
      </w:pPr>
      <w:r>
        <w:t>&amp; "$env:SystemRoot\System32\curl.exe" -sS --ssl-revoke-best-effort `</w:t>
      </w:r>
    </w:p>
    <w:p w14:paraId="4C226664" w14:textId="77777777" w:rsidR="00706B9B" w:rsidRDefault="00B00610">
      <w:pPr>
        <w:pStyle w:val="CommandBlock"/>
      </w:pPr>
      <w:r>
        <w:t xml:space="preserve">    --cacert .\certs\spa-ca.pem `</w:t>
      </w:r>
    </w:p>
    <w:p w14:paraId="5EBEE67D" w14:textId="77777777" w:rsidR="00706B9B" w:rsidRDefault="00B00610">
      <w:pPr>
        <w:pStyle w:val="CommandBlock"/>
      </w:pPr>
      <w:r>
        <w:t xml:space="preserve">    -b .\form-jar.txt -c .\form-jar.txt -o .\form-page.html `</w:t>
      </w:r>
    </w:p>
    <w:p w14:paraId="5C9D3348" w14:textId="77777777" w:rsidR="00706B9B" w:rsidRDefault="00B00610">
      <w:pPr>
        <w:pStyle w:val="CommandBlock"/>
      </w:pPr>
      <w:r>
        <w:t xml:space="preserve">    https://127.0.0.1:8765/contacts/new</w:t>
      </w:r>
    </w:p>
    <w:p w14:paraId="15C54440" w14:textId="77777777" w:rsidR="00706B9B" w:rsidRDefault="00B00610">
      <w:pPr>
        <w:pStyle w:val="CommandBlock"/>
      </w:pPr>
      <w:r>
        <w:t>$token = `</w:t>
      </w:r>
    </w:p>
    <w:p w14:paraId="4BD7FEBA" w14:textId="77777777" w:rsidR="00706B9B" w:rsidRDefault="00B00610">
      <w:pPr>
        <w:pStyle w:val="CommandBlock"/>
      </w:pPr>
      <w:r>
        <w:t xml:space="preserve">    (Select-String 'name="__RequestVerificationToken"' .\form-page.html).Line `</w:t>
      </w:r>
    </w:p>
    <w:p w14:paraId="3853F73E" w14:textId="77777777" w:rsidR="00706B9B" w:rsidRDefault="00B00610">
      <w:pPr>
        <w:pStyle w:val="CommandBlock"/>
      </w:pPr>
      <w:r>
        <w:t xml:space="preserve">    -replace '.*value="|".*', ''</w:t>
      </w:r>
    </w:p>
    <w:p w14:paraId="0840DEEB" w14:textId="77777777" w:rsidR="00706B9B" w:rsidRDefault="00B00610">
      <w:pPr>
        <w:pStyle w:val="CommandBlock"/>
      </w:pPr>
      <w:r>
        <w:t>&amp; "$env:SystemRoot\System32\curl.exe" -sS --ssl-revoke-best-effort `</w:t>
      </w:r>
    </w:p>
    <w:p w14:paraId="3BB4853C" w14:textId="77777777" w:rsidR="00706B9B" w:rsidRDefault="00B00610">
      <w:pPr>
        <w:pStyle w:val="CommandBlock"/>
      </w:pPr>
      <w:r>
        <w:t xml:space="preserve">    --cacert .\certs\spa-ca.pem -b .\form-jar.txt -o NUL -w $format `</w:t>
      </w:r>
    </w:p>
    <w:p w14:paraId="17681A8D" w14:textId="77777777" w:rsidR="00706B9B" w:rsidRDefault="00B00610">
      <w:pPr>
        <w:pStyle w:val="CommandBlock"/>
      </w:pPr>
      <w:r>
        <w:t xml:space="preserve">    -H "Origin: https://127.0.0.1:9999" `</w:t>
      </w:r>
    </w:p>
    <w:p w14:paraId="0FCF5F34" w14:textId="77777777" w:rsidR="00706B9B" w:rsidRDefault="00B00610">
      <w:pPr>
        <w:pStyle w:val="CommandBlock"/>
      </w:pPr>
      <w:r>
        <w:t xml:space="preserve">    --data-urlencode "__RequestVerificationToken=$token" `</w:t>
      </w:r>
    </w:p>
    <w:p w14:paraId="21840869" w14:textId="77777777" w:rsidR="00706B9B" w:rsidRDefault="00B00610">
      <w:pPr>
        <w:pStyle w:val="CommandBlock"/>
      </w:pPr>
      <w:r>
        <w:t xml:space="preserve">    --data-urlencode "name=Grace Hopper" `</w:t>
      </w:r>
    </w:p>
    <w:p w14:paraId="614378A9" w14:textId="77777777" w:rsidR="00706B9B" w:rsidRDefault="00B00610">
      <w:pPr>
        <w:pStyle w:val="CommandBlock"/>
      </w:pPr>
      <w:r>
        <w:t xml:space="preserve">    --data-urlencode "email=grace@example.com" `</w:t>
      </w:r>
    </w:p>
    <w:p w14:paraId="7478E766" w14:textId="77777777" w:rsidR="00706B9B" w:rsidRDefault="00B00610">
      <w:pPr>
        <w:pStyle w:val="CommandBlock"/>
      </w:pPr>
      <w:r>
        <w:t xml:space="preserve">    https://127.0.0.1:8765/contacts/2/edit --next --ssl-revoke-best-effort `</w:t>
      </w:r>
    </w:p>
    <w:p w14:paraId="5D52257F" w14:textId="77777777" w:rsidR="00706B9B" w:rsidRDefault="00B00610">
      <w:pPr>
        <w:pStyle w:val="CommandBlock"/>
      </w:pPr>
      <w:r>
        <w:t xml:space="preserve">    --cacert .\certs\spa-ca.pem -b .\form-jar.txt -o NUL -w $format `</w:t>
      </w:r>
    </w:p>
    <w:p w14:paraId="33755347" w14:textId="77777777" w:rsidR="00706B9B" w:rsidRDefault="00B00610">
      <w:pPr>
        <w:pStyle w:val="CommandBlock"/>
      </w:pPr>
      <w:r>
        <w:t xml:space="preserve">    --data-urlencode "__RequestVerificationToken=$token" `</w:t>
      </w:r>
    </w:p>
    <w:p w14:paraId="370891FA" w14:textId="77777777" w:rsidR="00706B9B" w:rsidRDefault="00B00610">
      <w:pPr>
        <w:pStyle w:val="CommandBlock"/>
      </w:pPr>
      <w:r>
        <w:t xml:space="preserve">    --data-urlencode "next=/contacts?name=gr" `</w:t>
      </w:r>
    </w:p>
    <w:p w14:paraId="5ED4ECB9" w14:textId="77777777" w:rsidR="00706B9B" w:rsidRDefault="00B00610">
      <w:pPr>
        <w:pStyle w:val="CommandBlock"/>
      </w:pPr>
      <w:r>
        <w:t xml:space="preserve">    https://127.0.0.1:8765/contacts/2/delete</w:t>
      </w:r>
    </w:p>
    <w:p w14:paraId="298A6B4C" w14:textId="77777777" w:rsidR="00706B9B" w:rsidRDefault="00B00610">
      <w:pPr>
        <w:pStyle w:val="CommandBlock"/>
      </w:pPr>
      <w:r>
        <w:t>&amp; "$env:SystemRoot\System32\curl.exe" -sS --ssl-revoke-best-effort `</w:t>
      </w:r>
    </w:p>
    <w:p w14:paraId="3E430047" w14:textId="77777777" w:rsidR="00706B9B" w:rsidRDefault="00B00610">
      <w:pPr>
        <w:pStyle w:val="CommandBlock"/>
      </w:pPr>
      <w:r>
        <w:t xml:space="preserve">    --cacert .\certs\spa-ca.pem `</w:t>
      </w:r>
    </w:p>
    <w:p w14:paraId="2B6E6A14" w14:textId="77777777" w:rsidR="00706B9B" w:rsidRDefault="00B00610">
      <w:pPr>
        <w:pStyle w:val="CommandBlock"/>
      </w:pPr>
      <w:r>
        <w:t xml:space="preserve">    -b .\form-jar.txt -c .\form-jar.txt -o NUL -w $format `</w:t>
      </w:r>
    </w:p>
    <w:p w14:paraId="45E84347" w14:textId="77777777" w:rsidR="00706B9B" w:rsidRDefault="00B00610">
      <w:pPr>
        <w:pStyle w:val="CommandBlock"/>
        <w:keepNext/>
      </w:pPr>
      <w:r>
        <w:t xml:space="preserve">    --data-urlencode "__RequestVerificationToken=$token" `</w:t>
      </w:r>
    </w:p>
    <w:p w14:paraId="7A69D59A" w14:textId="77777777" w:rsidR="00706B9B" w:rsidRDefault="00B00610">
      <w:pPr>
        <w:pStyle w:val="CommandBlock"/>
        <w:keepNext/>
      </w:pPr>
      <w:r>
        <w:t xml:space="preserve">    https://127.0.0.1:8765/logout</w:t>
      </w:r>
    </w:p>
    <w:p w14:paraId="49347AD8" w14:textId="77777777" w:rsidR="00706B9B" w:rsidRDefault="00B00610">
      <w:pPr>
        <w:pStyle w:val="CommandBlock"/>
      </w:pPr>
      <w:r>
        <w:t>Remove-Item .\form-jar.txt, .\form-page.html</w:t>
      </w:r>
    </w:p>
    <w:p w14:paraId="7D597AB8" w14:textId="77777777" w:rsidR="00706B9B" w:rsidRDefault="00706B9B">
      <w:pPr>
        <w:keepNext/>
      </w:pPr>
    </w:p>
    <w:p w14:paraId="6CC5E545" w14:textId="77777777" w:rsidR="00706B9B" w:rsidRDefault="00B00610">
      <w:r>
        <w:t>Then press Ctrl+C in Terminal 1 to stop the server.</w:t>
      </w:r>
    </w:p>
    <w:p w14:paraId="7EF96ECA" w14:textId="77777777" w:rsidR="00706B9B" w:rsidRDefault="00706B9B">
      <w:pPr>
        <w:keepNext/>
      </w:pPr>
    </w:p>
    <w:p w14:paraId="421C3CC9" w14:textId="77777777" w:rsidR="00706B9B" w:rsidRDefault="00B00610">
      <w:pPr>
        <w:pStyle w:val="Heading3"/>
      </w:pPr>
      <w:r>
        <w:t>Linux or macOS Build and Run</w:t>
      </w:r>
    </w:p>
    <w:p w14:paraId="5054B92B" w14:textId="77777777" w:rsidR="00706B9B" w:rsidRDefault="00B00610">
      <w:pPr>
        <w:keepNext/>
      </w:pPr>
      <w:r>
        <w:t>Run these lines in Terminal 1; for the Production-Minded server, run the Data Reset lines of Step 3's Linux block and the Linux Password Entry first, and the Password Entry in Terminal 2 too. Open each page with open (macOS) or xdg-open (Linux) instead of Start-Process, and for the curl Checks type curl instead of curl.exe, leave out --ssl-revoke-best-effort, write / instead of \, write -o /dev/null instead of -o NUL, end each continued line with \ instead of `, set each format in single quotes, such as for</w:t>
      </w:r>
      <w:r>
        <w:t>mat='%{http_code} [%header{location}]\n', and pass it as -w "$format", read the token with token=$(grep -o 'name="csrf_token" value="[0-9a-f]*"' form-page.html | cut -d'"' -f4), write $token, $format, and $SPA_WEB_PASSWORD instead of their PowerShell forms, print a flash line with grep 'id="flash"' form-page.html, and write rm instead of Remove-Item. The Lifetime Check's UPDATE runs as Step 3's Linux lines run SQL: export MYSQL_PWD, mysql with -e, then unset MYSQL_PWD.</w:t>
      </w:r>
    </w:p>
    <w:p w14:paraId="5D5091C4" w14:textId="77777777" w:rsidR="00706B9B" w:rsidRDefault="00706B9B">
      <w:pPr>
        <w:keepNext/>
      </w:pPr>
    </w:p>
    <w:p w14:paraId="76F502A9" w14:textId="77777777" w:rsidR="00706B9B" w:rsidRDefault="00B00610">
      <w:pPr>
        <w:pStyle w:val="CommandBlock"/>
        <w:keepNext/>
      </w:pPr>
      <w:r>
        <w:t>dotnet build ./csharp/Users --nologo --warnaserror</w:t>
      </w:r>
    </w:p>
    <w:p w14:paraId="30741444" w14:textId="77777777" w:rsidR="00706B9B" w:rsidRDefault="00B00610">
      <w:pPr>
        <w:pStyle w:val="CommandBlock"/>
        <w:keepNext/>
      </w:pPr>
      <w:r>
        <w:t>dotnet build ./csharp/Server --nologo --warnaserror</w:t>
      </w:r>
    </w:p>
    <w:p w14:paraId="703A4CBE" w14:textId="77777777" w:rsidR="00706B9B" w:rsidRDefault="00B00610">
      <w:pPr>
        <w:pStyle w:val="CommandBlock"/>
        <w:keepNext/>
      </w:pPr>
      <w:r>
        <w:t>dotnet run --no-build --project ./csharp/Users -- add owner</w:t>
      </w:r>
    </w:p>
    <w:p w14:paraId="079EFF47" w14:textId="77777777" w:rsidR="00706B9B" w:rsidRDefault="00B00610">
      <w:pPr>
        <w:pStyle w:val="CommandBlock"/>
      </w:pPr>
      <w:r>
        <w:t>dotnet run --no-build --project ./csharp/Server</w:t>
      </w:r>
    </w:p>
    <w:p w14:paraId="79B3E9C8" w14:textId="77777777" w:rsidR="00706B9B" w:rsidRDefault="00706B9B">
      <w:pPr>
        <w:keepNext/>
      </w:pPr>
    </w:p>
    <w:p w14:paraId="061C9732" w14:textId="77777777" w:rsidR="00706B9B" w:rsidRDefault="00B00610">
      <w:pPr>
        <w:pStyle w:val="Heading3"/>
      </w:pPr>
      <w:r>
        <w:t>Check Your Results</w:t>
      </w:r>
    </w:p>
    <w:p w14:paraId="11E0FE42" w14:textId="77777777" w:rsidR="00706B9B" w:rsidRDefault="00B00610">
      <w:pPr>
        <w:keepNext/>
      </w:pPr>
      <w:r>
        <w:t>The server block must print Added owner before its Listening line:</w:t>
      </w:r>
    </w:p>
    <w:p w14:paraId="7F86DA14" w14:textId="77777777" w:rsidR="00706B9B" w:rsidRDefault="00706B9B">
      <w:pPr>
        <w:keepNext/>
      </w:pPr>
    </w:p>
    <w:p w14:paraId="736922A1" w14:textId="77777777" w:rsidR="00706B9B" w:rsidRDefault="00B00610">
      <w:pPr>
        <w:pStyle w:val="RequiredOutput"/>
      </w:pPr>
      <w:r>
        <w:t>Added owner</w:t>
      </w:r>
    </w:p>
    <w:p w14:paraId="236273F3" w14:textId="77777777" w:rsidR="00706B9B" w:rsidRDefault="00706B9B">
      <w:pPr>
        <w:keepNext/>
      </w:pPr>
    </w:p>
    <w:p w14:paraId="1306F5B1" w14:textId="77777777" w:rsidR="00706B9B" w:rsidRDefault="00B00610">
      <w:pPr>
        <w:keepNext/>
      </w:pPr>
      <w:r>
        <w:t>After Log in, the tab must say Contacts, and before you edit, the page must show:</w:t>
      </w:r>
    </w:p>
    <w:p w14:paraId="0D0C3490" w14:textId="77777777" w:rsidR="00706B9B" w:rsidRDefault="00706B9B">
      <w:pPr>
        <w:keepNext/>
      </w:pPr>
    </w:p>
    <w:p w14:paraId="284920B3" w14:textId="77777777" w:rsidR="00706B9B" w:rsidRDefault="00B00610">
      <w:pPr>
        <w:pStyle w:val="RequiredOutput"/>
        <w:keepNext/>
      </w:pPr>
      <w:r>
        <w:t>Contacts</w:t>
      </w:r>
    </w:p>
    <w:p w14:paraId="18784933" w14:textId="77777777" w:rsidR="00706B9B" w:rsidRDefault="00706B9B">
      <w:pPr>
        <w:pStyle w:val="RequiredOutput"/>
        <w:keepNext/>
      </w:pPr>
    </w:p>
    <w:p w14:paraId="599CD8A8" w14:textId="77777777" w:rsidR="00706B9B" w:rsidRDefault="00B00610">
      <w:pPr>
        <w:pStyle w:val="RequiredOutput"/>
        <w:keepNext/>
      </w:pPr>
      <w:r>
        <w:t>Logged in as owner</w:t>
      </w:r>
    </w:p>
    <w:p w14:paraId="71308889" w14:textId="77777777" w:rsidR="00706B9B" w:rsidRDefault="00706B9B">
      <w:pPr>
        <w:pStyle w:val="RequiredOutput"/>
        <w:keepNext/>
      </w:pPr>
    </w:p>
    <w:p w14:paraId="6DF2D200" w14:textId="77777777" w:rsidR="00706B9B" w:rsidRDefault="00B00610">
      <w:pPr>
        <w:pStyle w:val="RequiredOutput"/>
        <w:keepNext/>
      </w:pPr>
      <w:r>
        <w:t>Name</w:t>
      </w:r>
    </w:p>
    <w:p w14:paraId="176F28F0" w14:textId="77777777" w:rsidR="00706B9B" w:rsidRDefault="00706B9B">
      <w:pPr>
        <w:pStyle w:val="RequiredOutput"/>
        <w:keepNext/>
      </w:pPr>
    </w:p>
    <w:p w14:paraId="1E82380F" w14:textId="77777777" w:rsidR="00706B9B" w:rsidRDefault="00B00610">
      <w:pPr>
        <w:pStyle w:val="RequiredOutput"/>
        <w:keepNext/>
      </w:pPr>
      <w:r>
        <w:t>Search</w:t>
      </w:r>
    </w:p>
    <w:p w14:paraId="04AD6C1F" w14:textId="77777777" w:rsidR="00706B9B" w:rsidRDefault="00706B9B">
      <w:pPr>
        <w:pStyle w:val="RequiredOutput"/>
        <w:keepNext/>
      </w:pPr>
    </w:p>
    <w:p w14:paraId="0C199E7B" w14:textId="77777777" w:rsidR="00706B9B" w:rsidRDefault="00B00610">
      <w:pPr>
        <w:pStyle w:val="RequiredOutput"/>
        <w:keepNext/>
      </w:pPr>
      <w:r>
        <w:t>Contacts shown: 3</w:t>
      </w:r>
    </w:p>
    <w:p w14:paraId="4DE19785" w14:textId="77777777" w:rsidR="00706B9B" w:rsidRDefault="00706B9B">
      <w:pPr>
        <w:pStyle w:val="RequiredOutput"/>
        <w:keepNext/>
      </w:pPr>
    </w:p>
    <w:p w14:paraId="627EA40E" w14:textId="77777777" w:rsidR="00706B9B" w:rsidRDefault="00B00610">
      <w:pPr>
        <w:pStyle w:val="RequiredOutput"/>
        <w:keepNext/>
      </w:pPr>
      <w:r>
        <w:t>Ada Lovelace</w:t>
      </w:r>
    </w:p>
    <w:p w14:paraId="2F6885A7" w14:textId="77777777" w:rsidR="00706B9B" w:rsidRDefault="00B00610">
      <w:pPr>
        <w:pStyle w:val="RequiredOutput"/>
        <w:keepNext/>
      </w:pPr>
      <w:r>
        <w:t>Grace Hopper</w:t>
      </w:r>
    </w:p>
    <w:p w14:paraId="57DC25F8" w14:textId="77777777" w:rsidR="00706B9B" w:rsidRDefault="00B00610">
      <w:pPr>
        <w:pStyle w:val="RequiredOutput"/>
        <w:keepNext/>
      </w:pPr>
      <w:r>
        <w:t>Alan Turing</w:t>
      </w:r>
    </w:p>
    <w:p w14:paraId="33A96DD1" w14:textId="77777777" w:rsidR="00706B9B" w:rsidRDefault="00706B9B">
      <w:pPr>
        <w:pStyle w:val="RequiredOutput"/>
        <w:keepNext/>
      </w:pPr>
    </w:p>
    <w:p w14:paraId="05E6B2C9" w14:textId="77777777" w:rsidR="00706B9B" w:rsidRDefault="00B00610">
      <w:pPr>
        <w:pStyle w:val="RequiredOutput"/>
        <w:keepNext/>
      </w:pPr>
      <w:r>
        <w:t>New contact</w:t>
      </w:r>
    </w:p>
    <w:p w14:paraId="7E6583E9" w14:textId="77777777" w:rsidR="00706B9B" w:rsidRDefault="00706B9B">
      <w:pPr>
        <w:pStyle w:val="RequiredOutput"/>
        <w:keepNext/>
      </w:pPr>
    </w:p>
    <w:p w14:paraId="17827902" w14:textId="77777777" w:rsidR="00706B9B" w:rsidRDefault="00B00610">
      <w:pPr>
        <w:pStyle w:val="RequiredOutput"/>
        <w:keepNext/>
      </w:pPr>
      <w:r>
        <w:t>Log out</w:t>
      </w:r>
    </w:p>
    <w:p w14:paraId="036902D8" w14:textId="77777777" w:rsidR="00706B9B" w:rsidRDefault="00706B9B">
      <w:pPr>
        <w:pStyle w:val="RequiredOutput"/>
        <w:keepNext/>
      </w:pPr>
    </w:p>
    <w:p w14:paraId="6E9EC606" w14:textId="77777777" w:rsidR="00706B9B" w:rsidRDefault="00B00610">
      <w:pPr>
        <w:pStyle w:val="RequiredOutput"/>
      </w:pPr>
      <w:r>
        <w:t>Home</w:t>
      </w:r>
    </w:p>
    <w:p w14:paraId="5C1FBECD" w14:textId="77777777" w:rsidR="00706B9B" w:rsidRDefault="00706B9B">
      <w:pPr>
        <w:keepNext/>
      </w:pPr>
    </w:p>
    <w:p w14:paraId="48E7AA98" w14:textId="77777777" w:rsidR="00706B9B" w:rsidRDefault="00B00610">
      <w:pPr>
        <w:keepNext/>
      </w:pPr>
      <w:r>
        <w:t>The Form Check's lines without -c must print the Required Clean-Run Output; its login line prints 303 [/contacts], and its logout line 303 [/login]:</w:t>
      </w:r>
    </w:p>
    <w:p w14:paraId="7A88672D" w14:textId="77777777" w:rsidR="00706B9B" w:rsidRDefault="00706B9B">
      <w:pPr>
        <w:keepNext/>
      </w:pPr>
    </w:p>
    <w:p w14:paraId="5DEB2102" w14:textId="77777777" w:rsidR="00706B9B" w:rsidRDefault="00B00610">
      <w:pPr>
        <w:pStyle w:val="RequiredOutput"/>
        <w:keepNext/>
      </w:pPr>
      <w:r>
        <w:t>403 []</w:t>
      </w:r>
    </w:p>
    <w:p w14:paraId="205E26B7" w14:textId="77777777" w:rsidR="00706B9B" w:rsidRDefault="00B00610">
      <w:pPr>
        <w:pStyle w:val="RequiredOutput"/>
        <w:keepNext/>
      </w:pPr>
      <w:r>
        <w:t>403 []</w:t>
      </w:r>
    </w:p>
    <w:p w14:paraId="56FFFDEA" w14:textId="77777777" w:rsidR="00706B9B" w:rsidRDefault="00B00610">
      <w:pPr>
        <w:pStyle w:val="RequiredOutput"/>
        <w:keepNext/>
      </w:pPr>
      <w:r>
        <w:t>400 []</w:t>
      </w:r>
    </w:p>
    <w:p w14:paraId="35BCE621" w14:textId="77777777" w:rsidR="00706B9B" w:rsidRDefault="00B00610">
      <w:pPr>
        <w:pStyle w:val="RequiredOutput"/>
        <w:keepNext/>
      </w:pPr>
      <w:r>
        <w:t>303 [/contacts/2]</w:t>
      </w:r>
    </w:p>
    <w:p w14:paraId="2AD55DF3" w14:textId="77777777" w:rsidR="00706B9B" w:rsidRDefault="00B00610">
      <w:pPr>
        <w:pStyle w:val="RequiredOutput"/>
        <w:keepNext/>
      </w:pPr>
      <w:r>
        <w:t>&lt;p id="flash"&gt;Contact updated.&lt;/p&gt;</w:t>
      </w:r>
    </w:p>
    <w:p w14:paraId="56820493" w14:textId="77777777" w:rsidR="00706B9B" w:rsidRDefault="00B00610">
      <w:pPr>
        <w:pStyle w:val="RequiredOutput"/>
        <w:keepNext/>
      </w:pPr>
      <w:r>
        <w:t>303 [/contacts]</w:t>
      </w:r>
    </w:p>
    <w:p w14:paraId="54F65850" w14:textId="77777777" w:rsidR="00706B9B" w:rsidRDefault="00B00610">
      <w:pPr>
        <w:pStyle w:val="RequiredOutput"/>
        <w:keepNext/>
      </w:pPr>
      <w:r>
        <w:t>&lt;p id="flash"&gt;Contact deleted.&lt;/p&gt;</w:t>
      </w:r>
    </w:p>
    <w:p w14:paraId="09A6D7E6" w14:textId="77777777" w:rsidR="00706B9B" w:rsidRDefault="00B00610">
      <w:pPr>
        <w:pStyle w:val="RequiredOutput"/>
        <w:keepNext/>
      </w:pPr>
      <w:r>
        <w:t>{"code":"forbidden","message":"the request token is missing or wrong"}</w:t>
      </w:r>
    </w:p>
    <w:p w14:paraId="60B53612" w14:textId="77777777" w:rsidR="00706B9B" w:rsidRDefault="00B00610">
      <w:pPr>
        <w:pStyle w:val="RequiredOutput"/>
        <w:keepNext/>
      </w:pPr>
      <w:r>
        <w:t>403 [application/json; charset=utf-8]</w:t>
      </w:r>
    </w:p>
    <w:p w14:paraId="22E82E20" w14:textId="77777777" w:rsidR="00706B9B" w:rsidRDefault="00B00610">
      <w:pPr>
        <w:pStyle w:val="RequiredOutput"/>
        <w:keepNext/>
      </w:pPr>
      <w:r>
        <w:t>204 []</w:t>
      </w:r>
    </w:p>
    <w:p w14:paraId="403E5672" w14:textId="77777777" w:rsidR="00706B9B" w:rsidRDefault="00B00610">
      <w:pPr>
        <w:pStyle w:val="RequiredOutput"/>
        <w:keepNext/>
      </w:pPr>
      <w:r>
        <w:t>[{"id":2,"name":"Grace Hopper","email":"grace@example.com","phone":"555-0101"}]</w:t>
      </w:r>
    </w:p>
    <w:p w14:paraId="32871E91" w14:textId="77777777" w:rsidR="00706B9B" w:rsidRDefault="00B00610">
      <w:pPr>
        <w:pStyle w:val="RequiredOutput"/>
      </w:pPr>
      <w:r>
        <w:t>200 [application/json; charset=utf-8]</w:t>
      </w:r>
    </w:p>
    <w:p w14:paraId="04AC81A3" w14:textId="77777777" w:rsidR="00706B9B" w:rsidRDefault="00706B9B">
      <w:pPr>
        <w:keepNext/>
      </w:pPr>
    </w:p>
    <w:p w14:paraId="68F5FF56" w14:textId="77777777" w:rsidR="00706B9B" w:rsidRDefault="00B00610">
      <w:pPr>
        <w:keepNext/>
      </w:pPr>
      <w:r>
        <w:t>The Lifetime Check's login prints 303 [/contacts] and its UPDATE nothing; the list must then send the cookie, past its lifetime, to the login form. If it prints 200 [], the UPDATE did not run, or the store's lookup has no created_at condition:</w:t>
      </w:r>
    </w:p>
    <w:p w14:paraId="40517E21" w14:textId="77777777" w:rsidR="00706B9B" w:rsidRDefault="00706B9B">
      <w:pPr>
        <w:keepNext/>
      </w:pPr>
    </w:p>
    <w:p w14:paraId="11608372" w14:textId="77777777" w:rsidR="00706B9B" w:rsidRDefault="00B00610">
      <w:pPr>
        <w:pStyle w:val="RequiredOutput"/>
      </w:pPr>
      <w:r>
        <w:t>302 [https://127.0.0.1:8765/login?ReturnUrl=%2Fcontacts]</w:t>
      </w:r>
    </w:p>
    <w:p w14:paraId="3E9F5C85" w14:textId="77777777" w:rsidR="00706B9B" w:rsidRDefault="00706B9B">
      <w:pPr>
        <w:keepNext/>
      </w:pPr>
    </w:p>
    <w:p w14:paraId="02AD2553" w14:textId="77777777" w:rsidR="00706B9B" w:rsidRDefault="00B00610">
      <w:pPr>
        <w:keepNext/>
      </w:pPr>
      <w:r>
        <w:t>The Workbook Check's two requests must print one line each, between the same login and logout lines:</w:t>
      </w:r>
    </w:p>
    <w:p w14:paraId="477D8DCF" w14:textId="77777777" w:rsidR="00706B9B" w:rsidRDefault="00706B9B">
      <w:pPr>
        <w:keepNext/>
      </w:pPr>
    </w:p>
    <w:p w14:paraId="36B621EF" w14:textId="77777777" w:rsidR="00706B9B" w:rsidRDefault="00B00610">
      <w:pPr>
        <w:pStyle w:val="RequiredOutput"/>
        <w:keepNext/>
      </w:pPr>
      <w:r>
        <w:t>303 [/contacts/2]</w:t>
      </w:r>
    </w:p>
    <w:p w14:paraId="04408F3E" w14:textId="77777777" w:rsidR="00706B9B" w:rsidRDefault="00B00610">
      <w:pPr>
        <w:pStyle w:val="RequiredOutput"/>
      </w:pPr>
      <w:r>
        <w:t>303 [/contacts]</w:t>
      </w:r>
    </w:p>
    <w:p w14:paraId="3BC3E097" w14:textId="77777777" w:rsidR="00706B9B" w:rsidRDefault="00706B9B">
      <w:pPr>
        <w:keepNext/>
      </w:pPr>
    </w:p>
    <w:p w14:paraId="648BDAFE" w14:textId="77777777" w:rsidR="00706B9B" w:rsidRDefault="00B00610">
      <w:pPr>
        <w:keepNext/>
      </w:pPr>
      <w:r>
        <w:t>Terminal 1 must show the Listening line and one line per answer, the browser's and curl.exe's, in order. After each page the browser opens come its stylesheet, logo, and script lines, in any order, though the logo line may be missing when the browser reuses its saved icon, and a /favicon.ico line comes only from a browser that ignores the icon link. Your browser shows more lines for the pages you opened by hand and the edit you saved.</w:t>
      </w:r>
    </w:p>
    <w:p w14:paraId="645D2FD1" w14:textId="77777777" w:rsidR="00706B9B" w:rsidRDefault="00706B9B">
      <w:pPr>
        <w:keepNext/>
      </w:pPr>
    </w:p>
    <w:p w14:paraId="66005431" w14:textId="77777777" w:rsidR="00706B9B" w:rsidRDefault="00B00610">
      <w:pPr>
        <w:pStyle w:val="RequiredOutput"/>
        <w:keepNext/>
      </w:pPr>
      <w:r>
        <w:t>Listening on https://127.0.0.1:8765</w:t>
      </w:r>
    </w:p>
    <w:p w14:paraId="35AAD1E4" w14:textId="77777777" w:rsidR="00706B9B" w:rsidRDefault="00B00610">
      <w:pPr>
        <w:pStyle w:val="RequiredOutput"/>
        <w:keepNext/>
      </w:pPr>
      <w:r>
        <w:t>GET /login -&gt; 200</w:t>
      </w:r>
    </w:p>
    <w:p w14:paraId="7542D57E" w14:textId="77777777" w:rsidR="00706B9B" w:rsidRDefault="00B00610">
      <w:pPr>
        <w:pStyle w:val="RequiredOutput"/>
      </w:pPr>
      <w:r>
        <w:t>GET /static/style.css -&gt; 200</w:t>
      </w:r>
    </w:p>
    <w:p w14:paraId="20052F6C" w14:textId="77777777" w:rsidR="00706B9B" w:rsidRDefault="00B00610">
      <w:pPr>
        <w:pStyle w:val="RequiredOutput"/>
      </w:pPr>
      <w:r>
        <w:t>GET /static/logo.svg -&gt; 200</w:t>
      </w:r>
    </w:p>
    <w:p w14:paraId="01F90466" w14:textId="77777777" w:rsidR="00706B9B" w:rsidRDefault="00B00610">
      <w:pPr>
        <w:pStyle w:val="RequiredOutput"/>
      </w:pPr>
      <w:r>
        <w:t>GET /favicon.ico -&gt; 200</w:t>
      </w:r>
    </w:p>
    <w:p w14:paraId="492A7F71" w14:textId="77777777" w:rsidR="00706B9B" w:rsidRDefault="00B00610">
      <w:pPr>
        <w:pStyle w:val="RequiredOutput"/>
      </w:pPr>
      <w:r>
        <w:t>GET /static/app.js -&gt; 200</w:t>
      </w:r>
    </w:p>
    <w:p w14:paraId="7E67E957" w14:textId="77777777" w:rsidR="00706B9B" w:rsidRDefault="00B00610">
      <w:pPr>
        <w:pStyle w:val="RequiredOutput"/>
      </w:pPr>
      <w:r>
        <w:t>POST /login -&gt; 303</w:t>
      </w:r>
    </w:p>
    <w:p w14:paraId="736FB6E6" w14:textId="77777777" w:rsidR="00706B9B" w:rsidRDefault="00B00610">
      <w:pPr>
        <w:pStyle w:val="RequiredOutput"/>
      </w:pPr>
      <w:r>
        <w:t>GET /contacts -&gt; 200</w:t>
      </w:r>
    </w:p>
    <w:p w14:paraId="1FC87EFB" w14:textId="77777777" w:rsidR="00706B9B" w:rsidRDefault="00B00610">
      <w:pPr>
        <w:pStyle w:val="RequiredOutput"/>
      </w:pPr>
      <w:r>
        <w:t>GET /static/style.css -&gt; 200</w:t>
      </w:r>
    </w:p>
    <w:p w14:paraId="69BC2C89" w14:textId="77777777" w:rsidR="00706B9B" w:rsidRDefault="00B00610">
      <w:pPr>
        <w:pStyle w:val="RequiredOutput"/>
      </w:pPr>
      <w:r>
        <w:t>GET /static/logo.svg -&gt; 200</w:t>
      </w:r>
    </w:p>
    <w:p w14:paraId="73057D4D" w14:textId="77777777" w:rsidR="00706B9B" w:rsidRDefault="00B00610">
      <w:pPr>
        <w:pStyle w:val="RequiredOutput"/>
      </w:pPr>
      <w:r>
        <w:t>GET /favicon.ico -&gt; 200</w:t>
      </w:r>
    </w:p>
    <w:p w14:paraId="34A4E4A4" w14:textId="77777777" w:rsidR="00706B9B" w:rsidRDefault="00B00610">
      <w:pPr>
        <w:pStyle w:val="RequiredOutput"/>
      </w:pPr>
      <w:r>
        <w:t>GET /static/app.js -&gt; 200</w:t>
      </w:r>
    </w:p>
    <w:p w14:paraId="34E4302F" w14:textId="77777777" w:rsidR="00706B9B" w:rsidRDefault="00B00610">
      <w:pPr>
        <w:pStyle w:val="RequiredOutput"/>
      </w:pPr>
      <w:r>
        <w:t>GET /api/v1/contacts -&gt; 200</w:t>
      </w:r>
    </w:p>
    <w:p w14:paraId="3119554A" w14:textId="77777777" w:rsidR="00706B9B" w:rsidRDefault="00B00610">
      <w:pPr>
        <w:pStyle w:val="RequiredOutput"/>
      </w:pPr>
      <w:r>
        <w:t>GET /static/style.css -&gt; 200</w:t>
      </w:r>
    </w:p>
    <w:p w14:paraId="33E9C609" w14:textId="77777777" w:rsidR="00706B9B" w:rsidRDefault="00B00610">
      <w:pPr>
        <w:pStyle w:val="RequiredOutput"/>
      </w:pPr>
      <w:r>
        <w:t>GET /static/logo.svg -&gt; 200</w:t>
      </w:r>
    </w:p>
    <w:p w14:paraId="2A5F0C0E" w14:textId="77777777" w:rsidR="00706B9B" w:rsidRDefault="00B00610">
      <w:pPr>
        <w:pStyle w:val="RequiredOutput"/>
      </w:pPr>
      <w:r>
        <w:t>GET /favicon.ico -&gt; 200</w:t>
      </w:r>
    </w:p>
    <w:p w14:paraId="1B5E4530" w14:textId="77777777" w:rsidR="00706B9B" w:rsidRDefault="00B00610">
      <w:pPr>
        <w:pStyle w:val="RequiredOutput"/>
      </w:pPr>
      <w:r>
        <w:t>GET /static/app.js -&gt; 200</w:t>
      </w:r>
    </w:p>
    <w:p w14:paraId="0A90FC96" w14:textId="77777777" w:rsidR="00706B9B" w:rsidRDefault="00B00610">
      <w:pPr>
        <w:pStyle w:val="RequiredOutput"/>
      </w:pPr>
      <w:r>
        <w:t>POST /login -&gt; 403</w:t>
      </w:r>
    </w:p>
    <w:p w14:paraId="7736B82B" w14:textId="77777777" w:rsidR="00706B9B" w:rsidRDefault="00B00610">
      <w:pPr>
        <w:pStyle w:val="RequiredOutput"/>
      </w:pPr>
      <w:r>
        <w:t>GET /login -&gt; 200</w:t>
      </w:r>
    </w:p>
    <w:p w14:paraId="094433E0" w14:textId="77777777" w:rsidR="00706B9B" w:rsidRDefault="00B00610">
      <w:pPr>
        <w:pStyle w:val="RequiredOutput"/>
      </w:pPr>
      <w:r>
        <w:t>POST /login -&gt; 303</w:t>
      </w:r>
    </w:p>
    <w:p w14:paraId="1886BB5F" w14:textId="77777777" w:rsidR="00706B9B" w:rsidRDefault="00B00610">
      <w:pPr>
        <w:pStyle w:val="RequiredOutput"/>
      </w:pPr>
      <w:r>
        <w:t>GET /contacts/2/edit -&gt; 200</w:t>
      </w:r>
    </w:p>
    <w:p w14:paraId="03CED853" w14:textId="77777777" w:rsidR="00706B9B" w:rsidRDefault="00B00610">
      <w:pPr>
        <w:pStyle w:val="RequiredOutput"/>
      </w:pPr>
      <w:r>
        <w:t>POST /contacts/2/edit -&gt; 403</w:t>
      </w:r>
    </w:p>
    <w:p w14:paraId="314D8D18" w14:textId="77777777" w:rsidR="00706B9B" w:rsidRDefault="00B00610">
      <w:pPr>
        <w:pStyle w:val="RequiredOutput"/>
      </w:pPr>
      <w:r>
        <w:t>POST /contacts/2/edit -&gt; 400</w:t>
      </w:r>
    </w:p>
    <w:p w14:paraId="072A9A41" w14:textId="77777777" w:rsidR="00706B9B" w:rsidRDefault="00B00610">
      <w:pPr>
        <w:pStyle w:val="RequiredOutput"/>
      </w:pPr>
      <w:r>
        <w:t>POST /contacts/2/edit -&gt; 303</w:t>
      </w:r>
    </w:p>
    <w:p w14:paraId="086C5C80" w14:textId="77777777" w:rsidR="00706B9B" w:rsidRDefault="00B00610">
      <w:pPr>
        <w:pStyle w:val="RequiredOutput"/>
      </w:pPr>
      <w:r>
        <w:t>GET /contacts/2 -&gt; 200</w:t>
      </w:r>
    </w:p>
    <w:p w14:paraId="40254669" w14:textId="77777777" w:rsidR="00706B9B" w:rsidRDefault="00B00610">
      <w:pPr>
        <w:pStyle w:val="RequiredOutput"/>
      </w:pPr>
      <w:r>
        <w:t>POST /contacts/3/delete -&gt; 303</w:t>
      </w:r>
    </w:p>
    <w:p w14:paraId="710AEE8D" w14:textId="77777777" w:rsidR="00706B9B" w:rsidRDefault="00B00610">
      <w:pPr>
        <w:pStyle w:val="RequiredOutput"/>
      </w:pPr>
      <w:r>
        <w:t>GET /contacts -&gt; 200</w:t>
      </w:r>
    </w:p>
    <w:p w14:paraId="4B6E9135" w14:textId="77777777" w:rsidR="00706B9B" w:rsidRDefault="00B00610">
      <w:pPr>
        <w:pStyle w:val="RequiredOutput"/>
      </w:pPr>
      <w:r>
        <w:t>DELETE /api/v1/contacts/1 -&gt; 403</w:t>
      </w:r>
    </w:p>
    <w:p w14:paraId="6BC56D00" w14:textId="77777777" w:rsidR="00706B9B" w:rsidRDefault="00B00610">
      <w:pPr>
        <w:pStyle w:val="RequiredOutput"/>
      </w:pPr>
      <w:r>
        <w:t>DELETE /api/v1/contacts/1 -&gt; 204</w:t>
      </w:r>
    </w:p>
    <w:p w14:paraId="0FF39589" w14:textId="77777777" w:rsidR="00706B9B" w:rsidRDefault="00B00610">
      <w:pPr>
        <w:pStyle w:val="RequiredOutput"/>
      </w:pPr>
      <w:r>
        <w:t>GET /api/v1/contacts -&gt; 200</w:t>
      </w:r>
    </w:p>
    <w:p w14:paraId="0EBC580D" w14:textId="77777777" w:rsidR="00706B9B" w:rsidRDefault="00B00610">
      <w:pPr>
        <w:pStyle w:val="RequiredOutput"/>
      </w:pPr>
      <w:r>
        <w:t>POST /logout -&gt; 303</w:t>
      </w:r>
    </w:p>
    <w:p w14:paraId="6A8AB5CC" w14:textId="77777777" w:rsidR="00706B9B" w:rsidRDefault="00B00610">
      <w:pPr>
        <w:pStyle w:val="RequiredOutput"/>
      </w:pPr>
      <w:r>
        <w:t>GET /login -&gt; 200</w:t>
      </w:r>
    </w:p>
    <w:p w14:paraId="666D5376" w14:textId="77777777" w:rsidR="00706B9B" w:rsidRDefault="00B00610">
      <w:pPr>
        <w:pStyle w:val="RequiredOutput"/>
      </w:pPr>
      <w:r>
        <w:t>POST /login -&gt; 303</w:t>
      </w:r>
    </w:p>
    <w:p w14:paraId="0B27B57B" w14:textId="77777777" w:rsidR="00706B9B" w:rsidRDefault="00B00610">
      <w:pPr>
        <w:pStyle w:val="RequiredOutput"/>
      </w:pPr>
      <w:r>
        <w:t>GET /contacts -&gt; 302</w:t>
      </w:r>
    </w:p>
    <w:p w14:paraId="0D69DA79" w14:textId="77777777" w:rsidR="00706B9B" w:rsidRDefault="00B00610">
      <w:pPr>
        <w:pStyle w:val="RequiredOutput"/>
      </w:pPr>
      <w:r>
        <w:t>GET /login -&gt; 200</w:t>
      </w:r>
    </w:p>
    <w:p w14:paraId="30EEFC92" w14:textId="77777777" w:rsidR="00706B9B" w:rsidRDefault="00B00610">
      <w:pPr>
        <w:pStyle w:val="RequiredOutput"/>
      </w:pPr>
      <w:r>
        <w:t>POST /login -&gt; 303</w:t>
      </w:r>
    </w:p>
    <w:p w14:paraId="5B5C31BF" w14:textId="77777777" w:rsidR="00706B9B" w:rsidRDefault="00B00610">
      <w:pPr>
        <w:pStyle w:val="RequiredOutput"/>
      </w:pPr>
      <w:r>
        <w:t>GET /contacts/new -&gt; 200</w:t>
      </w:r>
    </w:p>
    <w:p w14:paraId="7AED5BE0" w14:textId="77777777" w:rsidR="00706B9B" w:rsidRDefault="00B00610">
      <w:pPr>
        <w:pStyle w:val="RequiredOutput"/>
        <w:keepNext/>
      </w:pPr>
      <w:r>
        <w:t>POST /contacts/2/edit -&gt; 303</w:t>
      </w:r>
    </w:p>
    <w:p w14:paraId="7EEAAB5D" w14:textId="77777777" w:rsidR="00706B9B" w:rsidRDefault="00B00610">
      <w:pPr>
        <w:pStyle w:val="RequiredOutput"/>
        <w:keepNext/>
      </w:pPr>
      <w:r>
        <w:t>POST /contacts/2/delete -&gt; 303</w:t>
      </w:r>
    </w:p>
    <w:p w14:paraId="0BBD0CE5" w14:textId="77777777" w:rsidR="00706B9B" w:rsidRDefault="00B00610">
      <w:pPr>
        <w:pStyle w:val="RequiredOutput"/>
      </w:pPr>
      <w:r>
        <w:t>POST /logout -&gt; 303</w:t>
      </w:r>
    </w:p>
    <w:p w14:paraId="6EA45547" w14:textId="77777777" w:rsidR="00706B9B" w:rsidRDefault="00706B9B">
      <w:pPr>
        <w:keepNext/>
      </w:pPr>
    </w:p>
    <w:p w14:paraId="31686574" w14:textId="77777777" w:rsidR="00706B9B" w:rsidRDefault="00B00610">
      <w:pPr>
        <w:pStyle w:val="ListBullet"/>
      </w:pPr>
      <w:r>
        <w:t>Each 403 comes before the server looks at a single value: the form without a token changed nothing.</w:t>
      </w:r>
    </w:p>
    <w:p w14:paraId="0D08D2E8" w14:textId="77777777" w:rsidR="00706B9B" w:rsidRDefault="00B00610">
      <w:pPr>
        <w:pStyle w:val="ListBullet"/>
      </w:pPr>
      <w:r>
        <w:t>The two flash lines come from the pages the redirects led to: each change left its message in the session, and the next page took it out.</w:t>
      </w:r>
    </w:p>
    <w:p w14:paraId="268FD7DD" w14:textId="77777777" w:rsidR="00706B9B" w:rsidRDefault="00B00610">
      <w:pPr>
        <w:pStyle w:val="ListBullet"/>
      </w:pPr>
      <w:r>
        <w:t>The API's delete without X-CSRF-Token is refused with the same cookie the second one used: the cookie alone proves nothing.</w:t>
      </w:r>
    </w:p>
    <w:p w14:paraId="7758FAFF" w14:textId="77777777" w:rsidR="00706B9B" w:rsidRDefault="00B00610">
      <w:pPr>
        <w:pStyle w:val="ListBullet"/>
      </w:pPr>
      <w:r>
        <w:t>The Workbook Check's first line is 303: the token was right, and nothing yet asks where the form came from.</w:t>
      </w:r>
    </w:p>
    <w:p w14:paraId="2BA1EDF1" w14:textId="77777777" w:rsidR="00706B9B" w:rsidRDefault="00706B9B">
      <w:pPr>
        <w:keepNext/>
      </w:pPr>
    </w:p>
    <w:p w14:paraId="7E320034" w14:textId="77777777" w:rsidR="00706B9B" w:rsidRDefault="00706B9B">
      <w:pPr>
        <w:keepNext/>
      </w:pPr>
    </w:p>
    <w:p w14:paraId="5F3EB9EF" w14:textId="77777777" w:rsidR="00706B9B" w:rsidRDefault="00B00610">
      <w:pPr>
        <w:pStyle w:val="Heading2"/>
      </w:pPr>
      <w:r>
        <w:t>What to Notice</w:t>
      </w:r>
    </w:p>
    <w:p w14:paraId="046FE729" w14:textId="77777777" w:rsidR="00706B9B" w:rsidRDefault="00B00610">
      <w:pPr>
        <w:pStyle w:val="ListBullet"/>
      </w:pPr>
      <w:r>
        <w:t>Razor writes a hidden field as &lt;input ... /&gt;, with a space and a slash before the &gt;; the Form Check's $token line removes everything from the closing quote on, so it reads the token the same way from every language's page.</w:t>
      </w:r>
    </w:p>
    <w:p w14:paraId="5403C17F" w14:textId="77777777" w:rsidR="00706B9B" w:rsidRDefault="00B00610">
      <w:pPr>
        <w:pStyle w:val="ListBullet"/>
      </w:pPr>
      <w:r>
        <w:t>ValidateRequestAsync reads the form itself, so a handler must not read the body as text first: ReadFormAsync reads it once and keeps it, and both the handler and the check use that form.</w:t>
      </w:r>
    </w:p>
    <w:p w14:paraId="2F23086B" w14:textId="77777777" w:rsidR="00706B9B" w:rsidRDefault="00B00610">
      <w:pPr>
        <w:pStyle w:val="ListBullet"/>
      </w:pPr>
      <w:r>
        <w:t>The cookie and the field are two halves of one pair, each encrypted with the keys in .\csharp\keys: delete that folder and every page open in a browser needs a reload, because the old halves no longer open; so does every login cookie, so you log in again.</w:t>
      </w:r>
    </w:p>
    <w:p w14:paraId="6E06BE32" w14:textId="77777777" w:rsidR="00706B9B" w:rsidRDefault="00B00610">
      <w:pPr>
        <w:pStyle w:val="ListBullet"/>
      </w:pPr>
      <w:r>
        <w:t>The API's delete needs no session check of its own: RequireAuthorization turns away a visitor who is not signed in, and OnRedirectToLogin answers a path under /api/v1 with 401 and JSON (Lesson 8.8). A page answers such a visitor with 302 to /login?ReturnUrl=..., cookie authentication's own redirect, where the other languages send 303 to /login?next=....</w:t>
      </w:r>
    </w:p>
    <w:p w14:paraId="13BB6F64" w14:textId="77777777" w:rsidR="00706B9B" w:rsidRDefault="00706B9B">
      <w:pPr>
        <w:keepNext/>
      </w:pPr>
    </w:p>
    <w:p w14:paraId="18AD001C" w14:textId="77777777" w:rsidR="00706B9B" w:rsidRDefault="00B00610">
      <w:pPr>
        <w:pStyle w:val="Heading3"/>
      </w:pPr>
      <w:r>
        <w:t>Basic and Production-Minded Comparison</w:t>
      </w:r>
    </w:p>
    <w:p w14:paraId="3FE9EF2A" w14:textId="77777777" w:rsidR="00706B9B" w:rsidRDefault="00B00610">
      <w:r>
        <w:t>Both C# servers show the same edit form and the same confirmation page, save with ReplaceContact, delete with RemoveContact, and answer every stored change with 303. The Basic server has no login and no token. The Production-Minded server is Lesson 8.8's: every page needs the login, through cookie authentication, every form that changes something, the login and logout forms included, carries an antiforgery token and is refused with 403 without it, each change leaves a flash, and the API's delete takes the t</w:t>
      </w:r>
      <w:r>
        <w:t>oken in a header. Its tokens are ASP.NET Core's cookie-and-form pairs, not a column of web_sessions_csharp.</w:t>
      </w:r>
    </w:p>
    <w:p w14:paraId="0C88F28E" w14:textId="77777777" w:rsidR="00706B9B" w:rsidRDefault="00706B9B">
      <w:pPr>
        <w:keepNext/>
      </w:pPr>
    </w:p>
    <w:p w14:paraId="7CCDF252" w14:textId="77777777" w:rsidR="00706B9B" w:rsidRDefault="00706B9B">
      <w:pPr>
        <w:keepNext/>
      </w:pPr>
    </w:p>
    <w:p w14:paraId="03D63199" w14:textId="77777777" w:rsidR="00706B9B" w:rsidRDefault="00706B9B">
      <w:pPr>
        <w:keepNext/>
      </w:pPr>
    </w:p>
    <w:p w14:paraId="4B396D29" w14:textId="77777777" w:rsidR="00706B9B" w:rsidRDefault="00B00610">
      <w:pPr>
        <w:pStyle w:val="Heading1"/>
      </w:pPr>
      <w:r>
        <w:t>Go Implementation</w:t>
      </w:r>
    </w:p>
    <w:p w14:paraId="751D88AC" w14:textId="77777777" w:rsidR="00706B9B" w:rsidRDefault="00B00610">
      <w:r>
        <w:t>Go's Basic server is a net/http server with the list, the edit form, and the confirmation page, rendered by html/template from three templates. The Production-Minded server is Lesson 8.8's with the same pages behind the login, the token on every form, and the API's delete; the session store is printed again, with the token. The packages share one module, example.com/crudwebinterfaces.</w:t>
      </w:r>
    </w:p>
    <w:p w14:paraId="091112F8" w14:textId="77777777" w:rsidR="00706B9B" w:rsidRDefault="00706B9B">
      <w:pPr>
        <w:keepNext/>
      </w:pPr>
    </w:p>
    <w:p w14:paraId="6F115788" w14:textId="77777777" w:rsidR="00706B9B" w:rsidRDefault="00706B9B">
      <w:pPr>
        <w:keepNext/>
      </w:pPr>
    </w:p>
    <w:p w14:paraId="0757F964" w14:textId="77777777" w:rsidR="00706B9B" w:rsidRDefault="00B00610">
      <w:pPr>
        <w:pStyle w:val="Heading2"/>
      </w:pPr>
      <w:r>
        <w:t>Basic Implementation</w:t>
      </w:r>
    </w:p>
    <w:p w14:paraId="550723E7" w14:textId="77777777" w:rsidR="00706B9B" w:rsidRDefault="00B00610">
      <w:r>
        <w:t>The ServeMux patterns "GET /contacts/{id}/edit" and "POST /contacts/{id}/edit" send each method to its handler, and pathID reads the {id} with PathValue, as Lesson 8.2's routes did. The three templates are package variables that main fills with loadTemplate before the server listens, so every handler can use them. handleEditContact reads the form with ParseForm into request.PostForm, as Lesson 8.4's did. readContact gives back the contact and whether it was found, after answering 404 itself. The templates c</w:t>
      </w:r>
      <w:r>
        <w:t>ome first, then main.go. New steps are commented in full; earlier lessons' steps have short reminders.</w:t>
      </w:r>
    </w:p>
    <w:p w14:paraId="0DF94610" w14:textId="77777777" w:rsidR="00706B9B" w:rsidRDefault="00706B9B">
      <w:pPr>
        <w:keepNext/>
      </w:pPr>
    </w:p>
    <w:p w14:paraId="2F0191EE" w14:textId="77777777" w:rsidR="00706B9B" w:rsidRDefault="00B00610">
      <w:pPr>
        <w:pStyle w:val="Heading3"/>
      </w:pPr>
      <w:r>
        <w:t>go/basic/main.go</w:t>
      </w:r>
    </w:p>
    <w:p w14:paraId="6A482130" w14:textId="77777777" w:rsidR="00706B9B" w:rsidRDefault="00B00610">
      <w:pPr>
        <w:pStyle w:val="SourceCode"/>
        <w:keepNext/>
      </w:pPr>
      <w:r>
        <w:t>// Lesson 8.9 Basic: edit and delete contacts through the browser. GET</w:t>
      </w:r>
    </w:p>
    <w:p w14:paraId="6C2E2472" w14:textId="77777777" w:rsidR="00706B9B" w:rsidRDefault="00B00610">
      <w:pPr>
        <w:pStyle w:val="SourceCode"/>
        <w:keepNext/>
      </w:pPr>
      <w:r>
        <w:t>// /contacts lists the contacts, each with an Edit and a Delete link; the</w:t>
      </w:r>
    </w:p>
    <w:p w14:paraId="41392CD7" w14:textId="77777777" w:rsidR="00706B9B" w:rsidRDefault="00B00610">
      <w:pPr>
        <w:pStyle w:val="SourceCode"/>
      </w:pPr>
      <w:r>
        <w:t>// edit form posts to /contacts/{id}/edit, and the delete link opens a</w:t>
      </w:r>
    </w:p>
    <w:p w14:paraId="4979FEA9" w14:textId="77777777" w:rsidR="00706B9B" w:rsidRDefault="00B00610">
      <w:pPr>
        <w:pStyle w:val="SourceCode"/>
      </w:pPr>
      <w:r>
        <w:t>// confirmation page whose form posts to /contacts/{id}/delete. Every</w:t>
      </w:r>
    </w:p>
    <w:p w14:paraId="682B68F7" w14:textId="77777777" w:rsidR="00706B9B" w:rsidRDefault="00B00610">
      <w:pPr>
        <w:pStyle w:val="SourceCode"/>
      </w:pPr>
      <w:r>
        <w:t>// stored change answers with Post/Redirect/Get back to the list. This</w:t>
      </w:r>
    </w:p>
    <w:p w14:paraId="6466C82F" w14:textId="77777777" w:rsidR="00706B9B" w:rsidRDefault="00B00610">
      <w:pPr>
        <w:pStyle w:val="SourceCode"/>
      </w:pPr>
      <w:r>
        <w:t>// server has no login and no form token: it is for learning the pages, on</w:t>
      </w:r>
    </w:p>
    <w:p w14:paraId="561AA7F6" w14:textId="77777777" w:rsidR="00706B9B" w:rsidRDefault="00B00610">
      <w:pPr>
        <w:pStyle w:val="SourceCode"/>
      </w:pPr>
      <w:r>
        <w:t>// 127.0.0.1 only.</w:t>
      </w:r>
    </w:p>
    <w:p w14:paraId="57AA6FFE" w14:textId="77777777" w:rsidR="00706B9B" w:rsidRDefault="00B00610">
      <w:pPr>
        <w:pStyle w:val="SourceCode"/>
      </w:pPr>
      <w:r>
        <w:t>package main</w:t>
      </w:r>
    </w:p>
    <w:p w14:paraId="40974521" w14:textId="77777777" w:rsidR="00706B9B" w:rsidRDefault="00706B9B">
      <w:pPr>
        <w:pStyle w:val="SourceCode"/>
      </w:pPr>
    </w:p>
    <w:p w14:paraId="0643E55F" w14:textId="77777777" w:rsidR="00706B9B" w:rsidRDefault="00B00610">
      <w:pPr>
        <w:pStyle w:val="SourceCode"/>
      </w:pPr>
      <w:r>
        <w:t>import (</w:t>
      </w:r>
    </w:p>
    <w:p w14:paraId="75C333F1" w14:textId="77777777" w:rsidR="00706B9B" w:rsidRDefault="00B00610">
      <w:pPr>
        <w:pStyle w:val="SourceCode"/>
      </w:pPr>
      <w:r>
        <w:tab/>
        <w:t>"database/sql"</w:t>
      </w:r>
    </w:p>
    <w:p w14:paraId="5CAC9ADC" w14:textId="77777777" w:rsidR="00706B9B" w:rsidRDefault="00B00610">
      <w:pPr>
        <w:pStyle w:val="SourceCode"/>
      </w:pPr>
      <w:r>
        <w:tab/>
      </w:r>
      <w:r>
        <w:t>"errors"</w:t>
      </w:r>
    </w:p>
    <w:p w14:paraId="64BDE2EE" w14:textId="77777777" w:rsidR="00706B9B" w:rsidRDefault="00B00610">
      <w:pPr>
        <w:pStyle w:val="SourceCode"/>
      </w:pPr>
      <w:r>
        <w:tab/>
        <w:t>"fmt"</w:t>
      </w:r>
    </w:p>
    <w:p w14:paraId="63B7ABB6" w14:textId="77777777" w:rsidR="00706B9B" w:rsidRDefault="00B00610">
      <w:pPr>
        <w:pStyle w:val="SourceCode"/>
      </w:pPr>
      <w:r>
        <w:tab/>
        <w:t>"html/template"</w:t>
      </w:r>
    </w:p>
    <w:p w14:paraId="18434A7F" w14:textId="77777777" w:rsidR="00706B9B" w:rsidRDefault="00B00610">
      <w:pPr>
        <w:pStyle w:val="SourceCode"/>
      </w:pPr>
      <w:r>
        <w:tab/>
        <w:t>"net"</w:t>
      </w:r>
    </w:p>
    <w:p w14:paraId="688DBAC2" w14:textId="77777777" w:rsidR="00706B9B" w:rsidRDefault="00B00610">
      <w:pPr>
        <w:pStyle w:val="SourceCode"/>
      </w:pPr>
      <w:r>
        <w:tab/>
        <w:t>"net/http"</w:t>
      </w:r>
    </w:p>
    <w:p w14:paraId="20428F67" w14:textId="77777777" w:rsidR="00706B9B" w:rsidRDefault="00B00610">
      <w:pPr>
        <w:pStyle w:val="SourceCode"/>
      </w:pPr>
      <w:r>
        <w:tab/>
        <w:t>"os"</w:t>
      </w:r>
    </w:p>
    <w:p w14:paraId="34841D9D" w14:textId="77777777" w:rsidR="00706B9B" w:rsidRDefault="00B00610">
      <w:pPr>
        <w:pStyle w:val="SourceCode"/>
      </w:pPr>
      <w:r>
        <w:tab/>
        <w:t>"strconv"</w:t>
      </w:r>
    </w:p>
    <w:p w14:paraId="4B70D68B" w14:textId="77777777" w:rsidR="00706B9B" w:rsidRDefault="00B00610">
      <w:pPr>
        <w:pStyle w:val="SourceCode"/>
      </w:pPr>
      <w:r>
        <w:tab/>
        <w:t>"strings"</w:t>
      </w:r>
    </w:p>
    <w:p w14:paraId="42E3696A" w14:textId="77777777" w:rsidR="00706B9B" w:rsidRDefault="00706B9B">
      <w:pPr>
        <w:pStyle w:val="SourceCode"/>
      </w:pPr>
    </w:p>
    <w:p w14:paraId="294FD5F6" w14:textId="77777777" w:rsidR="00706B9B" w:rsidRDefault="00B00610">
      <w:pPr>
        <w:pStyle w:val="SourceCode"/>
      </w:pPr>
      <w:r>
        <w:tab/>
        <w:t>// Remember, your Chapter 5 contacts package and Chapter 6's store</w:t>
      </w:r>
    </w:p>
    <w:p w14:paraId="76CFF8A9" w14:textId="77777777" w:rsidR="00706B9B" w:rsidRDefault="00B00610">
      <w:pPr>
        <w:pStyle w:val="SourceCode"/>
      </w:pPr>
      <w:r>
        <w:tab/>
        <w:t>// package, with Lesson 6.19's ReplaceContact in replace.go, copied</w:t>
      </w:r>
    </w:p>
    <w:p w14:paraId="23835160" w14:textId="77777777" w:rsidR="00706B9B" w:rsidRDefault="00B00610">
      <w:pPr>
        <w:pStyle w:val="SourceCode"/>
      </w:pPr>
      <w:r>
        <w:tab/>
        <w:t>// unchanged.</w:t>
      </w:r>
    </w:p>
    <w:p w14:paraId="7FD58B97" w14:textId="77777777" w:rsidR="00706B9B" w:rsidRDefault="00B00610">
      <w:pPr>
        <w:pStyle w:val="SourceCode"/>
      </w:pPr>
      <w:r>
        <w:tab/>
        <w:t>"example.com/crudwebinterfaces/contacts"</w:t>
      </w:r>
    </w:p>
    <w:p w14:paraId="3E591724" w14:textId="77777777" w:rsidR="00706B9B" w:rsidRDefault="00B00610">
      <w:pPr>
        <w:pStyle w:val="SourceCode"/>
      </w:pPr>
      <w:r>
        <w:tab/>
        <w:t>"example.com/crudwebinterfaces/contactstore"</w:t>
      </w:r>
    </w:p>
    <w:p w14:paraId="7AD9A082" w14:textId="77777777" w:rsidR="00706B9B" w:rsidRDefault="00B00610">
      <w:pPr>
        <w:pStyle w:val="SourceCode"/>
      </w:pPr>
      <w:r>
        <w:t>)</w:t>
      </w:r>
    </w:p>
    <w:p w14:paraId="09EF92AA" w14:textId="77777777" w:rsidR="00706B9B" w:rsidRDefault="00706B9B">
      <w:pPr>
        <w:pStyle w:val="SourceCode"/>
      </w:pPr>
    </w:p>
    <w:p w14:paraId="46DA4BEA" w14:textId="77777777" w:rsidR="00706B9B" w:rsidRDefault="00B00610">
      <w:pPr>
        <w:pStyle w:val="SourceCode"/>
      </w:pPr>
      <w:r>
        <w:t>const (</w:t>
      </w:r>
    </w:p>
    <w:p w14:paraId="3F9F26C6" w14:textId="77777777" w:rsidR="00706B9B" w:rsidRDefault="00B00610">
      <w:pPr>
        <w:pStyle w:val="SourceCode"/>
      </w:pPr>
      <w:r>
        <w:tab/>
        <w:t>contactsPagePath = "/contacts"</w:t>
      </w:r>
    </w:p>
    <w:p w14:paraId="579F60CE" w14:textId="77777777" w:rsidR="00706B9B" w:rsidRDefault="00B00610">
      <w:pPr>
        <w:pStyle w:val="SourceCode"/>
      </w:pPr>
      <w:r>
        <w:tab/>
        <w:t>htmlType         = "text/html; charset=utf-8"</w:t>
      </w:r>
    </w:p>
    <w:p w14:paraId="1851A7BD" w14:textId="77777777" w:rsidR="00706B9B" w:rsidRDefault="00B00610">
      <w:pPr>
        <w:pStyle w:val="SourceCode"/>
      </w:pPr>
      <w:r>
        <w:tab/>
        <w:t>textType         = "text/plain; charset=utf-8"</w:t>
      </w:r>
    </w:p>
    <w:p w14:paraId="0F9CBC87" w14:textId="77777777" w:rsidR="00706B9B" w:rsidRDefault="00B00610">
      <w:pPr>
        <w:pStyle w:val="SourceCode"/>
      </w:pPr>
      <w:r>
        <w:tab/>
      </w:r>
      <w:r>
        <w:t>// Remember, Lesson 6.11's path id: digits only, no leading 0, at most</w:t>
      </w:r>
    </w:p>
    <w:p w14:paraId="0AF949BC" w14:textId="77777777" w:rsidR="00706B9B" w:rsidRDefault="00B00610">
      <w:pPr>
        <w:pStyle w:val="SourceCode"/>
      </w:pPr>
      <w:r>
        <w:tab/>
        <w:t>// 10, and 1 to 2147483647.</w:t>
      </w:r>
    </w:p>
    <w:p w14:paraId="188E57BD" w14:textId="77777777" w:rsidR="00706B9B" w:rsidRDefault="00B00610">
      <w:pPr>
        <w:pStyle w:val="SourceCode"/>
      </w:pPr>
      <w:r>
        <w:tab/>
        <w:t>digitCharacters = "0123456789"</w:t>
      </w:r>
    </w:p>
    <w:p w14:paraId="27C8A81B" w14:textId="77777777" w:rsidR="00706B9B" w:rsidRDefault="00B00610">
      <w:pPr>
        <w:pStyle w:val="SourceCode"/>
      </w:pPr>
      <w:r>
        <w:tab/>
        <w:t>idDigitsLimit   = 10</w:t>
      </w:r>
    </w:p>
    <w:p w14:paraId="57E5E15C" w14:textId="77777777" w:rsidR="00706B9B" w:rsidRDefault="00B00610">
      <w:pPr>
        <w:pStyle w:val="SourceCode"/>
      </w:pPr>
      <w:r>
        <w:tab/>
        <w:t>idLimit         = 2147483647</w:t>
      </w:r>
    </w:p>
    <w:p w14:paraId="29036030" w14:textId="77777777" w:rsidR="00706B9B" w:rsidRDefault="00B00610">
      <w:pPr>
        <w:pStyle w:val="SourceCode"/>
      </w:pPr>
      <w:r>
        <w:tab/>
        <w:t>// Remember, Lesson 6.12's body limit.</w:t>
      </w:r>
    </w:p>
    <w:p w14:paraId="018DDC25" w14:textId="77777777" w:rsidR="00706B9B" w:rsidRDefault="00B00610">
      <w:pPr>
        <w:pStyle w:val="SourceCode"/>
      </w:pPr>
      <w:r>
        <w:tab/>
        <w:t>maxBodyBytes = 16384</w:t>
      </w:r>
    </w:p>
    <w:p w14:paraId="3A432E97" w14:textId="77777777" w:rsidR="00706B9B" w:rsidRDefault="00B00610">
      <w:pPr>
        <w:pStyle w:val="SourceCode"/>
      </w:pPr>
      <w:r>
        <w:tab/>
        <w:t>// The list shows at most this many contacts, Lesson 6.18's largest</w:t>
      </w:r>
    </w:p>
    <w:p w14:paraId="3E5F24B5" w14:textId="77777777" w:rsidR="00706B9B" w:rsidRDefault="00B00610">
      <w:pPr>
        <w:pStyle w:val="SourceCode"/>
      </w:pPr>
      <w:r>
        <w:tab/>
        <w:t>// page.</w:t>
      </w:r>
    </w:p>
    <w:p w14:paraId="63100E7E" w14:textId="77777777" w:rsidR="00706B9B" w:rsidRDefault="00B00610">
      <w:pPr>
        <w:pStyle w:val="SourceCode"/>
      </w:pPr>
      <w:r>
        <w:tab/>
        <w:t>contactLimit  = 50</w:t>
      </w:r>
    </w:p>
    <w:p w14:paraId="7A08D056" w14:textId="77777777" w:rsidR="00706B9B" w:rsidRDefault="00B00610">
      <w:pPr>
        <w:pStyle w:val="SourceCode"/>
      </w:pPr>
      <w:r>
        <w:tab/>
        <w:t>editNotice    = "Change any field, then save; the phone may be empty."</w:t>
      </w:r>
    </w:p>
    <w:p w14:paraId="3F2D67E8" w14:textId="77777777" w:rsidR="00706B9B" w:rsidRDefault="00B00610">
      <w:pPr>
        <w:pStyle w:val="SourceCode"/>
      </w:pPr>
      <w:r>
        <w:tab/>
        <w:t>refusedNotice = "Not saved: fix each problem shown under its box."</w:t>
      </w:r>
    </w:p>
    <w:p w14:paraId="4BF80214" w14:textId="77777777" w:rsidR="00706B9B" w:rsidRDefault="00B00610">
      <w:pPr>
        <w:pStyle w:val="SourceCode"/>
      </w:pPr>
      <w:r>
        <w:tab/>
      </w:r>
      <w:r>
        <w:t>// Remember, values ValidateContact always accepts, for the fields</w:t>
      </w:r>
    </w:p>
    <w:p w14:paraId="04748818" w14:textId="77777777" w:rsidR="00706B9B" w:rsidRDefault="00B00610">
      <w:pPr>
        <w:pStyle w:val="SourceCode"/>
      </w:pPr>
      <w:r>
        <w:tab/>
        <w:t>// checkEachField is not asking about.</w:t>
      </w:r>
    </w:p>
    <w:p w14:paraId="0595B77F" w14:textId="77777777" w:rsidR="00706B9B" w:rsidRDefault="00B00610">
      <w:pPr>
        <w:pStyle w:val="SourceCode"/>
      </w:pPr>
      <w:r>
        <w:tab/>
        <w:t>acceptedName  = "a"</w:t>
      </w:r>
    </w:p>
    <w:p w14:paraId="5BAD2E25" w14:textId="77777777" w:rsidR="00706B9B" w:rsidRDefault="00B00610">
      <w:pPr>
        <w:pStyle w:val="SourceCode"/>
      </w:pPr>
      <w:r>
        <w:tab/>
        <w:t>acceptedEmail = "a@example.com"</w:t>
      </w:r>
    </w:p>
    <w:p w14:paraId="1DD02553" w14:textId="77777777" w:rsidR="00706B9B" w:rsidRDefault="00B00610">
      <w:pPr>
        <w:pStyle w:val="SourceCode"/>
      </w:pPr>
      <w:r>
        <w:tab/>
        <w:t>// Every answer that is not a page is one short line of text.</w:t>
      </w:r>
    </w:p>
    <w:p w14:paraId="5534997F" w14:textId="77777777" w:rsidR="00706B9B" w:rsidRDefault="00B00610">
      <w:pPr>
        <w:pStyle w:val="SourceCode"/>
      </w:pPr>
      <w:r>
        <w:tab/>
        <w:t>notFoundText    = "Not found.\n"</w:t>
      </w:r>
    </w:p>
    <w:p w14:paraId="5DF18DC1" w14:textId="77777777" w:rsidR="00706B9B" w:rsidRDefault="00B00610">
      <w:pPr>
        <w:pStyle w:val="SourceCode"/>
      </w:pPr>
      <w:r>
        <w:tab/>
        <w:t>unavailableText = "The contacts cannot be reached.\n"</w:t>
      </w:r>
    </w:p>
    <w:p w14:paraId="16D7FF2E" w14:textId="77777777" w:rsidR="00706B9B" w:rsidRDefault="00B00610">
      <w:pPr>
        <w:pStyle w:val="SourceCode"/>
      </w:pPr>
      <w:r>
        <w:tab/>
        <w:t>failureText     = "The request could not be finished.\n"</w:t>
      </w:r>
    </w:p>
    <w:p w14:paraId="776547EC" w14:textId="77777777" w:rsidR="00706B9B" w:rsidRDefault="00B00610">
      <w:pPr>
        <w:pStyle w:val="SourceCode"/>
      </w:pPr>
      <w:r>
        <w:tab/>
        <w:t>tooLargeText    = "The form must be at most 16384 bytes.\n"</w:t>
      </w:r>
    </w:p>
    <w:p w14:paraId="03851C21" w14:textId="77777777" w:rsidR="00706B9B" w:rsidRDefault="00B00610">
      <w:pPr>
        <w:pStyle w:val="SourceCode"/>
      </w:pPr>
      <w:r>
        <w:t>)</w:t>
      </w:r>
    </w:p>
    <w:p w14:paraId="2494C6FA" w14:textId="77777777" w:rsidR="00706B9B" w:rsidRDefault="00706B9B">
      <w:pPr>
        <w:pStyle w:val="SourceCode"/>
      </w:pPr>
    </w:p>
    <w:p w14:paraId="7AA22601" w14:textId="77777777" w:rsidR="00706B9B" w:rsidRDefault="00B00610">
      <w:pPr>
        <w:pStyle w:val="SourceCode"/>
      </w:pPr>
      <w:r>
        <w:t>// Remember, one entry of the static map (Lesson 8.7).</w:t>
      </w:r>
    </w:p>
    <w:p w14:paraId="3998F59E" w14:textId="77777777" w:rsidR="00706B9B" w:rsidRDefault="00B00610">
      <w:pPr>
        <w:pStyle w:val="SourceCode"/>
      </w:pPr>
      <w:r>
        <w:t>type staticFile struct {</w:t>
      </w:r>
    </w:p>
    <w:p w14:paraId="3C136E9D" w14:textId="77777777" w:rsidR="00706B9B" w:rsidRDefault="00B00610">
      <w:pPr>
        <w:pStyle w:val="SourceCode"/>
      </w:pPr>
      <w:r>
        <w:tab/>
        <w:t>filePath    string</w:t>
      </w:r>
    </w:p>
    <w:p w14:paraId="50874A10" w14:textId="77777777" w:rsidR="00706B9B" w:rsidRDefault="00B00610">
      <w:pPr>
        <w:pStyle w:val="SourceCode"/>
      </w:pPr>
      <w:r>
        <w:tab/>
        <w:t>contentType string</w:t>
      </w:r>
    </w:p>
    <w:p w14:paraId="71311729" w14:textId="77777777" w:rsidR="00706B9B" w:rsidRDefault="00B00610">
      <w:pPr>
        <w:pStyle w:val="SourceCode"/>
      </w:pPr>
      <w:r>
        <w:t>}</w:t>
      </w:r>
    </w:p>
    <w:p w14:paraId="03526773" w14:textId="77777777" w:rsidR="00706B9B" w:rsidRDefault="00706B9B">
      <w:pPr>
        <w:pStyle w:val="SourceCode"/>
      </w:pPr>
    </w:p>
    <w:p w14:paraId="0B575B75" w14:textId="77777777" w:rsidR="00706B9B" w:rsidRDefault="00B00610">
      <w:pPr>
        <w:pStyle w:val="SourceCode"/>
      </w:pPr>
      <w:r>
        <w:t>var staticFiles = map[string]staticFile{</w:t>
      </w:r>
    </w:p>
    <w:p w14:paraId="315C3F38" w14:textId="77777777" w:rsidR="00706B9B" w:rsidRDefault="00B00610">
      <w:pPr>
        <w:pStyle w:val="SourceCode"/>
      </w:pPr>
      <w:r>
        <w:tab/>
        <w:t>"/static/style.css": {"static/style.css", "text/css; charset=utf-8"},</w:t>
      </w:r>
    </w:p>
    <w:p w14:paraId="3AF21C27" w14:textId="77777777" w:rsidR="00706B9B" w:rsidRDefault="00B00610">
      <w:pPr>
        <w:pStyle w:val="SourceCode"/>
      </w:pPr>
      <w:r>
        <w:tab/>
        <w:t>"/static/logo.svg":  {"static/logo.svg", "image/svg+xml"},</w:t>
      </w:r>
    </w:p>
    <w:p w14:paraId="752EE66F" w14:textId="77777777" w:rsidR="00706B9B" w:rsidRDefault="00B00610">
      <w:pPr>
        <w:pStyle w:val="SourceCode"/>
      </w:pPr>
      <w:r>
        <w:tab/>
        <w:t>"/favicon.ico":      {"static/logo.svg", "image/svg+xml"},</w:t>
      </w:r>
    </w:p>
    <w:p w14:paraId="234B25D0" w14:textId="77777777" w:rsidR="00706B9B" w:rsidRDefault="00B00610">
      <w:pPr>
        <w:pStyle w:val="SourceCode"/>
      </w:pPr>
      <w:r>
        <w:t>}</w:t>
      </w:r>
    </w:p>
    <w:p w14:paraId="14F66F36" w14:textId="77777777" w:rsidR="00706B9B" w:rsidRDefault="00706B9B">
      <w:pPr>
        <w:pStyle w:val="SourceCode"/>
      </w:pPr>
    </w:p>
    <w:p w14:paraId="4D152B81" w14:textId="77777777" w:rsidR="00706B9B" w:rsidRDefault="00B00610">
      <w:pPr>
        <w:pStyle w:val="SourceCode"/>
      </w:pPr>
      <w:r>
        <w:t>// FieldProblems is, remember, what is wrong with each field the form sent:</w:t>
      </w:r>
    </w:p>
    <w:p w14:paraId="4032D93E" w14:textId="77777777" w:rsidR="00706B9B" w:rsidRDefault="00B00610">
      <w:pPr>
        <w:pStyle w:val="SourceCode"/>
      </w:pPr>
      <w:r>
        <w:t>// "" when it is fine.</w:t>
      </w:r>
    </w:p>
    <w:p w14:paraId="79C4F025" w14:textId="77777777" w:rsidR="00706B9B" w:rsidRDefault="00B00610">
      <w:pPr>
        <w:pStyle w:val="SourceCode"/>
      </w:pPr>
      <w:r>
        <w:t>type FieldProblems struct {</w:t>
      </w:r>
    </w:p>
    <w:p w14:paraId="133DA65E" w14:textId="77777777" w:rsidR="00706B9B" w:rsidRDefault="00B00610">
      <w:pPr>
        <w:pStyle w:val="SourceCode"/>
      </w:pPr>
      <w:r>
        <w:tab/>
        <w:t>NameProblem  string</w:t>
      </w:r>
    </w:p>
    <w:p w14:paraId="3F241F6B" w14:textId="77777777" w:rsidR="00706B9B" w:rsidRDefault="00B00610">
      <w:pPr>
        <w:pStyle w:val="SourceCode"/>
      </w:pPr>
      <w:r>
        <w:tab/>
        <w:t>EmailProblem string</w:t>
      </w:r>
    </w:p>
    <w:p w14:paraId="67D61958" w14:textId="77777777" w:rsidR="00706B9B" w:rsidRDefault="00B00610">
      <w:pPr>
        <w:pStyle w:val="SourceCode"/>
      </w:pPr>
      <w:r>
        <w:tab/>
        <w:t>PhoneProblem string</w:t>
      </w:r>
    </w:p>
    <w:p w14:paraId="1B973E21" w14:textId="77777777" w:rsidR="00706B9B" w:rsidRDefault="00B00610">
      <w:pPr>
        <w:pStyle w:val="SourceCode"/>
      </w:pPr>
      <w:r>
        <w:t>}</w:t>
      </w:r>
    </w:p>
    <w:p w14:paraId="143746D1" w14:textId="77777777" w:rsidR="00706B9B" w:rsidRDefault="00706B9B">
      <w:pPr>
        <w:pStyle w:val="SourceCode"/>
      </w:pPr>
    </w:p>
    <w:p w14:paraId="27A476B3" w14:textId="77777777" w:rsidR="00706B9B" w:rsidRDefault="00B00610">
      <w:pPr>
        <w:pStyle w:val="SourceCode"/>
      </w:pPr>
      <w:r>
        <w:t>// EditPage is the data for basic_edit.html: the contact's id for the</w:t>
      </w:r>
    </w:p>
    <w:p w14:paraId="6B6A8266" w14:textId="77777777" w:rsidR="00706B9B" w:rsidRDefault="00B00610">
      <w:pPr>
        <w:pStyle w:val="SourceCode"/>
      </w:pPr>
      <w:r>
        <w:t>// form's address, the notice, the value each box shows, and each box's</w:t>
      </w:r>
    </w:p>
    <w:p w14:paraId="701966EE" w14:textId="77777777" w:rsidR="00706B9B" w:rsidRDefault="00B00610">
      <w:pPr>
        <w:pStyle w:val="SourceCode"/>
      </w:pPr>
      <w:r>
        <w:t>// problem.</w:t>
      </w:r>
    </w:p>
    <w:p w14:paraId="198EBD9C" w14:textId="77777777" w:rsidR="00706B9B" w:rsidRDefault="00B00610">
      <w:pPr>
        <w:pStyle w:val="SourceCode"/>
      </w:pPr>
      <w:r>
        <w:t>type EditPage struct {</w:t>
      </w:r>
    </w:p>
    <w:p w14:paraId="140CDAF9" w14:textId="77777777" w:rsidR="00706B9B" w:rsidRDefault="00B00610">
      <w:pPr>
        <w:pStyle w:val="SourceCode"/>
      </w:pPr>
      <w:r>
        <w:tab/>
        <w:t>ID       int</w:t>
      </w:r>
    </w:p>
    <w:p w14:paraId="4C393901" w14:textId="77777777" w:rsidR="00706B9B" w:rsidRDefault="00B00610">
      <w:pPr>
        <w:pStyle w:val="SourceCode"/>
      </w:pPr>
      <w:r>
        <w:tab/>
        <w:t>Notice   string</w:t>
      </w:r>
    </w:p>
    <w:p w14:paraId="4A4CBE32" w14:textId="77777777" w:rsidR="00706B9B" w:rsidRDefault="00B00610">
      <w:pPr>
        <w:pStyle w:val="SourceCode"/>
      </w:pPr>
      <w:r>
        <w:tab/>
        <w:t>FullName string</w:t>
      </w:r>
    </w:p>
    <w:p w14:paraId="7D294E0A" w14:textId="77777777" w:rsidR="00706B9B" w:rsidRDefault="00B00610">
      <w:pPr>
        <w:pStyle w:val="SourceCode"/>
      </w:pPr>
      <w:r>
        <w:tab/>
        <w:t>Email    string</w:t>
      </w:r>
    </w:p>
    <w:p w14:paraId="34A3D995" w14:textId="77777777" w:rsidR="00706B9B" w:rsidRDefault="00B00610">
      <w:pPr>
        <w:pStyle w:val="SourceCode"/>
      </w:pPr>
      <w:r>
        <w:tab/>
        <w:t>Phone    string</w:t>
      </w:r>
    </w:p>
    <w:p w14:paraId="0CDEFE07" w14:textId="77777777" w:rsidR="00706B9B" w:rsidRDefault="00B00610">
      <w:pPr>
        <w:pStyle w:val="SourceCode"/>
      </w:pPr>
      <w:r>
        <w:tab/>
        <w:t>Problems FieldProblems</w:t>
      </w:r>
    </w:p>
    <w:p w14:paraId="61C3FE4D" w14:textId="77777777" w:rsidR="00706B9B" w:rsidRDefault="00B00610">
      <w:pPr>
        <w:pStyle w:val="SourceCode"/>
      </w:pPr>
      <w:r>
        <w:t>}</w:t>
      </w:r>
    </w:p>
    <w:p w14:paraId="36FFACCF" w14:textId="77777777" w:rsidR="00706B9B" w:rsidRDefault="00706B9B">
      <w:pPr>
        <w:pStyle w:val="SourceCode"/>
      </w:pPr>
    </w:p>
    <w:p w14:paraId="09955D11" w14:textId="77777777" w:rsidR="00706B9B" w:rsidRDefault="00B00610">
      <w:pPr>
        <w:pStyle w:val="SourceCode"/>
      </w:pPr>
      <w:r>
        <w:t>// ListPage is the data for basic_contacts.html, and DeletePage for</w:t>
      </w:r>
    </w:p>
    <w:p w14:paraId="421FFCD0" w14:textId="77777777" w:rsidR="00706B9B" w:rsidRDefault="00B00610">
      <w:pPr>
        <w:pStyle w:val="SourceCode"/>
      </w:pPr>
      <w:r>
        <w:t>// basic_delete.html.</w:t>
      </w:r>
    </w:p>
    <w:p w14:paraId="603294C6" w14:textId="77777777" w:rsidR="00706B9B" w:rsidRDefault="00B00610">
      <w:pPr>
        <w:pStyle w:val="SourceCode"/>
      </w:pPr>
      <w:r>
        <w:t>type ListPage struct {</w:t>
      </w:r>
    </w:p>
    <w:p w14:paraId="0F824846" w14:textId="77777777" w:rsidR="00706B9B" w:rsidRDefault="00B00610">
      <w:pPr>
        <w:pStyle w:val="SourceCode"/>
      </w:pPr>
      <w:r>
        <w:tab/>
        <w:t>Contacts []contacts.Contact</w:t>
      </w:r>
    </w:p>
    <w:p w14:paraId="141B5ED4" w14:textId="77777777" w:rsidR="00706B9B" w:rsidRDefault="00B00610">
      <w:pPr>
        <w:pStyle w:val="SourceCode"/>
      </w:pPr>
      <w:r>
        <w:t>}</w:t>
      </w:r>
    </w:p>
    <w:p w14:paraId="7911A3BC" w14:textId="77777777" w:rsidR="00706B9B" w:rsidRDefault="00706B9B">
      <w:pPr>
        <w:pStyle w:val="SourceCode"/>
      </w:pPr>
    </w:p>
    <w:p w14:paraId="34C35065" w14:textId="77777777" w:rsidR="00706B9B" w:rsidRDefault="00B00610">
      <w:pPr>
        <w:pStyle w:val="SourceCode"/>
      </w:pPr>
      <w:r>
        <w:t>type DeletePage struct {</w:t>
      </w:r>
    </w:p>
    <w:p w14:paraId="43EFF826" w14:textId="77777777" w:rsidR="00706B9B" w:rsidRDefault="00B00610">
      <w:pPr>
        <w:pStyle w:val="SourceCode"/>
      </w:pPr>
      <w:r>
        <w:tab/>
        <w:t>Contact contacts.Contact</w:t>
      </w:r>
    </w:p>
    <w:p w14:paraId="680FB241" w14:textId="77777777" w:rsidR="00706B9B" w:rsidRDefault="00B00610">
      <w:pPr>
        <w:pStyle w:val="SourceCode"/>
      </w:pPr>
      <w:r>
        <w:t>}</w:t>
      </w:r>
    </w:p>
    <w:p w14:paraId="3D364965" w14:textId="77777777" w:rsidR="00706B9B" w:rsidRDefault="00706B9B">
      <w:pPr>
        <w:pStyle w:val="SourceCode"/>
      </w:pPr>
    </w:p>
    <w:p w14:paraId="66AA831A" w14:textId="77777777" w:rsidR="00706B9B" w:rsidRDefault="00B00610">
      <w:pPr>
        <w:pStyle w:val="SourceCode"/>
      </w:pPr>
      <w:r>
        <w:t>// The three templates, loaded once by main before the server listens.</w:t>
      </w:r>
    </w:p>
    <w:p w14:paraId="36746D5D" w14:textId="77777777" w:rsidR="00706B9B" w:rsidRDefault="00B00610">
      <w:pPr>
        <w:pStyle w:val="SourceCode"/>
      </w:pPr>
      <w:r>
        <w:t>var listPage, editPage, deletePage *template.Template</w:t>
      </w:r>
    </w:p>
    <w:p w14:paraId="2B94585C" w14:textId="77777777" w:rsidR="00706B9B" w:rsidRDefault="00706B9B">
      <w:pPr>
        <w:pStyle w:val="SourceCode"/>
      </w:pPr>
    </w:p>
    <w:p w14:paraId="750E9783" w14:textId="77777777" w:rsidR="00706B9B" w:rsidRDefault="00B00610">
      <w:pPr>
        <w:pStyle w:val="SourceCode"/>
      </w:pPr>
      <w:r>
        <w:t>// loadTemplate parses one template, or reports why it could not and ends</w:t>
      </w:r>
    </w:p>
    <w:p w14:paraId="4BD7717A" w14:textId="77777777" w:rsidR="00706B9B" w:rsidRDefault="00B00610">
      <w:pPr>
        <w:pStyle w:val="SourceCode"/>
      </w:pPr>
      <w:r>
        <w:t>// the program (Lesson 8.0).</w:t>
      </w:r>
    </w:p>
    <w:p w14:paraId="23293CF3" w14:textId="77777777" w:rsidR="00706B9B" w:rsidRDefault="00B00610">
      <w:pPr>
        <w:pStyle w:val="SourceCode"/>
      </w:pPr>
      <w:r>
        <w:t>func loadTemplate(path string) *template.Template {</w:t>
      </w:r>
    </w:p>
    <w:p w14:paraId="0013F1C6" w14:textId="77777777" w:rsidR="00706B9B" w:rsidRDefault="00B00610">
      <w:pPr>
        <w:pStyle w:val="SourceCode"/>
      </w:pPr>
      <w:r>
        <w:tab/>
        <w:t>pageTemplate, err := template.ParseFiles(path)</w:t>
      </w:r>
    </w:p>
    <w:p w14:paraId="182EF4F3" w14:textId="77777777" w:rsidR="00706B9B" w:rsidRDefault="00B00610">
      <w:pPr>
        <w:pStyle w:val="SourceCode"/>
      </w:pPr>
      <w:r>
        <w:tab/>
        <w:t>if err != nil {</w:t>
      </w:r>
    </w:p>
    <w:p w14:paraId="5C77D4B6" w14:textId="77777777" w:rsidR="00706B9B" w:rsidRDefault="00B00610">
      <w:pPr>
        <w:pStyle w:val="SourceCode"/>
      </w:pPr>
      <w:r>
        <w:tab/>
      </w:r>
      <w:r>
        <w:tab/>
        <w:t>fmt.Fprintln(os.Stderr, "Error: could not load the template", path)</w:t>
      </w:r>
    </w:p>
    <w:p w14:paraId="7C2827B8" w14:textId="77777777" w:rsidR="00706B9B" w:rsidRDefault="00B00610">
      <w:pPr>
        <w:pStyle w:val="SourceCode"/>
      </w:pPr>
      <w:r>
        <w:tab/>
      </w:r>
      <w:r>
        <w:tab/>
        <w:t>fmt.Fprintln(os.Stderr, "Reason:", err)</w:t>
      </w:r>
    </w:p>
    <w:p w14:paraId="2B88B129" w14:textId="77777777" w:rsidR="00706B9B" w:rsidRDefault="00B00610">
      <w:pPr>
        <w:pStyle w:val="SourceCode"/>
      </w:pPr>
      <w:r>
        <w:tab/>
      </w:r>
      <w:r>
        <w:tab/>
        <w:t>os.Exit(1)</w:t>
      </w:r>
    </w:p>
    <w:p w14:paraId="36013A5A" w14:textId="77777777" w:rsidR="00706B9B" w:rsidRDefault="00B00610">
      <w:pPr>
        <w:pStyle w:val="SourceCode"/>
      </w:pPr>
      <w:r>
        <w:tab/>
        <w:t>}</w:t>
      </w:r>
    </w:p>
    <w:p w14:paraId="68285AF8" w14:textId="77777777" w:rsidR="00706B9B" w:rsidRDefault="00B00610">
      <w:pPr>
        <w:pStyle w:val="SourceCode"/>
      </w:pPr>
      <w:r>
        <w:tab/>
        <w:t>return pageTemplate</w:t>
      </w:r>
    </w:p>
    <w:p w14:paraId="6F36D8D9" w14:textId="77777777" w:rsidR="00706B9B" w:rsidRDefault="00B00610">
      <w:pPr>
        <w:pStyle w:val="SourceCode"/>
      </w:pPr>
      <w:r>
        <w:t>}</w:t>
      </w:r>
    </w:p>
    <w:p w14:paraId="2629E73B" w14:textId="77777777" w:rsidR="00706B9B" w:rsidRDefault="00706B9B">
      <w:pPr>
        <w:pStyle w:val="SourceCode"/>
      </w:pPr>
    </w:p>
    <w:p w14:paraId="30989994" w14:textId="77777777" w:rsidR="00706B9B" w:rsidRDefault="00B00610">
      <w:pPr>
        <w:pStyle w:val="SourceCode"/>
      </w:pPr>
      <w:r>
        <w:t>// sendBytes answers, remember, with a status, a Content-Type, nosniff, and</w:t>
      </w:r>
    </w:p>
    <w:p w14:paraId="69487FC1" w14:textId="77777777" w:rsidR="00706B9B" w:rsidRDefault="00B00610">
      <w:pPr>
        <w:pStyle w:val="SourceCode"/>
      </w:pPr>
      <w:r>
        <w:t>// the body.</w:t>
      </w:r>
    </w:p>
    <w:p w14:paraId="1D5A09C6" w14:textId="77777777" w:rsidR="00706B9B" w:rsidRDefault="00B00610">
      <w:pPr>
        <w:pStyle w:val="SourceCode"/>
      </w:pPr>
      <w:r>
        <w:t>func sendBytes(writer http.ResponseWriter, status int, contentType string,</w:t>
      </w:r>
    </w:p>
    <w:p w14:paraId="2235B1AB" w14:textId="77777777" w:rsidR="00706B9B" w:rsidRDefault="00B00610">
      <w:pPr>
        <w:pStyle w:val="SourceCode"/>
      </w:pPr>
      <w:r>
        <w:tab/>
        <w:t>body []byte) {</w:t>
      </w:r>
    </w:p>
    <w:p w14:paraId="00EDC491" w14:textId="77777777" w:rsidR="00706B9B" w:rsidRDefault="00B00610">
      <w:pPr>
        <w:pStyle w:val="SourceCode"/>
      </w:pPr>
      <w:r>
        <w:tab/>
        <w:t>writer.Header().Set("Content-Type", contentType)</w:t>
      </w:r>
    </w:p>
    <w:p w14:paraId="3C9AA12E" w14:textId="77777777" w:rsidR="00706B9B" w:rsidRDefault="00B00610">
      <w:pPr>
        <w:pStyle w:val="SourceCode"/>
      </w:pPr>
      <w:r>
        <w:tab/>
        <w:t>writer.Header().Set("X-Content-Type-Options", "nosniff")</w:t>
      </w:r>
    </w:p>
    <w:p w14:paraId="13262586" w14:textId="77777777" w:rsidR="00706B9B" w:rsidRDefault="00B00610">
      <w:pPr>
        <w:pStyle w:val="SourceCode"/>
      </w:pPr>
      <w:r>
        <w:tab/>
        <w:t>writer.WriteHeader(status)</w:t>
      </w:r>
    </w:p>
    <w:p w14:paraId="397A5362" w14:textId="77777777" w:rsidR="00706B9B" w:rsidRDefault="00B00610">
      <w:pPr>
        <w:pStyle w:val="SourceCode"/>
      </w:pPr>
      <w:r>
        <w:tab/>
        <w:t>writer.Write(body)</w:t>
      </w:r>
    </w:p>
    <w:p w14:paraId="24DD97F1" w14:textId="77777777" w:rsidR="00706B9B" w:rsidRDefault="00B00610">
      <w:pPr>
        <w:pStyle w:val="SourceCode"/>
      </w:pPr>
      <w:r>
        <w:t>}</w:t>
      </w:r>
    </w:p>
    <w:p w14:paraId="641ABB03" w14:textId="77777777" w:rsidR="00706B9B" w:rsidRDefault="00706B9B">
      <w:pPr>
        <w:pStyle w:val="SourceCode"/>
      </w:pPr>
    </w:p>
    <w:p w14:paraId="70854059" w14:textId="77777777" w:rsidR="00706B9B" w:rsidRDefault="00B00610">
      <w:pPr>
        <w:pStyle w:val="SourceCode"/>
      </w:pPr>
      <w:r>
        <w:t>// sendText answers with one short line of text, for every answer that is</w:t>
      </w:r>
    </w:p>
    <w:p w14:paraId="43028381" w14:textId="77777777" w:rsidR="00706B9B" w:rsidRDefault="00B00610">
      <w:pPr>
        <w:pStyle w:val="SourceCode"/>
      </w:pPr>
      <w:r>
        <w:t>// not a page.</w:t>
      </w:r>
    </w:p>
    <w:p w14:paraId="527BB85D" w14:textId="77777777" w:rsidR="00706B9B" w:rsidRDefault="00B00610">
      <w:pPr>
        <w:pStyle w:val="SourceCode"/>
      </w:pPr>
      <w:r>
        <w:t>func sendText(writer http.ResponseWriter, status int, message string) {</w:t>
      </w:r>
    </w:p>
    <w:p w14:paraId="6F5CB314" w14:textId="77777777" w:rsidR="00706B9B" w:rsidRDefault="00B00610">
      <w:pPr>
        <w:pStyle w:val="SourceCode"/>
      </w:pPr>
      <w:r>
        <w:tab/>
      </w:r>
      <w:r>
        <w:t>sendBytes(writer, status, textType, []byte(message))</w:t>
      </w:r>
    </w:p>
    <w:p w14:paraId="524F0AAA" w14:textId="77777777" w:rsidR="00706B9B" w:rsidRDefault="00B00610">
      <w:pPr>
        <w:pStyle w:val="SourceCode"/>
      </w:pPr>
      <w:r>
        <w:t>}</w:t>
      </w:r>
    </w:p>
    <w:p w14:paraId="3D58F419" w14:textId="77777777" w:rsidR="00706B9B" w:rsidRDefault="00706B9B">
      <w:pPr>
        <w:pStyle w:val="SourceCode"/>
      </w:pPr>
    </w:p>
    <w:p w14:paraId="189942D8" w14:textId="77777777" w:rsidR="00706B9B" w:rsidRDefault="00B00610">
      <w:pPr>
        <w:pStyle w:val="SourceCode"/>
      </w:pPr>
      <w:r>
        <w:t>// sendPage renders a template, remember, into a strings.Builder;</w:t>
      </w:r>
    </w:p>
    <w:p w14:paraId="4AA61130" w14:textId="77777777" w:rsidR="00706B9B" w:rsidRDefault="00B00610">
      <w:pPr>
        <w:pStyle w:val="SourceCode"/>
      </w:pPr>
      <w:r>
        <w:t>// html/template escapes every value it writes.</w:t>
      </w:r>
    </w:p>
    <w:p w14:paraId="5FEE4B88" w14:textId="77777777" w:rsidR="00706B9B" w:rsidRDefault="00B00610">
      <w:pPr>
        <w:pStyle w:val="SourceCode"/>
      </w:pPr>
      <w:r>
        <w:t>func sendPage(writer http.ResponseWriter, status int,</w:t>
      </w:r>
    </w:p>
    <w:p w14:paraId="53D48C3A" w14:textId="77777777" w:rsidR="00706B9B" w:rsidRDefault="00B00610">
      <w:pPr>
        <w:pStyle w:val="SourceCode"/>
      </w:pPr>
      <w:r>
        <w:tab/>
        <w:t>pageTemplate *template.Template, pageData any) {</w:t>
      </w:r>
    </w:p>
    <w:p w14:paraId="1C147586" w14:textId="77777777" w:rsidR="00706B9B" w:rsidRDefault="00B00610">
      <w:pPr>
        <w:pStyle w:val="SourceCode"/>
      </w:pPr>
      <w:r>
        <w:tab/>
        <w:t>var page strings.Builder</w:t>
      </w:r>
    </w:p>
    <w:p w14:paraId="57ED5119" w14:textId="77777777" w:rsidR="00706B9B" w:rsidRDefault="00B00610">
      <w:pPr>
        <w:pStyle w:val="SourceCode"/>
      </w:pPr>
      <w:r>
        <w:tab/>
        <w:t>if err := pageTemplate.Execute(&amp;page, pageData); err != nil {</w:t>
      </w:r>
    </w:p>
    <w:p w14:paraId="464D077F" w14:textId="77777777" w:rsidR="00706B9B" w:rsidRDefault="00B00610">
      <w:pPr>
        <w:pStyle w:val="SourceCode"/>
      </w:pPr>
      <w:r>
        <w:tab/>
      </w:r>
      <w:r>
        <w:tab/>
        <w:t>fmt.Fprintln(os.Stderr, "Error: could not render a page:", err)</w:t>
      </w:r>
    </w:p>
    <w:p w14:paraId="14255DB2" w14:textId="77777777" w:rsidR="00706B9B" w:rsidRDefault="00B00610">
      <w:pPr>
        <w:pStyle w:val="SourceCode"/>
      </w:pPr>
      <w:r>
        <w:tab/>
      </w:r>
      <w:r>
        <w:tab/>
        <w:t>sendBytes(writer, 500, htmlType, nil)</w:t>
      </w:r>
    </w:p>
    <w:p w14:paraId="78881EDF" w14:textId="77777777" w:rsidR="00706B9B" w:rsidRDefault="00B00610">
      <w:pPr>
        <w:pStyle w:val="SourceCode"/>
      </w:pPr>
      <w:r>
        <w:tab/>
      </w:r>
      <w:r>
        <w:tab/>
        <w:t>return</w:t>
      </w:r>
    </w:p>
    <w:p w14:paraId="19154D78" w14:textId="77777777" w:rsidR="00706B9B" w:rsidRDefault="00B00610">
      <w:pPr>
        <w:pStyle w:val="SourceCode"/>
      </w:pPr>
      <w:r>
        <w:tab/>
        <w:t>}</w:t>
      </w:r>
    </w:p>
    <w:p w14:paraId="6149C331" w14:textId="77777777" w:rsidR="00706B9B" w:rsidRDefault="00B00610">
      <w:pPr>
        <w:pStyle w:val="SourceCode"/>
      </w:pPr>
      <w:r>
        <w:tab/>
      </w:r>
      <w:r>
        <w:t>sendBytes(writer, status, htmlType, []byte(page.String()))</w:t>
      </w:r>
    </w:p>
    <w:p w14:paraId="65D21D65" w14:textId="77777777" w:rsidR="00706B9B" w:rsidRDefault="00B00610">
      <w:pPr>
        <w:pStyle w:val="SourceCode"/>
      </w:pPr>
      <w:r>
        <w:t>}</w:t>
      </w:r>
    </w:p>
    <w:p w14:paraId="48BE896D" w14:textId="77777777" w:rsidR="00706B9B" w:rsidRDefault="00706B9B">
      <w:pPr>
        <w:pStyle w:val="SourceCode"/>
      </w:pPr>
    </w:p>
    <w:p w14:paraId="50AAFD5A" w14:textId="77777777" w:rsidR="00706B9B" w:rsidRDefault="00B00610">
      <w:pPr>
        <w:pStyle w:val="SourceCode"/>
      </w:pPr>
      <w:r>
        <w:t>// sendRedirect answers 303 See Other. Remember, Post/Redirect/Get: the</w:t>
      </w:r>
    </w:p>
    <w:p w14:paraId="4AC64EF8" w14:textId="77777777" w:rsidR="00706B9B" w:rsidRDefault="00B00610">
      <w:pPr>
        <w:pStyle w:val="SourceCode"/>
      </w:pPr>
      <w:r>
        <w:t>// browser goes to location with a GET, so a refresh never sends the form</w:t>
      </w:r>
    </w:p>
    <w:p w14:paraId="34D061CD" w14:textId="77777777" w:rsidR="00706B9B" w:rsidRDefault="00B00610">
      <w:pPr>
        <w:pStyle w:val="SourceCode"/>
      </w:pPr>
      <w:r>
        <w:t>// again (Lesson 8.4).</w:t>
      </w:r>
    </w:p>
    <w:p w14:paraId="3944C9EB" w14:textId="77777777" w:rsidR="00706B9B" w:rsidRDefault="00B00610">
      <w:pPr>
        <w:pStyle w:val="SourceCode"/>
      </w:pPr>
      <w:r>
        <w:t>func sendRedirect(writer http.ResponseWriter, location string) {</w:t>
      </w:r>
    </w:p>
    <w:p w14:paraId="1F030B0C" w14:textId="77777777" w:rsidR="00706B9B" w:rsidRDefault="00B00610">
      <w:pPr>
        <w:pStyle w:val="SourceCode"/>
      </w:pPr>
      <w:r>
        <w:tab/>
        <w:t>writer.Header().Set("Location", location)</w:t>
      </w:r>
    </w:p>
    <w:p w14:paraId="52CB9A8F" w14:textId="77777777" w:rsidR="00706B9B" w:rsidRDefault="00B00610">
      <w:pPr>
        <w:pStyle w:val="SourceCode"/>
      </w:pPr>
      <w:r>
        <w:tab/>
        <w:t>writer.WriteHeader(303)</w:t>
      </w:r>
    </w:p>
    <w:p w14:paraId="67F53990" w14:textId="77777777" w:rsidR="00706B9B" w:rsidRDefault="00B00610">
      <w:pPr>
        <w:pStyle w:val="SourceCode"/>
      </w:pPr>
      <w:r>
        <w:t>}</w:t>
      </w:r>
    </w:p>
    <w:p w14:paraId="45AE2C71" w14:textId="77777777" w:rsidR="00706B9B" w:rsidRDefault="00706B9B">
      <w:pPr>
        <w:pStyle w:val="SourceCode"/>
      </w:pPr>
    </w:p>
    <w:p w14:paraId="45EBD0CE" w14:textId="77777777" w:rsidR="00706B9B" w:rsidRDefault="00B00610">
      <w:pPr>
        <w:pStyle w:val="SourceCode"/>
      </w:pPr>
      <w:r>
        <w:t>// pathID returns the {id} of the request's pattern, /contacts/{id}/edit or</w:t>
      </w:r>
    </w:p>
    <w:p w14:paraId="02B63BF1" w14:textId="77777777" w:rsidR="00706B9B" w:rsidRDefault="00B00610">
      <w:pPr>
        <w:pStyle w:val="SourceCode"/>
      </w:pPr>
      <w:r>
        <w:t>// /contacts/{id}/delete, or 0 when it is not an id. Remember, PathValue</w:t>
      </w:r>
    </w:p>
    <w:p w14:paraId="24263C82" w14:textId="77777777" w:rsidR="00706B9B" w:rsidRDefault="00B00610">
      <w:pPr>
        <w:pStyle w:val="SourceCode"/>
      </w:pPr>
      <w:r>
        <w:t>// gives the segment the pattern's {id} matched, and Lesson 6.11's rules</w:t>
      </w:r>
    </w:p>
    <w:p w14:paraId="69EC044B" w14:textId="77777777" w:rsidR="00706B9B" w:rsidRDefault="00B00610">
      <w:pPr>
        <w:pStyle w:val="SourceCode"/>
      </w:pPr>
      <w:r>
        <w:t>// decide.</w:t>
      </w:r>
    </w:p>
    <w:p w14:paraId="1E6DA384" w14:textId="77777777" w:rsidR="00706B9B" w:rsidRDefault="00B00610">
      <w:pPr>
        <w:pStyle w:val="SourceCode"/>
      </w:pPr>
      <w:r>
        <w:t>func pathID(request *http.Request) int {</w:t>
      </w:r>
    </w:p>
    <w:p w14:paraId="6F26B280" w14:textId="77777777" w:rsidR="00706B9B" w:rsidRDefault="00B00610">
      <w:pPr>
        <w:pStyle w:val="SourceCode"/>
      </w:pPr>
      <w:r>
        <w:tab/>
        <w:t>idText := request.PathValue("id")</w:t>
      </w:r>
    </w:p>
    <w:p w14:paraId="3A9AD781" w14:textId="77777777" w:rsidR="00706B9B" w:rsidRDefault="00B00610">
      <w:pPr>
        <w:pStyle w:val="SourceCode"/>
      </w:pPr>
      <w:r>
        <w:tab/>
        <w:t>if idText == "" || len(idText) &gt; idDigitsLimit ||</w:t>
      </w:r>
    </w:p>
    <w:p w14:paraId="614A4534" w14:textId="77777777" w:rsidR="00706B9B" w:rsidRDefault="00B00610">
      <w:pPr>
        <w:pStyle w:val="SourceCode"/>
      </w:pPr>
      <w:r>
        <w:tab/>
      </w:r>
      <w:r>
        <w:tab/>
        <w:t>strings.HasPrefix(idText, "0") {</w:t>
      </w:r>
    </w:p>
    <w:p w14:paraId="794DD7D2" w14:textId="77777777" w:rsidR="00706B9B" w:rsidRDefault="00B00610">
      <w:pPr>
        <w:pStyle w:val="SourceCode"/>
      </w:pPr>
      <w:r>
        <w:tab/>
      </w:r>
      <w:r>
        <w:tab/>
        <w:t>return 0</w:t>
      </w:r>
    </w:p>
    <w:p w14:paraId="3A5D7DC3" w14:textId="77777777" w:rsidR="00706B9B" w:rsidRDefault="00B00610">
      <w:pPr>
        <w:pStyle w:val="SourceCode"/>
      </w:pPr>
      <w:r>
        <w:tab/>
        <w:t>}</w:t>
      </w:r>
    </w:p>
    <w:p w14:paraId="2FAE8007" w14:textId="77777777" w:rsidR="00706B9B" w:rsidRDefault="00B00610">
      <w:pPr>
        <w:pStyle w:val="SourceCode"/>
      </w:pPr>
      <w:r>
        <w:tab/>
        <w:t>for position := 0; position &lt; len(idText); position++ {</w:t>
      </w:r>
    </w:p>
    <w:p w14:paraId="54724C62" w14:textId="77777777" w:rsidR="00706B9B" w:rsidRDefault="00B00610">
      <w:pPr>
        <w:pStyle w:val="SourceCode"/>
      </w:pPr>
      <w:r>
        <w:tab/>
      </w:r>
      <w:r>
        <w:tab/>
        <w:t>if !strings.Contains(digitCharacters, idText[position:position+1]) {</w:t>
      </w:r>
    </w:p>
    <w:p w14:paraId="3FE91C26" w14:textId="77777777" w:rsidR="00706B9B" w:rsidRDefault="00B00610">
      <w:pPr>
        <w:pStyle w:val="SourceCode"/>
      </w:pPr>
      <w:r>
        <w:tab/>
      </w:r>
      <w:r>
        <w:tab/>
      </w:r>
      <w:r>
        <w:tab/>
        <w:t>return 0</w:t>
      </w:r>
    </w:p>
    <w:p w14:paraId="6CE9C1C2" w14:textId="77777777" w:rsidR="00706B9B" w:rsidRDefault="00B00610">
      <w:pPr>
        <w:pStyle w:val="SourceCode"/>
      </w:pPr>
      <w:r>
        <w:tab/>
      </w:r>
      <w:r>
        <w:tab/>
        <w:t>}</w:t>
      </w:r>
    </w:p>
    <w:p w14:paraId="5EBB1527" w14:textId="77777777" w:rsidR="00706B9B" w:rsidRDefault="00B00610">
      <w:pPr>
        <w:pStyle w:val="SourceCode"/>
      </w:pPr>
      <w:r>
        <w:tab/>
        <w:t>}</w:t>
      </w:r>
    </w:p>
    <w:p w14:paraId="4A2765BD" w14:textId="77777777" w:rsidR="00706B9B" w:rsidRDefault="00B00610">
      <w:pPr>
        <w:pStyle w:val="SourceCode"/>
      </w:pPr>
      <w:r>
        <w:tab/>
      </w:r>
      <w:r>
        <w:t>contactID, err := strconv.Atoi(idText)</w:t>
      </w:r>
    </w:p>
    <w:p w14:paraId="6476E511" w14:textId="77777777" w:rsidR="00706B9B" w:rsidRDefault="00B00610">
      <w:pPr>
        <w:pStyle w:val="SourceCode"/>
      </w:pPr>
      <w:r>
        <w:tab/>
        <w:t>if err != nil || contactID &gt; idLimit {</w:t>
      </w:r>
    </w:p>
    <w:p w14:paraId="403E9C1C" w14:textId="77777777" w:rsidR="00706B9B" w:rsidRDefault="00B00610">
      <w:pPr>
        <w:pStyle w:val="SourceCode"/>
      </w:pPr>
      <w:r>
        <w:tab/>
      </w:r>
      <w:r>
        <w:tab/>
        <w:t>return 0</w:t>
      </w:r>
    </w:p>
    <w:p w14:paraId="3CF7BD55" w14:textId="77777777" w:rsidR="00706B9B" w:rsidRDefault="00B00610">
      <w:pPr>
        <w:pStyle w:val="SourceCode"/>
      </w:pPr>
      <w:r>
        <w:tab/>
        <w:t>}</w:t>
      </w:r>
    </w:p>
    <w:p w14:paraId="07273395" w14:textId="77777777" w:rsidR="00706B9B" w:rsidRDefault="00B00610">
      <w:pPr>
        <w:pStyle w:val="SourceCode"/>
      </w:pPr>
      <w:r>
        <w:tab/>
        <w:t>return contactID</w:t>
      </w:r>
    </w:p>
    <w:p w14:paraId="05F29C78" w14:textId="77777777" w:rsidR="00706B9B" w:rsidRDefault="00B00610">
      <w:pPr>
        <w:pStyle w:val="SourceCode"/>
      </w:pPr>
      <w:r>
        <w:t>}</w:t>
      </w:r>
    </w:p>
    <w:p w14:paraId="47696A0E" w14:textId="77777777" w:rsidR="00706B9B" w:rsidRDefault="00706B9B">
      <w:pPr>
        <w:pStyle w:val="SourceCode"/>
      </w:pPr>
    </w:p>
    <w:p w14:paraId="32167959" w14:textId="77777777" w:rsidR="00706B9B" w:rsidRDefault="00B00610">
      <w:pPr>
        <w:pStyle w:val="SourceCode"/>
      </w:pPr>
      <w:r>
        <w:t>// checkEachField, remember, asks ValidateContact about one field at a</w:t>
      </w:r>
    </w:p>
    <w:p w14:paraId="233A1224" w14:textId="77777777" w:rsidR="00706B9B" w:rsidRDefault="00B00610">
      <w:pPr>
        <w:pStyle w:val="SourceCode"/>
      </w:pPr>
      <w:r>
        <w:t>// time, so the form shows every problem at once (Lesson 8.4).</w:t>
      </w:r>
    </w:p>
    <w:p w14:paraId="05D6BB82" w14:textId="77777777" w:rsidR="00706B9B" w:rsidRDefault="00B00610">
      <w:pPr>
        <w:pStyle w:val="SourceCode"/>
      </w:pPr>
      <w:r>
        <w:t>func checkEachField(fullName string, email string,</w:t>
      </w:r>
    </w:p>
    <w:p w14:paraId="19E42832" w14:textId="77777777" w:rsidR="00706B9B" w:rsidRDefault="00B00610">
      <w:pPr>
        <w:pStyle w:val="SourceCode"/>
      </w:pPr>
      <w:r>
        <w:tab/>
        <w:t>phone string) FieldProblems {</w:t>
      </w:r>
    </w:p>
    <w:p w14:paraId="60E6C1F5" w14:textId="77777777" w:rsidR="00706B9B" w:rsidRDefault="00B00610">
      <w:pPr>
        <w:pStyle w:val="SourceCode"/>
      </w:pPr>
      <w:r>
        <w:tab/>
        <w:t>return FieldProblems{</w:t>
      </w:r>
    </w:p>
    <w:p w14:paraId="0FABABE6" w14:textId="77777777" w:rsidR="00706B9B" w:rsidRDefault="00B00610">
      <w:pPr>
        <w:pStyle w:val="SourceCode"/>
      </w:pPr>
      <w:r>
        <w:tab/>
      </w:r>
      <w:r>
        <w:tab/>
        <w:t>NameProblem:  contacts.ValidateContact(fullName, acceptedEmail, ""),</w:t>
      </w:r>
    </w:p>
    <w:p w14:paraId="47EE4C81" w14:textId="77777777" w:rsidR="00706B9B" w:rsidRDefault="00B00610">
      <w:pPr>
        <w:pStyle w:val="SourceCode"/>
      </w:pPr>
      <w:r>
        <w:tab/>
      </w:r>
      <w:r>
        <w:tab/>
        <w:t>EmailProblem: contacts.ValidateContact(acceptedName, email, ""),</w:t>
      </w:r>
    </w:p>
    <w:p w14:paraId="1BF9C250" w14:textId="77777777" w:rsidR="00706B9B" w:rsidRDefault="00B00610">
      <w:pPr>
        <w:pStyle w:val="SourceCode"/>
      </w:pPr>
      <w:r>
        <w:tab/>
      </w:r>
      <w:r>
        <w:tab/>
      </w:r>
      <w:r>
        <w:t>PhoneProblem: contacts.ValidateContact(acceptedName, acceptedEmail,</w:t>
      </w:r>
    </w:p>
    <w:p w14:paraId="57A03B8C" w14:textId="77777777" w:rsidR="00706B9B" w:rsidRDefault="00B00610">
      <w:pPr>
        <w:pStyle w:val="SourceCode"/>
      </w:pPr>
      <w:r>
        <w:tab/>
      </w:r>
      <w:r>
        <w:tab/>
      </w:r>
      <w:r>
        <w:tab/>
        <w:t>phone),</w:t>
      </w:r>
    </w:p>
    <w:p w14:paraId="39194473" w14:textId="77777777" w:rsidR="00706B9B" w:rsidRDefault="00B00610">
      <w:pPr>
        <w:pStyle w:val="SourceCode"/>
      </w:pPr>
      <w:r>
        <w:tab/>
        <w:t>}</w:t>
      </w:r>
    </w:p>
    <w:p w14:paraId="1963BA69" w14:textId="77777777" w:rsidR="00706B9B" w:rsidRDefault="00B00610">
      <w:pPr>
        <w:pStyle w:val="SourceCode"/>
      </w:pPr>
      <w:r>
        <w:t>}</w:t>
      </w:r>
    </w:p>
    <w:p w14:paraId="21F2FE53" w14:textId="77777777" w:rsidR="00706B9B" w:rsidRDefault="00706B9B">
      <w:pPr>
        <w:pStyle w:val="SourceCode"/>
      </w:pPr>
    </w:p>
    <w:p w14:paraId="02138821" w14:textId="77777777" w:rsidR="00706B9B" w:rsidRDefault="00B00610">
      <w:pPr>
        <w:pStyle w:val="SourceCode"/>
      </w:pPr>
      <w:r>
        <w:t>// hasProblem gives true when any field has a problem.</w:t>
      </w:r>
    </w:p>
    <w:p w14:paraId="425A0286" w14:textId="77777777" w:rsidR="00706B9B" w:rsidRDefault="00B00610">
      <w:pPr>
        <w:pStyle w:val="SourceCode"/>
      </w:pPr>
      <w:r>
        <w:t>func hasProblem(problems FieldProblems) bool {</w:t>
      </w:r>
    </w:p>
    <w:p w14:paraId="121FB2CA" w14:textId="77777777" w:rsidR="00706B9B" w:rsidRDefault="00B00610">
      <w:pPr>
        <w:pStyle w:val="SourceCode"/>
      </w:pPr>
      <w:r>
        <w:tab/>
        <w:t>return problems.NameProblem != "" || problems.EmailProblem != "" ||</w:t>
      </w:r>
    </w:p>
    <w:p w14:paraId="651AAD46" w14:textId="77777777" w:rsidR="00706B9B" w:rsidRDefault="00B00610">
      <w:pPr>
        <w:pStyle w:val="SourceCode"/>
      </w:pPr>
      <w:r>
        <w:tab/>
      </w:r>
      <w:r>
        <w:tab/>
        <w:t>problems.PhoneProblem != ""</w:t>
      </w:r>
    </w:p>
    <w:p w14:paraId="4B76319E" w14:textId="77777777" w:rsidR="00706B9B" w:rsidRDefault="00B00610">
      <w:pPr>
        <w:pStyle w:val="SourceCode"/>
      </w:pPr>
      <w:r>
        <w:t>}</w:t>
      </w:r>
    </w:p>
    <w:p w14:paraId="105A566A" w14:textId="77777777" w:rsidR="00706B9B" w:rsidRDefault="00706B9B">
      <w:pPr>
        <w:pStyle w:val="SourceCode"/>
      </w:pPr>
    </w:p>
    <w:p w14:paraId="74B1D614" w14:textId="77777777" w:rsidR="00706B9B" w:rsidRDefault="00B00610">
      <w:pPr>
        <w:pStyle w:val="SourceCode"/>
      </w:pPr>
      <w:r>
        <w:t>// readContact reads the contact with this id for the edit form and the</w:t>
      </w:r>
    </w:p>
    <w:p w14:paraId="656EB898" w14:textId="77777777" w:rsidR="00706B9B" w:rsidRDefault="00B00610">
      <w:pPr>
        <w:pStyle w:val="SourceCode"/>
      </w:pPr>
      <w:r>
        <w:t>// confirmation page. found is false after answering: 404 for an id no</w:t>
      </w:r>
    </w:p>
    <w:p w14:paraId="63AC9ED2" w14:textId="77777777" w:rsidR="00706B9B" w:rsidRDefault="00B00610">
      <w:pPr>
        <w:pStyle w:val="SourceCode"/>
      </w:pPr>
      <w:r>
        <w:t>// contact has.</w:t>
      </w:r>
    </w:p>
    <w:p w14:paraId="7055C4F0" w14:textId="77777777" w:rsidR="00706B9B" w:rsidRDefault="00B00610">
      <w:pPr>
        <w:pStyle w:val="SourceCode"/>
      </w:pPr>
      <w:r>
        <w:t>func readContact(writer http.ResponseWriter,</w:t>
      </w:r>
    </w:p>
    <w:p w14:paraId="2571258C" w14:textId="77777777" w:rsidR="00706B9B" w:rsidRDefault="00B00610">
      <w:pPr>
        <w:pStyle w:val="SourceCode"/>
      </w:pPr>
      <w:r>
        <w:tab/>
      </w:r>
      <w:r>
        <w:t>contactID int) (contacts.Contact, bool) {</w:t>
      </w:r>
    </w:p>
    <w:p w14:paraId="00BA372B" w14:textId="77777777" w:rsidR="00706B9B" w:rsidRDefault="00B00610">
      <w:pPr>
        <w:pStyle w:val="SourceCode"/>
      </w:pPr>
      <w:r>
        <w:tab/>
        <w:t>_, _, database := contactstore.OpenConnection()</w:t>
      </w:r>
    </w:p>
    <w:p w14:paraId="02E30ECB" w14:textId="77777777" w:rsidR="00706B9B" w:rsidRDefault="00B00610">
      <w:pPr>
        <w:pStyle w:val="SourceCode"/>
      </w:pPr>
      <w:r>
        <w:tab/>
        <w:t>if database == nil {</w:t>
      </w:r>
    </w:p>
    <w:p w14:paraId="5BBB2EA1" w14:textId="77777777" w:rsidR="00706B9B" w:rsidRDefault="00B00610">
      <w:pPr>
        <w:pStyle w:val="SourceCode"/>
      </w:pPr>
      <w:r>
        <w:tab/>
      </w:r>
      <w:r>
        <w:tab/>
        <w:t>sendText(writer, 503, unavailableText)</w:t>
      </w:r>
    </w:p>
    <w:p w14:paraId="36F8B442" w14:textId="77777777" w:rsidR="00706B9B" w:rsidRDefault="00B00610">
      <w:pPr>
        <w:pStyle w:val="SourceCode"/>
      </w:pPr>
      <w:r>
        <w:tab/>
      </w:r>
      <w:r>
        <w:tab/>
        <w:t>return contacts.Contact{}, false</w:t>
      </w:r>
    </w:p>
    <w:p w14:paraId="7E282A6E" w14:textId="77777777" w:rsidR="00706B9B" w:rsidRDefault="00B00610">
      <w:pPr>
        <w:pStyle w:val="SourceCode"/>
      </w:pPr>
      <w:r>
        <w:tab/>
        <w:t>}</w:t>
      </w:r>
    </w:p>
    <w:p w14:paraId="65F0B1B9" w14:textId="77777777" w:rsidR="00706B9B" w:rsidRDefault="00B00610">
      <w:pPr>
        <w:pStyle w:val="SourceCode"/>
      </w:pPr>
      <w:r>
        <w:tab/>
        <w:t>status, _, contact := contactstore.GetContactRecord(database, contactID)</w:t>
      </w:r>
    </w:p>
    <w:p w14:paraId="5DDEF879" w14:textId="77777777" w:rsidR="00706B9B" w:rsidRDefault="00B00610">
      <w:pPr>
        <w:pStyle w:val="SourceCode"/>
      </w:pPr>
      <w:r>
        <w:tab/>
        <w:t>contactstore.CloseConnection(database)</w:t>
      </w:r>
    </w:p>
    <w:p w14:paraId="4DEF13DF" w14:textId="77777777" w:rsidR="00706B9B" w:rsidRDefault="00B00610">
      <w:pPr>
        <w:pStyle w:val="SourceCode"/>
      </w:pPr>
      <w:r>
        <w:tab/>
        <w:t>if status == contacts.NotFound {</w:t>
      </w:r>
    </w:p>
    <w:p w14:paraId="67DA2AA6" w14:textId="77777777" w:rsidR="00706B9B" w:rsidRDefault="00B00610">
      <w:pPr>
        <w:pStyle w:val="SourceCode"/>
      </w:pPr>
      <w:r>
        <w:tab/>
      </w:r>
      <w:r>
        <w:tab/>
        <w:t>sendText(writer, 404, notFoundText)</w:t>
      </w:r>
    </w:p>
    <w:p w14:paraId="37A31DF0" w14:textId="77777777" w:rsidR="00706B9B" w:rsidRDefault="00B00610">
      <w:pPr>
        <w:pStyle w:val="SourceCode"/>
      </w:pPr>
      <w:r>
        <w:tab/>
      </w:r>
      <w:r>
        <w:tab/>
        <w:t>return contact, false</w:t>
      </w:r>
    </w:p>
    <w:p w14:paraId="07C04ECB" w14:textId="77777777" w:rsidR="00706B9B" w:rsidRDefault="00B00610">
      <w:pPr>
        <w:pStyle w:val="SourceCode"/>
      </w:pPr>
      <w:r>
        <w:tab/>
        <w:t>}</w:t>
      </w:r>
    </w:p>
    <w:p w14:paraId="779B639C" w14:textId="77777777" w:rsidR="00706B9B" w:rsidRDefault="00B00610">
      <w:pPr>
        <w:pStyle w:val="SourceCode"/>
      </w:pPr>
      <w:r>
        <w:tab/>
        <w:t>if status != contacts.Success {</w:t>
      </w:r>
    </w:p>
    <w:p w14:paraId="1F495BC6" w14:textId="77777777" w:rsidR="00706B9B" w:rsidRDefault="00B00610">
      <w:pPr>
        <w:pStyle w:val="SourceCode"/>
      </w:pPr>
      <w:r>
        <w:tab/>
      </w:r>
      <w:r>
        <w:tab/>
        <w:t>sendText(writer, 500, failureText)</w:t>
      </w:r>
    </w:p>
    <w:p w14:paraId="5C527765" w14:textId="77777777" w:rsidR="00706B9B" w:rsidRDefault="00B00610">
      <w:pPr>
        <w:pStyle w:val="SourceCode"/>
      </w:pPr>
      <w:r>
        <w:tab/>
      </w:r>
      <w:r>
        <w:tab/>
        <w:t>return contact, false</w:t>
      </w:r>
    </w:p>
    <w:p w14:paraId="62BB4DEF" w14:textId="77777777" w:rsidR="00706B9B" w:rsidRDefault="00B00610">
      <w:pPr>
        <w:pStyle w:val="SourceCode"/>
      </w:pPr>
      <w:r>
        <w:tab/>
        <w:t>}</w:t>
      </w:r>
    </w:p>
    <w:p w14:paraId="46A9A769" w14:textId="77777777" w:rsidR="00706B9B" w:rsidRDefault="00B00610">
      <w:pPr>
        <w:pStyle w:val="SourceCode"/>
      </w:pPr>
      <w:r>
        <w:tab/>
      </w:r>
      <w:r>
        <w:t>return contact, true</w:t>
      </w:r>
    </w:p>
    <w:p w14:paraId="75883BF6" w14:textId="77777777" w:rsidR="00706B9B" w:rsidRDefault="00B00610">
      <w:pPr>
        <w:pStyle w:val="SourceCode"/>
      </w:pPr>
      <w:r>
        <w:t>}</w:t>
      </w:r>
    </w:p>
    <w:p w14:paraId="06713DE3" w14:textId="77777777" w:rsidR="00706B9B" w:rsidRDefault="00706B9B">
      <w:pPr>
        <w:pStyle w:val="SourceCode"/>
      </w:pPr>
    </w:p>
    <w:p w14:paraId="415FE822" w14:textId="77777777" w:rsidR="00706B9B" w:rsidRDefault="00B00610">
      <w:pPr>
        <w:pStyle w:val="SourceCode"/>
      </w:pPr>
      <w:r>
        <w:t>// handleContactList answers GET /contacts: every contact, at most</w:t>
      </w:r>
    </w:p>
    <w:p w14:paraId="175942CF" w14:textId="77777777" w:rsidR="00706B9B" w:rsidRDefault="00B00610">
      <w:pPr>
        <w:pStyle w:val="SourceCode"/>
      </w:pPr>
      <w:r>
        <w:t>// contactLimit, each with its Edit and Delete links. Remember, "" as the</w:t>
      </w:r>
    </w:p>
    <w:p w14:paraId="5664CC99" w14:textId="77777777" w:rsidR="00706B9B" w:rsidRDefault="00B00610">
      <w:pPr>
        <w:pStyle w:val="SourceCode"/>
      </w:pPr>
      <w:r>
        <w:t>// field means no filter (Lesson 6.18).</w:t>
      </w:r>
    </w:p>
    <w:p w14:paraId="7409FBC5" w14:textId="77777777" w:rsidR="00706B9B" w:rsidRDefault="00B00610">
      <w:pPr>
        <w:pStyle w:val="SourceCode"/>
      </w:pPr>
      <w:r>
        <w:t>func handleContactList(writer http.ResponseWriter, request *http.Request) {</w:t>
      </w:r>
    </w:p>
    <w:p w14:paraId="3E0CADE0" w14:textId="77777777" w:rsidR="00706B9B" w:rsidRDefault="00B00610">
      <w:pPr>
        <w:pStyle w:val="SourceCode"/>
      </w:pPr>
      <w:r>
        <w:tab/>
        <w:t>_, _, database := contactstore.OpenConnection()</w:t>
      </w:r>
    </w:p>
    <w:p w14:paraId="07774737" w14:textId="77777777" w:rsidR="00706B9B" w:rsidRDefault="00B00610">
      <w:pPr>
        <w:pStyle w:val="SourceCode"/>
      </w:pPr>
      <w:r>
        <w:tab/>
        <w:t>if database == nil {</w:t>
      </w:r>
    </w:p>
    <w:p w14:paraId="05F3BE7C" w14:textId="77777777" w:rsidR="00706B9B" w:rsidRDefault="00B00610">
      <w:pPr>
        <w:pStyle w:val="SourceCode"/>
      </w:pPr>
      <w:r>
        <w:tab/>
      </w:r>
      <w:r>
        <w:tab/>
        <w:t>sendText(writer, 503, unavailableText)</w:t>
      </w:r>
    </w:p>
    <w:p w14:paraId="72DF42AE" w14:textId="77777777" w:rsidR="00706B9B" w:rsidRDefault="00B00610">
      <w:pPr>
        <w:pStyle w:val="SourceCode"/>
      </w:pPr>
      <w:r>
        <w:tab/>
      </w:r>
      <w:r>
        <w:tab/>
        <w:t>return</w:t>
      </w:r>
    </w:p>
    <w:p w14:paraId="7A0E10C8" w14:textId="77777777" w:rsidR="00706B9B" w:rsidRDefault="00B00610">
      <w:pPr>
        <w:pStyle w:val="SourceCode"/>
      </w:pPr>
      <w:r>
        <w:tab/>
        <w:t>}</w:t>
      </w:r>
    </w:p>
    <w:p w14:paraId="08A6C75D" w14:textId="77777777" w:rsidR="00706B9B" w:rsidRDefault="00B00610">
      <w:pPr>
        <w:pStyle w:val="SourceCode"/>
      </w:pPr>
      <w:r>
        <w:tab/>
        <w:t>status, _, pageContacts, _ := contactstore.ReadContactPage(</w:t>
      </w:r>
    </w:p>
    <w:p w14:paraId="013AF442" w14:textId="77777777" w:rsidR="00706B9B" w:rsidRDefault="00B00610">
      <w:pPr>
        <w:pStyle w:val="SourceCode"/>
      </w:pPr>
      <w:r>
        <w:tab/>
      </w:r>
      <w:r>
        <w:tab/>
        <w:t>database, "", "", 1, contactLimit)</w:t>
      </w:r>
    </w:p>
    <w:p w14:paraId="4DB947AA" w14:textId="77777777" w:rsidR="00706B9B" w:rsidRDefault="00B00610">
      <w:pPr>
        <w:pStyle w:val="SourceCode"/>
      </w:pPr>
      <w:r>
        <w:tab/>
      </w:r>
      <w:r>
        <w:t>contactstore.CloseConnection(database)</w:t>
      </w:r>
    </w:p>
    <w:p w14:paraId="57FF2DBB" w14:textId="77777777" w:rsidR="00706B9B" w:rsidRDefault="00B00610">
      <w:pPr>
        <w:pStyle w:val="SourceCode"/>
      </w:pPr>
      <w:r>
        <w:tab/>
        <w:t>if status != contacts.Success {</w:t>
      </w:r>
    </w:p>
    <w:p w14:paraId="738A5697" w14:textId="77777777" w:rsidR="00706B9B" w:rsidRDefault="00B00610">
      <w:pPr>
        <w:pStyle w:val="SourceCode"/>
      </w:pPr>
      <w:r>
        <w:tab/>
      </w:r>
      <w:r>
        <w:tab/>
        <w:t>sendText(writer, 500, failureText)</w:t>
      </w:r>
    </w:p>
    <w:p w14:paraId="1D28E222" w14:textId="77777777" w:rsidR="00706B9B" w:rsidRDefault="00B00610">
      <w:pPr>
        <w:pStyle w:val="SourceCode"/>
      </w:pPr>
      <w:r>
        <w:tab/>
      </w:r>
      <w:r>
        <w:tab/>
        <w:t>return</w:t>
      </w:r>
    </w:p>
    <w:p w14:paraId="4477EED2" w14:textId="77777777" w:rsidR="00706B9B" w:rsidRDefault="00B00610">
      <w:pPr>
        <w:pStyle w:val="SourceCode"/>
      </w:pPr>
      <w:r>
        <w:tab/>
        <w:t>}</w:t>
      </w:r>
    </w:p>
    <w:p w14:paraId="4811B82B" w14:textId="77777777" w:rsidR="00706B9B" w:rsidRDefault="00B00610">
      <w:pPr>
        <w:pStyle w:val="SourceCode"/>
      </w:pPr>
      <w:r>
        <w:tab/>
        <w:t>sendPage(writer, 200, listPage, ListPage{Contacts: pageContacts})</w:t>
      </w:r>
    </w:p>
    <w:p w14:paraId="6AD32734" w14:textId="77777777" w:rsidR="00706B9B" w:rsidRDefault="00B00610">
      <w:pPr>
        <w:pStyle w:val="SourceCode"/>
      </w:pPr>
      <w:r>
        <w:t>}</w:t>
      </w:r>
    </w:p>
    <w:p w14:paraId="4193F113" w14:textId="77777777" w:rsidR="00706B9B" w:rsidRDefault="00706B9B">
      <w:pPr>
        <w:pStyle w:val="SourceCode"/>
      </w:pPr>
    </w:p>
    <w:p w14:paraId="6394310E" w14:textId="77777777" w:rsidR="00706B9B" w:rsidRDefault="00B00610">
      <w:pPr>
        <w:pStyle w:val="SourceCode"/>
      </w:pPr>
      <w:r>
        <w:t>// handleEditPage answers GET /contacts/{id}/edit: the form, filled from the</w:t>
      </w:r>
    </w:p>
    <w:p w14:paraId="472AC70B" w14:textId="77777777" w:rsidR="00706B9B" w:rsidRDefault="00B00610">
      <w:pPr>
        <w:pStyle w:val="SourceCode"/>
      </w:pPr>
      <w:r>
        <w:t>// stored contact. No phone (Valid false) shows as an empty box.</w:t>
      </w:r>
    </w:p>
    <w:p w14:paraId="4F22CC7C" w14:textId="77777777" w:rsidR="00706B9B" w:rsidRDefault="00B00610">
      <w:pPr>
        <w:pStyle w:val="SourceCode"/>
      </w:pPr>
      <w:r>
        <w:t>func handleEditPage(writer http.ResponseWriter, request *http.Request) {</w:t>
      </w:r>
    </w:p>
    <w:p w14:paraId="050B8293" w14:textId="77777777" w:rsidR="00706B9B" w:rsidRDefault="00B00610">
      <w:pPr>
        <w:pStyle w:val="SourceCode"/>
      </w:pPr>
      <w:r>
        <w:tab/>
        <w:t>contactID := pathID(request)</w:t>
      </w:r>
    </w:p>
    <w:p w14:paraId="259CE67E" w14:textId="77777777" w:rsidR="00706B9B" w:rsidRDefault="00B00610">
      <w:pPr>
        <w:pStyle w:val="SourceCode"/>
      </w:pPr>
      <w:r>
        <w:tab/>
        <w:t>if contactID == 0 {</w:t>
      </w:r>
    </w:p>
    <w:p w14:paraId="0F43463E" w14:textId="77777777" w:rsidR="00706B9B" w:rsidRDefault="00B00610">
      <w:pPr>
        <w:pStyle w:val="SourceCode"/>
      </w:pPr>
      <w:r>
        <w:tab/>
      </w:r>
      <w:r>
        <w:tab/>
        <w:t>sendText(writer, 404, notFoundText)</w:t>
      </w:r>
    </w:p>
    <w:p w14:paraId="22EA8387" w14:textId="77777777" w:rsidR="00706B9B" w:rsidRDefault="00B00610">
      <w:pPr>
        <w:pStyle w:val="SourceCode"/>
      </w:pPr>
      <w:r>
        <w:tab/>
      </w:r>
      <w:r>
        <w:tab/>
        <w:t>return</w:t>
      </w:r>
    </w:p>
    <w:p w14:paraId="19C4A511" w14:textId="77777777" w:rsidR="00706B9B" w:rsidRDefault="00B00610">
      <w:pPr>
        <w:pStyle w:val="SourceCode"/>
      </w:pPr>
      <w:r>
        <w:tab/>
        <w:t>}</w:t>
      </w:r>
    </w:p>
    <w:p w14:paraId="27FD3A8B" w14:textId="77777777" w:rsidR="00706B9B" w:rsidRDefault="00B00610">
      <w:pPr>
        <w:pStyle w:val="SourceCode"/>
      </w:pPr>
      <w:r>
        <w:tab/>
      </w:r>
      <w:r>
        <w:t>contact, found := readContact(writer, contactID)</w:t>
      </w:r>
    </w:p>
    <w:p w14:paraId="38BBB745" w14:textId="77777777" w:rsidR="00706B9B" w:rsidRDefault="00B00610">
      <w:pPr>
        <w:pStyle w:val="SourceCode"/>
      </w:pPr>
      <w:r>
        <w:tab/>
        <w:t>if !found {</w:t>
      </w:r>
    </w:p>
    <w:p w14:paraId="1472A491" w14:textId="77777777" w:rsidR="00706B9B" w:rsidRDefault="00B00610">
      <w:pPr>
        <w:pStyle w:val="SourceCode"/>
      </w:pPr>
      <w:r>
        <w:tab/>
      </w:r>
      <w:r>
        <w:tab/>
        <w:t>return</w:t>
      </w:r>
    </w:p>
    <w:p w14:paraId="0D2001A1" w14:textId="77777777" w:rsidR="00706B9B" w:rsidRDefault="00B00610">
      <w:pPr>
        <w:pStyle w:val="SourceCode"/>
      </w:pPr>
      <w:r>
        <w:tab/>
        <w:t>}</w:t>
      </w:r>
    </w:p>
    <w:p w14:paraId="1FEB44BF" w14:textId="77777777" w:rsidR="00706B9B" w:rsidRDefault="00B00610">
      <w:pPr>
        <w:pStyle w:val="SourceCode"/>
      </w:pPr>
      <w:r>
        <w:tab/>
        <w:t>sendPage(writer, 200, editPage, EditPage{ID: contactID,</w:t>
      </w:r>
    </w:p>
    <w:p w14:paraId="1FB92343" w14:textId="77777777" w:rsidR="00706B9B" w:rsidRDefault="00B00610">
      <w:pPr>
        <w:pStyle w:val="SourceCode"/>
      </w:pPr>
      <w:r>
        <w:tab/>
      </w:r>
      <w:r>
        <w:tab/>
        <w:t>Notice: editNotice, FullName: contact.FullName, Email: contact.Email,</w:t>
      </w:r>
    </w:p>
    <w:p w14:paraId="1C8A8CF2" w14:textId="77777777" w:rsidR="00706B9B" w:rsidRDefault="00B00610">
      <w:pPr>
        <w:pStyle w:val="SourceCode"/>
      </w:pPr>
      <w:r>
        <w:tab/>
      </w:r>
      <w:r>
        <w:tab/>
        <w:t>Phone: contact.Phone.String})</w:t>
      </w:r>
    </w:p>
    <w:p w14:paraId="0A4DDDF5" w14:textId="77777777" w:rsidR="00706B9B" w:rsidRDefault="00B00610">
      <w:pPr>
        <w:pStyle w:val="SourceCode"/>
      </w:pPr>
      <w:r>
        <w:t>}</w:t>
      </w:r>
    </w:p>
    <w:p w14:paraId="6848C2C3" w14:textId="77777777" w:rsidR="00706B9B" w:rsidRDefault="00706B9B">
      <w:pPr>
        <w:pStyle w:val="SourceCode"/>
      </w:pPr>
    </w:p>
    <w:p w14:paraId="4A64ACF9" w14:textId="77777777" w:rsidR="00706B9B" w:rsidRDefault="00B00610">
      <w:pPr>
        <w:pStyle w:val="SourceCode"/>
      </w:pPr>
      <w:r>
        <w:t>// handleEditContact answers POST /contacts/{id}/edit: check every value,</w:t>
      </w:r>
    </w:p>
    <w:p w14:paraId="134CA925" w14:textId="77777777" w:rsidR="00706B9B" w:rsidRDefault="00B00610">
      <w:pPr>
        <w:pStyle w:val="SourceCode"/>
      </w:pPr>
      <w:r>
        <w:t>// then save every field with Lesson 6.19's ReplaceContact. A stored change</w:t>
      </w:r>
    </w:p>
    <w:p w14:paraId="7F01BE5D" w14:textId="77777777" w:rsidR="00706B9B" w:rsidRDefault="00B00610">
      <w:pPr>
        <w:pStyle w:val="SourceCode"/>
      </w:pPr>
      <w:r>
        <w:t>// answers 303 to the list, Post/Redirect/Get; a refused one shows the form</w:t>
      </w:r>
    </w:p>
    <w:p w14:paraId="00F0F265" w14:textId="77777777" w:rsidR="00706B9B" w:rsidRDefault="00B00610">
      <w:pPr>
        <w:pStyle w:val="SourceCode"/>
      </w:pPr>
      <w:r>
        <w:t>// again with the values sent: 400 with every problem, or 409 for an email</w:t>
      </w:r>
    </w:p>
    <w:p w14:paraId="368FC2DE" w14:textId="77777777" w:rsidR="00706B9B" w:rsidRDefault="00B00610">
      <w:pPr>
        <w:pStyle w:val="SourceCode"/>
      </w:pPr>
      <w:r>
        <w:t>// another contact has. A contact deleted since the form was shown gets</w:t>
      </w:r>
    </w:p>
    <w:p w14:paraId="44337EA3" w14:textId="77777777" w:rsidR="00706B9B" w:rsidRDefault="00B00610">
      <w:pPr>
        <w:pStyle w:val="SourceCode"/>
      </w:pPr>
      <w:r>
        <w:t>// 404.</w:t>
      </w:r>
    </w:p>
    <w:p w14:paraId="068E1D2B" w14:textId="77777777" w:rsidR="00706B9B" w:rsidRDefault="00B00610">
      <w:pPr>
        <w:pStyle w:val="SourceCode"/>
      </w:pPr>
      <w:r>
        <w:t>func handleEditContact(writer http.ResponseWriter, request *http.Request) {</w:t>
      </w:r>
    </w:p>
    <w:p w14:paraId="1501A7F5" w14:textId="77777777" w:rsidR="00706B9B" w:rsidRDefault="00B00610">
      <w:pPr>
        <w:pStyle w:val="SourceCode"/>
      </w:pPr>
      <w:r>
        <w:tab/>
        <w:t>contactID := pathID(request)</w:t>
      </w:r>
    </w:p>
    <w:p w14:paraId="7B95115B" w14:textId="77777777" w:rsidR="00706B9B" w:rsidRDefault="00B00610">
      <w:pPr>
        <w:pStyle w:val="SourceCode"/>
      </w:pPr>
      <w:r>
        <w:tab/>
        <w:t>if contactID == 0 {</w:t>
      </w:r>
    </w:p>
    <w:p w14:paraId="20C7C878" w14:textId="77777777" w:rsidR="00706B9B" w:rsidRDefault="00B00610">
      <w:pPr>
        <w:pStyle w:val="SourceCode"/>
      </w:pPr>
      <w:r>
        <w:tab/>
      </w:r>
      <w:r>
        <w:tab/>
        <w:t>sendText(writer, 404, notFoundText)</w:t>
      </w:r>
    </w:p>
    <w:p w14:paraId="2B62798A" w14:textId="77777777" w:rsidR="00706B9B" w:rsidRDefault="00B00610">
      <w:pPr>
        <w:pStyle w:val="SourceCode"/>
      </w:pPr>
      <w:r>
        <w:tab/>
      </w:r>
      <w:r>
        <w:tab/>
        <w:t>return</w:t>
      </w:r>
    </w:p>
    <w:p w14:paraId="7BDD63B8" w14:textId="77777777" w:rsidR="00706B9B" w:rsidRDefault="00B00610">
      <w:pPr>
        <w:pStyle w:val="SourceCode"/>
      </w:pPr>
      <w:r>
        <w:tab/>
        <w:t>}</w:t>
      </w:r>
    </w:p>
    <w:p w14:paraId="774779B5" w14:textId="77777777" w:rsidR="00706B9B" w:rsidRDefault="00B00610">
      <w:pPr>
        <w:pStyle w:val="SourceCode"/>
      </w:pPr>
      <w:r>
        <w:tab/>
        <w:t>// Remember, MaxBytesReader stops a body larger than maxBodyBytes, and</w:t>
      </w:r>
    </w:p>
    <w:p w14:paraId="0C151C4D" w14:textId="77777777" w:rsidR="00706B9B" w:rsidRDefault="00B00610">
      <w:pPr>
        <w:pStyle w:val="SourceCode"/>
      </w:pPr>
      <w:r>
        <w:tab/>
        <w:t>// ParseForm reads the body into request.PostForm; past the limit it</w:t>
      </w:r>
    </w:p>
    <w:p w14:paraId="20EB8014" w14:textId="77777777" w:rsidR="00706B9B" w:rsidRDefault="00B00610">
      <w:pPr>
        <w:pStyle w:val="SourceCode"/>
      </w:pPr>
      <w:r>
        <w:tab/>
      </w:r>
      <w:r>
        <w:t>// returns an *http.MaxBytesError: 413 (Lesson 8.4). Any other error,</w:t>
      </w:r>
    </w:p>
    <w:p w14:paraId="059D4B66" w14:textId="77777777" w:rsidR="00706B9B" w:rsidRDefault="00B00610">
      <w:pPr>
        <w:pStyle w:val="SourceCode"/>
      </w:pPr>
      <w:r>
        <w:tab/>
        <w:t>// such as a broken % escape, leaves the fields it could not read empty,</w:t>
      </w:r>
    </w:p>
    <w:p w14:paraId="7E622A25" w14:textId="77777777" w:rsidR="00706B9B" w:rsidRDefault="00B00610">
      <w:pPr>
        <w:pStyle w:val="SourceCode"/>
      </w:pPr>
      <w:r>
        <w:tab/>
        <w:t>// so the form shows their problems.</w:t>
      </w:r>
    </w:p>
    <w:p w14:paraId="16F7C016" w14:textId="77777777" w:rsidR="00706B9B" w:rsidRDefault="00B00610">
      <w:pPr>
        <w:pStyle w:val="SourceCode"/>
      </w:pPr>
      <w:r>
        <w:tab/>
        <w:t>request.Body = http.MaxBytesReader(writer, request.Body, maxBodyBytes)</w:t>
      </w:r>
    </w:p>
    <w:p w14:paraId="3990BC2C" w14:textId="77777777" w:rsidR="00706B9B" w:rsidRDefault="00B00610">
      <w:pPr>
        <w:pStyle w:val="SourceCode"/>
      </w:pPr>
      <w:r>
        <w:tab/>
        <w:t>err := request.ParseForm()</w:t>
      </w:r>
    </w:p>
    <w:p w14:paraId="008FB5F6" w14:textId="77777777" w:rsidR="00706B9B" w:rsidRDefault="00B00610">
      <w:pPr>
        <w:pStyle w:val="SourceCode"/>
      </w:pPr>
      <w:r>
        <w:tab/>
        <w:t>var tooLarge *http.MaxBytesError</w:t>
      </w:r>
    </w:p>
    <w:p w14:paraId="244446E8" w14:textId="77777777" w:rsidR="00706B9B" w:rsidRDefault="00B00610">
      <w:pPr>
        <w:pStyle w:val="SourceCode"/>
      </w:pPr>
      <w:r>
        <w:tab/>
        <w:t>if errors.As(err, &amp;tooLarge) {</w:t>
      </w:r>
    </w:p>
    <w:p w14:paraId="6A60F005" w14:textId="77777777" w:rsidR="00706B9B" w:rsidRDefault="00B00610">
      <w:pPr>
        <w:pStyle w:val="SourceCode"/>
      </w:pPr>
      <w:r>
        <w:tab/>
      </w:r>
      <w:r>
        <w:tab/>
        <w:t>sendText(writer, 413, tooLargeText)</w:t>
      </w:r>
    </w:p>
    <w:p w14:paraId="23E4EEEF" w14:textId="77777777" w:rsidR="00706B9B" w:rsidRDefault="00B00610">
      <w:pPr>
        <w:pStyle w:val="SourceCode"/>
      </w:pPr>
      <w:r>
        <w:tab/>
      </w:r>
      <w:r>
        <w:tab/>
        <w:t>return</w:t>
      </w:r>
    </w:p>
    <w:p w14:paraId="20AF1367" w14:textId="77777777" w:rsidR="00706B9B" w:rsidRDefault="00B00610">
      <w:pPr>
        <w:pStyle w:val="SourceCode"/>
      </w:pPr>
      <w:r>
        <w:tab/>
        <w:t>}</w:t>
      </w:r>
    </w:p>
    <w:p w14:paraId="77882251" w14:textId="77777777" w:rsidR="00706B9B" w:rsidRDefault="00B00610">
      <w:pPr>
        <w:pStyle w:val="SourceCode"/>
      </w:pPr>
      <w:r>
        <w:tab/>
        <w:t>editForm := EditPage{ID: contactID,</w:t>
      </w:r>
    </w:p>
    <w:p w14:paraId="3C997DB4" w14:textId="77777777" w:rsidR="00706B9B" w:rsidRDefault="00B00610">
      <w:pPr>
        <w:pStyle w:val="SourceCode"/>
      </w:pPr>
      <w:r>
        <w:tab/>
      </w:r>
      <w:r>
        <w:tab/>
        <w:t>FullName: strings.TrimSpace(request.PostForm.Get("name")),</w:t>
      </w:r>
    </w:p>
    <w:p w14:paraId="67783B07" w14:textId="77777777" w:rsidR="00706B9B" w:rsidRDefault="00B00610">
      <w:pPr>
        <w:pStyle w:val="SourceCode"/>
      </w:pPr>
      <w:r>
        <w:tab/>
      </w:r>
      <w:r>
        <w:tab/>
      </w:r>
      <w:r>
        <w:t>Email:    strings.TrimSpace(request.PostForm.Get("email")),</w:t>
      </w:r>
    </w:p>
    <w:p w14:paraId="0A7D772E" w14:textId="77777777" w:rsidR="00706B9B" w:rsidRDefault="00B00610">
      <w:pPr>
        <w:pStyle w:val="SourceCode"/>
      </w:pPr>
      <w:r>
        <w:tab/>
      </w:r>
      <w:r>
        <w:tab/>
        <w:t>Phone:    strings.TrimSpace(request.PostForm.Get("phone"))}</w:t>
      </w:r>
    </w:p>
    <w:p w14:paraId="0A51C7F3" w14:textId="77777777" w:rsidR="00706B9B" w:rsidRDefault="00B00610">
      <w:pPr>
        <w:pStyle w:val="SourceCode"/>
      </w:pPr>
      <w:r>
        <w:tab/>
        <w:t>editForm.Problems = checkEachField(editForm.FullName, editForm.Email,</w:t>
      </w:r>
    </w:p>
    <w:p w14:paraId="7E707D81" w14:textId="77777777" w:rsidR="00706B9B" w:rsidRDefault="00B00610">
      <w:pPr>
        <w:pStyle w:val="SourceCode"/>
      </w:pPr>
      <w:r>
        <w:tab/>
      </w:r>
      <w:r>
        <w:tab/>
        <w:t>editForm.Phone)</w:t>
      </w:r>
    </w:p>
    <w:p w14:paraId="3C8BC1F6" w14:textId="77777777" w:rsidR="00706B9B" w:rsidRDefault="00B00610">
      <w:pPr>
        <w:pStyle w:val="SourceCode"/>
      </w:pPr>
      <w:r>
        <w:tab/>
        <w:t>if hasProblem(editForm.Problems) {</w:t>
      </w:r>
    </w:p>
    <w:p w14:paraId="589CDD32" w14:textId="77777777" w:rsidR="00706B9B" w:rsidRDefault="00B00610">
      <w:pPr>
        <w:pStyle w:val="SourceCode"/>
      </w:pPr>
      <w:r>
        <w:tab/>
      </w:r>
      <w:r>
        <w:tab/>
        <w:t>editForm.Notice = refusedNotice</w:t>
      </w:r>
    </w:p>
    <w:p w14:paraId="14DEB769" w14:textId="77777777" w:rsidR="00706B9B" w:rsidRDefault="00B00610">
      <w:pPr>
        <w:pStyle w:val="SourceCode"/>
      </w:pPr>
      <w:r>
        <w:tab/>
      </w:r>
      <w:r>
        <w:tab/>
        <w:t>sendPage(writer, 400, editPage, editForm)</w:t>
      </w:r>
    </w:p>
    <w:p w14:paraId="3F2EEE5E" w14:textId="77777777" w:rsidR="00706B9B" w:rsidRDefault="00B00610">
      <w:pPr>
        <w:pStyle w:val="SourceCode"/>
      </w:pPr>
      <w:r>
        <w:tab/>
      </w:r>
      <w:r>
        <w:tab/>
        <w:t>return</w:t>
      </w:r>
    </w:p>
    <w:p w14:paraId="067B60F9" w14:textId="77777777" w:rsidR="00706B9B" w:rsidRDefault="00B00610">
      <w:pPr>
        <w:pStyle w:val="SourceCode"/>
      </w:pPr>
      <w:r>
        <w:tab/>
        <w:t>}</w:t>
      </w:r>
    </w:p>
    <w:p w14:paraId="4643D53F" w14:textId="77777777" w:rsidR="00706B9B" w:rsidRDefault="00B00610">
      <w:pPr>
        <w:pStyle w:val="SourceCode"/>
      </w:pPr>
      <w:r>
        <w:tab/>
        <w:t>_, _, database := contactstore.OpenConnection()</w:t>
      </w:r>
    </w:p>
    <w:p w14:paraId="3358B2D8" w14:textId="77777777" w:rsidR="00706B9B" w:rsidRDefault="00B00610">
      <w:pPr>
        <w:pStyle w:val="SourceCode"/>
      </w:pPr>
      <w:r>
        <w:tab/>
        <w:t>if database == nil {</w:t>
      </w:r>
    </w:p>
    <w:p w14:paraId="6CD1E3F4" w14:textId="77777777" w:rsidR="00706B9B" w:rsidRDefault="00B00610">
      <w:pPr>
        <w:pStyle w:val="SourceCode"/>
      </w:pPr>
      <w:r>
        <w:tab/>
      </w:r>
      <w:r>
        <w:tab/>
        <w:t>sendText(writer, 503, unavailableText)</w:t>
      </w:r>
    </w:p>
    <w:p w14:paraId="4B22FF87" w14:textId="77777777" w:rsidR="00706B9B" w:rsidRDefault="00B00610">
      <w:pPr>
        <w:pStyle w:val="SourceCode"/>
      </w:pPr>
      <w:r>
        <w:tab/>
      </w:r>
      <w:r>
        <w:tab/>
        <w:t>return</w:t>
      </w:r>
    </w:p>
    <w:p w14:paraId="18B1A980" w14:textId="77777777" w:rsidR="00706B9B" w:rsidRDefault="00B00610">
      <w:pPr>
        <w:pStyle w:val="SourceCode"/>
      </w:pPr>
      <w:r>
        <w:tab/>
        <w:t>}</w:t>
      </w:r>
    </w:p>
    <w:p w14:paraId="72C0439A" w14:textId="77777777" w:rsidR="00706B9B" w:rsidRDefault="00B00610">
      <w:pPr>
        <w:pStyle w:val="SourceCode"/>
      </w:pPr>
      <w:r>
        <w:tab/>
      </w:r>
      <w:r>
        <w:t>// Remember, ReplaceContact takes the whole contact, its ID included,</w:t>
      </w:r>
    </w:p>
    <w:p w14:paraId="54EE5C50" w14:textId="77777777" w:rsidR="00706B9B" w:rsidRDefault="00B00610">
      <w:pPr>
        <w:pStyle w:val="SourceCode"/>
      </w:pPr>
      <w:r>
        <w:tab/>
        <w:t>// and returns the row as saved; an empty phone is stored as no phone.</w:t>
      </w:r>
    </w:p>
    <w:p w14:paraId="57583C28" w14:textId="77777777" w:rsidR="00706B9B" w:rsidRDefault="00B00610">
      <w:pPr>
        <w:pStyle w:val="SourceCode"/>
      </w:pPr>
      <w:r>
        <w:tab/>
        <w:t>status, problem, _ := contactstore.ReplaceContact(database,</w:t>
      </w:r>
    </w:p>
    <w:p w14:paraId="6F08B53A" w14:textId="77777777" w:rsidR="00706B9B" w:rsidRDefault="00B00610">
      <w:pPr>
        <w:pStyle w:val="SourceCode"/>
      </w:pPr>
      <w:r>
        <w:tab/>
      </w:r>
      <w:r>
        <w:tab/>
        <w:t>contacts.Contact{ID: contactID, FullName: editForm.FullName,</w:t>
      </w:r>
    </w:p>
    <w:p w14:paraId="3C1D6516" w14:textId="77777777" w:rsidR="00706B9B" w:rsidRDefault="00B00610">
      <w:pPr>
        <w:pStyle w:val="SourceCode"/>
      </w:pPr>
      <w:r>
        <w:tab/>
      </w:r>
      <w:r>
        <w:tab/>
      </w:r>
      <w:r>
        <w:tab/>
        <w:t>Email: editForm.Email,</w:t>
      </w:r>
    </w:p>
    <w:p w14:paraId="4EBBCFF0" w14:textId="77777777" w:rsidR="00706B9B" w:rsidRDefault="00B00610">
      <w:pPr>
        <w:pStyle w:val="SourceCode"/>
      </w:pPr>
      <w:r>
        <w:tab/>
      </w:r>
      <w:r>
        <w:tab/>
      </w:r>
      <w:r>
        <w:tab/>
        <w:t>Phone: sql.NullString{String: editForm.Phone,</w:t>
      </w:r>
    </w:p>
    <w:p w14:paraId="162506F4" w14:textId="77777777" w:rsidR="00706B9B" w:rsidRDefault="00B00610">
      <w:pPr>
        <w:pStyle w:val="SourceCode"/>
      </w:pPr>
      <w:r>
        <w:tab/>
      </w:r>
      <w:r>
        <w:tab/>
      </w:r>
      <w:r>
        <w:tab/>
      </w:r>
      <w:r>
        <w:tab/>
        <w:t>Valid: editForm.Phone != ""}})</w:t>
      </w:r>
    </w:p>
    <w:p w14:paraId="25886D2C" w14:textId="77777777" w:rsidR="00706B9B" w:rsidRDefault="00B00610">
      <w:pPr>
        <w:pStyle w:val="SourceCode"/>
      </w:pPr>
      <w:r>
        <w:tab/>
        <w:t>contactstore.CloseConnection(database)</w:t>
      </w:r>
    </w:p>
    <w:p w14:paraId="7DD1031A" w14:textId="77777777" w:rsidR="00706B9B" w:rsidRDefault="00B00610">
      <w:pPr>
        <w:pStyle w:val="SourceCode"/>
      </w:pPr>
      <w:r>
        <w:tab/>
        <w:t>if status == contacts.NotFound {</w:t>
      </w:r>
    </w:p>
    <w:p w14:paraId="5670FFA5" w14:textId="77777777" w:rsidR="00706B9B" w:rsidRDefault="00B00610">
      <w:pPr>
        <w:pStyle w:val="SourceCode"/>
      </w:pPr>
      <w:r>
        <w:tab/>
      </w:r>
      <w:r>
        <w:tab/>
        <w:t>sendText(writer, 404, notFoundText)</w:t>
      </w:r>
    </w:p>
    <w:p w14:paraId="480C38E1" w14:textId="77777777" w:rsidR="00706B9B" w:rsidRDefault="00B00610">
      <w:pPr>
        <w:pStyle w:val="SourceCode"/>
      </w:pPr>
      <w:r>
        <w:tab/>
      </w:r>
      <w:r>
        <w:tab/>
        <w:t>return</w:t>
      </w:r>
    </w:p>
    <w:p w14:paraId="17EEE4B6" w14:textId="77777777" w:rsidR="00706B9B" w:rsidRDefault="00B00610">
      <w:pPr>
        <w:pStyle w:val="SourceCode"/>
      </w:pPr>
      <w:r>
        <w:tab/>
        <w:t>}</w:t>
      </w:r>
    </w:p>
    <w:p w14:paraId="42C8CCD8" w14:textId="77777777" w:rsidR="00706B9B" w:rsidRDefault="00B00610">
      <w:pPr>
        <w:pStyle w:val="SourceCode"/>
      </w:pPr>
      <w:r>
        <w:tab/>
      </w:r>
      <w:r>
        <w:t>if status == contacts.DuplicateEmail {</w:t>
      </w:r>
    </w:p>
    <w:p w14:paraId="2C67532F" w14:textId="77777777" w:rsidR="00706B9B" w:rsidRDefault="00B00610">
      <w:pPr>
        <w:pStyle w:val="SourceCode"/>
      </w:pPr>
      <w:r>
        <w:tab/>
      </w:r>
      <w:r>
        <w:tab/>
        <w:t>editForm.Notice = "Not saved: " +</w:t>
      </w:r>
    </w:p>
    <w:p w14:paraId="12EF0E50" w14:textId="77777777" w:rsidR="00706B9B" w:rsidRDefault="00B00610">
      <w:pPr>
        <w:pStyle w:val="SourceCode"/>
      </w:pPr>
      <w:r>
        <w:tab/>
      </w:r>
      <w:r>
        <w:tab/>
      </w:r>
      <w:r>
        <w:tab/>
        <w:t>contacts.StatusMessage(status, problem)</w:t>
      </w:r>
    </w:p>
    <w:p w14:paraId="7804DD8A" w14:textId="77777777" w:rsidR="00706B9B" w:rsidRDefault="00B00610">
      <w:pPr>
        <w:pStyle w:val="SourceCode"/>
      </w:pPr>
      <w:r>
        <w:tab/>
      </w:r>
      <w:r>
        <w:tab/>
        <w:t>sendPage(writer, 409, editPage, editForm)</w:t>
      </w:r>
    </w:p>
    <w:p w14:paraId="6DB3E619" w14:textId="77777777" w:rsidR="00706B9B" w:rsidRDefault="00B00610">
      <w:pPr>
        <w:pStyle w:val="SourceCode"/>
      </w:pPr>
      <w:r>
        <w:tab/>
      </w:r>
      <w:r>
        <w:tab/>
        <w:t>return</w:t>
      </w:r>
    </w:p>
    <w:p w14:paraId="298F4DBC" w14:textId="77777777" w:rsidR="00706B9B" w:rsidRDefault="00B00610">
      <w:pPr>
        <w:pStyle w:val="SourceCode"/>
      </w:pPr>
      <w:r>
        <w:tab/>
        <w:t>}</w:t>
      </w:r>
    </w:p>
    <w:p w14:paraId="79A5FA7D" w14:textId="77777777" w:rsidR="00706B9B" w:rsidRDefault="00B00610">
      <w:pPr>
        <w:pStyle w:val="SourceCode"/>
      </w:pPr>
      <w:r>
        <w:tab/>
        <w:t>if status != contacts.Success {</w:t>
      </w:r>
    </w:p>
    <w:p w14:paraId="6F877B67" w14:textId="77777777" w:rsidR="00706B9B" w:rsidRDefault="00B00610">
      <w:pPr>
        <w:pStyle w:val="SourceCode"/>
      </w:pPr>
      <w:r>
        <w:tab/>
      </w:r>
      <w:r>
        <w:tab/>
        <w:t>sendText(writer, 500, failureText)</w:t>
      </w:r>
    </w:p>
    <w:p w14:paraId="3B961122" w14:textId="77777777" w:rsidR="00706B9B" w:rsidRDefault="00B00610">
      <w:pPr>
        <w:pStyle w:val="SourceCode"/>
      </w:pPr>
      <w:r>
        <w:tab/>
      </w:r>
      <w:r>
        <w:tab/>
        <w:t>return</w:t>
      </w:r>
    </w:p>
    <w:p w14:paraId="071C22CA" w14:textId="77777777" w:rsidR="00706B9B" w:rsidRDefault="00B00610">
      <w:pPr>
        <w:pStyle w:val="SourceCode"/>
      </w:pPr>
      <w:r>
        <w:tab/>
        <w:t>}</w:t>
      </w:r>
    </w:p>
    <w:p w14:paraId="5D6F6643" w14:textId="77777777" w:rsidR="00706B9B" w:rsidRDefault="00B00610">
      <w:pPr>
        <w:pStyle w:val="SourceCode"/>
      </w:pPr>
      <w:r>
        <w:tab/>
        <w:t>sendRedirect(writer, contactsPagePath)</w:t>
      </w:r>
    </w:p>
    <w:p w14:paraId="15B3121A" w14:textId="77777777" w:rsidR="00706B9B" w:rsidRDefault="00B00610">
      <w:pPr>
        <w:pStyle w:val="SourceCode"/>
      </w:pPr>
      <w:r>
        <w:t>}</w:t>
      </w:r>
    </w:p>
    <w:p w14:paraId="11CA294B" w14:textId="77777777" w:rsidR="00706B9B" w:rsidRDefault="00706B9B">
      <w:pPr>
        <w:pStyle w:val="SourceCode"/>
      </w:pPr>
    </w:p>
    <w:p w14:paraId="139EDE6B" w14:textId="77777777" w:rsidR="00706B9B" w:rsidRDefault="00B00610">
      <w:pPr>
        <w:pStyle w:val="SourceCode"/>
      </w:pPr>
      <w:r>
        <w:t>// handleDeletePage answers GET /contacts/{id}/delete: the confirmation</w:t>
      </w:r>
    </w:p>
    <w:p w14:paraId="50C75CE0" w14:textId="77777777" w:rsidR="00706B9B" w:rsidRDefault="00B00610">
      <w:pPr>
        <w:pStyle w:val="SourceCode"/>
      </w:pPr>
      <w:r>
        <w:t>// page. A GET never deletes: browsers, link checkers, and search engines</w:t>
      </w:r>
    </w:p>
    <w:p w14:paraId="0B42EB73" w14:textId="77777777" w:rsidR="00706B9B" w:rsidRDefault="00B00610">
      <w:pPr>
        <w:pStyle w:val="SourceCode"/>
      </w:pPr>
      <w:r>
        <w:t>// follow links on their own, so a link that deleted would delete without</w:t>
      </w:r>
    </w:p>
    <w:p w14:paraId="214F47BD" w14:textId="77777777" w:rsidR="00706B9B" w:rsidRDefault="00B00610">
      <w:pPr>
        <w:pStyle w:val="SourceCode"/>
      </w:pPr>
      <w:r>
        <w:t>// anyone choosing to. Only the page's form, a POST, deletes.</w:t>
      </w:r>
    </w:p>
    <w:p w14:paraId="797FD089" w14:textId="77777777" w:rsidR="00706B9B" w:rsidRDefault="00B00610">
      <w:pPr>
        <w:pStyle w:val="SourceCode"/>
      </w:pPr>
      <w:r>
        <w:t>func handleDeletePage(writer http.ResponseWriter, request *http.Request) {</w:t>
      </w:r>
    </w:p>
    <w:p w14:paraId="376FFE6C" w14:textId="77777777" w:rsidR="00706B9B" w:rsidRDefault="00B00610">
      <w:pPr>
        <w:pStyle w:val="SourceCode"/>
      </w:pPr>
      <w:r>
        <w:tab/>
        <w:t>contactID := pathID(request)</w:t>
      </w:r>
    </w:p>
    <w:p w14:paraId="5E804961" w14:textId="77777777" w:rsidR="00706B9B" w:rsidRDefault="00B00610">
      <w:pPr>
        <w:pStyle w:val="SourceCode"/>
      </w:pPr>
      <w:r>
        <w:tab/>
        <w:t>if contactID == 0 {</w:t>
      </w:r>
    </w:p>
    <w:p w14:paraId="7A8BE766" w14:textId="77777777" w:rsidR="00706B9B" w:rsidRDefault="00B00610">
      <w:pPr>
        <w:pStyle w:val="SourceCode"/>
      </w:pPr>
      <w:r>
        <w:tab/>
      </w:r>
      <w:r>
        <w:tab/>
        <w:t>sendText(writer, 404, notFoundText)</w:t>
      </w:r>
    </w:p>
    <w:p w14:paraId="64393A19" w14:textId="77777777" w:rsidR="00706B9B" w:rsidRDefault="00B00610">
      <w:pPr>
        <w:pStyle w:val="SourceCode"/>
      </w:pPr>
      <w:r>
        <w:tab/>
      </w:r>
      <w:r>
        <w:tab/>
        <w:t>return</w:t>
      </w:r>
    </w:p>
    <w:p w14:paraId="0276CFA4" w14:textId="77777777" w:rsidR="00706B9B" w:rsidRDefault="00B00610">
      <w:pPr>
        <w:pStyle w:val="SourceCode"/>
      </w:pPr>
      <w:r>
        <w:tab/>
        <w:t>}</w:t>
      </w:r>
    </w:p>
    <w:p w14:paraId="2308720A" w14:textId="77777777" w:rsidR="00706B9B" w:rsidRDefault="00B00610">
      <w:pPr>
        <w:pStyle w:val="SourceCode"/>
      </w:pPr>
      <w:r>
        <w:tab/>
        <w:t>contact, found := readContact(writer, contactID)</w:t>
      </w:r>
    </w:p>
    <w:p w14:paraId="160BAA9A" w14:textId="77777777" w:rsidR="00706B9B" w:rsidRDefault="00B00610">
      <w:pPr>
        <w:pStyle w:val="SourceCode"/>
      </w:pPr>
      <w:r>
        <w:tab/>
        <w:t>if !found {</w:t>
      </w:r>
    </w:p>
    <w:p w14:paraId="589C8C91" w14:textId="77777777" w:rsidR="00706B9B" w:rsidRDefault="00B00610">
      <w:pPr>
        <w:pStyle w:val="SourceCode"/>
      </w:pPr>
      <w:r>
        <w:tab/>
      </w:r>
      <w:r>
        <w:tab/>
        <w:t>return</w:t>
      </w:r>
    </w:p>
    <w:p w14:paraId="08C9807A" w14:textId="77777777" w:rsidR="00706B9B" w:rsidRDefault="00B00610">
      <w:pPr>
        <w:pStyle w:val="SourceCode"/>
      </w:pPr>
      <w:r>
        <w:tab/>
        <w:t>}</w:t>
      </w:r>
    </w:p>
    <w:p w14:paraId="35528E14" w14:textId="77777777" w:rsidR="00706B9B" w:rsidRDefault="00B00610">
      <w:pPr>
        <w:pStyle w:val="SourceCode"/>
      </w:pPr>
      <w:r>
        <w:tab/>
        <w:t>sendPage(writer, 200, deletePage, DeletePage{Contact: contact})</w:t>
      </w:r>
    </w:p>
    <w:p w14:paraId="3B21733A" w14:textId="77777777" w:rsidR="00706B9B" w:rsidRDefault="00B00610">
      <w:pPr>
        <w:pStyle w:val="SourceCode"/>
      </w:pPr>
      <w:r>
        <w:t>}</w:t>
      </w:r>
    </w:p>
    <w:p w14:paraId="0D4E495F" w14:textId="77777777" w:rsidR="00706B9B" w:rsidRDefault="00706B9B">
      <w:pPr>
        <w:pStyle w:val="SourceCode"/>
      </w:pPr>
    </w:p>
    <w:p w14:paraId="0F617810" w14:textId="77777777" w:rsidR="00706B9B" w:rsidRDefault="00B00610">
      <w:pPr>
        <w:pStyle w:val="SourceCode"/>
      </w:pPr>
      <w:r>
        <w:t>// handleDeleteContact answers POST /contacts/{id}/delete: Lesson 6.9's</w:t>
      </w:r>
    </w:p>
    <w:p w14:paraId="2947BA48" w14:textId="77777777" w:rsidR="00706B9B" w:rsidRDefault="00B00610">
      <w:pPr>
        <w:pStyle w:val="SourceCode"/>
      </w:pPr>
      <w:r>
        <w:t>// RemoveContact deletes the row, and 303 sends the browser back to the</w:t>
      </w:r>
    </w:p>
    <w:p w14:paraId="3FC22609" w14:textId="77777777" w:rsidR="00706B9B" w:rsidRDefault="00B00610">
      <w:pPr>
        <w:pStyle w:val="SourceCode"/>
      </w:pPr>
      <w:r>
        <w:t>// list. A second POST finds nothing: 404.</w:t>
      </w:r>
    </w:p>
    <w:p w14:paraId="163A04DC" w14:textId="77777777" w:rsidR="00706B9B" w:rsidRDefault="00B00610">
      <w:pPr>
        <w:pStyle w:val="SourceCode"/>
      </w:pPr>
      <w:r>
        <w:t>func handleDeleteContact(writer http.ResponseWriter, request *http.Request) {</w:t>
      </w:r>
    </w:p>
    <w:p w14:paraId="4AD91A61" w14:textId="77777777" w:rsidR="00706B9B" w:rsidRDefault="00B00610">
      <w:pPr>
        <w:pStyle w:val="SourceCode"/>
      </w:pPr>
      <w:r>
        <w:tab/>
        <w:t>contactID := pathID(request)</w:t>
      </w:r>
    </w:p>
    <w:p w14:paraId="05D5C665" w14:textId="77777777" w:rsidR="00706B9B" w:rsidRDefault="00B00610">
      <w:pPr>
        <w:pStyle w:val="SourceCode"/>
      </w:pPr>
      <w:r>
        <w:tab/>
        <w:t>if contactID == 0 {</w:t>
      </w:r>
    </w:p>
    <w:p w14:paraId="7528CB48" w14:textId="77777777" w:rsidR="00706B9B" w:rsidRDefault="00B00610">
      <w:pPr>
        <w:pStyle w:val="SourceCode"/>
      </w:pPr>
      <w:r>
        <w:tab/>
      </w:r>
      <w:r>
        <w:tab/>
        <w:t>sendText(writer, 404, notFoundText)</w:t>
      </w:r>
    </w:p>
    <w:p w14:paraId="390B8B02" w14:textId="77777777" w:rsidR="00706B9B" w:rsidRDefault="00B00610">
      <w:pPr>
        <w:pStyle w:val="SourceCode"/>
      </w:pPr>
      <w:r>
        <w:tab/>
      </w:r>
      <w:r>
        <w:tab/>
        <w:t>return</w:t>
      </w:r>
    </w:p>
    <w:p w14:paraId="0AE09D54" w14:textId="77777777" w:rsidR="00706B9B" w:rsidRDefault="00B00610">
      <w:pPr>
        <w:pStyle w:val="SourceCode"/>
      </w:pPr>
      <w:r>
        <w:tab/>
        <w:t>}</w:t>
      </w:r>
    </w:p>
    <w:p w14:paraId="66004B92" w14:textId="77777777" w:rsidR="00706B9B" w:rsidRDefault="00B00610">
      <w:pPr>
        <w:pStyle w:val="SourceCode"/>
      </w:pPr>
      <w:r>
        <w:tab/>
        <w:t>_, _, database := contactstore.OpenConnection()</w:t>
      </w:r>
    </w:p>
    <w:p w14:paraId="346018C0" w14:textId="77777777" w:rsidR="00706B9B" w:rsidRDefault="00B00610">
      <w:pPr>
        <w:pStyle w:val="SourceCode"/>
      </w:pPr>
      <w:r>
        <w:tab/>
        <w:t>if database == nil {</w:t>
      </w:r>
    </w:p>
    <w:p w14:paraId="65A24920" w14:textId="77777777" w:rsidR="00706B9B" w:rsidRDefault="00B00610">
      <w:pPr>
        <w:pStyle w:val="SourceCode"/>
      </w:pPr>
      <w:r>
        <w:tab/>
      </w:r>
      <w:r>
        <w:tab/>
        <w:t>sendText(writer, 503, unavailableText)</w:t>
      </w:r>
    </w:p>
    <w:p w14:paraId="1DDC467D" w14:textId="77777777" w:rsidR="00706B9B" w:rsidRDefault="00B00610">
      <w:pPr>
        <w:pStyle w:val="SourceCode"/>
      </w:pPr>
      <w:r>
        <w:tab/>
      </w:r>
      <w:r>
        <w:tab/>
        <w:t>return</w:t>
      </w:r>
    </w:p>
    <w:p w14:paraId="2688F889" w14:textId="77777777" w:rsidR="00706B9B" w:rsidRDefault="00B00610">
      <w:pPr>
        <w:pStyle w:val="SourceCode"/>
      </w:pPr>
      <w:r>
        <w:tab/>
        <w:t>}</w:t>
      </w:r>
    </w:p>
    <w:p w14:paraId="6FB3726A" w14:textId="77777777" w:rsidR="00706B9B" w:rsidRDefault="00B00610">
      <w:pPr>
        <w:pStyle w:val="SourceCode"/>
      </w:pPr>
      <w:r>
        <w:tab/>
      </w:r>
      <w:r>
        <w:t>status, _ := contactstore.RemoveContact(database, contactID)</w:t>
      </w:r>
    </w:p>
    <w:p w14:paraId="523933C2" w14:textId="77777777" w:rsidR="00706B9B" w:rsidRDefault="00B00610">
      <w:pPr>
        <w:pStyle w:val="SourceCode"/>
      </w:pPr>
      <w:r>
        <w:tab/>
        <w:t>contactstore.CloseConnection(database)</w:t>
      </w:r>
    </w:p>
    <w:p w14:paraId="77837F00" w14:textId="77777777" w:rsidR="00706B9B" w:rsidRDefault="00B00610">
      <w:pPr>
        <w:pStyle w:val="SourceCode"/>
      </w:pPr>
      <w:r>
        <w:tab/>
        <w:t>if status == contacts.NotFound {</w:t>
      </w:r>
    </w:p>
    <w:p w14:paraId="0AAC27ED" w14:textId="77777777" w:rsidR="00706B9B" w:rsidRDefault="00B00610">
      <w:pPr>
        <w:pStyle w:val="SourceCode"/>
      </w:pPr>
      <w:r>
        <w:tab/>
      </w:r>
      <w:r>
        <w:tab/>
        <w:t>sendText(writer, 404, notFoundText)</w:t>
      </w:r>
    </w:p>
    <w:p w14:paraId="09846B92" w14:textId="77777777" w:rsidR="00706B9B" w:rsidRDefault="00B00610">
      <w:pPr>
        <w:pStyle w:val="SourceCode"/>
      </w:pPr>
      <w:r>
        <w:tab/>
      </w:r>
      <w:r>
        <w:tab/>
        <w:t>return</w:t>
      </w:r>
    </w:p>
    <w:p w14:paraId="381F638E" w14:textId="77777777" w:rsidR="00706B9B" w:rsidRDefault="00B00610">
      <w:pPr>
        <w:pStyle w:val="SourceCode"/>
      </w:pPr>
      <w:r>
        <w:tab/>
        <w:t>}</w:t>
      </w:r>
    </w:p>
    <w:p w14:paraId="273B1C2C" w14:textId="77777777" w:rsidR="00706B9B" w:rsidRDefault="00B00610">
      <w:pPr>
        <w:pStyle w:val="SourceCode"/>
      </w:pPr>
      <w:r>
        <w:tab/>
        <w:t>if status != contacts.Success {</w:t>
      </w:r>
    </w:p>
    <w:p w14:paraId="21B498CE" w14:textId="77777777" w:rsidR="00706B9B" w:rsidRDefault="00B00610">
      <w:pPr>
        <w:pStyle w:val="SourceCode"/>
      </w:pPr>
      <w:r>
        <w:tab/>
      </w:r>
      <w:r>
        <w:tab/>
        <w:t>sendText(writer, 500, failureText)</w:t>
      </w:r>
    </w:p>
    <w:p w14:paraId="2856E1FE" w14:textId="77777777" w:rsidR="00706B9B" w:rsidRDefault="00B00610">
      <w:pPr>
        <w:pStyle w:val="SourceCode"/>
      </w:pPr>
      <w:r>
        <w:tab/>
      </w:r>
      <w:r>
        <w:tab/>
        <w:t>return</w:t>
      </w:r>
    </w:p>
    <w:p w14:paraId="282887DF" w14:textId="77777777" w:rsidR="00706B9B" w:rsidRDefault="00B00610">
      <w:pPr>
        <w:pStyle w:val="SourceCode"/>
      </w:pPr>
      <w:r>
        <w:tab/>
        <w:t>}</w:t>
      </w:r>
    </w:p>
    <w:p w14:paraId="35F12B23" w14:textId="77777777" w:rsidR="00706B9B" w:rsidRDefault="00B00610">
      <w:pPr>
        <w:pStyle w:val="SourceCode"/>
      </w:pPr>
      <w:r>
        <w:tab/>
        <w:t>sendRedirect(writer, contactsPagePath)</w:t>
      </w:r>
    </w:p>
    <w:p w14:paraId="0010AF3E" w14:textId="77777777" w:rsidR="00706B9B" w:rsidRDefault="00B00610">
      <w:pPr>
        <w:pStyle w:val="SourceCode"/>
      </w:pPr>
      <w:r>
        <w:t>}</w:t>
      </w:r>
    </w:p>
    <w:p w14:paraId="1B1F829E" w14:textId="77777777" w:rsidR="00706B9B" w:rsidRDefault="00706B9B">
      <w:pPr>
        <w:pStyle w:val="SourceCode"/>
      </w:pPr>
    </w:p>
    <w:p w14:paraId="22E29782" w14:textId="77777777" w:rsidR="00706B9B" w:rsidRDefault="00B00610">
      <w:pPr>
        <w:pStyle w:val="SourceCode"/>
      </w:pPr>
      <w:r>
        <w:t>// handleStatic answers every other request from the map. Remember, a</w:t>
      </w:r>
    </w:p>
    <w:p w14:paraId="69DB0880" w14:textId="77777777" w:rsidR="00706B9B" w:rsidRDefault="00B00610">
      <w:pPr>
        <w:pStyle w:val="SourceCode"/>
      </w:pPr>
      <w:r>
        <w:t>// missing key gives found false, so every unlisted path finds nothing.</w:t>
      </w:r>
    </w:p>
    <w:p w14:paraId="12E21222" w14:textId="77777777" w:rsidR="00706B9B" w:rsidRDefault="00B00610">
      <w:pPr>
        <w:pStyle w:val="SourceCode"/>
      </w:pPr>
      <w:r>
        <w:t>func handleStatic(writer http.ResponseWriter, request *http.Request) {</w:t>
      </w:r>
    </w:p>
    <w:p w14:paraId="05DE70F5" w14:textId="77777777" w:rsidR="00706B9B" w:rsidRDefault="00B00610">
      <w:pPr>
        <w:pStyle w:val="SourceCode"/>
      </w:pPr>
      <w:r>
        <w:tab/>
        <w:t>file, found := staticFiles[request.URL.Path]</w:t>
      </w:r>
    </w:p>
    <w:p w14:paraId="41A008DF" w14:textId="77777777" w:rsidR="00706B9B" w:rsidRDefault="00B00610">
      <w:pPr>
        <w:pStyle w:val="SourceCode"/>
      </w:pPr>
      <w:r>
        <w:tab/>
        <w:t>if request.Method == "GET" &amp;&amp; found {</w:t>
      </w:r>
    </w:p>
    <w:p w14:paraId="338130C0" w14:textId="77777777" w:rsidR="00706B9B" w:rsidRDefault="00B00610">
      <w:pPr>
        <w:pStyle w:val="SourceCode"/>
      </w:pPr>
      <w:r>
        <w:tab/>
      </w:r>
      <w:r>
        <w:tab/>
        <w:t>// Remember, os.ReadFile reads the whole file's bytes.</w:t>
      </w:r>
    </w:p>
    <w:p w14:paraId="7E37F224" w14:textId="77777777" w:rsidR="00706B9B" w:rsidRDefault="00B00610">
      <w:pPr>
        <w:pStyle w:val="SourceCode"/>
      </w:pPr>
      <w:r>
        <w:tab/>
      </w:r>
      <w:r>
        <w:tab/>
        <w:t>contents, err := os.ReadFile(file.filePath)</w:t>
      </w:r>
    </w:p>
    <w:p w14:paraId="4351385A" w14:textId="77777777" w:rsidR="00706B9B" w:rsidRDefault="00B00610">
      <w:pPr>
        <w:pStyle w:val="SourceCode"/>
      </w:pPr>
      <w:r>
        <w:tab/>
      </w:r>
      <w:r>
        <w:tab/>
        <w:t>if err == nil {</w:t>
      </w:r>
    </w:p>
    <w:p w14:paraId="1DEBB67B" w14:textId="77777777" w:rsidR="00706B9B" w:rsidRDefault="00B00610">
      <w:pPr>
        <w:pStyle w:val="SourceCode"/>
      </w:pPr>
      <w:r>
        <w:tab/>
      </w:r>
      <w:r>
        <w:tab/>
      </w:r>
      <w:r>
        <w:tab/>
        <w:t>sendBytes(writer, 200, file.contentType, contents)</w:t>
      </w:r>
    </w:p>
    <w:p w14:paraId="76C441BB" w14:textId="77777777" w:rsidR="00706B9B" w:rsidRDefault="00B00610">
      <w:pPr>
        <w:pStyle w:val="SourceCode"/>
      </w:pPr>
      <w:r>
        <w:tab/>
      </w:r>
      <w:r>
        <w:tab/>
      </w:r>
      <w:r>
        <w:tab/>
        <w:t>return</w:t>
      </w:r>
    </w:p>
    <w:p w14:paraId="621A93D9" w14:textId="77777777" w:rsidR="00706B9B" w:rsidRDefault="00B00610">
      <w:pPr>
        <w:pStyle w:val="SourceCode"/>
      </w:pPr>
      <w:r>
        <w:tab/>
      </w:r>
      <w:r>
        <w:tab/>
        <w:t>}</w:t>
      </w:r>
    </w:p>
    <w:p w14:paraId="30A6E1D8" w14:textId="77777777" w:rsidR="00706B9B" w:rsidRDefault="00B00610">
      <w:pPr>
        <w:pStyle w:val="SourceCode"/>
      </w:pPr>
      <w:r>
        <w:tab/>
        <w:t>}</w:t>
      </w:r>
    </w:p>
    <w:p w14:paraId="0D32F888" w14:textId="77777777" w:rsidR="00706B9B" w:rsidRDefault="00B00610">
      <w:pPr>
        <w:pStyle w:val="SourceCode"/>
      </w:pPr>
      <w:r>
        <w:tab/>
        <w:t>sendText(writer, 404, notFoundText)</w:t>
      </w:r>
    </w:p>
    <w:p w14:paraId="777543CF" w14:textId="77777777" w:rsidR="00706B9B" w:rsidRDefault="00B00610">
      <w:pPr>
        <w:pStyle w:val="SourceCode"/>
      </w:pPr>
      <w:r>
        <w:t>}</w:t>
      </w:r>
    </w:p>
    <w:p w14:paraId="68B74433" w14:textId="77777777" w:rsidR="00706B9B" w:rsidRDefault="00706B9B">
      <w:pPr>
        <w:pStyle w:val="SourceCode"/>
      </w:pPr>
    </w:p>
    <w:p w14:paraId="59C036DC" w14:textId="77777777" w:rsidR="00706B9B" w:rsidRDefault="00B00610">
      <w:pPr>
        <w:pStyle w:val="SourceCode"/>
      </w:pPr>
      <w:r>
        <w:t>func main() {</w:t>
      </w:r>
    </w:p>
    <w:p w14:paraId="3E058A10" w14:textId="77777777" w:rsidR="00706B9B" w:rsidRDefault="00B00610">
      <w:pPr>
        <w:pStyle w:val="SourceCode"/>
      </w:pPr>
      <w:r>
        <w:tab/>
        <w:t>listPage = loadTemplate("go/templates/basic_contacts.html")</w:t>
      </w:r>
    </w:p>
    <w:p w14:paraId="758E501E" w14:textId="77777777" w:rsidR="00706B9B" w:rsidRDefault="00B00610">
      <w:pPr>
        <w:pStyle w:val="SourceCode"/>
      </w:pPr>
      <w:r>
        <w:tab/>
      </w:r>
      <w:r>
        <w:t>editPage = loadTemplate("go/templates/basic_edit.html")</w:t>
      </w:r>
    </w:p>
    <w:p w14:paraId="6FA47399" w14:textId="77777777" w:rsidR="00706B9B" w:rsidRDefault="00B00610">
      <w:pPr>
        <w:pStyle w:val="SourceCode"/>
      </w:pPr>
      <w:r>
        <w:tab/>
        <w:t>deletePage = loadTemplate("go/templates/basic_delete.html")</w:t>
      </w:r>
    </w:p>
    <w:p w14:paraId="12F3B995" w14:textId="77777777" w:rsidR="00706B9B" w:rsidRDefault="00B00610">
      <w:pPr>
        <w:pStyle w:val="SourceCode"/>
      </w:pPr>
      <w:r>
        <w:tab/>
        <w:t>// Remember, the ServeMux picks the most specific pattern, and {id}</w:t>
      </w:r>
    </w:p>
    <w:p w14:paraId="2B234C7E" w14:textId="77777777" w:rsidR="00706B9B" w:rsidRDefault="00B00610">
      <w:pPr>
        <w:pStyle w:val="SourceCode"/>
      </w:pPr>
      <w:r>
        <w:tab/>
        <w:t>// matches one segment. An HTML form sends only GET and POST, so the</w:t>
      </w:r>
    </w:p>
    <w:p w14:paraId="043A3C91" w14:textId="77777777" w:rsidR="00706B9B" w:rsidRDefault="00B00610">
      <w:pPr>
        <w:pStyle w:val="SourceCode"/>
      </w:pPr>
      <w:r>
        <w:tab/>
        <w:t>// pages that change a contact take those two.</w:t>
      </w:r>
    </w:p>
    <w:p w14:paraId="49324265" w14:textId="77777777" w:rsidR="00706B9B" w:rsidRDefault="00B00610">
      <w:pPr>
        <w:pStyle w:val="SourceCode"/>
      </w:pPr>
      <w:r>
        <w:tab/>
        <w:t>router := http.NewServeMux()</w:t>
      </w:r>
    </w:p>
    <w:p w14:paraId="2829ED9E" w14:textId="77777777" w:rsidR="00706B9B" w:rsidRDefault="00B00610">
      <w:pPr>
        <w:pStyle w:val="SourceCode"/>
      </w:pPr>
      <w:r>
        <w:tab/>
        <w:t>router.HandleFunc("GET "+contactsPagePath, handleContactList)</w:t>
      </w:r>
    </w:p>
    <w:p w14:paraId="6B8D8077" w14:textId="77777777" w:rsidR="00706B9B" w:rsidRDefault="00B00610">
      <w:pPr>
        <w:pStyle w:val="SourceCode"/>
      </w:pPr>
      <w:r>
        <w:tab/>
        <w:t>router.HandleFunc("GET "+contactsPagePath+"/{id}/edit", handleEditPage)</w:t>
      </w:r>
    </w:p>
    <w:p w14:paraId="2E864CAB" w14:textId="77777777" w:rsidR="00706B9B" w:rsidRDefault="00B00610">
      <w:pPr>
        <w:pStyle w:val="SourceCode"/>
      </w:pPr>
      <w:r>
        <w:tab/>
      </w:r>
      <w:r>
        <w:t>router.HandleFunc("POST "+contactsPagePath+"/{id}/edit",</w:t>
      </w:r>
    </w:p>
    <w:p w14:paraId="71380446" w14:textId="77777777" w:rsidR="00706B9B" w:rsidRDefault="00B00610">
      <w:pPr>
        <w:pStyle w:val="SourceCode"/>
      </w:pPr>
      <w:r>
        <w:tab/>
      </w:r>
      <w:r>
        <w:tab/>
        <w:t>handleEditContact)</w:t>
      </w:r>
    </w:p>
    <w:p w14:paraId="0D08EE90" w14:textId="77777777" w:rsidR="00706B9B" w:rsidRDefault="00B00610">
      <w:pPr>
        <w:pStyle w:val="SourceCode"/>
      </w:pPr>
      <w:r>
        <w:tab/>
        <w:t>router.HandleFunc("GET "+contactsPagePath+"/{id}/delete",</w:t>
      </w:r>
    </w:p>
    <w:p w14:paraId="2AB4CAFA" w14:textId="77777777" w:rsidR="00706B9B" w:rsidRDefault="00B00610">
      <w:pPr>
        <w:pStyle w:val="SourceCode"/>
      </w:pPr>
      <w:r>
        <w:tab/>
      </w:r>
      <w:r>
        <w:tab/>
        <w:t>handleDeletePage)</w:t>
      </w:r>
    </w:p>
    <w:p w14:paraId="74DBA94A" w14:textId="77777777" w:rsidR="00706B9B" w:rsidRDefault="00B00610">
      <w:pPr>
        <w:pStyle w:val="SourceCode"/>
      </w:pPr>
      <w:r>
        <w:tab/>
        <w:t>router.HandleFunc("POST "+contactsPagePath+"/{id}/delete",</w:t>
      </w:r>
    </w:p>
    <w:p w14:paraId="29FA7F3C" w14:textId="77777777" w:rsidR="00706B9B" w:rsidRDefault="00B00610">
      <w:pPr>
        <w:pStyle w:val="SourceCode"/>
      </w:pPr>
      <w:r>
        <w:tab/>
      </w:r>
      <w:r>
        <w:tab/>
        <w:t>handleDeleteContact)</w:t>
      </w:r>
    </w:p>
    <w:p w14:paraId="09EFE450" w14:textId="77777777" w:rsidR="00706B9B" w:rsidRDefault="00B00610">
      <w:pPr>
        <w:pStyle w:val="SourceCode"/>
      </w:pPr>
      <w:r>
        <w:tab/>
        <w:t>router.HandleFunc("/", handleStatic)</w:t>
      </w:r>
    </w:p>
    <w:p w14:paraId="5316776D" w14:textId="77777777" w:rsidR="00706B9B" w:rsidRDefault="00706B9B">
      <w:pPr>
        <w:pStyle w:val="SourceCode"/>
      </w:pPr>
    </w:p>
    <w:p w14:paraId="1FF06A70" w14:textId="77777777" w:rsidR="00706B9B" w:rsidRDefault="00B00610">
      <w:pPr>
        <w:pStyle w:val="SourceCode"/>
      </w:pPr>
      <w:r>
        <w:tab/>
        <w:t>// Remember, listen on 127.0.0.1:8765 only.</w:t>
      </w:r>
    </w:p>
    <w:p w14:paraId="65301C5B" w14:textId="77777777" w:rsidR="00706B9B" w:rsidRDefault="00B00610">
      <w:pPr>
        <w:pStyle w:val="SourceCode"/>
      </w:pPr>
      <w:r>
        <w:tab/>
        <w:t>listener, err := net.Listen("tcp", "127.0.0.1:8765")</w:t>
      </w:r>
    </w:p>
    <w:p w14:paraId="01BCCED1" w14:textId="77777777" w:rsidR="00706B9B" w:rsidRDefault="00B00610">
      <w:pPr>
        <w:pStyle w:val="SourceCode"/>
      </w:pPr>
      <w:r>
        <w:tab/>
        <w:t>if err != nil {</w:t>
      </w:r>
    </w:p>
    <w:p w14:paraId="4356CFCA" w14:textId="77777777" w:rsidR="00706B9B" w:rsidRDefault="00B00610">
      <w:pPr>
        <w:pStyle w:val="SourceCode"/>
      </w:pPr>
      <w:r>
        <w:tab/>
      </w:r>
      <w:r>
        <w:tab/>
        <w:t>fmt.Fprintln(os.Stderr, "Error:", err)</w:t>
      </w:r>
    </w:p>
    <w:p w14:paraId="746E4423" w14:textId="77777777" w:rsidR="00706B9B" w:rsidRDefault="00B00610">
      <w:pPr>
        <w:pStyle w:val="SourceCode"/>
      </w:pPr>
      <w:r>
        <w:tab/>
      </w:r>
      <w:r>
        <w:tab/>
        <w:t>os.Exit(1)</w:t>
      </w:r>
    </w:p>
    <w:p w14:paraId="4538D5B2" w14:textId="77777777" w:rsidR="00706B9B" w:rsidRDefault="00B00610">
      <w:pPr>
        <w:pStyle w:val="SourceCode"/>
      </w:pPr>
      <w:r>
        <w:tab/>
        <w:t>}</w:t>
      </w:r>
    </w:p>
    <w:p w14:paraId="306AE58E" w14:textId="77777777" w:rsidR="00706B9B" w:rsidRDefault="00B00610">
      <w:pPr>
        <w:pStyle w:val="SourceCode"/>
      </w:pPr>
      <w:r>
        <w:tab/>
        <w:t>fmt.Println("Listening on https://127.0.0.1:8765")</w:t>
      </w:r>
    </w:p>
    <w:p w14:paraId="0FF554E7" w14:textId="77777777" w:rsidR="00706B9B" w:rsidRDefault="00B00610">
      <w:pPr>
        <w:pStyle w:val="SourceCode"/>
      </w:pPr>
      <w:r>
        <w:tab/>
      </w:r>
      <w:r>
        <w:t>// Remember, ServeTLS answers over HTTPS until Ctrl+C, and returns only</w:t>
      </w:r>
    </w:p>
    <w:p w14:paraId="51C6CD00" w14:textId="77777777" w:rsidR="00706B9B" w:rsidRDefault="00B00610">
      <w:pPr>
        <w:pStyle w:val="SourceCode"/>
      </w:pPr>
      <w:r>
        <w:tab/>
        <w:t>// when it fails.</w:t>
      </w:r>
    </w:p>
    <w:p w14:paraId="52B363D9" w14:textId="77777777" w:rsidR="00706B9B" w:rsidRDefault="00B00610">
      <w:pPr>
        <w:pStyle w:val="SourceCode"/>
      </w:pPr>
      <w:r>
        <w:tab/>
        <w:t>server := &amp;http.Server{Handler: router}</w:t>
      </w:r>
    </w:p>
    <w:p w14:paraId="470A566C" w14:textId="77777777" w:rsidR="00706B9B" w:rsidRDefault="00B00610">
      <w:pPr>
        <w:pStyle w:val="SourceCode"/>
      </w:pPr>
      <w:r>
        <w:tab/>
        <w:t>err = server.ServeTLS(listener, "certs/server.pem", "certs/server.key")</w:t>
      </w:r>
    </w:p>
    <w:p w14:paraId="72A237DC" w14:textId="77777777" w:rsidR="00706B9B" w:rsidRDefault="00B00610">
      <w:pPr>
        <w:pStyle w:val="SourceCode"/>
        <w:keepNext/>
      </w:pPr>
      <w:r>
        <w:tab/>
        <w:t>fmt.Fprintln(os.Stderr, "Error:", err)</w:t>
      </w:r>
    </w:p>
    <w:p w14:paraId="5445EFD4" w14:textId="77777777" w:rsidR="00706B9B" w:rsidRDefault="00B00610">
      <w:pPr>
        <w:pStyle w:val="SourceCode"/>
        <w:keepNext/>
      </w:pPr>
      <w:r>
        <w:tab/>
        <w:t>os.Exit(1)</w:t>
      </w:r>
    </w:p>
    <w:p w14:paraId="1A0E6A11" w14:textId="77777777" w:rsidR="00706B9B" w:rsidRDefault="00B00610">
      <w:pPr>
        <w:pStyle w:val="SourceCode"/>
      </w:pPr>
      <w:r>
        <w:t>}</w:t>
      </w:r>
    </w:p>
    <w:p w14:paraId="3607BDAE" w14:textId="77777777" w:rsidR="00706B9B" w:rsidRDefault="00706B9B">
      <w:pPr>
        <w:keepNext/>
      </w:pPr>
    </w:p>
    <w:p w14:paraId="62049C31" w14:textId="77777777" w:rsidR="00706B9B" w:rsidRDefault="00B00610">
      <w:pPr>
        <w:pStyle w:val="Heading3"/>
      </w:pPr>
      <w:r>
        <w:t>go/templates/basic_contacts.html</w:t>
      </w:r>
    </w:p>
    <w:p w14:paraId="65E8F7CA" w14:textId="77777777" w:rsidR="00706B9B" w:rsidRDefault="00B00610">
      <w:pPr>
        <w:pStyle w:val="SourceCode"/>
        <w:keepNext/>
      </w:pPr>
      <w:r>
        <w:t>&lt;!DOCTYPE html&gt;</w:t>
      </w:r>
    </w:p>
    <w:p w14:paraId="3576E11E" w14:textId="77777777" w:rsidR="00706B9B" w:rsidRDefault="00B00610">
      <w:pPr>
        <w:pStyle w:val="SourceCode"/>
        <w:keepNext/>
      </w:pPr>
      <w:r>
        <w:t>&lt;html lang="en"&gt;</w:t>
      </w:r>
    </w:p>
    <w:p w14:paraId="2CA7027B" w14:textId="77777777" w:rsidR="00706B9B" w:rsidRDefault="00B00610">
      <w:pPr>
        <w:pStyle w:val="SourceCode"/>
      </w:pPr>
      <w:r>
        <w:t>&lt;head&gt;</w:t>
      </w:r>
    </w:p>
    <w:p w14:paraId="1E170692" w14:textId="77777777" w:rsidR="00706B9B" w:rsidRDefault="00B00610">
      <w:pPr>
        <w:pStyle w:val="SourceCode"/>
      </w:pPr>
      <w:r>
        <w:t>&lt;meta charset="utf-8"&gt;</w:t>
      </w:r>
    </w:p>
    <w:p w14:paraId="7463D95D" w14:textId="77777777" w:rsidR="00706B9B" w:rsidRDefault="00B00610">
      <w:pPr>
        <w:pStyle w:val="SourceCode"/>
      </w:pPr>
      <w:r>
        <w:t>&lt;title&gt;Contacts&lt;/title&gt;</w:t>
      </w:r>
    </w:p>
    <w:p w14:paraId="3596CC2E" w14:textId="77777777" w:rsidR="00706B9B" w:rsidRDefault="00B00610">
      <w:pPr>
        <w:pStyle w:val="SourceCode"/>
      </w:pPr>
      <w:r>
        <w:t>&lt;link rel="stylesheet" href="/static/style.css"&gt;</w:t>
      </w:r>
    </w:p>
    <w:p w14:paraId="7523E33D" w14:textId="77777777" w:rsidR="00706B9B" w:rsidRDefault="00B00610">
      <w:pPr>
        <w:pStyle w:val="SourceCode"/>
      </w:pPr>
      <w:r>
        <w:t>&lt;link rel="icon" href="/static/logo.svg" type="image/svg+xml"&gt;</w:t>
      </w:r>
    </w:p>
    <w:p w14:paraId="7CD195E4" w14:textId="77777777" w:rsidR="00706B9B" w:rsidRDefault="00B00610">
      <w:pPr>
        <w:pStyle w:val="SourceCode"/>
      </w:pPr>
      <w:r>
        <w:t>&lt;/head&gt;</w:t>
      </w:r>
    </w:p>
    <w:p w14:paraId="0F703A0D" w14:textId="77777777" w:rsidR="00706B9B" w:rsidRDefault="00B00610">
      <w:pPr>
        <w:pStyle w:val="SourceCode"/>
      </w:pPr>
      <w:r>
        <w:t>&lt;body&gt;</w:t>
      </w:r>
    </w:p>
    <w:p w14:paraId="5F6FBFB1" w14:textId="77777777" w:rsidR="00706B9B" w:rsidRDefault="00B00610">
      <w:pPr>
        <w:pStyle w:val="SourceCode"/>
      </w:pPr>
      <w:r>
        <w:t>&lt;h1&gt;Contacts&lt;/h1&gt;</w:t>
      </w:r>
    </w:p>
    <w:p w14:paraId="5D19C144" w14:textId="77777777" w:rsidR="00706B9B" w:rsidRDefault="00B00610">
      <w:pPr>
        <w:pStyle w:val="SourceCode"/>
      </w:pPr>
      <w:r>
        <w:t>&lt;ul&gt;</w:t>
      </w:r>
    </w:p>
    <w:p w14:paraId="401830FC" w14:textId="77777777" w:rsidR="00706B9B" w:rsidRDefault="00B00610">
      <w:pPr>
        <w:pStyle w:val="SourceCode"/>
      </w:pPr>
      <w:r>
        <w:t>{{range .Contacts -}}</w:t>
      </w:r>
    </w:p>
    <w:p w14:paraId="7B1C00DF" w14:textId="77777777" w:rsidR="00706B9B" w:rsidRDefault="00B00610">
      <w:pPr>
        <w:pStyle w:val="SourceCode"/>
      </w:pPr>
      <w:r>
        <w:t>&lt;li&gt;{{.FullName}}: &lt;a href="/contacts/{{.ID}}/edit"&gt;Edit&lt;/a&gt;</w:t>
      </w:r>
    </w:p>
    <w:p w14:paraId="7C5A563B" w14:textId="77777777" w:rsidR="00706B9B" w:rsidRDefault="00B00610">
      <w:pPr>
        <w:pStyle w:val="SourceCode"/>
      </w:pPr>
      <w:r>
        <w:t>&lt;a href="/contacts/{{.ID}}/delete"&gt;Delete&lt;/a&gt;&lt;/li&gt;</w:t>
      </w:r>
    </w:p>
    <w:p w14:paraId="30AB12F1" w14:textId="77777777" w:rsidR="00706B9B" w:rsidRDefault="00B00610">
      <w:pPr>
        <w:pStyle w:val="SourceCode"/>
      </w:pPr>
      <w:r>
        <w:t>{{end -}}</w:t>
      </w:r>
    </w:p>
    <w:p w14:paraId="2E02649E" w14:textId="77777777" w:rsidR="00706B9B" w:rsidRDefault="00B00610">
      <w:pPr>
        <w:pStyle w:val="SourceCode"/>
        <w:keepNext/>
      </w:pPr>
      <w:r>
        <w:t>&lt;/ul&gt;</w:t>
      </w:r>
    </w:p>
    <w:p w14:paraId="2CDADCAA" w14:textId="77777777" w:rsidR="00706B9B" w:rsidRDefault="00B00610">
      <w:pPr>
        <w:pStyle w:val="SourceCode"/>
        <w:keepNext/>
      </w:pPr>
      <w:r>
        <w:t>&lt;/body&gt;</w:t>
      </w:r>
    </w:p>
    <w:p w14:paraId="6350225F" w14:textId="77777777" w:rsidR="00706B9B" w:rsidRDefault="00B00610">
      <w:pPr>
        <w:pStyle w:val="SourceCode"/>
      </w:pPr>
      <w:r>
        <w:t>&lt;/html&gt;</w:t>
      </w:r>
    </w:p>
    <w:p w14:paraId="144394B2" w14:textId="77777777" w:rsidR="00706B9B" w:rsidRDefault="00706B9B">
      <w:pPr>
        <w:keepNext/>
      </w:pPr>
    </w:p>
    <w:p w14:paraId="7FAC1FA4" w14:textId="77777777" w:rsidR="00706B9B" w:rsidRDefault="00B00610">
      <w:pPr>
        <w:pStyle w:val="Heading3"/>
      </w:pPr>
      <w:r>
        <w:t>go/templates/basic_edit.html</w:t>
      </w:r>
    </w:p>
    <w:p w14:paraId="0946D283" w14:textId="77777777" w:rsidR="00706B9B" w:rsidRDefault="00B00610">
      <w:pPr>
        <w:pStyle w:val="SourceCode"/>
        <w:keepNext/>
      </w:pPr>
      <w:r>
        <w:t>&lt;!DOCTYPE html&gt;</w:t>
      </w:r>
    </w:p>
    <w:p w14:paraId="7D06AFD9" w14:textId="77777777" w:rsidR="00706B9B" w:rsidRDefault="00B00610">
      <w:pPr>
        <w:pStyle w:val="SourceCode"/>
        <w:keepNext/>
      </w:pPr>
      <w:r>
        <w:t>&lt;html lang="en"&gt;</w:t>
      </w:r>
    </w:p>
    <w:p w14:paraId="049503E2" w14:textId="77777777" w:rsidR="00706B9B" w:rsidRDefault="00B00610">
      <w:pPr>
        <w:pStyle w:val="SourceCode"/>
      </w:pPr>
      <w:r>
        <w:t>&lt;head&gt;</w:t>
      </w:r>
    </w:p>
    <w:p w14:paraId="63C2A5E1" w14:textId="77777777" w:rsidR="00706B9B" w:rsidRDefault="00B00610">
      <w:pPr>
        <w:pStyle w:val="SourceCode"/>
      </w:pPr>
      <w:r>
        <w:t>&lt;meta charset="utf-8"&gt;</w:t>
      </w:r>
    </w:p>
    <w:p w14:paraId="3D628C18" w14:textId="77777777" w:rsidR="00706B9B" w:rsidRDefault="00B00610">
      <w:pPr>
        <w:pStyle w:val="SourceCode"/>
      </w:pPr>
      <w:r>
        <w:t>&lt;title&gt;Edit Contact&lt;/title&gt;</w:t>
      </w:r>
    </w:p>
    <w:p w14:paraId="08A54904" w14:textId="77777777" w:rsidR="00706B9B" w:rsidRDefault="00B00610">
      <w:pPr>
        <w:pStyle w:val="SourceCode"/>
      </w:pPr>
      <w:r>
        <w:t>&lt;link rel="stylesheet" href="/static/style.css"&gt;</w:t>
      </w:r>
    </w:p>
    <w:p w14:paraId="47EEDF31" w14:textId="77777777" w:rsidR="00706B9B" w:rsidRDefault="00B00610">
      <w:pPr>
        <w:pStyle w:val="SourceCode"/>
      </w:pPr>
      <w:r>
        <w:t>&lt;link rel="icon" href="/static/logo.svg" type="image/svg+xml"&gt;</w:t>
      </w:r>
    </w:p>
    <w:p w14:paraId="31F5323E" w14:textId="77777777" w:rsidR="00706B9B" w:rsidRDefault="00B00610">
      <w:pPr>
        <w:pStyle w:val="SourceCode"/>
      </w:pPr>
      <w:r>
        <w:t>&lt;/head&gt;</w:t>
      </w:r>
    </w:p>
    <w:p w14:paraId="26954D64" w14:textId="77777777" w:rsidR="00706B9B" w:rsidRDefault="00B00610">
      <w:pPr>
        <w:pStyle w:val="SourceCode"/>
      </w:pPr>
      <w:r>
        <w:t>&lt;body&gt;</w:t>
      </w:r>
    </w:p>
    <w:p w14:paraId="48C6B923" w14:textId="77777777" w:rsidR="00706B9B" w:rsidRDefault="00B00610">
      <w:pPr>
        <w:pStyle w:val="SourceCode"/>
      </w:pPr>
      <w:r>
        <w:t>&lt;h1&gt;Edit Contact&lt;/h1&gt;</w:t>
      </w:r>
    </w:p>
    <w:p w14:paraId="0AB95C51" w14:textId="77777777" w:rsidR="00706B9B" w:rsidRDefault="00B00610">
      <w:pPr>
        <w:pStyle w:val="SourceCode"/>
      </w:pPr>
      <w:r>
        <w:t>&lt;p&gt;{{.Notice}}&lt;/p&gt;</w:t>
      </w:r>
    </w:p>
    <w:p w14:paraId="041758C9" w14:textId="77777777" w:rsidR="00706B9B" w:rsidRDefault="00B00610">
      <w:pPr>
        <w:pStyle w:val="SourceCode"/>
      </w:pPr>
      <w:r>
        <w:t>&lt;form method="post" action="/contacts/{{.ID}}/edit"&gt;</w:t>
      </w:r>
    </w:p>
    <w:p w14:paraId="0EB5C3D4" w14:textId="77777777" w:rsidR="00706B9B" w:rsidRDefault="00B00610">
      <w:pPr>
        <w:pStyle w:val="SourceCode"/>
      </w:pPr>
      <w:r>
        <w:t>&lt;p&gt;Name&lt;/p&gt;</w:t>
      </w:r>
    </w:p>
    <w:p w14:paraId="6E266751" w14:textId="77777777" w:rsidR="00706B9B" w:rsidRDefault="00B00610">
      <w:pPr>
        <w:pStyle w:val="SourceCode"/>
      </w:pPr>
      <w:r>
        <w:t>&lt;p&gt;&lt;input name="name" value="{{.FullName}}" required maxlength="100" /&gt;&lt;/p&gt;</w:t>
      </w:r>
    </w:p>
    <w:p w14:paraId="52567D52" w14:textId="77777777" w:rsidR="00706B9B" w:rsidRDefault="00B00610">
      <w:pPr>
        <w:pStyle w:val="SourceCode"/>
      </w:pPr>
      <w:r>
        <w:t>&lt;p&gt;{{.Problems.NameProblem}}&lt;/p&gt;</w:t>
      </w:r>
    </w:p>
    <w:p w14:paraId="5B128608" w14:textId="77777777" w:rsidR="00706B9B" w:rsidRDefault="00B00610">
      <w:pPr>
        <w:pStyle w:val="SourceCode"/>
      </w:pPr>
      <w:r>
        <w:t>&lt;p&gt;Email&lt;/p&gt;</w:t>
      </w:r>
    </w:p>
    <w:p w14:paraId="70ACD98A" w14:textId="77777777" w:rsidR="00706B9B" w:rsidRDefault="00B00610">
      <w:pPr>
        <w:pStyle w:val="SourceCode"/>
      </w:pPr>
      <w:r>
        <w:t>&lt;p&gt;&lt;input name="email" type="email" value="{{.Email}}" required /&gt;&lt;/p&gt;</w:t>
      </w:r>
    </w:p>
    <w:p w14:paraId="32226DE8" w14:textId="77777777" w:rsidR="00706B9B" w:rsidRDefault="00B00610">
      <w:pPr>
        <w:pStyle w:val="SourceCode"/>
      </w:pPr>
      <w:r>
        <w:t>&lt;p&gt;{{.Problems.EmailProblem}}&lt;/p&gt;</w:t>
      </w:r>
    </w:p>
    <w:p w14:paraId="6DDF30F9" w14:textId="77777777" w:rsidR="00706B9B" w:rsidRDefault="00B00610">
      <w:pPr>
        <w:pStyle w:val="SourceCode"/>
      </w:pPr>
      <w:r>
        <w:t>&lt;p&gt;Phone&lt;/p&gt;</w:t>
      </w:r>
    </w:p>
    <w:p w14:paraId="2666BC8A" w14:textId="77777777" w:rsidR="00706B9B" w:rsidRDefault="00B00610">
      <w:pPr>
        <w:pStyle w:val="SourceCode"/>
      </w:pPr>
      <w:r>
        <w:t>&lt;p&gt;&lt;input name="phone" value="{{.Phone}}" maxlength="20" /&gt;&lt;/p&gt;</w:t>
      </w:r>
    </w:p>
    <w:p w14:paraId="4E5BCC2E" w14:textId="77777777" w:rsidR="00706B9B" w:rsidRDefault="00B00610">
      <w:pPr>
        <w:pStyle w:val="SourceCode"/>
      </w:pPr>
      <w:r>
        <w:t>&lt;p&gt;{{.Problems.PhoneProblem}}&lt;/p&gt;</w:t>
      </w:r>
    </w:p>
    <w:p w14:paraId="32B4D694" w14:textId="77777777" w:rsidR="00706B9B" w:rsidRDefault="00B00610">
      <w:pPr>
        <w:pStyle w:val="SourceCode"/>
      </w:pPr>
      <w:r>
        <w:t>&lt;p&gt;&lt;button type="submit"&gt;Save changes&lt;/button&gt;&lt;/p&gt;</w:t>
      </w:r>
    </w:p>
    <w:p w14:paraId="5E98CBBF" w14:textId="77777777" w:rsidR="00706B9B" w:rsidRDefault="00B00610">
      <w:pPr>
        <w:pStyle w:val="SourceCode"/>
      </w:pPr>
      <w:r>
        <w:t>&lt;/form&gt;</w:t>
      </w:r>
    </w:p>
    <w:p w14:paraId="26CD5261" w14:textId="77777777" w:rsidR="00706B9B" w:rsidRDefault="00B00610">
      <w:pPr>
        <w:pStyle w:val="SourceCode"/>
        <w:keepNext/>
      </w:pPr>
      <w:r>
        <w:t>&lt;p&gt;&lt;a href="/contacts"&gt;All contacts&lt;/a&gt;&lt;/p&gt;</w:t>
      </w:r>
    </w:p>
    <w:p w14:paraId="2DDE0D9C" w14:textId="77777777" w:rsidR="00706B9B" w:rsidRDefault="00B00610">
      <w:pPr>
        <w:pStyle w:val="SourceCode"/>
        <w:keepNext/>
      </w:pPr>
      <w:r>
        <w:t>&lt;/body&gt;</w:t>
      </w:r>
    </w:p>
    <w:p w14:paraId="3ABCE041" w14:textId="77777777" w:rsidR="00706B9B" w:rsidRDefault="00B00610">
      <w:pPr>
        <w:pStyle w:val="SourceCode"/>
      </w:pPr>
      <w:r>
        <w:t>&lt;/html&gt;</w:t>
      </w:r>
    </w:p>
    <w:p w14:paraId="7AF3FB7F" w14:textId="77777777" w:rsidR="00706B9B" w:rsidRDefault="00706B9B">
      <w:pPr>
        <w:keepNext/>
      </w:pPr>
    </w:p>
    <w:p w14:paraId="7D0427D3" w14:textId="77777777" w:rsidR="00706B9B" w:rsidRDefault="00B00610">
      <w:pPr>
        <w:pStyle w:val="Heading3"/>
      </w:pPr>
      <w:r>
        <w:t>go/templates/basic_delete.html</w:t>
      </w:r>
    </w:p>
    <w:p w14:paraId="2378D10D" w14:textId="77777777" w:rsidR="00706B9B" w:rsidRDefault="00B00610">
      <w:pPr>
        <w:pStyle w:val="SourceCode"/>
        <w:keepNext/>
      </w:pPr>
      <w:r>
        <w:t>&lt;!DOCTYPE html&gt;</w:t>
      </w:r>
    </w:p>
    <w:p w14:paraId="6CF89BE3" w14:textId="77777777" w:rsidR="00706B9B" w:rsidRDefault="00B00610">
      <w:pPr>
        <w:pStyle w:val="SourceCode"/>
        <w:keepNext/>
      </w:pPr>
      <w:r>
        <w:t>&lt;html lang="en"&gt;</w:t>
      </w:r>
    </w:p>
    <w:p w14:paraId="18814E33" w14:textId="77777777" w:rsidR="00706B9B" w:rsidRDefault="00B00610">
      <w:pPr>
        <w:pStyle w:val="SourceCode"/>
      </w:pPr>
      <w:r>
        <w:t>&lt;head&gt;</w:t>
      </w:r>
    </w:p>
    <w:p w14:paraId="33A1C262" w14:textId="77777777" w:rsidR="00706B9B" w:rsidRDefault="00B00610">
      <w:pPr>
        <w:pStyle w:val="SourceCode"/>
      </w:pPr>
      <w:r>
        <w:t>&lt;meta charset="utf-8"&gt;</w:t>
      </w:r>
    </w:p>
    <w:p w14:paraId="5FAB0ADB" w14:textId="77777777" w:rsidR="00706B9B" w:rsidRDefault="00B00610">
      <w:pPr>
        <w:pStyle w:val="SourceCode"/>
      </w:pPr>
      <w:r>
        <w:t>&lt;title&gt;Delete {{.Contact.FullName}}&lt;/title&gt;</w:t>
      </w:r>
    </w:p>
    <w:p w14:paraId="3FCC6AEB" w14:textId="77777777" w:rsidR="00706B9B" w:rsidRDefault="00B00610">
      <w:pPr>
        <w:pStyle w:val="SourceCode"/>
      </w:pPr>
      <w:r>
        <w:t>&lt;link rel="stylesheet" href="/static/style.css"&gt;</w:t>
      </w:r>
    </w:p>
    <w:p w14:paraId="202EA0C6" w14:textId="77777777" w:rsidR="00706B9B" w:rsidRDefault="00B00610">
      <w:pPr>
        <w:pStyle w:val="SourceCode"/>
      </w:pPr>
      <w:r>
        <w:t>&lt;link rel="icon" href="/static/logo.svg" type="image/svg+xml"&gt;</w:t>
      </w:r>
    </w:p>
    <w:p w14:paraId="37DA98E2" w14:textId="77777777" w:rsidR="00706B9B" w:rsidRDefault="00B00610">
      <w:pPr>
        <w:pStyle w:val="SourceCode"/>
      </w:pPr>
      <w:r>
        <w:t>&lt;/head&gt;</w:t>
      </w:r>
    </w:p>
    <w:p w14:paraId="5827DE7B" w14:textId="77777777" w:rsidR="00706B9B" w:rsidRDefault="00B00610">
      <w:pPr>
        <w:pStyle w:val="SourceCode"/>
      </w:pPr>
      <w:r>
        <w:t>&lt;body&gt;</w:t>
      </w:r>
    </w:p>
    <w:p w14:paraId="0C8F005C" w14:textId="77777777" w:rsidR="00706B9B" w:rsidRDefault="00B00610">
      <w:pPr>
        <w:pStyle w:val="SourceCode"/>
      </w:pPr>
      <w:r>
        <w:t>&lt;h1&gt;Delete {{.Contact.FullName}}?&lt;/h1&gt;</w:t>
      </w:r>
    </w:p>
    <w:p w14:paraId="650D7D92" w14:textId="77777777" w:rsidR="00706B9B" w:rsidRDefault="00B00610">
      <w:pPr>
        <w:pStyle w:val="SourceCode"/>
      </w:pPr>
      <w:r>
        <w:t>&lt;p&gt;Email: {{.Contact.Email}}&lt;/p&gt;</w:t>
      </w:r>
    </w:p>
    <w:p w14:paraId="51973410" w14:textId="77777777" w:rsidR="00706B9B" w:rsidRDefault="00B00610">
      <w:pPr>
        <w:pStyle w:val="SourceCode"/>
      </w:pPr>
      <w:r>
        <w:t>&lt;form method="post" action="/contacts/{{.Contact.ID}}/delete"&gt;</w:t>
      </w:r>
    </w:p>
    <w:p w14:paraId="30B5247A" w14:textId="77777777" w:rsidR="00706B9B" w:rsidRDefault="00B00610">
      <w:pPr>
        <w:pStyle w:val="SourceCode"/>
      </w:pPr>
      <w:r>
        <w:t>&lt;p&gt;&lt;button type="submit"&gt;Delete&lt;/button&gt;&lt;/p&gt;</w:t>
      </w:r>
    </w:p>
    <w:p w14:paraId="30452DEB" w14:textId="77777777" w:rsidR="00706B9B" w:rsidRDefault="00B00610">
      <w:pPr>
        <w:pStyle w:val="SourceCode"/>
      </w:pPr>
      <w:r>
        <w:t>&lt;/form&gt;</w:t>
      </w:r>
    </w:p>
    <w:p w14:paraId="68FF62CA" w14:textId="77777777" w:rsidR="00706B9B" w:rsidRDefault="00B00610">
      <w:pPr>
        <w:pStyle w:val="SourceCode"/>
        <w:keepNext/>
      </w:pPr>
      <w:r>
        <w:t>&lt;p&gt;&lt;a href="/contacts"&gt;Cancel&lt;/a&gt;&lt;/p&gt;</w:t>
      </w:r>
    </w:p>
    <w:p w14:paraId="287DD818" w14:textId="77777777" w:rsidR="00706B9B" w:rsidRDefault="00B00610">
      <w:pPr>
        <w:pStyle w:val="SourceCode"/>
        <w:keepNext/>
      </w:pPr>
      <w:r>
        <w:t>&lt;/body&gt;</w:t>
      </w:r>
    </w:p>
    <w:p w14:paraId="7ED7DC18" w14:textId="77777777" w:rsidR="00706B9B" w:rsidRDefault="00B00610">
      <w:pPr>
        <w:pStyle w:val="SourceCode"/>
      </w:pPr>
      <w:r>
        <w:t>&lt;/html&gt;</w:t>
      </w:r>
    </w:p>
    <w:p w14:paraId="3A237A95" w14:textId="77777777" w:rsidR="00706B9B" w:rsidRDefault="00706B9B">
      <w:pPr>
        <w:keepNext/>
      </w:pPr>
    </w:p>
    <w:p w14:paraId="7E227553" w14:textId="77777777" w:rsidR="00706B9B" w:rsidRDefault="00B00610">
      <w:pPr>
        <w:pStyle w:val="Heading3"/>
      </w:pPr>
      <w:r>
        <w:t>Windows PowerShell Basic Server Build and Run</w:t>
      </w:r>
    </w:p>
    <w:p w14:paraId="0AFBF122" w14:textId="77777777" w:rsidR="00706B9B" w:rsidRDefault="00B00610">
      <w:pPr>
        <w:keepNext/>
      </w:pPr>
      <w:r>
        <w:t>In Terminal 1, in the lesson-8.9 folder, reset the contacts, then build and start the Basic server, as in the C section:</w:t>
      </w:r>
    </w:p>
    <w:p w14:paraId="7E5E621D" w14:textId="77777777" w:rsidR="00706B9B" w:rsidRDefault="00706B9B">
      <w:pPr>
        <w:keepNext/>
      </w:pPr>
    </w:p>
    <w:p w14:paraId="05E6FEA8" w14:textId="77777777" w:rsidR="00706B9B" w:rsidRDefault="00B00610">
      <w:pPr>
        <w:pStyle w:val="CommandBlock"/>
        <w:keepNext/>
      </w:pPr>
      <w:r>
        <w:t>$mysql = "C:\Program Files\MySQL\MySQL Server 26.7\bin\mysql.exe"</w:t>
      </w:r>
    </w:p>
    <w:p w14:paraId="09C419EC" w14:textId="77777777" w:rsidR="00706B9B" w:rsidRDefault="00B00610">
      <w:pPr>
        <w:pStyle w:val="CommandBlock"/>
        <w:keepNext/>
      </w:pPr>
      <w:r>
        <w:t>$env:MYSQL_PWD = $env:SPA_DB_PASSWORD</w:t>
      </w:r>
    </w:p>
    <w:p w14:paraId="432330A0" w14:textId="77777777" w:rsidR="00706B9B" w:rsidRDefault="00B00610">
      <w:pPr>
        <w:pStyle w:val="CommandBlock"/>
        <w:keepNext/>
      </w:pPr>
      <w:r>
        <w:t>&amp; $mysql -u devuser -h 127.0.0.1 -P 3306 -D spa_contacts --commands `</w:t>
      </w:r>
    </w:p>
    <w:p w14:paraId="380D4550" w14:textId="77777777" w:rsidR="00706B9B" w:rsidRDefault="00B00610">
      <w:pPr>
        <w:pStyle w:val="CommandBlock"/>
        <w:keepNext/>
      </w:pPr>
      <w:r>
        <w:t xml:space="preserve">    -e "source sql/reset_contacts_go.sql"</w:t>
      </w:r>
    </w:p>
    <w:p w14:paraId="7028EA12" w14:textId="77777777" w:rsidR="00706B9B" w:rsidRDefault="00B00610">
      <w:pPr>
        <w:pStyle w:val="CommandBlock"/>
        <w:keepNext/>
      </w:pPr>
      <w:r>
        <w:t>Remove-Item Env:MYSQL_PWD</w:t>
      </w:r>
    </w:p>
    <w:p w14:paraId="6CA8B6D6" w14:textId="77777777" w:rsidR="00706B9B" w:rsidRDefault="00B00610">
      <w:pPr>
        <w:pStyle w:val="CommandBlock"/>
        <w:keepNext/>
      </w:pPr>
      <w:r>
        <w:t>go -C .\go build -o basic-server.exe .\basic</w:t>
      </w:r>
    </w:p>
    <w:p w14:paraId="1F7B2B27" w14:textId="77777777" w:rsidR="00706B9B" w:rsidRDefault="00B00610">
      <w:pPr>
        <w:pStyle w:val="CommandBlock"/>
      </w:pPr>
      <w:r>
        <w:t>.\go\basic-server.exe</w:t>
      </w:r>
    </w:p>
    <w:p w14:paraId="533330F0" w14:textId="77777777" w:rsidR="00706B9B" w:rsidRDefault="00706B9B">
      <w:pPr>
        <w:keepNext/>
      </w:pPr>
    </w:p>
    <w:p w14:paraId="6DE942BF" w14:textId="77777777" w:rsidR="00706B9B" w:rsidRDefault="00B00610">
      <w:r>
        <w:t>Wait for its Listening line, and leave it running. The Basic server prints nothing for each request.</w:t>
      </w:r>
    </w:p>
    <w:p w14:paraId="28B2983E" w14:textId="77777777" w:rsidR="00706B9B" w:rsidRDefault="00706B9B">
      <w:pPr>
        <w:keepNext/>
      </w:pPr>
    </w:p>
    <w:p w14:paraId="668749EE" w14:textId="77777777" w:rsidR="00706B9B" w:rsidRDefault="00B00610">
      <w:pPr>
        <w:pStyle w:val="Heading3"/>
      </w:pPr>
      <w:r>
        <w:t>Windows PowerShell Basic Browser Check</w:t>
      </w:r>
    </w:p>
    <w:p w14:paraId="6F2C0D45" w14:textId="77777777" w:rsidR="00706B9B" w:rsidRDefault="00B00610">
      <w:pPr>
        <w:keepNext/>
      </w:pPr>
      <w:r>
        <w:t>In Terminal 2, open the edit form and save Ada King, as in the C section.</w:t>
      </w:r>
    </w:p>
    <w:p w14:paraId="0805F9CB" w14:textId="77777777" w:rsidR="00706B9B" w:rsidRDefault="00706B9B">
      <w:pPr>
        <w:keepNext/>
      </w:pPr>
    </w:p>
    <w:p w14:paraId="684C9F9C" w14:textId="77777777" w:rsidR="00706B9B" w:rsidRDefault="00B00610">
      <w:pPr>
        <w:pStyle w:val="CommandBlock"/>
      </w:pPr>
      <w:r>
        <w:t>Start-Process "https://127.0.0.1:8765/contacts/1/edit"</w:t>
      </w:r>
    </w:p>
    <w:p w14:paraId="5E940CB8" w14:textId="77777777" w:rsidR="00706B9B" w:rsidRDefault="00706B9B">
      <w:pPr>
        <w:keepNext/>
      </w:pPr>
    </w:p>
    <w:p w14:paraId="70B8E202" w14:textId="77777777" w:rsidR="00706B9B" w:rsidRDefault="00B00610">
      <w:pPr>
        <w:pStyle w:val="Heading3"/>
      </w:pPr>
      <w:r>
        <w:t>Windows PowerShell Basic Form Check</w:t>
      </w:r>
    </w:p>
    <w:p w14:paraId="7FC34788" w14:textId="77777777" w:rsidR="00706B9B" w:rsidRDefault="00B00610">
      <w:pPr>
        <w:keepNext/>
      </w:pPr>
      <w:r>
        <w:t>Still in Terminal 2, the same forms with curl.exe, as in the C section.</w:t>
      </w:r>
    </w:p>
    <w:p w14:paraId="019C2053" w14:textId="77777777" w:rsidR="00706B9B" w:rsidRDefault="00706B9B">
      <w:pPr>
        <w:keepNext/>
      </w:pPr>
    </w:p>
    <w:p w14:paraId="5D90C3A0" w14:textId="77777777" w:rsidR="00706B9B" w:rsidRDefault="00B00610">
      <w:pPr>
        <w:pStyle w:val="CommandBlock"/>
        <w:keepNext/>
      </w:pPr>
      <w:r>
        <w:t>$format = "%{http_code} [%header{location}]\n"</w:t>
      </w:r>
    </w:p>
    <w:p w14:paraId="15ADC92A" w14:textId="77777777" w:rsidR="00706B9B" w:rsidRDefault="00B00610">
      <w:pPr>
        <w:pStyle w:val="CommandBlock"/>
        <w:keepNext/>
      </w:pPr>
      <w:r>
        <w:t>&amp; "$env:SystemRoot\System32\curl.exe" -sS --ssl-revoke-best-effort `</w:t>
      </w:r>
    </w:p>
    <w:p w14:paraId="470B0EBF" w14:textId="77777777" w:rsidR="00706B9B" w:rsidRDefault="00B00610">
      <w:pPr>
        <w:pStyle w:val="CommandBlock"/>
      </w:pPr>
      <w:r>
        <w:t xml:space="preserve">    --cacert .\certs\spa-ca.pem -o NUL -w $format `</w:t>
      </w:r>
    </w:p>
    <w:p w14:paraId="0E41A1F6" w14:textId="77777777" w:rsidR="00706B9B" w:rsidRDefault="00B00610">
      <w:pPr>
        <w:pStyle w:val="CommandBlock"/>
      </w:pPr>
      <w:r>
        <w:t xml:space="preserve">    --data-urlencode "name=Grace Hopper" `</w:t>
      </w:r>
    </w:p>
    <w:p w14:paraId="06EF156A" w14:textId="77777777" w:rsidR="00706B9B" w:rsidRDefault="00B00610">
      <w:pPr>
        <w:pStyle w:val="CommandBlock"/>
      </w:pPr>
      <w:r>
        <w:t xml:space="preserve">    --data-urlencode "email=grace@example.com" --data-urlencode "phone=555-0101" `</w:t>
      </w:r>
    </w:p>
    <w:p w14:paraId="1D153C15" w14:textId="77777777" w:rsidR="00706B9B" w:rsidRDefault="00B00610">
      <w:pPr>
        <w:pStyle w:val="CommandBlock"/>
      </w:pPr>
      <w:r>
        <w:t xml:space="preserve">    https://127.0.0.1:8765/contacts/2/edit</w:t>
      </w:r>
    </w:p>
    <w:p w14:paraId="52AEAA6C" w14:textId="77777777" w:rsidR="00706B9B" w:rsidRDefault="00B00610">
      <w:pPr>
        <w:pStyle w:val="CommandBlock"/>
      </w:pPr>
      <w:r>
        <w:t>&amp; "$env:SystemRoot\System32\curl.exe" -sS --ssl-revoke-best-effort `</w:t>
      </w:r>
    </w:p>
    <w:p w14:paraId="11CCE54D" w14:textId="77777777" w:rsidR="00706B9B" w:rsidRDefault="00B00610">
      <w:pPr>
        <w:pStyle w:val="CommandBlock"/>
      </w:pPr>
      <w:r>
        <w:t xml:space="preserve">    --cacert .\certs\spa-ca.pem -o NUL -w $format --data-urlencode "name=" `</w:t>
      </w:r>
    </w:p>
    <w:p w14:paraId="7C857C4F" w14:textId="77777777" w:rsidR="00706B9B" w:rsidRDefault="00B00610">
      <w:pPr>
        <w:pStyle w:val="CommandBlock"/>
      </w:pPr>
      <w:r>
        <w:t xml:space="preserve">    --data-urlencode "email=grace" `</w:t>
      </w:r>
    </w:p>
    <w:p w14:paraId="27FECB87" w14:textId="77777777" w:rsidR="00706B9B" w:rsidRDefault="00B00610">
      <w:pPr>
        <w:pStyle w:val="CommandBlock"/>
      </w:pPr>
      <w:r>
        <w:t xml:space="preserve">    --data-urlencode "phone=555-0101-555-0101-555" `</w:t>
      </w:r>
    </w:p>
    <w:p w14:paraId="74D2B203" w14:textId="77777777" w:rsidR="00706B9B" w:rsidRDefault="00B00610">
      <w:pPr>
        <w:pStyle w:val="CommandBlock"/>
      </w:pPr>
      <w:r>
        <w:t xml:space="preserve">    https://127.0.0.1:8765/contacts/2/edit</w:t>
      </w:r>
    </w:p>
    <w:p w14:paraId="5204113A" w14:textId="77777777" w:rsidR="00706B9B" w:rsidRDefault="00B00610">
      <w:pPr>
        <w:pStyle w:val="CommandBlock"/>
      </w:pPr>
      <w:r>
        <w:t>&amp; "$env:SystemRoot\System32\curl.exe" -sS --ssl-revoke-best-effort `</w:t>
      </w:r>
    </w:p>
    <w:p w14:paraId="0115CCE5" w14:textId="77777777" w:rsidR="00706B9B" w:rsidRDefault="00B00610">
      <w:pPr>
        <w:pStyle w:val="CommandBlock"/>
      </w:pPr>
      <w:r>
        <w:t xml:space="preserve">    --cacert .\certs\spa-ca.pem -o NUL -w $format `</w:t>
      </w:r>
    </w:p>
    <w:p w14:paraId="3C62131B" w14:textId="77777777" w:rsidR="00706B9B" w:rsidRDefault="00B00610">
      <w:pPr>
        <w:pStyle w:val="CommandBlock"/>
      </w:pPr>
      <w:r>
        <w:t xml:space="preserve">    --data-urlencode "name=Grace Hopper" `</w:t>
      </w:r>
    </w:p>
    <w:p w14:paraId="1983C934" w14:textId="77777777" w:rsidR="00706B9B" w:rsidRDefault="00B00610">
      <w:pPr>
        <w:pStyle w:val="CommandBlock"/>
      </w:pPr>
      <w:r>
        <w:t xml:space="preserve">    --data-urlencode "email=ada@example.com" `</w:t>
      </w:r>
    </w:p>
    <w:p w14:paraId="6FCA9F63" w14:textId="77777777" w:rsidR="00706B9B" w:rsidRDefault="00B00610">
      <w:pPr>
        <w:pStyle w:val="CommandBlock"/>
      </w:pPr>
      <w:r>
        <w:t xml:space="preserve">    https://127.0.0.1:8765/contacts/2/edit</w:t>
      </w:r>
    </w:p>
    <w:p w14:paraId="4B518E74" w14:textId="77777777" w:rsidR="00706B9B" w:rsidRDefault="00B00610">
      <w:pPr>
        <w:pStyle w:val="CommandBlock"/>
      </w:pPr>
      <w:r>
        <w:t>&amp; "$env:SystemRoot\System32\curl.exe" -sS --ssl-revoke-best-effort `</w:t>
      </w:r>
    </w:p>
    <w:p w14:paraId="12D2CACA" w14:textId="77777777" w:rsidR="00706B9B" w:rsidRDefault="00B00610">
      <w:pPr>
        <w:pStyle w:val="CommandBlock"/>
      </w:pPr>
      <w:r>
        <w:t xml:space="preserve">    --cacert .\certs\spa-ca.pem -o NUL -w $format `</w:t>
      </w:r>
    </w:p>
    <w:p w14:paraId="3BBA6845" w14:textId="77777777" w:rsidR="00706B9B" w:rsidRDefault="00B00610">
      <w:pPr>
        <w:pStyle w:val="CommandBlock"/>
      </w:pPr>
      <w:r>
        <w:t xml:space="preserve">    https://127.0.0.1:8765/contacts/3/delete</w:t>
      </w:r>
    </w:p>
    <w:p w14:paraId="793F0471" w14:textId="77777777" w:rsidR="00706B9B" w:rsidRDefault="00B00610">
      <w:pPr>
        <w:pStyle w:val="CommandBlock"/>
      </w:pPr>
      <w:r>
        <w:t>&amp; "$env:SystemRoot\System32\curl.exe" -sS --ssl-revoke-best-effort `</w:t>
      </w:r>
    </w:p>
    <w:p w14:paraId="019A5A0B" w14:textId="77777777" w:rsidR="00706B9B" w:rsidRDefault="00B00610">
      <w:pPr>
        <w:pStyle w:val="CommandBlock"/>
      </w:pPr>
      <w:r>
        <w:t xml:space="preserve">    --cacert .\certs\spa-ca.pem -o NUL -w $format -X POST `</w:t>
      </w:r>
    </w:p>
    <w:p w14:paraId="197CF632" w14:textId="77777777" w:rsidR="00706B9B" w:rsidRDefault="00B00610">
      <w:pPr>
        <w:pStyle w:val="CommandBlock"/>
      </w:pPr>
      <w:r>
        <w:t xml:space="preserve">    https://127.0.0.1:8765/contacts/3/delete</w:t>
      </w:r>
    </w:p>
    <w:p w14:paraId="69FD975B" w14:textId="77777777" w:rsidR="00706B9B" w:rsidRDefault="00B00610">
      <w:pPr>
        <w:pStyle w:val="CommandBlock"/>
      </w:pPr>
      <w:r>
        <w:t>&amp; "$env:SystemRoot\System32\curl.exe" -sS --ssl-revoke-best-effort `</w:t>
      </w:r>
    </w:p>
    <w:p w14:paraId="40A4766E" w14:textId="77777777" w:rsidR="00706B9B" w:rsidRDefault="00B00610">
      <w:pPr>
        <w:pStyle w:val="CommandBlock"/>
      </w:pPr>
      <w:r>
        <w:t xml:space="preserve">    --cacert .\certs\spa-ca.pem -o NUL -w $format -X POST `</w:t>
      </w:r>
    </w:p>
    <w:p w14:paraId="00603F91" w14:textId="77777777" w:rsidR="00706B9B" w:rsidRDefault="00B00610">
      <w:pPr>
        <w:pStyle w:val="CommandBlock"/>
      </w:pPr>
      <w:r>
        <w:t xml:space="preserve">    https://127.0.0.1:8765/contacts/3/delete</w:t>
      </w:r>
    </w:p>
    <w:p w14:paraId="07735CD8" w14:textId="77777777" w:rsidR="00706B9B" w:rsidRDefault="00B00610">
      <w:pPr>
        <w:pStyle w:val="CommandBlock"/>
        <w:keepNext/>
      </w:pPr>
      <w:r>
        <w:t>&amp; "$env:SystemRoot\System32\curl.exe" -sS --ssl-revoke-best-effort `</w:t>
      </w:r>
    </w:p>
    <w:p w14:paraId="6FBD82AA" w14:textId="77777777" w:rsidR="00706B9B" w:rsidRDefault="00B00610">
      <w:pPr>
        <w:pStyle w:val="CommandBlock"/>
        <w:keepNext/>
      </w:pPr>
      <w:r>
        <w:t xml:space="preserve">    --cacert .\certs\spa-ca.pem -o NUL -w $format `</w:t>
      </w:r>
    </w:p>
    <w:p w14:paraId="544AA4D0" w14:textId="77777777" w:rsidR="00706B9B" w:rsidRDefault="00B00610">
      <w:pPr>
        <w:pStyle w:val="CommandBlock"/>
      </w:pPr>
      <w:r>
        <w:t xml:space="preserve">    https://127.0.0.1:8765/contacts/3/edit</w:t>
      </w:r>
    </w:p>
    <w:p w14:paraId="4EA1B43A" w14:textId="77777777" w:rsidR="00706B9B" w:rsidRDefault="00706B9B">
      <w:pPr>
        <w:keepNext/>
      </w:pPr>
    </w:p>
    <w:p w14:paraId="2C8BE7CB" w14:textId="77777777" w:rsidR="00706B9B" w:rsidRDefault="00B00610">
      <w:r>
        <w:t>Now press Ctrl+C in Terminal 1 to stop the server.</w:t>
      </w:r>
    </w:p>
    <w:p w14:paraId="0E481E9B" w14:textId="77777777" w:rsidR="00706B9B" w:rsidRDefault="00706B9B">
      <w:pPr>
        <w:keepNext/>
      </w:pPr>
    </w:p>
    <w:p w14:paraId="7FCADB33" w14:textId="77777777" w:rsidR="00706B9B" w:rsidRDefault="00B00610">
      <w:pPr>
        <w:pStyle w:val="Heading3"/>
      </w:pPr>
      <w:r>
        <w:t>Linux or macOS Basic Build and Run</w:t>
      </w:r>
    </w:p>
    <w:p w14:paraId="24482AE4" w14:textId="77777777" w:rsidR="00706B9B" w:rsidRDefault="00B00610">
      <w:pPr>
        <w:keepNext/>
      </w:pPr>
      <w:r>
        <w:t>Run these lines in Terminal 1; for the Production-Minded server, run the Data Reset lines of Step 3's Linux block and the Linux Password Entry first, and the Password Entry in Terminal 2 too. Open each page with open (macOS) or xdg-open (Linux) instead of Start-Process, and for the curl Checks type curl instead of curl.exe, leave out --ssl-revoke-best-effort, write / instead of \, write -o /dev/null instead of -o NUL, end each continued line with \ instead of `, set each format in single quotes, such as for</w:t>
      </w:r>
      <w:r>
        <w:t>mat='%{http_code} [%header{location}]\n', and pass it as -w "$format", read the token with token=$(grep -o 'name="csrf_token" value="[0-9a-f]*"' form-page.html | cut -d'"' -f4), write $token, $format, and $SPA_WEB_PASSWORD instead of their PowerShell forms, print a flash line with grep 'id="flash"' form-page.html, and write rm instead of Remove-Item.</w:t>
      </w:r>
    </w:p>
    <w:p w14:paraId="7FA22DF0" w14:textId="77777777" w:rsidR="00706B9B" w:rsidRDefault="00706B9B">
      <w:pPr>
        <w:keepNext/>
      </w:pPr>
    </w:p>
    <w:p w14:paraId="0BC94A79" w14:textId="77777777" w:rsidR="00706B9B" w:rsidRDefault="00B00610">
      <w:pPr>
        <w:pStyle w:val="CommandBlock"/>
        <w:keepNext/>
      </w:pPr>
      <w:r>
        <w:t>go -C ./go build -o basic-server ./basic</w:t>
      </w:r>
    </w:p>
    <w:p w14:paraId="443AC837" w14:textId="77777777" w:rsidR="00706B9B" w:rsidRDefault="00B00610">
      <w:pPr>
        <w:pStyle w:val="CommandBlock"/>
      </w:pPr>
      <w:r>
        <w:t>./go/basic-server</w:t>
      </w:r>
    </w:p>
    <w:p w14:paraId="1E1FD208" w14:textId="77777777" w:rsidR="00706B9B" w:rsidRDefault="00706B9B">
      <w:pPr>
        <w:keepNext/>
      </w:pPr>
    </w:p>
    <w:p w14:paraId="45C92D89" w14:textId="77777777" w:rsidR="00706B9B" w:rsidRDefault="00B00610">
      <w:pPr>
        <w:pStyle w:val="Heading3"/>
      </w:pPr>
      <w:r>
        <w:t>Check Your Results</w:t>
      </w:r>
    </w:p>
    <w:p w14:paraId="51E4B630" w14:textId="77777777" w:rsidR="00706B9B" w:rsidRDefault="00B00610">
      <w:pPr>
        <w:keepNext/>
      </w:pPr>
      <w:r>
        <w:t>The server block must print only its Listening line:</w:t>
      </w:r>
    </w:p>
    <w:p w14:paraId="4E2E2BF9" w14:textId="77777777" w:rsidR="00706B9B" w:rsidRDefault="00706B9B">
      <w:pPr>
        <w:keepNext/>
      </w:pPr>
    </w:p>
    <w:p w14:paraId="5C59D5CF" w14:textId="77777777" w:rsidR="00706B9B" w:rsidRDefault="00B00610">
      <w:pPr>
        <w:pStyle w:val="RequiredOutput"/>
      </w:pPr>
      <w:r>
        <w:t>Listening on https://127.0.0.1:8765</w:t>
      </w:r>
    </w:p>
    <w:p w14:paraId="7D6C44AE" w14:textId="77777777" w:rsidR="00706B9B" w:rsidRDefault="00706B9B">
      <w:pPr>
        <w:keepNext/>
      </w:pPr>
    </w:p>
    <w:p w14:paraId="3D93C949" w14:textId="77777777" w:rsidR="00706B9B" w:rsidRDefault="00B00610">
      <w:pPr>
        <w:keepNext/>
      </w:pPr>
      <w:r>
        <w:t>After Save changes, the tab must say Contacts, and the page must show exactly:</w:t>
      </w:r>
    </w:p>
    <w:p w14:paraId="699DDBF2" w14:textId="77777777" w:rsidR="00706B9B" w:rsidRDefault="00706B9B">
      <w:pPr>
        <w:keepNext/>
      </w:pPr>
    </w:p>
    <w:p w14:paraId="680BB85D" w14:textId="77777777" w:rsidR="00706B9B" w:rsidRDefault="00B00610">
      <w:pPr>
        <w:pStyle w:val="RequiredOutput"/>
        <w:keepNext/>
      </w:pPr>
      <w:r>
        <w:t>Contacts</w:t>
      </w:r>
    </w:p>
    <w:p w14:paraId="24ACC5BE" w14:textId="77777777" w:rsidR="00706B9B" w:rsidRDefault="00B00610">
      <w:pPr>
        <w:pStyle w:val="RequiredOutput"/>
        <w:keepNext/>
      </w:pPr>
      <w:r>
        <w:t>Ada King: Edit Delete</w:t>
      </w:r>
    </w:p>
    <w:p w14:paraId="132ACA77" w14:textId="77777777" w:rsidR="00706B9B" w:rsidRDefault="00B00610">
      <w:pPr>
        <w:pStyle w:val="RequiredOutput"/>
        <w:keepNext/>
      </w:pPr>
      <w:r>
        <w:t>Grace Hopper: Edit Delete</w:t>
      </w:r>
    </w:p>
    <w:p w14:paraId="6BA5F2CC" w14:textId="77777777" w:rsidR="00706B9B" w:rsidRDefault="00B00610">
      <w:pPr>
        <w:pStyle w:val="RequiredOutput"/>
      </w:pPr>
      <w:r>
        <w:t>Alan Turing: Edit Delete</w:t>
      </w:r>
    </w:p>
    <w:p w14:paraId="58606575" w14:textId="77777777" w:rsidR="00706B9B" w:rsidRDefault="00706B9B">
      <w:pPr>
        <w:keepNext/>
      </w:pPr>
    </w:p>
    <w:p w14:paraId="05212255" w14:textId="77777777" w:rsidR="00706B9B" w:rsidRDefault="00B00610">
      <w:pPr>
        <w:keepNext/>
      </w:pPr>
      <w:r>
        <w:t>The Basic Form Check must print one line per request:</w:t>
      </w:r>
    </w:p>
    <w:p w14:paraId="632ECEC6" w14:textId="77777777" w:rsidR="00706B9B" w:rsidRDefault="00706B9B">
      <w:pPr>
        <w:keepNext/>
      </w:pPr>
    </w:p>
    <w:p w14:paraId="15BF6F1A" w14:textId="77777777" w:rsidR="00706B9B" w:rsidRDefault="00B00610">
      <w:pPr>
        <w:pStyle w:val="RequiredOutput"/>
        <w:keepNext/>
      </w:pPr>
      <w:r>
        <w:t>303 [/contacts]</w:t>
      </w:r>
    </w:p>
    <w:p w14:paraId="6C1604DF" w14:textId="77777777" w:rsidR="00706B9B" w:rsidRDefault="00B00610">
      <w:pPr>
        <w:pStyle w:val="RequiredOutput"/>
        <w:keepNext/>
      </w:pPr>
      <w:r>
        <w:t>400 []</w:t>
      </w:r>
    </w:p>
    <w:p w14:paraId="23C5C358" w14:textId="77777777" w:rsidR="00706B9B" w:rsidRDefault="00B00610">
      <w:pPr>
        <w:pStyle w:val="RequiredOutput"/>
        <w:keepNext/>
      </w:pPr>
      <w:r>
        <w:t>409 []</w:t>
      </w:r>
    </w:p>
    <w:p w14:paraId="74E3C2D5" w14:textId="77777777" w:rsidR="00706B9B" w:rsidRDefault="00B00610">
      <w:pPr>
        <w:pStyle w:val="RequiredOutput"/>
        <w:keepNext/>
      </w:pPr>
      <w:r>
        <w:t>200 []</w:t>
      </w:r>
    </w:p>
    <w:p w14:paraId="60B66A9A" w14:textId="77777777" w:rsidR="00706B9B" w:rsidRDefault="00B00610">
      <w:pPr>
        <w:pStyle w:val="RequiredOutput"/>
        <w:keepNext/>
      </w:pPr>
      <w:r>
        <w:t>303 [/contacts]</w:t>
      </w:r>
    </w:p>
    <w:p w14:paraId="51246E49" w14:textId="77777777" w:rsidR="00706B9B" w:rsidRDefault="00B00610">
      <w:pPr>
        <w:pStyle w:val="RequiredOutput"/>
        <w:keepNext/>
      </w:pPr>
      <w:r>
        <w:t>404 []</w:t>
      </w:r>
    </w:p>
    <w:p w14:paraId="7DA7C646" w14:textId="77777777" w:rsidR="00706B9B" w:rsidRDefault="00B00610">
      <w:pPr>
        <w:pStyle w:val="RequiredOutput"/>
      </w:pPr>
      <w:r>
        <w:t>404 []</w:t>
      </w:r>
    </w:p>
    <w:p w14:paraId="286E70E1" w14:textId="77777777" w:rsidR="00706B9B" w:rsidRDefault="00706B9B">
      <w:pPr>
        <w:keepNext/>
      </w:pPr>
    </w:p>
    <w:p w14:paraId="2FED2E8C" w14:textId="77777777" w:rsidR="00706B9B" w:rsidRDefault="00B00610">
      <w:pPr>
        <w:pStyle w:val="ListBullet"/>
      </w:pPr>
      <w:r>
        <w:t>Ada King on the list proves the form posted to /contacts/1/edit, replace_contact saved it, and the 303 brought the browser back with a GET.</w:t>
      </w:r>
    </w:p>
    <w:p w14:paraId="391F7D49" w14:textId="77777777" w:rsidR="00706B9B" w:rsidRDefault="00B00610">
      <w:pPr>
        <w:pStyle w:val="ListBullet"/>
      </w:pPr>
      <w:r>
        <w:t>200 for the delete page and 303 only for its POST: a GET never deletes.</w:t>
      </w:r>
    </w:p>
    <w:p w14:paraId="08163DDA" w14:textId="77777777" w:rsidR="00706B9B" w:rsidRDefault="00B00610">
      <w:pPr>
        <w:pStyle w:val="ListBullet"/>
      </w:pPr>
      <w:r>
        <w:t>404 for the second POST and for the edit form: the contact is gone, and asking again is not an error of the server's.</w:t>
      </w:r>
    </w:p>
    <w:p w14:paraId="584F8FFD" w14:textId="77777777" w:rsidR="00706B9B" w:rsidRDefault="00B00610">
      <w:pPr>
        <w:pStyle w:val="ListBullet"/>
      </w:pPr>
      <w:r>
        <w:t>The Basic server has no login and no token: any page that can reach 127.0.0.1:8765, from any site, could send these forms. That is why it listens on 127.0.0.1 only, and why the Production-Minded server checks a token on every form.</w:t>
      </w:r>
    </w:p>
    <w:p w14:paraId="7F53B4CC" w14:textId="77777777" w:rsidR="00706B9B" w:rsidRDefault="00706B9B">
      <w:pPr>
        <w:keepNext/>
      </w:pPr>
    </w:p>
    <w:p w14:paraId="494BF8C9" w14:textId="77777777" w:rsidR="00706B9B" w:rsidRDefault="00706B9B">
      <w:pPr>
        <w:keepNext/>
      </w:pPr>
    </w:p>
    <w:p w14:paraId="02940878" w14:textId="77777777" w:rsidR="00706B9B" w:rsidRDefault="00B00610">
      <w:pPr>
        <w:pStyle w:val="Heading2"/>
      </w:pPr>
      <w:r>
        <w:t>Production-Minded Implementation</w:t>
      </w:r>
    </w:p>
    <w:p w14:paraId="0415A815" w14:textId="77777777" w:rsidR="00706B9B" w:rsidRDefault="00B00610">
      <w:r>
        <w:t>sessionstore.go comes first: the table gains csrf_token and a user_id that may be NULL, Start makes a token with every id, and CSRFToken and CheckCSRF are new; subtle.ConstantTimeCompare compares the tokens. In main.go, every POST handler calls checkFormToken right after the body's header checks, and readBodyForm reads a form's body for all of them, with ParseForm, and gives PostForm, the body's fields only. The login page and the logout write and end the cookie with http.SetCookie (Lesson 8.5). newForm and</w:t>
      </w:r>
      <w:r>
        <w:t xml:space="preserve"> editForm start each form's data. The edit and delete patterns have their 405 routes, and "DELETE /api/v1/contacts/{id}" is the API's delete. The five templates follow the session store. contact_form is now the form for both new and edit: its title, its action, and its button come from the data. Every form that changes something has the hidden csrf_token field, and the contact list and the contact's page have the flash in a paragraph with id="flash"; the contact's page has its Edit and Delete links, and con</w:t>
      </w:r>
      <w:r>
        <w:t>tact_delete is the new confirmation page.</w:t>
      </w:r>
    </w:p>
    <w:p w14:paraId="4DDDE1DB" w14:textId="77777777" w:rsidR="00706B9B" w:rsidRDefault="00706B9B">
      <w:pPr>
        <w:keepNext/>
      </w:pPr>
    </w:p>
    <w:p w14:paraId="542E702E" w14:textId="77777777" w:rsidR="00706B9B" w:rsidRDefault="00B00610">
      <w:pPr>
        <w:pStyle w:val="Heading3"/>
      </w:pPr>
      <w:r>
        <w:t>go/sessionstore/sessionstore.go</w:t>
      </w:r>
    </w:p>
    <w:p w14:paraId="14927945" w14:textId="77777777" w:rsidR="00706B9B" w:rsidRDefault="00B00610">
      <w:pPr>
        <w:pStyle w:val="SourceCode"/>
        <w:keepNext/>
      </w:pPr>
      <w:r>
        <w:t>// Package sessionstore is Lesson 8.6's session store, now with each</w:t>
      </w:r>
    </w:p>
    <w:p w14:paraId="5242F666" w14:textId="77777777" w:rsidR="00706B9B" w:rsidRDefault="00B00610">
      <w:pPr>
        <w:pStyle w:val="SourceCode"/>
        <w:keepNext/>
      </w:pPr>
      <w:r>
        <w:t>// session's form token. A session starts when a visitor opens the login</w:t>
      </w:r>
    </w:p>
    <w:p w14:paraId="6DF398F1" w14:textId="77777777" w:rsidR="00706B9B" w:rsidRDefault="00B00610">
      <w:pPr>
        <w:pStyle w:val="SourceCode"/>
      </w:pPr>
      <w:r>
        <w:t>// form, before any account is known (user_id NULL), so that form has a</w:t>
      </w:r>
    </w:p>
    <w:p w14:paraId="353F595A" w14:textId="77777777" w:rsidR="00706B9B" w:rsidRDefault="00B00610">
      <w:pPr>
        <w:pStyle w:val="SourceCode"/>
      </w:pPr>
      <w:r>
        <w:t>// token too; the login then starts a new session for the account.</w:t>
      </w:r>
    </w:p>
    <w:p w14:paraId="5A5398A7" w14:textId="77777777" w:rsidR="00706B9B" w:rsidRDefault="00B00610">
      <w:pPr>
        <w:pStyle w:val="SourceCode"/>
      </w:pPr>
      <w:r>
        <w:t>// Remember, the browser holds only the id, in a cookie, the table only its</w:t>
      </w:r>
    </w:p>
    <w:p w14:paraId="54141908" w14:textId="77777777" w:rsidR="00706B9B" w:rsidRDefault="00B00610">
      <w:pPr>
        <w:pStyle w:val="SourceCode"/>
      </w:pPr>
      <w:r>
        <w:t>// SHA-256, and nothing here prints: a failed statement goes to</w:t>
      </w:r>
    </w:p>
    <w:p w14:paraId="221123FF" w14:textId="77777777" w:rsidR="00706B9B" w:rsidRDefault="00B00610">
      <w:pPr>
        <w:pStyle w:val="SourceCode"/>
      </w:pPr>
      <w:r>
        <w:t>// contacts.log, and the function answers as if there were no session.</w:t>
      </w:r>
    </w:p>
    <w:p w14:paraId="069EAA2F" w14:textId="77777777" w:rsidR="00706B9B" w:rsidRDefault="00B00610">
      <w:pPr>
        <w:pStyle w:val="SourceCode"/>
      </w:pPr>
      <w:r>
        <w:t>package sessionstore</w:t>
      </w:r>
    </w:p>
    <w:p w14:paraId="0FF37790" w14:textId="77777777" w:rsidR="00706B9B" w:rsidRDefault="00706B9B">
      <w:pPr>
        <w:pStyle w:val="SourceCode"/>
      </w:pPr>
    </w:p>
    <w:p w14:paraId="0A3E826B" w14:textId="77777777" w:rsidR="00706B9B" w:rsidRDefault="00B00610">
      <w:pPr>
        <w:pStyle w:val="SourceCode"/>
      </w:pPr>
      <w:r>
        <w:t>// Remember, crypto/rand is the secure generator, crypto/sha256 makes a</w:t>
      </w:r>
    </w:p>
    <w:p w14:paraId="1B1DF1B4" w14:textId="77777777" w:rsidR="00706B9B" w:rsidRDefault="00B00610">
      <w:pPr>
        <w:pStyle w:val="SourceCode"/>
      </w:pPr>
      <w:r>
        <w:t>// hash, crypto/subtle compares in constant time, and encoding/hex writes</w:t>
      </w:r>
    </w:p>
    <w:p w14:paraId="66CE4E05" w14:textId="77777777" w:rsidR="00706B9B" w:rsidRDefault="00B00610">
      <w:pPr>
        <w:pStyle w:val="SourceCode"/>
      </w:pPr>
      <w:r>
        <w:t>// bytes as hex digits (Lesson 6.16).</w:t>
      </w:r>
    </w:p>
    <w:p w14:paraId="13940889" w14:textId="77777777" w:rsidR="00706B9B" w:rsidRDefault="00B00610">
      <w:pPr>
        <w:pStyle w:val="SourceCode"/>
      </w:pPr>
      <w:r>
        <w:t>import (</w:t>
      </w:r>
    </w:p>
    <w:p w14:paraId="311826C5" w14:textId="77777777" w:rsidR="00706B9B" w:rsidRDefault="00B00610">
      <w:pPr>
        <w:pStyle w:val="SourceCode"/>
      </w:pPr>
      <w:r>
        <w:tab/>
        <w:t>"crypto/rand"</w:t>
      </w:r>
    </w:p>
    <w:p w14:paraId="0694137C" w14:textId="77777777" w:rsidR="00706B9B" w:rsidRDefault="00B00610">
      <w:pPr>
        <w:pStyle w:val="SourceCode"/>
      </w:pPr>
      <w:r>
        <w:tab/>
        <w:t>"crypto/sha256"</w:t>
      </w:r>
    </w:p>
    <w:p w14:paraId="79BC2D32" w14:textId="77777777" w:rsidR="00706B9B" w:rsidRDefault="00B00610">
      <w:pPr>
        <w:pStyle w:val="SourceCode"/>
      </w:pPr>
      <w:r>
        <w:tab/>
        <w:t>"crypto/subtle"</w:t>
      </w:r>
    </w:p>
    <w:p w14:paraId="431EDD5C" w14:textId="77777777" w:rsidR="00706B9B" w:rsidRDefault="00B00610">
      <w:pPr>
        <w:pStyle w:val="SourceCode"/>
      </w:pPr>
      <w:r>
        <w:tab/>
        <w:t>"database/sql"</w:t>
      </w:r>
    </w:p>
    <w:p w14:paraId="121EF88D" w14:textId="77777777" w:rsidR="00706B9B" w:rsidRDefault="00B00610">
      <w:pPr>
        <w:pStyle w:val="SourceCode"/>
      </w:pPr>
      <w:r>
        <w:tab/>
        <w:t>"encoding/hex"</w:t>
      </w:r>
    </w:p>
    <w:p w14:paraId="493202CD" w14:textId="77777777" w:rsidR="00706B9B" w:rsidRDefault="00706B9B">
      <w:pPr>
        <w:pStyle w:val="SourceCode"/>
      </w:pPr>
    </w:p>
    <w:p w14:paraId="1EA25A8D" w14:textId="77777777" w:rsidR="00706B9B" w:rsidRDefault="00B00610">
      <w:pPr>
        <w:pStyle w:val="SourceCode"/>
      </w:pPr>
      <w:r>
        <w:tab/>
        <w:t>// Remember, your Chapter 5 package, by go.mod's module name, with its</w:t>
      </w:r>
    </w:p>
    <w:p w14:paraId="55789229" w14:textId="77777777" w:rsidR="00706B9B" w:rsidRDefault="00B00610">
      <w:pPr>
        <w:pStyle w:val="SourceCode"/>
      </w:pPr>
      <w:r>
        <w:tab/>
        <w:t>// HandleDatabaseError.</w:t>
      </w:r>
    </w:p>
    <w:p w14:paraId="0D8C1EEA" w14:textId="77777777" w:rsidR="00706B9B" w:rsidRDefault="00B00610">
      <w:pPr>
        <w:pStyle w:val="SourceCode"/>
      </w:pPr>
      <w:r>
        <w:tab/>
        <w:t>"example.com/crudwebinterfaces/contacts"</w:t>
      </w:r>
    </w:p>
    <w:p w14:paraId="538ABFB0" w14:textId="77777777" w:rsidR="00706B9B" w:rsidRDefault="00B00610">
      <w:pPr>
        <w:pStyle w:val="SourceCode"/>
      </w:pPr>
      <w:r>
        <w:t>)</w:t>
      </w:r>
    </w:p>
    <w:p w14:paraId="0CE8A41F" w14:textId="77777777" w:rsidR="00706B9B" w:rsidRDefault="00706B9B">
      <w:pPr>
        <w:pStyle w:val="SourceCode"/>
      </w:pPr>
    </w:p>
    <w:p w14:paraId="53ED034A" w14:textId="77777777" w:rsidR="00706B9B" w:rsidRDefault="00B00610">
      <w:pPr>
        <w:pStyle w:val="SourceCode"/>
      </w:pPr>
      <w:r>
        <w:t>const (</w:t>
      </w:r>
    </w:p>
    <w:p w14:paraId="46A41968" w14:textId="77777777" w:rsidR="00706B9B" w:rsidRDefault="00B00610">
      <w:pPr>
        <w:pStyle w:val="SourceCode"/>
      </w:pPr>
      <w:r>
        <w:tab/>
        <w:t>// Remember, a __Host- cookie must be Secure, have Path=/, and name no</w:t>
      </w:r>
    </w:p>
    <w:p w14:paraId="206F775C" w14:textId="77777777" w:rsidR="00706B9B" w:rsidRDefault="00B00610">
      <w:pPr>
        <w:pStyle w:val="SourceCode"/>
      </w:pPr>
      <w:r>
        <w:tab/>
        <w:t>// Domain; a session not used for 1800 seconds (30 minutes) has expired.</w:t>
      </w:r>
    </w:p>
    <w:p w14:paraId="6F42D052" w14:textId="77777777" w:rsidR="00706B9B" w:rsidRDefault="00B00610">
      <w:pPr>
        <w:pStyle w:val="SourceCode"/>
      </w:pPr>
      <w:r>
        <w:tab/>
        <w:t>CookieName  = "__Host-spa_session"</w:t>
      </w:r>
    </w:p>
    <w:p w14:paraId="713EDA10" w14:textId="77777777" w:rsidR="00706B9B" w:rsidRDefault="00B00610">
      <w:pPr>
        <w:pStyle w:val="SourceCode"/>
      </w:pPr>
      <w:r>
        <w:tab/>
        <w:t>IdleSeconds = 1800</w:t>
      </w:r>
    </w:p>
    <w:p w14:paraId="134096D2" w14:textId="77777777" w:rsidR="00706B9B" w:rsidRDefault="00B00610">
      <w:pPr>
        <w:pStyle w:val="SourceCode"/>
      </w:pPr>
      <w:r>
        <w:tab/>
        <w:t>// Remember, idle time and lifetime: a session also ends 43200 seconds (12</w:t>
      </w:r>
    </w:p>
    <w:p w14:paraId="2FE6A545" w14:textId="77777777" w:rsidR="00706B9B" w:rsidRDefault="00B00610">
      <w:pPr>
        <w:pStyle w:val="SourceCode"/>
      </w:pPr>
      <w:r>
        <w:tab/>
        <w:t>// hours) after it started (created_at), however busy it is.</w:t>
      </w:r>
    </w:p>
    <w:p w14:paraId="3E5F1DA3" w14:textId="77777777" w:rsidR="00706B9B" w:rsidRDefault="00B00610">
      <w:pPr>
        <w:pStyle w:val="SourceCode"/>
      </w:pPr>
      <w:r>
        <w:tab/>
        <w:t>LifetimeSeconds = 43200</w:t>
      </w:r>
    </w:p>
    <w:p w14:paraId="6200BA53" w14:textId="77777777" w:rsidR="00706B9B" w:rsidRDefault="00B00610">
      <w:pPr>
        <w:pStyle w:val="SourceCode"/>
      </w:pPr>
      <w:r>
        <w:tab/>
        <w:t>sessionBytes    = 32</w:t>
      </w:r>
    </w:p>
    <w:p w14:paraId="50F8E043" w14:textId="77777777" w:rsidR="00706B9B" w:rsidRDefault="00B00610">
      <w:pPr>
        <w:pStyle w:val="SourceCode"/>
      </w:pPr>
      <w:r>
        <w:tab/>
        <w:t>sessionIDLength = 64</w:t>
      </w:r>
    </w:p>
    <w:p w14:paraId="76C04992" w14:textId="77777777" w:rsidR="00706B9B" w:rsidRDefault="00B00610">
      <w:pPr>
        <w:pStyle w:val="SourceCode"/>
      </w:pPr>
      <w:r>
        <w:tab/>
        <w:t>csrfTokenLength = 64</w:t>
      </w:r>
    </w:p>
    <w:p w14:paraId="49D36112" w14:textId="77777777" w:rsidR="00706B9B" w:rsidRDefault="00B00610">
      <w:pPr>
        <w:pStyle w:val="SourceCode"/>
      </w:pPr>
      <w:r>
        <w:tab/>
        <w:t>// Two changes from Lesson 8.6. user_id may now be NULL: a session that</w:t>
      </w:r>
    </w:p>
    <w:p w14:paraId="4D3FD345" w14:textId="77777777" w:rsidR="00706B9B" w:rsidRDefault="00B00610">
      <w:pPr>
        <w:pStyle w:val="SourceCode"/>
      </w:pPr>
      <w:r>
        <w:tab/>
        <w:t>// belongs to no account yet, for the login form. csrf_token is the</w:t>
      </w:r>
    </w:p>
    <w:p w14:paraId="2498CED7" w14:textId="77777777" w:rsidR="00706B9B" w:rsidRDefault="00B00610">
      <w:pPr>
        <w:pStyle w:val="SourceCode"/>
      </w:pPr>
      <w:r>
        <w:tab/>
        <w:t>// session's form token, kept as it is: it is no use to anyone without</w:t>
      </w:r>
    </w:p>
    <w:p w14:paraId="1543E09B" w14:textId="77777777" w:rsidR="00706B9B" w:rsidRDefault="00B00610">
      <w:pPr>
        <w:pStyle w:val="SourceCode"/>
      </w:pPr>
      <w:r>
        <w:tab/>
        <w:t>// the cookie, and the page must show it. Remember, FOREIGN KEY makes</w:t>
      </w:r>
    </w:p>
    <w:p w14:paraId="680C4D42" w14:textId="77777777" w:rsidR="00706B9B" w:rsidRDefault="00B00610">
      <w:pPr>
        <w:pStyle w:val="SourceCode"/>
      </w:pPr>
      <w:r>
        <w:tab/>
        <w:t>// MySQL refuse a user_id that is not in web_users_go (Lesson 4.11), and ON</w:t>
      </w:r>
    </w:p>
    <w:p w14:paraId="3AFCCA99" w14:textId="77777777" w:rsidR="00706B9B" w:rsidRDefault="00B00610">
      <w:pPr>
        <w:pStyle w:val="SourceCode"/>
      </w:pPr>
      <w:r>
        <w:tab/>
        <w:t>// DELETE CASCADE deletes an account's sessions with the account.</w:t>
      </w:r>
    </w:p>
    <w:p w14:paraId="0EF51F75" w14:textId="77777777" w:rsidR="00706B9B" w:rsidRDefault="00B00610">
      <w:pPr>
        <w:pStyle w:val="SourceCode"/>
      </w:pPr>
      <w:r>
        <w:tab/>
        <w:t>createSessionTableSQL = "CREATE TABLE IF NOT EXISTS web_sessions_go (" +</w:t>
      </w:r>
    </w:p>
    <w:p w14:paraId="6CC4971B" w14:textId="77777777" w:rsidR="00706B9B" w:rsidRDefault="00B00610">
      <w:pPr>
        <w:pStyle w:val="SourceCode"/>
      </w:pPr>
      <w:r>
        <w:tab/>
      </w:r>
      <w:r>
        <w:tab/>
        <w:t>"session_id CHAR(64) PRIMARY KEY, " +</w:t>
      </w:r>
    </w:p>
    <w:p w14:paraId="4CE5CB36" w14:textId="77777777" w:rsidR="00706B9B" w:rsidRDefault="00B00610">
      <w:pPr>
        <w:pStyle w:val="SourceCode"/>
      </w:pPr>
      <w:r>
        <w:tab/>
      </w:r>
      <w:r>
        <w:tab/>
        <w:t>"user_id INT NULL, " +</w:t>
      </w:r>
    </w:p>
    <w:p w14:paraId="26B1BFBE" w14:textId="77777777" w:rsidR="00706B9B" w:rsidRDefault="00B00610">
      <w:pPr>
        <w:pStyle w:val="SourceCode"/>
      </w:pPr>
      <w:r>
        <w:tab/>
      </w:r>
      <w:r>
        <w:tab/>
      </w:r>
      <w:r>
        <w:t>"csrf_token CHAR(64) NOT NULL, " +</w:t>
      </w:r>
    </w:p>
    <w:p w14:paraId="0C15AFCC" w14:textId="77777777" w:rsidR="00706B9B" w:rsidRDefault="00B00610">
      <w:pPr>
        <w:pStyle w:val="SourceCode"/>
      </w:pPr>
      <w:r>
        <w:tab/>
      </w:r>
      <w:r>
        <w:tab/>
        <w:t>"flash VARCHAR(200) NOT NULL DEFAULT '', " +</w:t>
      </w:r>
    </w:p>
    <w:p w14:paraId="3705DB6F" w14:textId="77777777" w:rsidR="00706B9B" w:rsidRDefault="00B00610">
      <w:pPr>
        <w:pStyle w:val="SourceCode"/>
      </w:pPr>
      <w:r>
        <w:tab/>
      </w:r>
      <w:r>
        <w:tab/>
        <w:t>"created_at DATETIME NOT NULL, " +</w:t>
      </w:r>
    </w:p>
    <w:p w14:paraId="76BFFF3F" w14:textId="77777777" w:rsidR="00706B9B" w:rsidRDefault="00B00610">
      <w:pPr>
        <w:pStyle w:val="SourceCode"/>
      </w:pPr>
      <w:r>
        <w:tab/>
      </w:r>
      <w:r>
        <w:tab/>
        <w:t>"last_used DATETIME NOT NULL, " +</w:t>
      </w:r>
    </w:p>
    <w:p w14:paraId="3EB0107E" w14:textId="77777777" w:rsidR="00706B9B" w:rsidRDefault="00B00610">
      <w:pPr>
        <w:pStyle w:val="SourceCode"/>
      </w:pPr>
      <w:r>
        <w:tab/>
      </w:r>
      <w:r>
        <w:tab/>
        <w:t>"FOREIGN KEY (user_id) REFERENCES web_users_go (id) " +</w:t>
      </w:r>
    </w:p>
    <w:p w14:paraId="03758E50" w14:textId="77777777" w:rsidR="00706B9B" w:rsidRDefault="00B00610">
      <w:pPr>
        <w:pStyle w:val="SourceCode"/>
      </w:pPr>
      <w:r>
        <w:tab/>
      </w:r>
      <w:r>
        <w:tab/>
        <w:t>"ON DELETE CASCADE)"</w:t>
      </w:r>
    </w:p>
    <w:p w14:paraId="4FE1530D" w14:textId="77777777" w:rsidR="00706B9B" w:rsidRDefault="00B00610">
      <w:pPr>
        <w:pStyle w:val="SourceCode"/>
      </w:pPr>
      <w:r>
        <w:tab/>
        <w:t>deleteExpiredSQL = "DELETE FROM web_sessions_go " +</w:t>
      </w:r>
    </w:p>
    <w:p w14:paraId="123BF836" w14:textId="77777777" w:rsidR="00706B9B" w:rsidRDefault="00B00610">
      <w:pPr>
        <w:pStyle w:val="SourceCode"/>
      </w:pPr>
      <w:r>
        <w:tab/>
      </w:r>
      <w:r>
        <w:tab/>
        <w:t>"WHERE last_used &lt; UTC_TIMESTAMP() - INTERVAL ? SECOND " +</w:t>
      </w:r>
    </w:p>
    <w:p w14:paraId="21ADE4F8" w14:textId="77777777" w:rsidR="00706B9B" w:rsidRDefault="00B00610">
      <w:pPr>
        <w:pStyle w:val="SourceCode"/>
      </w:pPr>
      <w:r>
        <w:tab/>
      </w:r>
      <w:r>
        <w:tab/>
        <w:t>"OR created_at &lt; UTC_TIMESTAMP() - INTERVAL ? SECOND"</w:t>
      </w:r>
    </w:p>
    <w:p w14:paraId="2735BE29" w14:textId="77777777" w:rsidR="00706B9B" w:rsidRDefault="00B00610">
      <w:pPr>
        <w:pStyle w:val="SourceCode"/>
      </w:pPr>
      <w:r>
        <w:tab/>
        <w:t>// NULLIF(?, 0) gives NULL when the value is 0, and the value otherwise:</w:t>
      </w:r>
    </w:p>
    <w:p w14:paraId="53CCE9FC" w14:textId="77777777" w:rsidR="00706B9B" w:rsidRDefault="00B00610">
      <w:pPr>
        <w:pStyle w:val="SourceCode"/>
      </w:pPr>
      <w:r>
        <w:tab/>
      </w:r>
      <w:r>
        <w:t>// userID 0 stores a session with no account.</w:t>
      </w:r>
    </w:p>
    <w:p w14:paraId="77394023" w14:textId="77777777" w:rsidR="00706B9B" w:rsidRDefault="00B00610">
      <w:pPr>
        <w:pStyle w:val="SourceCode"/>
      </w:pPr>
      <w:r>
        <w:tab/>
        <w:t>insertSessionSQL = "INSERT INTO web_sessions_go " +</w:t>
      </w:r>
    </w:p>
    <w:p w14:paraId="6A5E6584" w14:textId="77777777" w:rsidR="00706B9B" w:rsidRDefault="00B00610">
      <w:pPr>
        <w:pStyle w:val="SourceCode"/>
      </w:pPr>
      <w:r>
        <w:tab/>
      </w:r>
      <w:r>
        <w:tab/>
        <w:t>"(session_id, user_id, csrf_token, flash, created_at, last_used) " +</w:t>
      </w:r>
    </w:p>
    <w:p w14:paraId="42695AE2" w14:textId="77777777" w:rsidR="00706B9B" w:rsidRDefault="00B00610">
      <w:pPr>
        <w:pStyle w:val="SourceCode"/>
      </w:pPr>
      <w:r>
        <w:tab/>
      </w:r>
      <w:r>
        <w:tab/>
        <w:t>"VALUES (?, NULLIF(?, 0), ?, '', UTC_TIMESTAMP(), UTC_TIMESTAMP())"</w:t>
      </w:r>
    </w:p>
    <w:p w14:paraId="5ED07973" w14:textId="77777777" w:rsidR="00706B9B" w:rsidRDefault="00B00610">
      <w:pPr>
        <w:pStyle w:val="SourceCode"/>
      </w:pPr>
      <w:r>
        <w:tab/>
        <w:t>// A logged-in account's session only: IS NOT NULL is true when the</w:t>
      </w:r>
    </w:p>
    <w:p w14:paraId="7ED01973" w14:textId="77777777" w:rsidR="00706B9B" w:rsidRDefault="00B00610">
      <w:pPr>
        <w:pStyle w:val="SourceCode"/>
      </w:pPr>
      <w:r>
        <w:tab/>
        <w:t>// column holds a value, so the login form's session never counts as</w:t>
      </w:r>
    </w:p>
    <w:p w14:paraId="106D4778" w14:textId="77777777" w:rsidR="00706B9B" w:rsidRDefault="00B00610">
      <w:pPr>
        <w:pStyle w:val="SourceCode"/>
      </w:pPr>
      <w:r>
        <w:tab/>
        <w:t>// logged in.</w:t>
      </w:r>
    </w:p>
    <w:p w14:paraId="4B5B6F48" w14:textId="77777777" w:rsidR="00706B9B" w:rsidRDefault="00B00610">
      <w:pPr>
        <w:pStyle w:val="SourceCode"/>
      </w:pPr>
      <w:r>
        <w:tab/>
        <w:t>touchSessionSQL = "UPDATE web_sessions_go " +</w:t>
      </w:r>
    </w:p>
    <w:p w14:paraId="0DC8E8D6" w14:textId="77777777" w:rsidR="00706B9B" w:rsidRDefault="00B00610">
      <w:pPr>
        <w:pStyle w:val="SourceCode"/>
      </w:pPr>
      <w:r>
        <w:tab/>
      </w:r>
      <w:r>
        <w:tab/>
        <w:t>"SET last_used = UTC_TIMESTAMP() " +</w:t>
      </w:r>
    </w:p>
    <w:p w14:paraId="6F991EC0" w14:textId="77777777" w:rsidR="00706B9B" w:rsidRDefault="00B00610">
      <w:pPr>
        <w:pStyle w:val="SourceCode"/>
      </w:pPr>
      <w:r>
        <w:tab/>
      </w:r>
      <w:r>
        <w:tab/>
      </w:r>
      <w:r>
        <w:t>"WHERE session_id = ? AND user_id IS NOT NULL " +</w:t>
      </w:r>
    </w:p>
    <w:p w14:paraId="603D90C0" w14:textId="77777777" w:rsidR="00706B9B" w:rsidRDefault="00B00610">
      <w:pPr>
        <w:pStyle w:val="SourceCode"/>
      </w:pPr>
      <w:r>
        <w:tab/>
      </w:r>
      <w:r>
        <w:tab/>
        <w:t>"AND last_used &gt;= UTC_TIMESTAMP() - INTERVAL ? SECOND " +</w:t>
      </w:r>
    </w:p>
    <w:p w14:paraId="34E71042" w14:textId="77777777" w:rsidR="00706B9B" w:rsidRDefault="00B00610">
      <w:pPr>
        <w:pStyle w:val="SourceCode"/>
      </w:pPr>
      <w:r>
        <w:tab/>
      </w:r>
      <w:r>
        <w:tab/>
        <w:t>"AND created_at &gt;= UTC_TIMESTAMP() - INTERVAL ? SECOND"</w:t>
      </w:r>
    </w:p>
    <w:p w14:paraId="1F678D25" w14:textId="77777777" w:rsidR="00706B9B" w:rsidRDefault="00B00610">
      <w:pPr>
        <w:pStyle w:val="SourceCode"/>
      </w:pPr>
      <w:r>
        <w:tab/>
        <w:t>// The form token of a live session, logged in or not.</w:t>
      </w:r>
    </w:p>
    <w:p w14:paraId="629E7DC3" w14:textId="77777777" w:rsidR="00706B9B" w:rsidRDefault="00B00610">
      <w:pPr>
        <w:pStyle w:val="SourceCode"/>
      </w:pPr>
      <w:r>
        <w:tab/>
        <w:t>selectCSRFTokenSQL = "SELECT csrf_token FROM web_sessions_go " +</w:t>
      </w:r>
    </w:p>
    <w:p w14:paraId="754B79F4" w14:textId="77777777" w:rsidR="00706B9B" w:rsidRDefault="00B00610">
      <w:pPr>
        <w:pStyle w:val="SourceCode"/>
      </w:pPr>
      <w:r>
        <w:tab/>
      </w:r>
      <w:r>
        <w:tab/>
        <w:t>"WHERE session_id = ? " +</w:t>
      </w:r>
    </w:p>
    <w:p w14:paraId="6B9276DB" w14:textId="77777777" w:rsidR="00706B9B" w:rsidRDefault="00B00610">
      <w:pPr>
        <w:pStyle w:val="SourceCode"/>
      </w:pPr>
      <w:r>
        <w:tab/>
      </w:r>
      <w:r>
        <w:tab/>
        <w:t>"AND last_used &gt;= UTC_TIMESTAMP() - INTERVAL ? SECOND " +</w:t>
      </w:r>
    </w:p>
    <w:p w14:paraId="6CE69B14" w14:textId="77777777" w:rsidR="00706B9B" w:rsidRDefault="00B00610">
      <w:pPr>
        <w:pStyle w:val="SourceCode"/>
      </w:pPr>
      <w:r>
        <w:tab/>
      </w:r>
      <w:r>
        <w:tab/>
        <w:t>"AND created_at &gt;= UTC_TIMESTAMP() - INTERVAL ? SECOND"</w:t>
      </w:r>
    </w:p>
    <w:p w14:paraId="65D84147" w14:textId="77777777" w:rsidR="00706B9B" w:rsidRDefault="00B00610">
      <w:pPr>
        <w:pStyle w:val="SourceCode"/>
      </w:pPr>
      <w:r>
        <w:tab/>
        <w:t>// The username of the session's account: a join of the two tables (Lesson</w:t>
      </w:r>
    </w:p>
    <w:p w14:paraId="344D3A1A" w14:textId="77777777" w:rsidR="00706B9B" w:rsidRDefault="00B00610">
      <w:pPr>
        <w:pStyle w:val="SourceCode"/>
      </w:pPr>
      <w:r>
        <w:tab/>
        <w:t>// 4.11), for a live session only.</w:t>
      </w:r>
    </w:p>
    <w:p w14:paraId="11BAD436" w14:textId="77777777" w:rsidR="00706B9B" w:rsidRDefault="00B00610">
      <w:pPr>
        <w:pStyle w:val="SourceCode"/>
      </w:pPr>
      <w:r>
        <w:tab/>
        <w:t>selectUsernameSQL = "SELECT web_users_go.username FROM web_sessions_go " +</w:t>
      </w:r>
    </w:p>
    <w:p w14:paraId="476BCA26" w14:textId="77777777" w:rsidR="00706B9B" w:rsidRDefault="00B00610">
      <w:pPr>
        <w:pStyle w:val="SourceCode"/>
      </w:pPr>
      <w:r>
        <w:tab/>
      </w:r>
      <w:r>
        <w:tab/>
        <w:t>"JOIN web_users_go ON web_users_go.id = web_sessions_go.user_id " +</w:t>
      </w:r>
    </w:p>
    <w:p w14:paraId="0D36E5EE" w14:textId="77777777" w:rsidR="00706B9B" w:rsidRDefault="00B00610">
      <w:pPr>
        <w:pStyle w:val="SourceCode"/>
      </w:pPr>
      <w:r>
        <w:tab/>
      </w:r>
      <w:r>
        <w:tab/>
        <w:t>"WHERE web_sessions_go.session_id = ? " +</w:t>
      </w:r>
    </w:p>
    <w:p w14:paraId="0E1F91F0" w14:textId="77777777" w:rsidR="00706B9B" w:rsidRDefault="00B00610">
      <w:pPr>
        <w:pStyle w:val="SourceCode"/>
      </w:pPr>
      <w:r>
        <w:tab/>
      </w:r>
      <w:r>
        <w:tab/>
        <w:t>"AND web_sessions_go.last_used &gt;= " +</w:t>
      </w:r>
    </w:p>
    <w:p w14:paraId="6C2E59AF" w14:textId="77777777" w:rsidR="00706B9B" w:rsidRDefault="00B00610">
      <w:pPr>
        <w:pStyle w:val="SourceCode"/>
      </w:pPr>
      <w:r>
        <w:tab/>
      </w:r>
      <w:r>
        <w:tab/>
        <w:t>"UTC_TIMESTAMP() - INTERVAL ? SECOND " +</w:t>
      </w:r>
    </w:p>
    <w:p w14:paraId="493382F0" w14:textId="77777777" w:rsidR="00706B9B" w:rsidRDefault="00B00610">
      <w:pPr>
        <w:pStyle w:val="SourceCode"/>
      </w:pPr>
      <w:r>
        <w:tab/>
      </w:r>
      <w:r>
        <w:tab/>
        <w:t>"AND web_sessions_go.created_at &gt;= " +</w:t>
      </w:r>
    </w:p>
    <w:p w14:paraId="58330E79" w14:textId="77777777" w:rsidR="00706B9B" w:rsidRDefault="00B00610">
      <w:pPr>
        <w:pStyle w:val="SourceCode"/>
      </w:pPr>
      <w:r>
        <w:tab/>
      </w:r>
      <w:r>
        <w:tab/>
        <w:t>"UTC_TIMESTAMP() - INTERVAL ? SECOND"</w:t>
      </w:r>
    </w:p>
    <w:p w14:paraId="39BF1744" w14:textId="77777777" w:rsidR="00706B9B" w:rsidRDefault="00B00610">
      <w:pPr>
        <w:pStyle w:val="SourceCode"/>
      </w:pPr>
      <w:r>
        <w:tab/>
        <w:t>deleteSessionSQL = "DELETE FROM web_sessions_go WHERE session_id = ?"</w:t>
      </w:r>
    </w:p>
    <w:p w14:paraId="72EC6756" w14:textId="77777777" w:rsidR="00706B9B" w:rsidRDefault="00B00610">
      <w:pPr>
        <w:pStyle w:val="SourceCode"/>
      </w:pPr>
      <w:r>
        <w:tab/>
      </w:r>
      <w:r>
        <w:t>// The flash message: set once, read once, then cleared.</w:t>
      </w:r>
    </w:p>
    <w:p w14:paraId="72455410" w14:textId="77777777" w:rsidR="00706B9B" w:rsidRDefault="00B00610">
      <w:pPr>
        <w:pStyle w:val="SourceCode"/>
      </w:pPr>
      <w:r>
        <w:tab/>
        <w:t>setFlashSQL    = "UPDATE web_sessions_go SET flash = ? WHERE session_id = ?"</w:t>
      </w:r>
    </w:p>
    <w:p w14:paraId="68B6D389" w14:textId="77777777" w:rsidR="00706B9B" w:rsidRDefault="00B00610">
      <w:pPr>
        <w:pStyle w:val="SourceCode"/>
      </w:pPr>
      <w:r>
        <w:tab/>
        <w:t>selectFlashSQL = "SELECT flash FROM web_sessions_go WHERE session_id = ? " +</w:t>
      </w:r>
    </w:p>
    <w:p w14:paraId="48DE13FF" w14:textId="77777777" w:rsidR="00706B9B" w:rsidRDefault="00B00610">
      <w:pPr>
        <w:pStyle w:val="SourceCode"/>
      </w:pPr>
      <w:r>
        <w:tab/>
      </w:r>
      <w:r>
        <w:tab/>
        <w:t>"AND last_used &gt;= UTC_TIMESTAMP() - INTERVAL ? SECOND " +</w:t>
      </w:r>
    </w:p>
    <w:p w14:paraId="0AB206B1" w14:textId="77777777" w:rsidR="00706B9B" w:rsidRDefault="00B00610">
      <w:pPr>
        <w:pStyle w:val="SourceCode"/>
      </w:pPr>
      <w:r>
        <w:tab/>
      </w:r>
      <w:r>
        <w:tab/>
        <w:t>"AND created_at &gt;= UTC_TIMESTAMP() - INTERVAL ? SECOND"</w:t>
      </w:r>
    </w:p>
    <w:p w14:paraId="6AB75ABD" w14:textId="77777777" w:rsidR="00706B9B" w:rsidRDefault="00B00610">
      <w:pPr>
        <w:pStyle w:val="SourceCode"/>
      </w:pPr>
      <w:r>
        <w:tab/>
        <w:t>clearFlashSQL = "UPDATE web_sessions_go SET flash = '' WHERE session_id = ?"</w:t>
      </w:r>
    </w:p>
    <w:p w14:paraId="1720E578" w14:textId="77777777" w:rsidR="00706B9B" w:rsidRDefault="00B00610">
      <w:pPr>
        <w:pStyle w:val="SourceCode"/>
      </w:pPr>
      <w:r>
        <w:t>)</w:t>
      </w:r>
    </w:p>
    <w:p w14:paraId="640FFA25" w14:textId="77777777" w:rsidR="00706B9B" w:rsidRDefault="00706B9B">
      <w:pPr>
        <w:pStyle w:val="SourceCode"/>
      </w:pPr>
    </w:p>
    <w:p w14:paraId="53FC3734" w14:textId="77777777" w:rsidR="00706B9B" w:rsidRDefault="00B00610">
      <w:pPr>
        <w:pStyle w:val="SourceCode"/>
      </w:pPr>
      <w:r>
        <w:t>// storedKey returns the key the table stores for an id: its SHA-256, or ""</w:t>
      </w:r>
    </w:p>
    <w:p w14:paraId="0DDEB6F6" w14:textId="77777777" w:rsidR="00706B9B" w:rsidRDefault="00B00610">
      <w:pPr>
        <w:pStyle w:val="SourceCode"/>
      </w:pPr>
      <w:r>
        <w:t>// for text that cannot be an id. Remember, [:] makes Sum256's array a</w:t>
      </w:r>
    </w:p>
    <w:p w14:paraId="341DB284" w14:textId="77777777" w:rsidR="00706B9B" w:rsidRDefault="00B00610">
      <w:pPr>
        <w:pStyle w:val="SourceCode"/>
      </w:pPr>
      <w:r>
        <w:t>// slice.</w:t>
      </w:r>
    </w:p>
    <w:p w14:paraId="72563FCD" w14:textId="77777777" w:rsidR="00706B9B" w:rsidRDefault="00B00610">
      <w:pPr>
        <w:pStyle w:val="SourceCode"/>
      </w:pPr>
      <w:r>
        <w:t>func storedKey(sessionID string) string {</w:t>
      </w:r>
    </w:p>
    <w:p w14:paraId="71DA911B" w14:textId="77777777" w:rsidR="00706B9B" w:rsidRDefault="00B00610">
      <w:pPr>
        <w:pStyle w:val="SourceCode"/>
      </w:pPr>
      <w:r>
        <w:tab/>
        <w:t>if len(sessionID) != sessionIDLength {</w:t>
      </w:r>
    </w:p>
    <w:p w14:paraId="68FDBFE7" w14:textId="77777777" w:rsidR="00706B9B" w:rsidRDefault="00B00610">
      <w:pPr>
        <w:pStyle w:val="SourceCode"/>
      </w:pPr>
      <w:r>
        <w:tab/>
      </w:r>
      <w:r>
        <w:tab/>
        <w:t>return ""</w:t>
      </w:r>
    </w:p>
    <w:p w14:paraId="69B7EDF0" w14:textId="77777777" w:rsidR="00706B9B" w:rsidRDefault="00B00610">
      <w:pPr>
        <w:pStyle w:val="SourceCode"/>
      </w:pPr>
      <w:r>
        <w:tab/>
        <w:t>}</w:t>
      </w:r>
    </w:p>
    <w:p w14:paraId="502FF50A" w14:textId="77777777" w:rsidR="00706B9B" w:rsidRDefault="00B00610">
      <w:pPr>
        <w:pStyle w:val="SourceCode"/>
      </w:pPr>
      <w:r>
        <w:tab/>
        <w:t>digest := sha256.Sum256([]byte(sessionID))</w:t>
      </w:r>
    </w:p>
    <w:p w14:paraId="5AD86D34" w14:textId="77777777" w:rsidR="00706B9B" w:rsidRDefault="00B00610">
      <w:pPr>
        <w:pStyle w:val="SourceCode"/>
      </w:pPr>
      <w:r>
        <w:tab/>
        <w:t>return hex.EncodeToString(digest[:])</w:t>
      </w:r>
    </w:p>
    <w:p w14:paraId="3BE2454C" w14:textId="77777777" w:rsidR="00706B9B" w:rsidRDefault="00B00610">
      <w:pPr>
        <w:pStyle w:val="SourceCode"/>
      </w:pPr>
      <w:r>
        <w:t>}</w:t>
      </w:r>
    </w:p>
    <w:p w14:paraId="7289538A" w14:textId="77777777" w:rsidR="00706B9B" w:rsidRDefault="00706B9B">
      <w:pPr>
        <w:pStyle w:val="SourceCode"/>
      </w:pPr>
    </w:p>
    <w:p w14:paraId="1956DAA8" w14:textId="77777777" w:rsidR="00706B9B" w:rsidRDefault="00B00610">
      <w:pPr>
        <w:pStyle w:val="SourceCode"/>
      </w:pPr>
      <w:r>
        <w:t>// CreateTable creates web_sessions_go if it does not exist yet.</w:t>
      </w:r>
    </w:p>
    <w:p w14:paraId="340F2CE2" w14:textId="77777777" w:rsidR="00706B9B" w:rsidRDefault="00B00610">
      <w:pPr>
        <w:pStyle w:val="SourceCode"/>
      </w:pPr>
      <w:r>
        <w:t>// web_users_go must exist first, because the foreign key points at it.</w:t>
      </w:r>
    </w:p>
    <w:p w14:paraId="4539A960" w14:textId="77777777" w:rsidR="00706B9B" w:rsidRDefault="00B00610">
      <w:pPr>
        <w:pStyle w:val="SourceCode"/>
      </w:pPr>
      <w:r>
        <w:t>func CreateTable(database *sql.DB) (contacts.ContactStatus, string) {</w:t>
      </w:r>
    </w:p>
    <w:p w14:paraId="5023A875" w14:textId="77777777" w:rsidR="00706B9B" w:rsidRDefault="00B00610">
      <w:pPr>
        <w:pStyle w:val="SourceCode"/>
      </w:pPr>
      <w:r>
        <w:tab/>
      </w:r>
      <w:r>
        <w:t>if _, err := database.Exec(createSessionTableSQL); err != nil {</w:t>
      </w:r>
    </w:p>
    <w:p w14:paraId="03026F84" w14:textId="77777777" w:rsidR="00706B9B" w:rsidRDefault="00B00610">
      <w:pPr>
        <w:pStyle w:val="SourceCode"/>
      </w:pPr>
      <w:r>
        <w:tab/>
      </w:r>
      <w:r>
        <w:tab/>
        <w:t>return contacts.HandleDatabaseError("start", err)</w:t>
      </w:r>
    </w:p>
    <w:p w14:paraId="0F7CDAB8" w14:textId="77777777" w:rsidR="00706B9B" w:rsidRDefault="00B00610">
      <w:pPr>
        <w:pStyle w:val="SourceCode"/>
      </w:pPr>
      <w:r>
        <w:tab/>
        <w:t>}</w:t>
      </w:r>
    </w:p>
    <w:p w14:paraId="43DF8E6D" w14:textId="77777777" w:rsidR="00706B9B" w:rsidRDefault="00B00610">
      <w:pPr>
        <w:pStyle w:val="SourceCode"/>
      </w:pPr>
      <w:r>
        <w:tab/>
        <w:t>return contacts.Success, ""</w:t>
      </w:r>
    </w:p>
    <w:p w14:paraId="7267C44F" w14:textId="77777777" w:rsidR="00706B9B" w:rsidRDefault="00B00610">
      <w:pPr>
        <w:pStyle w:val="SourceCode"/>
      </w:pPr>
      <w:r>
        <w:t>}</w:t>
      </w:r>
    </w:p>
    <w:p w14:paraId="11E30D4D" w14:textId="77777777" w:rsidR="00706B9B" w:rsidRDefault="00706B9B">
      <w:pPr>
        <w:pStyle w:val="SourceCode"/>
      </w:pPr>
    </w:p>
    <w:p w14:paraId="4E820D87" w14:textId="77777777" w:rsidR="00706B9B" w:rsidRDefault="00B00610">
      <w:pPr>
        <w:pStyle w:val="SourceCode"/>
      </w:pPr>
      <w:r>
        <w:t>// Start starts a session, after the sweep of expired sessions, with a new</w:t>
      </w:r>
    </w:p>
    <w:p w14:paraId="6E4DC39D" w14:textId="77777777" w:rsidR="00706B9B" w:rsidRDefault="00B00610">
      <w:pPr>
        <w:pStyle w:val="SourceCode"/>
      </w:pPr>
      <w:r>
        <w:t>// id and a new form token, and returns the id, or "" when the secure</w:t>
      </w:r>
    </w:p>
    <w:p w14:paraId="38565A7E" w14:textId="77777777" w:rsidR="00706B9B" w:rsidRDefault="00B00610">
      <w:pPr>
        <w:pStyle w:val="SourceCode"/>
      </w:pPr>
      <w:r>
        <w:t>// generator or the database failed. userID is the account's id at a</w:t>
      </w:r>
    </w:p>
    <w:p w14:paraId="63DA625F" w14:textId="77777777" w:rsidR="00706B9B" w:rsidRDefault="00B00610">
      <w:pPr>
        <w:pStyle w:val="SourceCode"/>
      </w:pPr>
      <w:r>
        <w:t>// login, or 0 for a visitor who has not logged in yet: the login form's</w:t>
      </w:r>
    </w:p>
    <w:p w14:paraId="4BFCC51B" w14:textId="77777777" w:rsidR="00706B9B" w:rsidRDefault="00B00610">
      <w:pPr>
        <w:pStyle w:val="SourceCode"/>
      </w:pPr>
      <w:r>
        <w:t>// session. Remember, rand.Read is the secure generator; never math/rand.</w:t>
      </w:r>
    </w:p>
    <w:p w14:paraId="3B227A8B" w14:textId="77777777" w:rsidR="00706B9B" w:rsidRDefault="00B00610">
      <w:pPr>
        <w:pStyle w:val="SourceCode"/>
      </w:pPr>
      <w:r>
        <w:t>func Start(database *sql.DB, userID int) string {</w:t>
      </w:r>
    </w:p>
    <w:p w14:paraId="34C40941" w14:textId="77777777" w:rsidR="00706B9B" w:rsidRDefault="00B00610">
      <w:pPr>
        <w:pStyle w:val="SourceCode"/>
      </w:pPr>
      <w:r>
        <w:tab/>
        <w:t>randomBytes := make([]byte, sessionBytes)</w:t>
      </w:r>
    </w:p>
    <w:p w14:paraId="5FA3C586" w14:textId="77777777" w:rsidR="00706B9B" w:rsidRDefault="00B00610">
      <w:pPr>
        <w:pStyle w:val="SourceCode"/>
      </w:pPr>
      <w:r>
        <w:tab/>
        <w:t>tokenBytes := make([]byte, sessionBytes)</w:t>
      </w:r>
    </w:p>
    <w:p w14:paraId="28DD8763" w14:textId="77777777" w:rsidR="00706B9B" w:rsidRDefault="00B00610">
      <w:pPr>
        <w:pStyle w:val="SourceCode"/>
      </w:pPr>
      <w:r>
        <w:tab/>
        <w:t>if _, err := rand.Read(randomBytes); err != nil {</w:t>
      </w:r>
    </w:p>
    <w:p w14:paraId="559FB568" w14:textId="77777777" w:rsidR="00706B9B" w:rsidRDefault="00B00610">
      <w:pPr>
        <w:pStyle w:val="SourceCode"/>
      </w:pPr>
      <w:r>
        <w:tab/>
      </w:r>
      <w:r>
        <w:tab/>
        <w:t>return ""</w:t>
      </w:r>
    </w:p>
    <w:p w14:paraId="6AFF4BD1" w14:textId="77777777" w:rsidR="00706B9B" w:rsidRDefault="00B00610">
      <w:pPr>
        <w:pStyle w:val="SourceCode"/>
      </w:pPr>
      <w:r>
        <w:tab/>
        <w:t>}</w:t>
      </w:r>
    </w:p>
    <w:p w14:paraId="5F0C867D" w14:textId="77777777" w:rsidR="00706B9B" w:rsidRDefault="00B00610">
      <w:pPr>
        <w:pStyle w:val="SourceCode"/>
      </w:pPr>
      <w:r>
        <w:tab/>
        <w:t>if _, err := rand.Read(tokenBytes); err != nil {</w:t>
      </w:r>
    </w:p>
    <w:p w14:paraId="7E904319" w14:textId="77777777" w:rsidR="00706B9B" w:rsidRDefault="00B00610">
      <w:pPr>
        <w:pStyle w:val="SourceCode"/>
      </w:pPr>
      <w:r>
        <w:tab/>
      </w:r>
      <w:r>
        <w:tab/>
        <w:t>return ""</w:t>
      </w:r>
    </w:p>
    <w:p w14:paraId="7F6B002D" w14:textId="77777777" w:rsidR="00706B9B" w:rsidRDefault="00B00610">
      <w:pPr>
        <w:pStyle w:val="SourceCode"/>
      </w:pPr>
      <w:r>
        <w:tab/>
        <w:t>}</w:t>
      </w:r>
    </w:p>
    <w:p w14:paraId="46F2C658" w14:textId="77777777" w:rsidR="00706B9B" w:rsidRDefault="00B00610">
      <w:pPr>
        <w:pStyle w:val="SourceCode"/>
      </w:pPr>
      <w:r>
        <w:tab/>
        <w:t>sessionID := hex.EncodeToString(randomBytes)</w:t>
      </w:r>
    </w:p>
    <w:p w14:paraId="6AAFEB84" w14:textId="77777777" w:rsidR="00706B9B" w:rsidRDefault="00B00610">
      <w:pPr>
        <w:pStyle w:val="SourceCode"/>
      </w:pPr>
      <w:r>
        <w:tab/>
        <w:t>csrfToken := hex.EncodeToString(tokenBytes)</w:t>
      </w:r>
    </w:p>
    <w:p w14:paraId="79EB2714" w14:textId="77777777" w:rsidR="00706B9B" w:rsidRDefault="00B00610">
      <w:pPr>
        <w:pStyle w:val="SourceCode"/>
      </w:pPr>
      <w:r>
        <w:tab/>
        <w:t>if _, err := database.Exec(deleteExpiredSQL, IdleSeconds,</w:t>
      </w:r>
    </w:p>
    <w:p w14:paraId="4D471B55" w14:textId="77777777" w:rsidR="00706B9B" w:rsidRDefault="00B00610">
      <w:pPr>
        <w:pStyle w:val="SourceCode"/>
      </w:pPr>
      <w:r>
        <w:tab/>
      </w:r>
      <w:r>
        <w:tab/>
        <w:t>LifetimeSeconds); err != nil {</w:t>
      </w:r>
    </w:p>
    <w:p w14:paraId="3BF06977" w14:textId="77777777" w:rsidR="00706B9B" w:rsidRDefault="00B00610">
      <w:pPr>
        <w:pStyle w:val="SourceCode"/>
      </w:pPr>
      <w:r>
        <w:tab/>
      </w:r>
      <w:r>
        <w:tab/>
        <w:t>contacts.HandleDatabaseError("session", err)</w:t>
      </w:r>
    </w:p>
    <w:p w14:paraId="110ACF0D" w14:textId="77777777" w:rsidR="00706B9B" w:rsidRDefault="00B00610">
      <w:pPr>
        <w:pStyle w:val="SourceCode"/>
      </w:pPr>
      <w:r>
        <w:tab/>
      </w:r>
      <w:r>
        <w:tab/>
        <w:t>return ""</w:t>
      </w:r>
    </w:p>
    <w:p w14:paraId="66B5F0E0" w14:textId="77777777" w:rsidR="00706B9B" w:rsidRDefault="00B00610">
      <w:pPr>
        <w:pStyle w:val="SourceCode"/>
      </w:pPr>
      <w:r>
        <w:tab/>
        <w:t>}</w:t>
      </w:r>
    </w:p>
    <w:p w14:paraId="6CE6A254" w14:textId="77777777" w:rsidR="00706B9B" w:rsidRDefault="00B00610">
      <w:pPr>
        <w:pStyle w:val="SourceCode"/>
      </w:pPr>
      <w:r>
        <w:tab/>
      </w:r>
      <w:r>
        <w:t>if _, err := database.Exec(insertSessionSQL, storedKey(sessionID),</w:t>
      </w:r>
    </w:p>
    <w:p w14:paraId="66EE725D" w14:textId="77777777" w:rsidR="00706B9B" w:rsidRDefault="00B00610">
      <w:pPr>
        <w:pStyle w:val="SourceCode"/>
      </w:pPr>
      <w:r>
        <w:tab/>
      </w:r>
      <w:r>
        <w:tab/>
        <w:t>userID, csrfToken); err != nil {</w:t>
      </w:r>
    </w:p>
    <w:p w14:paraId="64A651BE" w14:textId="77777777" w:rsidR="00706B9B" w:rsidRDefault="00B00610">
      <w:pPr>
        <w:pStyle w:val="SourceCode"/>
      </w:pPr>
      <w:r>
        <w:tab/>
      </w:r>
      <w:r>
        <w:tab/>
        <w:t>contacts.HandleDatabaseError("session", err)</w:t>
      </w:r>
    </w:p>
    <w:p w14:paraId="5B9ADECE" w14:textId="77777777" w:rsidR="00706B9B" w:rsidRDefault="00B00610">
      <w:pPr>
        <w:pStyle w:val="SourceCode"/>
      </w:pPr>
      <w:r>
        <w:tab/>
      </w:r>
      <w:r>
        <w:tab/>
        <w:t>return ""</w:t>
      </w:r>
    </w:p>
    <w:p w14:paraId="5F627D8B" w14:textId="77777777" w:rsidR="00706B9B" w:rsidRDefault="00B00610">
      <w:pPr>
        <w:pStyle w:val="SourceCode"/>
      </w:pPr>
      <w:r>
        <w:tab/>
        <w:t>}</w:t>
      </w:r>
    </w:p>
    <w:p w14:paraId="60772F3C" w14:textId="77777777" w:rsidR="00706B9B" w:rsidRDefault="00B00610">
      <w:pPr>
        <w:pStyle w:val="SourceCode"/>
      </w:pPr>
      <w:r>
        <w:tab/>
        <w:t>return sessionID</w:t>
      </w:r>
    </w:p>
    <w:p w14:paraId="575C06A8" w14:textId="77777777" w:rsidR="00706B9B" w:rsidRDefault="00B00610">
      <w:pPr>
        <w:pStyle w:val="SourceCode"/>
      </w:pPr>
      <w:r>
        <w:t>}</w:t>
      </w:r>
    </w:p>
    <w:p w14:paraId="00785086" w14:textId="77777777" w:rsidR="00706B9B" w:rsidRDefault="00706B9B">
      <w:pPr>
        <w:pStyle w:val="SourceCode"/>
      </w:pPr>
    </w:p>
    <w:p w14:paraId="22B5D0F7" w14:textId="77777777" w:rsidR="00706B9B" w:rsidRDefault="00B00610">
      <w:pPr>
        <w:pStyle w:val="SourceCode"/>
      </w:pPr>
      <w:r>
        <w:t>// Find reports whether sessionID names a live session, and its idle time</w:t>
      </w:r>
    </w:p>
    <w:p w14:paraId="341E549F" w14:textId="77777777" w:rsidR="00706B9B" w:rsidRDefault="00B00610">
      <w:pPr>
        <w:pStyle w:val="SourceCode"/>
      </w:pPr>
      <w:r>
        <w:t>// starts again, but never its lifetime. Remember, the connection counts rows</w:t>
      </w:r>
    </w:p>
    <w:p w14:paraId="0AA12248" w14:textId="77777777" w:rsidR="00706B9B" w:rsidRDefault="00B00610">
      <w:pPr>
        <w:pStyle w:val="SourceCode"/>
      </w:pPr>
      <w:r>
        <w:t>// matched (Lesson 4.7).</w:t>
      </w:r>
    </w:p>
    <w:p w14:paraId="62ACDD10" w14:textId="77777777" w:rsidR="00706B9B" w:rsidRDefault="00B00610">
      <w:pPr>
        <w:pStyle w:val="SourceCode"/>
      </w:pPr>
      <w:r>
        <w:t>// Only a logged-in account's session counts.</w:t>
      </w:r>
    </w:p>
    <w:p w14:paraId="1CA99A26" w14:textId="77777777" w:rsidR="00706B9B" w:rsidRDefault="00B00610">
      <w:pPr>
        <w:pStyle w:val="SourceCode"/>
      </w:pPr>
      <w:r>
        <w:t>func Find(database *sql.DB, sessionID string) bool {</w:t>
      </w:r>
    </w:p>
    <w:p w14:paraId="318B722E" w14:textId="77777777" w:rsidR="00706B9B" w:rsidRDefault="00B00610">
      <w:pPr>
        <w:pStyle w:val="SourceCode"/>
      </w:pPr>
      <w:r>
        <w:tab/>
        <w:t>idHash := storedKey(sessionID)</w:t>
      </w:r>
    </w:p>
    <w:p w14:paraId="4DA82866" w14:textId="77777777" w:rsidR="00706B9B" w:rsidRDefault="00B00610">
      <w:pPr>
        <w:pStyle w:val="SourceCode"/>
      </w:pPr>
      <w:r>
        <w:tab/>
        <w:t>if idHash == "" {</w:t>
      </w:r>
    </w:p>
    <w:p w14:paraId="4722BB27" w14:textId="77777777" w:rsidR="00706B9B" w:rsidRDefault="00B00610">
      <w:pPr>
        <w:pStyle w:val="SourceCode"/>
      </w:pPr>
      <w:r>
        <w:tab/>
      </w:r>
      <w:r>
        <w:tab/>
        <w:t>return false</w:t>
      </w:r>
    </w:p>
    <w:p w14:paraId="1A72A8CD" w14:textId="77777777" w:rsidR="00706B9B" w:rsidRDefault="00B00610">
      <w:pPr>
        <w:pStyle w:val="SourceCode"/>
      </w:pPr>
      <w:r>
        <w:tab/>
        <w:t>}</w:t>
      </w:r>
    </w:p>
    <w:p w14:paraId="3BC28DF3" w14:textId="77777777" w:rsidR="00706B9B" w:rsidRDefault="00B00610">
      <w:pPr>
        <w:pStyle w:val="SourceCode"/>
      </w:pPr>
      <w:r>
        <w:tab/>
        <w:t>outcome, err := database.Exec(touchSessionSQL, idHash, IdleSeconds,</w:t>
      </w:r>
    </w:p>
    <w:p w14:paraId="31CC7613" w14:textId="77777777" w:rsidR="00706B9B" w:rsidRDefault="00B00610">
      <w:pPr>
        <w:pStyle w:val="SourceCode"/>
      </w:pPr>
      <w:r>
        <w:tab/>
      </w:r>
      <w:r>
        <w:tab/>
        <w:t>LifetimeSeconds)</w:t>
      </w:r>
    </w:p>
    <w:p w14:paraId="0BDA85BB" w14:textId="77777777" w:rsidR="00706B9B" w:rsidRDefault="00B00610">
      <w:pPr>
        <w:pStyle w:val="SourceCode"/>
      </w:pPr>
      <w:r>
        <w:tab/>
        <w:t>if err != nil {</w:t>
      </w:r>
    </w:p>
    <w:p w14:paraId="59490DB4" w14:textId="77777777" w:rsidR="00706B9B" w:rsidRDefault="00B00610">
      <w:pPr>
        <w:pStyle w:val="SourceCode"/>
      </w:pPr>
      <w:r>
        <w:tab/>
      </w:r>
      <w:r>
        <w:tab/>
        <w:t>contacts.HandleDatabaseError("session", err)</w:t>
      </w:r>
    </w:p>
    <w:p w14:paraId="629FAA20" w14:textId="77777777" w:rsidR="00706B9B" w:rsidRDefault="00B00610">
      <w:pPr>
        <w:pStyle w:val="SourceCode"/>
      </w:pPr>
      <w:r>
        <w:tab/>
      </w:r>
      <w:r>
        <w:tab/>
        <w:t>return false</w:t>
      </w:r>
    </w:p>
    <w:p w14:paraId="224E7182" w14:textId="77777777" w:rsidR="00706B9B" w:rsidRDefault="00B00610">
      <w:pPr>
        <w:pStyle w:val="SourceCode"/>
      </w:pPr>
      <w:r>
        <w:tab/>
        <w:t>}</w:t>
      </w:r>
    </w:p>
    <w:p w14:paraId="36654093" w14:textId="77777777" w:rsidR="00706B9B" w:rsidRDefault="00B00610">
      <w:pPr>
        <w:pStyle w:val="SourceCode"/>
      </w:pPr>
      <w:r>
        <w:tab/>
        <w:t>matched, err := outcome.RowsAffected()</w:t>
      </w:r>
    </w:p>
    <w:p w14:paraId="656B11A8" w14:textId="77777777" w:rsidR="00706B9B" w:rsidRDefault="00B00610">
      <w:pPr>
        <w:pStyle w:val="SourceCode"/>
      </w:pPr>
      <w:r>
        <w:tab/>
        <w:t>return err == nil &amp;&amp; matched == 1</w:t>
      </w:r>
    </w:p>
    <w:p w14:paraId="57913418" w14:textId="77777777" w:rsidR="00706B9B" w:rsidRDefault="00B00610">
      <w:pPr>
        <w:pStyle w:val="SourceCode"/>
      </w:pPr>
      <w:r>
        <w:t>}</w:t>
      </w:r>
    </w:p>
    <w:p w14:paraId="7888634B" w14:textId="77777777" w:rsidR="00706B9B" w:rsidRDefault="00706B9B">
      <w:pPr>
        <w:pStyle w:val="SourceCode"/>
      </w:pPr>
    </w:p>
    <w:p w14:paraId="235627A3" w14:textId="77777777" w:rsidR="00706B9B" w:rsidRDefault="00B00610">
      <w:pPr>
        <w:pStyle w:val="SourceCode"/>
      </w:pPr>
      <w:r>
        <w:t>// CSRFToken returns the form token of the live session sessionID names,</w:t>
      </w:r>
    </w:p>
    <w:p w14:paraId="3B3B6791" w14:textId="77777777" w:rsidR="00706B9B" w:rsidRDefault="00B00610">
      <w:pPr>
        <w:pStyle w:val="SourceCode"/>
      </w:pPr>
      <w:r>
        <w:t>// logged in or not, or "" when there is none.</w:t>
      </w:r>
    </w:p>
    <w:p w14:paraId="7100E6DC" w14:textId="77777777" w:rsidR="00706B9B" w:rsidRDefault="00B00610">
      <w:pPr>
        <w:pStyle w:val="SourceCode"/>
      </w:pPr>
      <w:r>
        <w:t>func CSRFToken(database *sql.DB, sessionID string) string {</w:t>
      </w:r>
    </w:p>
    <w:p w14:paraId="4AA5872C" w14:textId="77777777" w:rsidR="00706B9B" w:rsidRDefault="00B00610">
      <w:pPr>
        <w:pStyle w:val="SourceCode"/>
      </w:pPr>
      <w:r>
        <w:tab/>
        <w:t>idHash := storedKey(sessionID)</w:t>
      </w:r>
    </w:p>
    <w:p w14:paraId="4B3F8990" w14:textId="77777777" w:rsidR="00706B9B" w:rsidRDefault="00B00610">
      <w:pPr>
        <w:pStyle w:val="SourceCode"/>
      </w:pPr>
      <w:r>
        <w:tab/>
        <w:t>if idHash == "" {</w:t>
      </w:r>
    </w:p>
    <w:p w14:paraId="5F8D2656" w14:textId="77777777" w:rsidR="00706B9B" w:rsidRDefault="00B00610">
      <w:pPr>
        <w:pStyle w:val="SourceCode"/>
      </w:pPr>
      <w:r>
        <w:tab/>
      </w:r>
      <w:r>
        <w:tab/>
        <w:t>return ""</w:t>
      </w:r>
    </w:p>
    <w:p w14:paraId="4504A6F4" w14:textId="77777777" w:rsidR="00706B9B" w:rsidRDefault="00B00610">
      <w:pPr>
        <w:pStyle w:val="SourceCode"/>
      </w:pPr>
      <w:r>
        <w:tab/>
        <w:t>}</w:t>
      </w:r>
    </w:p>
    <w:p w14:paraId="5E85C631" w14:textId="77777777" w:rsidR="00706B9B" w:rsidRDefault="00B00610">
      <w:pPr>
        <w:pStyle w:val="SourceCode"/>
      </w:pPr>
      <w:r>
        <w:tab/>
        <w:t>var csrfToken string</w:t>
      </w:r>
    </w:p>
    <w:p w14:paraId="4D1120B0" w14:textId="77777777" w:rsidR="00706B9B" w:rsidRDefault="00B00610">
      <w:pPr>
        <w:pStyle w:val="SourceCode"/>
      </w:pPr>
      <w:r>
        <w:tab/>
        <w:t>err := database.QueryRow(selectCSRFTokenSQL, idHash, IdleSeconds,</w:t>
      </w:r>
    </w:p>
    <w:p w14:paraId="251FE671" w14:textId="77777777" w:rsidR="00706B9B" w:rsidRDefault="00B00610">
      <w:pPr>
        <w:pStyle w:val="SourceCode"/>
      </w:pPr>
      <w:r>
        <w:tab/>
      </w:r>
      <w:r>
        <w:tab/>
        <w:t>LifetimeSeconds).Scan(&amp;csrfToken)</w:t>
      </w:r>
    </w:p>
    <w:p w14:paraId="53D8431C" w14:textId="77777777" w:rsidR="00706B9B" w:rsidRDefault="00B00610">
      <w:pPr>
        <w:pStyle w:val="SourceCode"/>
      </w:pPr>
      <w:r>
        <w:tab/>
        <w:t>if err == sql.ErrNoRows {</w:t>
      </w:r>
    </w:p>
    <w:p w14:paraId="2A935CA5" w14:textId="77777777" w:rsidR="00706B9B" w:rsidRDefault="00B00610">
      <w:pPr>
        <w:pStyle w:val="SourceCode"/>
      </w:pPr>
      <w:r>
        <w:tab/>
      </w:r>
      <w:r>
        <w:tab/>
        <w:t>return ""</w:t>
      </w:r>
    </w:p>
    <w:p w14:paraId="7255E6C0" w14:textId="77777777" w:rsidR="00706B9B" w:rsidRDefault="00B00610">
      <w:pPr>
        <w:pStyle w:val="SourceCode"/>
      </w:pPr>
      <w:r>
        <w:tab/>
        <w:t>}</w:t>
      </w:r>
    </w:p>
    <w:p w14:paraId="64825885" w14:textId="77777777" w:rsidR="00706B9B" w:rsidRDefault="00B00610">
      <w:pPr>
        <w:pStyle w:val="SourceCode"/>
      </w:pPr>
      <w:r>
        <w:tab/>
        <w:t>if err != nil {</w:t>
      </w:r>
    </w:p>
    <w:p w14:paraId="778AE16C" w14:textId="77777777" w:rsidR="00706B9B" w:rsidRDefault="00B00610">
      <w:pPr>
        <w:pStyle w:val="SourceCode"/>
      </w:pPr>
      <w:r>
        <w:tab/>
      </w:r>
      <w:r>
        <w:tab/>
        <w:t>contacts.HandleDatabaseError("session", err)</w:t>
      </w:r>
    </w:p>
    <w:p w14:paraId="25F6D6C9" w14:textId="77777777" w:rsidR="00706B9B" w:rsidRDefault="00B00610">
      <w:pPr>
        <w:pStyle w:val="SourceCode"/>
      </w:pPr>
      <w:r>
        <w:tab/>
      </w:r>
      <w:r>
        <w:tab/>
        <w:t>return ""</w:t>
      </w:r>
    </w:p>
    <w:p w14:paraId="099A9BE3" w14:textId="77777777" w:rsidR="00706B9B" w:rsidRDefault="00B00610">
      <w:pPr>
        <w:pStyle w:val="SourceCode"/>
      </w:pPr>
      <w:r>
        <w:tab/>
        <w:t>}</w:t>
      </w:r>
    </w:p>
    <w:p w14:paraId="0B5B1628" w14:textId="77777777" w:rsidR="00706B9B" w:rsidRDefault="00B00610">
      <w:pPr>
        <w:pStyle w:val="SourceCode"/>
      </w:pPr>
      <w:r>
        <w:tab/>
        <w:t>return csrfToken</w:t>
      </w:r>
    </w:p>
    <w:p w14:paraId="406DA2F8" w14:textId="77777777" w:rsidR="00706B9B" w:rsidRDefault="00B00610">
      <w:pPr>
        <w:pStyle w:val="SourceCode"/>
      </w:pPr>
      <w:r>
        <w:t>}</w:t>
      </w:r>
    </w:p>
    <w:p w14:paraId="4911E4E7" w14:textId="77777777" w:rsidR="00706B9B" w:rsidRDefault="00706B9B">
      <w:pPr>
        <w:pStyle w:val="SourceCode"/>
      </w:pPr>
    </w:p>
    <w:p w14:paraId="4E873F78" w14:textId="77777777" w:rsidR="00706B9B" w:rsidRDefault="00B00610">
      <w:pPr>
        <w:pStyle w:val="SourceCode"/>
      </w:pPr>
      <w:r>
        <w:t>// CheckCSRF reports whether sentToken is the form token of the live</w:t>
      </w:r>
    </w:p>
    <w:p w14:paraId="359AB85C" w14:textId="77777777" w:rsidR="00706B9B" w:rsidRDefault="00B00610">
      <w:pPr>
        <w:pStyle w:val="SourceCode"/>
      </w:pPr>
      <w:r>
        <w:t>// session sessionID names. The check only reads, so nothing can change</w:t>
      </w:r>
    </w:p>
    <w:p w14:paraId="0B9F6C21" w14:textId="77777777" w:rsidR="00706B9B" w:rsidRDefault="00B00610">
      <w:pPr>
        <w:pStyle w:val="SourceCode"/>
      </w:pPr>
      <w:r>
        <w:t>// between the reading and the comparing. ConstantTimeCompare takes the</w:t>
      </w:r>
    </w:p>
    <w:p w14:paraId="7E03E522" w14:textId="77777777" w:rsidR="00706B9B" w:rsidRDefault="00B00610">
      <w:pPr>
        <w:pStyle w:val="SourceCode"/>
      </w:pPr>
      <w:r>
        <w:t>// same time wherever the two differ, where == would stop at the first</w:t>
      </w:r>
    </w:p>
    <w:p w14:paraId="767A3D90" w14:textId="77777777" w:rsidR="00706B9B" w:rsidRDefault="00B00610">
      <w:pPr>
        <w:pStyle w:val="SourceCode"/>
      </w:pPr>
      <w:r>
        <w:t>// difference, and gives 1 when they are equal; a token of another length</w:t>
      </w:r>
    </w:p>
    <w:p w14:paraId="4A98B306" w14:textId="77777777" w:rsidR="00706B9B" w:rsidRDefault="00B00610">
      <w:pPr>
        <w:pStyle w:val="SourceCode"/>
      </w:pPr>
      <w:r>
        <w:t>// is refused first.</w:t>
      </w:r>
    </w:p>
    <w:p w14:paraId="5F18D4CE" w14:textId="77777777" w:rsidR="00706B9B" w:rsidRDefault="00B00610">
      <w:pPr>
        <w:pStyle w:val="SourceCode"/>
      </w:pPr>
      <w:r>
        <w:t>func CheckCSRF(database *sql.DB, sessionID string, sentToken string) bool {</w:t>
      </w:r>
    </w:p>
    <w:p w14:paraId="56A8C4B1" w14:textId="77777777" w:rsidR="00706B9B" w:rsidRDefault="00B00610">
      <w:pPr>
        <w:pStyle w:val="SourceCode"/>
      </w:pPr>
      <w:r>
        <w:tab/>
        <w:t>if len(sentToken) != csrfTokenLength {</w:t>
      </w:r>
    </w:p>
    <w:p w14:paraId="238E9CAF" w14:textId="77777777" w:rsidR="00706B9B" w:rsidRDefault="00B00610">
      <w:pPr>
        <w:pStyle w:val="SourceCode"/>
      </w:pPr>
      <w:r>
        <w:tab/>
      </w:r>
      <w:r>
        <w:tab/>
        <w:t>return false</w:t>
      </w:r>
    </w:p>
    <w:p w14:paraId="311DAC02" w14:textId="77777777" w:rsidR="00706B9B" w:rsidRDefault="00B00610">
      <w:pPr>
        <w:pStyle w:val="SourceCode"/>
      </w:pPr>
      <w:r>
        <w:tab/>
        <w:t>}</w:t>
      </w:r>
    </w:p>
    <w:p w14:paraId="5A5C98AC" w14:textId="77777777" w:rsidR="00706B9B" w:rsidRDefault="00B00610">
      <w:pPr>
        <w:pStyle w:val="SourceCode"/>
      </w:pPr>
      <w:r>
        <w:tab/>
        <w:t>csrfToken := CSRFToken(database, sessionID)</w:t>
      </w:r>
    </w:p>
    <w:p w14:paraId="2D59F76C" w14:textId="77777777" w:rsidR="00706B9B" w:rsidRDefault="00B00610">
      <w:pPr>
        <w:pStyle w:val="SourceCode"/>
      </w:pPr>
      <w:r>
        <w:tab/>
        <w:t>if csrfToken == "" {</w:t>
      </w:r>
    </w:p>
    <w:p w14:paraId="6F75A427" w14:textId="77777777" w:rsidR="00706B9B" w:rsidRDefault="00B00610">
      <w:pPr>
        <w:pStyle w:val="SourceCode"/>
      </w:pPr>
      <w:r>
        <w:tab/>
      </w:r>
      <w:r>
        <w:tab/>
        <w:t>return false</w:t>
      </w:r>
    </w:p>
    <w:p w14:paraId="0F2755AC" w14:textId="77777777" w:rsidR="00706B9B" w:rsidRDefault="00B00610">
      <w:pPr>
        <w:pStyle w:val="SourceCode"/>
      </w:pPr>
      <w:r>
        <w:tab/>
        <w:t>}</w:t>
      </w:r>
    </w:p>
    <w:p w14:paraId="730E515E" w14:textId="77777777" w:rsidR="00706B9B" w:rsidRDefault="00B00610">
      <w:pPr>
        <w:pStyle w:val="SourceCode"/>
      </w:pPr>
      <w:r>
        <w:tab/>
        <w:t>return subtle.ConstantTimeCompare([]byte(csrfToken),</w:t>
      </w:r>
    </w:p>
    <w:p w14:paraId="07547199" w14:textId="77777777" w:rsidR="00706B9B" w:rsidRDefault="00B00610">
      <w:pPr>
        <w:pStyle w:val="SourceCode"/>
      </w:pPr>
      <w:r>
        <w:tab/>
      </w:r>
      <w:r>
        <w:tab/>
        <w:t>[]byte(sentToken)) == 1</w:t>
      </w:r>
    </w:p>
    <w:p w14:paraId="4D96A42B" w14:textId="77777777" w:rsidR="00706B9B" w:rsidRDefault="00B00610">
      <w:pPr>
        <w:pStyle w:val="SourceCode"/>
      </w:pPr>
      <w:r>
        <w:t>}</w:t>
      </w:r>
    </w:p>
    <w:p w14:paraId="2724D832" w14:textId="77777777" w:rsidR="00706B9B" w:rsidRDefault="00706B9B">
      <w:pPr>
        <w:pStyle w:val="SourceCode"/>
      </w:pPr>
    </w:p>
    <w:p w14:paraId="4B86B015" w14:textId="77777777" w:rsidR="00706B9B" w:rsidRDefault="00B00610">
      <w:pPr>
        <w:pStyle w:val="SourceCode"/>
      </w:pPr>
      <w:r>
        <w:t>// Username returns the username of the account a live session belongs to, or</w:t>
      </w:r>
    </w:p>
    <w:p w14:paraId="091DFF22" w14:textId="77777777" w:rsidR="00706B9B" w:rsidRDefault="00B00610">
      <w:pPr>
        <w:pStyle w:val="SourceCode"/>
      </w:pPr>
      <w:r>
        <w:t>// "".</w:t>
      </w:r>
    </w:p>
    <w:p w14:paraId="5ED1653C" w14:textId="77777777" w:rsidR="00706B9B" w:rsidRDefault="00B00610">
      <w:pPr>
        <w:pStyle w:val="SourceCode"/>
      </w:pPr>
      <w:r>
        <w:t>func Username(database *sql.DB, sessionID string) string {</w:t>
      </w:r>
    </w:p>
    <w:p w14:paraId="22259D3E" w14:textId="77777777" w:rsidR="00706B9B" w:rsidRDefault="00B00610">
      <w:pPr>
        <w:pStyle w:val="SourceCode"/>
      </w:pPr>
      <w:r>
        <w:tab/>
        <w:t>idHash := storedKey(sessionID)</w:t>
      </w:r>
    </w:p>
    <w:p w14:paraId="180E2353" w14:textId="77777777" w:rsidR="00706B9B" w:rsidRDefault="00B00610">
      <w:pPr>
        <w:pStyle w:val="SourceCode"/>
      </w:pPr>
      <w:r>
        <w:tab/>
        <w:t>if idHash == "" {</w:t>
      </w:r>
    </w:p>
    <w:p w14:paraId="716DEBC9" w14:textId="77777777" w:rsidR="00706B9B" w:rsidRDefault="00B00610">
      <w:pPr>
        <w:pStyle w:val="SourceCode"/>
      </w:pPr>
      <w:r>
        <w:tab/>
      </w:r>
      <w:r>
        <w:tab/>
        <w:t>return ""</w:t>
      </w:r>
    </w:p>
    <w:p w14:paraId="20FB668C" w14:textId="77777777" w:rsidR="00706B9B" w:rsidRDefault="00B00610">
      <w:pPr>
        <w:pStyle w:val="SourceCode"/>
      </w:pPr>
      <w:r>
        <w:tab/>
        <w:t>}</w:t>
      </w:r>
    </w:p>
    <w:p w14:paraId="6799CB52" w14:textId="77777777" w:rsidR="00706B9B" w:rsidRDefault="00B00610">
      <w:pPr>
        <w:pStyle w:val="SourceCode"/>
      </w:pPr>
      <w:r>
        <w:tab/>
        <w:t>var username string</w:t>
      </w:r>
    </w:p>
    <w:p w14:paraId="1219E70D" w14:textId="77777777" w:rsidR="00706B9B" w:rsidRDefault="00B00610">
      <w:pPr>
        <w:pStyle w:val="SourceCode"/>
      </w:pPr>
      <w:r>
        <w:tab/>
        <w:t>err := database.QueryRow(selectUsernameSQL, idHash, IdleSeconds,</w:t>
      </w:r>
    </w:p>
    <w:p w14:paraId="06C1A489" w14:textId="77777777" w:rsidR="00706B9B" w:rsidRDefault="00B00610">
      <w:pPr>
        <w:pStyle w:val="SourceCode"/>
      </w:pPr>
      <w:r>
        <w:tab/>
      </w:r>
      <w:r>
        <w:tab/>
        <w:t>LifetimeSeconds).Scan(&amp;username)</w:t>
      </w:r>
    </w:p>
    <w:p w14:paraId="4DD1C1D5" w14:textId="77777777" w:rsidR="00706B9B" w:rsidRDefault="00B00610">
      <w:pPr>
        <w:pStyle w:val="SourceCode"/>
      </w:pPr>
      <w:r>
        <w:tab/>
        <w:t>if err == sql.ErrNoRows {</w:t>
      </w:r>
    </w:p>
    <w:p w14:paraId="0305ECB6" w14:textId="77777777" w:rsidR="00706B9B" w:rsidRDefault="00B00610">
      <w:pPr>
        <w:pStyle w:val="SourceCode"/>
      </w:pPr>
      <w:r>
        <w:tab/>
      </w:r>
      <w:r>
        <w:tab/>
        <w:t>return ""</w:t>
      </w:r>
    </w:p>
    <w:p w14:paraId="1556BDEA" w14:textId="77777777" w:rsidR="00706B9B" w:rsidRDefault="00B00610">
      <w:pPr>
        <w:pStyle w:val="SourceCode"/>
      </w:pPr>
      <w:r>
        <w:tab/>
        <w:t>}</w:t>
      </w:r>
    </w:p>
    <w:p w14:paraId="3BC06B8A" w14:textId="77777777" w:rsidR="00706B9B" w:rsidRDefault="00B00610">
      <w:pPr>
        <w:pStyle w:val="SourceCode"/>
      </w:pPr>
      <w:r>
        <w:tab/>
        <w:t>if err != nil {</w:t>
      </w:r>
    </w:p>
    <w:p w14:paraId="5FEA5A15" w14:textId="77777777" w:rsidR="00706B9B" w:rsidRDefault="00B00610">
      <w:pPr>
        <w:pStyle w:val="SourceCode"/>
      </w:pPr>
      <w:r>
        <w:tab/>
      </w:r>
      <w:r>
        <w:tab/>
        <w:t>contacts.HandleDatabaseError("session", err)</w:t>
      </w:r>
    </w:p>
    <w:p w14:paraId="3C8EC660" w14:textId="77777777" w:rsidR="00706B9B" w:rsidRDefault="00B00610">
      <w:pPr>
        <w:pStyle w:val="SourceCode"/>
      </w:pPr>
      <w:r>
        <w:tab/>
      </w:r>
      <w:r>
        <w:tab/>
        <w:t>return ""</w:t>
      </w:r>
    </w:p>
    <w:p w14:paraId="4C5D162F" w14:textId="77777777" w:rsidR="00706B9B" w:rsidRDefault="00B00610">
      <w:pPr>
        <w:pStyle w:val="SourceCode"/>
      </w:pPr>
      <w:r>
        <w:tab/>
        <w:t>}</w:t>
      </w:r>
    </w:p>
    <w:p w14:paraId="2A28E397" w14:textId="77777777" w:rsidR="00706B9B" w:rsidRDefault="00B00610">
      <w:pPr>
        <w:pStyle w:val="SourceCode"/>
      </w:pPr>
      <w:r>
        <w:tab/>
        <w:t>return username</w:t>
      </w:r>
    </w:p>
    <w:p w14:paraId="7DAFDB83" w14:textId="77777777" w:rsidR="00706B9B" w:rsidRDefault="00B00610">
      <w:pPr>
        <w:pStyle w:val="SourceCode"/>
      </w:pPr>
      <w:r>
        <w:t>}</w:t>
      </w:r>
    </w:p>
    <w:p w14:paraId="5E85319D" w14:textId="77777777" w:rsidR="00706B9B" w:rsidRDefault="00706B9B">
      <w:pPr>
        <w:pStyle w:val="SourceCode"/>
      </w:pPr>
    </w:p>
    <w:p w14:paraId="36CD4C25" w14:textId="77777777" w:rsidR="00706B9B" w:rsidRDefault="00B00610">
      <w:pPr>
        <w:pStyle w:val="SourceCode"/>
      </w:pPr>
      <w:r>
        <w:t>// End deletes the session's row, live or expired: from now on its id</w:t>
      </w:r>
    </w:p>
    <w:p w14:paraId="7CEF07CC" w14:textId="77777777" w:rsidR="00706B9B" w:rsidRDefault="00B00610">
      <w:pPr>
        <w:pStyle w:val="SourceCode"/>
      </w:pPr>
      <w:r>
        <w:t>// finds nothing, even in a copy of the cookie. Logout and login both call</w:t>
      </w:r>
    </w:p>
    <w:p w14:paraId="790B0D93" w14:textId="77777777" w:rsidR="00706B9B" w:rsidRDefault="00B00610">
      <w:pPr>
        <w:pStyle w:val="SourceCode"/>
      </w:pPr>
      <w:r>
        <w:t>// it.</w:t>
      </w:r>
    </w:p>
    <w:p w14:paraId="3814B2F8" w14:textId="77777777" w:rsidR="00706B9B" w:rsidRDefault="00B00610">
      <w:pPr>
        <w:pStyle w:val="SourceCode"/>
      </w:pPr>
      <w:r>
        <w:t>func End(database *sql.DB, sessionID string) {</w:t>
      </w:r>
    </w:p>
    <w:p w14:paraId="0D22A399" w14:textId="77777777" w:rsidR="00706B9B" w:rsidRDefault="00B00610">
      <w:pPr>
        <w:pStyle w:val="SourceCode"/>
      </w:pPr>
      <w:r>
        <w:tab/>
        <w:t>idHash := storedKey(sessionID)</w:t>
      </w:r>
    </w:p>
    <w:p w14:paraId="04EACD59" w14:textId="77777777" w:rsidR="00706B9B" w:rsidRDefault="00B00610">
      <w:pPr>
        <w:pStyle w:val="SourceCode"/>
      </w:pPr>
      <w:r>
        <w:tab/>
        <w:t>if idHash == "" {</w:t>
      </w:r>
    </w:p>
    <w:p w14:paraId="3ED47B9D" w14:textId="77777777" w:rsidR="00706B9B" w:rsidRDefault="00B00610">
      <w:pPr>
        <w:pStyle w:val="SourceCode"/>
      </w:pPr>
      <w:r>
        <w:tab/>
      </w:r>
      <w:r>
        <w:tab/>
        <w:t>return</w:t>
      </w:r>
    </w:p>
    <w:p w14:paraId="78971D49" w14:textId="77777777" w:rsidR="00706B9B" w:rsidRDefault="00B00610">
      <w:pPr>
        <w:pStyle w:val="SourceCode"/>
      </w:pPr>
      <w:r>
        <w:tab/>
        <w:t>}</w:t>
      </w:r>
    </w:p>
    <w:p w14:paraId="584B5EE5" w14:textId="77777777" w:rsidR="00706B9B" w:rsidRDefault="00B00610">
      <w:pPr>
        <w:pStyle w:val="SourceCode"/>
      </w:pPr>
      <w:r>
        <w:tab/>
        <w:t>if _, err := database.Exec(deleteSessionSQL, idHash); err != nil {</w:t>
      </w:r>
    </w:p>
    <w:p w14:paraId="5E846E40" w14:textId="77777777" w:rsidR="00706B9B" w:rsidRDefault="00B00610">
      <w:pPr>
        <w:pStyle w:val="SourceCode"/>
      </w:pPr>
      <w:r>
        <w:tab/>
      </w:r>
      <w:r>
        <w:tab/>
        <w:t>contacts.HandleDatabaseError("session", err)</w:t>
      </w:r>
    </w:p>
    <w:p w14:paraId="19867F25" w14:textId="77777777" w:rsidR="00706B9B" w:rsidRDefault="00B00610">
      <w:pPr>
        <w:pStyle w:val="SourceCode"/>
      </w:pPr>
      <w:r>
        <w:tab/>
        <w:t>}</w:t>
      </w:r>
    </w:p>
    <w:p w14:paraId="57C86583" w14:textId="77777777" w:rsidR="00706B9B" w:rsidRDefault="00B00610">
      <w:pPr>
        <w:pStyle w:val="SourceCode"/>
      </w:pPr>
      <w:r>
        <w:t>}</w:t>
      </w:r>
    </w:p>
    <w:p w14:paraId="3DEB3FD6" w14:textId="77777777" w:rsidR="00706B9B" w:rsidRDefault="00706B9B">
      <w:pPr>
        <w:pStyle w:val="SourceCode"/>
      </w:pPr>
    </w:p>
    <w:p w14:paraId="04FCC824" w14:textId="77777777" w:rsidR="00706B9B" w:rsidRDefault="00B00610">
      <w:pPr>
        <w:pStyle w:val="SourceCode"/>
      </w:pPr>
      <w:r>
        <w:t>// SetFlash stores message in the session's row for the next page.</w:t>
      </w:r>
    </w:p>
    <w:p w14:paraId="7096C6EC" w14:textId="77777777" w:rsidR="00706B9B" w:rsidRDefault="00B00610">
      <w:pPr>
        <w:pStyle w:val="SourceCode"/>
      </w:pPr>
      <w:r>
        <w:t>func SetFlash(database *sql.DB, sessionID string, message string) {</w:t>
      </w:r>
    </w:p>
    <w:p w14:paraId="635A2E43" w14:textId="77777777" w:rsidR="00706B9B" w:rsidRDefault="00B00610">
      <w:pPr>
        <w:pStyle w:val="SourceCode"/>
      </w:pPr>
      <w:r>
        <w:tab/>
        <w:t>idHash := storedKey(sessionID)</w:t>
      </w:r>
    </w:p>
    <w:p w14:paraId="15ADBB26" w14:textId="77777777" w:rsidR="00706B9B" w:rsidRDefault="00B00610">
      <w:pPr>
        <w:pStyle w:val="SourceCode"/>
      </w:pPr>
      <w:r>
        <w:tab/>
        <w:t>if idHash == "" {</w:t>
      </w:r>
    </w:p>
    <w:p w14:paraId="44F16F7B" w14:textId="77777777" w:rsidR="00706B9B" w:rsidRDefault="00B00610">
      <w:pPr>
        <w:pStyle w:val="SourceCode"/>
      </w:pPr>
      <w:r>
        <w:tab/>
      </w:r>
      <w:r>
        <w:tab/>
        <w:t>return</w:t>
      </w:r>
    </w:p>
    <w:p w14:paraId="7D4E90E1" w14:textId="77777777" w:rsidR="00706B9B" w:rsidRDefault="00B00610">
      <w:pPr>
        <w:pStyle w:val="SourceCode"/>
      </w:pPr>
      <w:r>
        <w:tab/>
        <w:t>}</w:t>
      </w:r>
    </w:p>
    <w:p w14:paraId="4A1907B7" w14:textId="77777777" w:rsidR="00706B9B" w:rsidRDefault="00B00610">
      <w:pPr>
        <w:pStyle w:val="SourceCode"/>
      </w:pPr>
      <w:r>
        <w:tab/>
        <w:t>if _, err := database.Exec(setFlashSQL, message, idHash); err != nil {</w:t>
      </w:r>
    </w:p>
    <w:p w14:paraId="3D49DA9C" w14:textId="77777777" w:rsidR="00706B9B" w:rsidRDefault="00B00610">
      <w:pPr>
        <w:pStyle w:val="SourceCode"/>
      </w:pPr>
      <w:r>
        <w:tab/>
      </w:r>
      <w:r>
        <w:tab/>
        <w:t>contacts.HandleDatabaseError("session", err)</w:t>
      </w:r>
    </w:p>
    <w:p w14:paraId="5554786C" w14:textId="77777777" w:rsidR="00706B9B" w:rsidRDefault="00B00610">
      <w:pPr>
        <w:pStyle w:val="SourceCode"/>
      </w:pPr>
      <w:r>
        <w:tab/>
        <w:t>}</w:t>
      </w:r>
    </w:p>
    <w:p w14:paraId="249CBAB3" w14:textId="77777777" w:rsidR="00706B9B" w:rsidRDefault="00B00610">
      <w:pPr>
        <w:pStyle w:val="SourceCode"/>
      </w:pPr>
      <w:r>
        <w:t>}</w:t>
      </w:r>
    </w:p>
    <w:p w14:paraId="2BB33B59" w14:textId="77777777" w:rsidR="00706B9B" w:rsidRDefault="00706B9B">
      <w:pPr>
        <w:pStyle w:val="SourceCode"/>
      </w:pPr>
    </w:p>
    <w:p w14:paraId="15F88267" w14:textId="77777777" w:rsidR="00706B9B" w:rsidRDefault="00B00610">
      <w:pPr>
        <w:pStyle w:val="SourceCode"/>
      </w:pPr>
      <w:r>
        <w:t>// TakeFlash returns the flash of a live session, "" when there is none,</w:t>
      </w:r>
    </w:p>
    <w:p w14:paraId="79AF5E50" w14:textId="77777777" w:rsidR="00706B9B" w:rsidRDefault="00B00610">
      <w:pPr>
        <w:pStyle w:val="SourceCode"/>
      </w:pPr>
      <w:r>
        <w:t>// and empties it, so it shows once. Remember, Scan gives sql.ErrNoRows</w:t>
      </w:r>
    </w:p>
    <w:p w14:paraId="57C22C68" w14:textId="77777777" w:rsidR="00706B9B" w:rsidRDefault="00B00610">
      <w:pPr>
        <w:pStyle w:val="SourceCode"/>
      </w:pPr>
      <w:r>
        <w:t>// when there is no row.</w:t>
      </w:r>
    </w:p>
    <w:p w14:paraId="4F2E69AC" w14:textId="77777777" w:rsidR="00706B9B" w:rsidRDefault="00B00610">
      <w:pPr>
        <w:pStyle w:val="SourceCode"/>
      </w:pPr>
      <w:r>
        <w:t>func TakeFlash(database *sql.DB, sessionID string) string {</w:t>
      </w:r>
    </w:p>
    <w:p w14:paraId="4298C7CC" w14:textId="77777777" w:rsidR="00706B9B" w:rsidRDefault="00B00610">
      <w:pPr>
        <w:pStyle w:val="SourceCode"/>
      </w:pPr>
      <w:r>
        <w:tab/>
      </w:r>
      <w:r>
        <w:t>idHash := storedKey(sessionID)</w:t>
      </w:r>
    </w:p>
    <w:p w14:paraId="7A35AE8E" w14:textId="77777777" w:rsidR="00706B9B" w:rsidRDefault="00B00610">
      <w:pPr>
        <w:pStyle w:val="SourceCode"/>
      </w:pPr>
      <w:r>
        <w:tab/>
        <w:t>if idHash == "" {</w:t>
      </w:r>
    </w:p>
    <w:p w14:paraId="7876686E" w14:textId="77777777" w:rsidR="00706B9B" w:rsidRDefault="00B00610">
      <w:pPr>
        <w:pStyle w:val="SourceCode"/>
      </w:pPr>
      <w:r>
        <w:tab/>
      </w:r>
      <w:r>
        <w:tab/>
        <w:t>return ""</w:t>
      </w:r>
    </w:p>
    <w:p w14:paraId="7191450F" w14:textId="77777777" w:rsidR="00706B9B" w:rsidRDefault="00B00610">
      <w:pPr>
        <w:pStyle w:val="SourceCode"/>
      </w:pPr>
      <w:r>
        <w:tab/>
        <w:t>}</w:t>
      </w:r>
    </w:p>
    <w:p w14:paraId="6D134F73" w14:textId="77777777" w:rsidR="00706B9B" w:rsidRDefault="00B00610">
      <w:pPr>
        <w:pStyle w:val="SourceCode"/>
      </w:pPr>
      <w:r>
        <w:tab/>
        <w:t>var message string</w:t>
      </w:r>
    </w:p>
    <w:p w14:paraId="18DBEA7D" w14:textId="77777777" w:rsidR="00706B9B" w:rsidRDefault="00B00610">
      <w:pPr>
        <w:pStyle w:val="SourceCode"/>
      </w:pPr>
      <w:r>
        <w:tab/>
        <w:t>err := database.QueryRow(selectFlashSQL, idHash, IdleSeconds,</w:t>
      </w:r>
    </w:p>
    <w:p w14:paraId="47BF6CB1" w14:textId="77777777" w:rsidR="00706B9B" w:rsidRDefault="00B00610">
      <w:pPr>
        <w:pStyle w:val="SourceCode"/>
      </w:pPr>
      <w:r>
        <w:tab/>
      </w:r>
      <w:r>
        <w:tab/>
        <w:t>LifetimeSeconds).Scan(&amp;message)</w:t>
      </w:r>
    </w:p>
    <w:p w14:paraId="15B98D62" w14:textId="77777777" w:rsidR="00706B9B" w:rsidRDefault="00B00610">
      <w:pPr>
        <w:pStyle w:val="SourceCode"/>
      </w:pPr>
      <w:r>
        <w:tab/>
        <w:t>if err == sql.ErrNoRows {</w:t>
      </w:r>
    </w:p>
    <w:p w14:paraId="0A719C3B" w14:textId="77777777" w:rsidR="00706B9B" w:rsidRDefault="00B00610">
      <w:pPr>
        <w:pStyle w:val="SourceCode"/>
      </w:pPr>
      <w:r>
        <w:tab/>
      </w:r>
      <w:r>
        <w:tab/>
        <w:t>return ""</w:t>
      </w:r>
    </w:p>
    <w:p w14:paraId="43833CAE" w14:textId="77777777" w:rsidR="00706B9B" w:rsidRDefault="00B00610">
      <w:pPr>
        <w:pStyle w:val="SourceCode"/>
      </w:pPr>
      <w:r>
        <w:tab/>
        <w:t>}</w:t>
      </w:r>
    </w:p>
    <w:p w14:paraId="1CBBB05C" w14:textId="77777777" w:rsidR="00706B9B" w:rsidRDefault="00B00610">
      <w:pPr>
        <w:pStyle w:val="SourceCode"/>
      </w:pPr>
      <w:r>
        <w:tab/>
        <w:t>if err != nil {</w:t>
      </w:r>
    </w:p>
    <w:p w14:paraId="67698865" w14:textId="77777777" w:rsidR="00706B9B" w:rsidRDefault="00B00610">
      <w:pPr>
        <w:pStyle w:val="SourceCode"/>
      </w:pPr>
      <w:r>
        <w:tab/>
      </w:r>
      <w:r>
        <w:tab/>
        <w:t>contacts.HandleDatabaseError("session", err)</w:t>
      </w:r>
    </w:p>
    <w:p w14:paraId="56A275C3" w14:textId="77777777" w:rsidR="00706B9B" w:rsidRDefault="00B00610">
      <w:pPr>
        <w:pStyle w:val="SourceCode"/>
      </w:pPr>
      <w:r>
        <w:tab/>
      </w:r>
      <w:r>
        <w:tab/>
        <w:t>return ""</w:t>
      </w:r>
    </w:p>
    <w:p w14:paraId="318CA956" w14:textId="77777777" w:rsidR="00706B9B" w:rsidRDefault="00B00610">
      <w:pPr>
        <w:pStyle w:val="SourceCode"/>
      </w:pPr>
      <w:r>
        <w:tab/>
        <w:t>}</w:t>
      </w:r>
    </w:p>
    <w:p w14:paraId="7C490681" w14:textId="77777777" w:rsidR="00706B9B" w:rsidRDefault="00B00610">
      <w:pPr>
        <w:pStyle w:val="SourceCode"/>
      </w:pPr>
      <w:r>
        <w:tab/>
        <w:t>if _, err := database.Exec(clearFlashSQL, idHash); err != nil {</w:t>
      </w:r>
    </w:p>
    <w:p w14:paraId="188B80E5" w14:textId="77777777" w:rsidR="00706B9B" w:rsidRDefault="00B00610">
      <w:pPr>
        <w:pStyle w:val="SourceCode"/>
      </w:pPr>
      <w:r>
        <w:tab/>
      </w:r>
      <w:r>
        <w:tab/>
        <w:t>contacts.HandleDatabaseError("session", err)</w:t>
      </w:r>
    </w:p>
    <w:p w14:paraId="3ADC98C0" w14:textId="77777777" w:rsidR="00706B9B" w:rsidRDefault="00B00610">
      <w:pPr>
        <w:pStyle w:val="SourceCode"/>
        <w:keepNext/>
      </w:pPr>
      <w:r>
        <w:tab/>
        <w:t>}</w:t>
      </w:r>
    </w:p>
    <w:p w14:paraId="3BDCC322" w14:textId="77777777" w:rsidR="00706B9B" w:rsidRDefault="00B00610">
      <w:pPr>
        <w:pStyle w:val="SourceCode"/>
        <w:keepNext/>
      </w:pPr>
      <w:r>
        <w:tab/>
        <w:t>return message</w:t>
      </w:r>
    </w:p>
    <w:p w14:paraId="1F36D0D6" w14:textId="77777777" w:rsidR="00706B9B" w:rsidRDefault="00B00610">
      <w:pPr>
        <w:pStyle w:val="SourceCode"/>
      </w:pPr>
      <w:r>
        <w:t>}</w:t>
      </w:r>
    </w:p>
    <w:p w14:paraId="14F66149" w14:textId="77777777" w:rsidR="00706B9B" w:rsidRDefault="00706B9B">
      <w:pPr>
        <w:keepNext/>
      </w:pPr>
    </w:p>
    <w:p w14:paraId="4AFEE232" w14:textId="77777777" w:rsidR="00706B9B" w:rsidRDefault="00B00610">
      <w:pPr>
        <w:pStyle w:val="Heading3"/>
      </w:pPr>
      <w:r>
        <w:t>go/templates/contacts.html</w:t>
      </w:r>
    </w:p>
    <w:p w14:paraId="2F38663E" w14:textId="77777777" w:rsidR="00706B9B" w:rsidRDefault="00B00610">
      <w:pPr>
        <w:pStyle w:val="SourceCode"/>
        <w:keepNext/>
      </w:pPr>
      <w:r>
        <w:t>&lt;!DOCTYPE html&gt;</w:t>
      </w:r>
    </w:p>
    <w:p w14:paraId="21B71657" w14:textId="77777777" w:rsidR="00706B9B" w:rsidRDefault="00B00610">
      <w:pPr>
        <w:pStyle w:val="SourceCode"/>
        <w:keepNext/>
      </w:pPr>
      <w:r>
        <w:t>&lt;html lang="en"&gt;</w:t>
      </w:r>
    </w:p>
    <w:p w14:paraId="07E0DBD4" w14:textId="77777777" w:rsidR="00706B9B" w:rsidRDefault="00B00610">
      <w:pPr>
        <w:pStyle w:val="SourceCode"/>
      </w:pPr>
      <w:r>
        <w:t>&lt;head&gt;</w:t>
      </w:r>
    </w:p>
    <w:p w14:paraId="585E0DC9" w14:textId="77777777" w:rsidR="00706B9B" w:rsidRDefault="00B00610">
      <w:pPr>
        <w:pStyle w:val="SourceCode"/>
      </w:pPr>
      <w:r>
        <w:t>&lt;meta charset="utf-8"&gt;</w:t>
      </w:r>
    </w:p>
    <w:p w14:paraId="2B43B395" w14:textId="77777777" w:rsidR="00706B9B" w:rsidRDefault="00B00610">
      <w:pPr>
        <w:pStyle w:val="SourceCode"/>
      </w:pPr>
      <w:r>
        <w:t>&lt;title&gt;Contacts&lt;/title&gt;</w:t>
      </w:r>
    </w:p>
    <w:p w14:paraId="5F4D339E" w14:textId="77777777" w:rsidR="00706B9B" w:rsidRDefault="00B00610">
      <w:pPr>
        <w:pStyle w:val="SourceCode"/>
      </w:pPr>
      <w:r>
        <w:t>&lt;link rel="stylesheet" href="/static/style.css"&gt;</w:t>
      </w:r>
    </w:p>
    <w:p w14:paraId="2FC22218" w14:textId="77777777" w:rsidR="00706B9B" w:rsidRDefault="00B00610">
      <w:pPr>
        <w:pStyle w:val="SourceCode"/>
      </w:pPr>
      <w:r>
        <w:t>&lt;link rel="icon" href="/static/logo.svg" type="image/svg+xml"&gt;</w:t>
      </w:r>
    </w:p>
    <w:p w14:paraId="45A2C990" w14:textId="77777777" w:rsidR="00706B9B" w:rsidRDefault="00B00610">
      <w:pPr>
        <w:pStyle w:val="SourceCode"/>
      </w:pPr>
      <w:r>
        <w:t>&lt;script src="/static/app.js" defer&gt;&lt;/script&gt;</w:t>
      </w:r>
    </w:p>
    <w:p w14:paraId="111B60CC" w14:textId="77777777" w:rsidR="00706B9B" w:rsidRDefault="00B00610">
      <w:pPr>
        <w:pStyle w:val="SourceCode"/>
      </w:pPr>
      <w:r>
        <w:t>&lt;/head&gt;</w:t>
      </w:r>
    </w:p>
    <w:p w14:paraId="625D3086" w14:textId="77777777" w:rsidR="00706B9B" w:rsidRDefault="00B00610">
      <w:pPr>
        <w:pStyle w:val="SourceCode"/>
      </w:pPr>
      <w:r>
        <w:t>&lt;body&gt;</w:t>
      </w:r>
    </w:p>
    <w:p w14:paraId="2C1B6A49" w14:textId="77777777" w:rsidR="00706B9B" w:rsidRDefault="00B00610">
      <w:pPr>
        <w:pStyle w:val="SourceCode"/>
      </w:pPr>
      <w:r>
        <w:t>&lt;h1&gt;Contacts&lt;/h1&gt;</w:t>
      </w:r>
    </w:p>
    <w:p w14:paraId="32C931AF" w14:textId="77777777" w:rsidR="00706B9B" w:rsidRDefault="00B00610">
      <w:pPr>
        <w:pStyle w:val="SourceCode"/>
      </w:pPr>
      <w:r>
        <w:t>&lt;p id="flash"&gt;{{.Flash}}&lt;/p&gt;</w:t>
      </w:r>
    </w:p>
    <w:p w14:paraId="6B83E522" w14:textId="77777777" w:rsidR="00706B9B" w:rsidRDefault="00B00610">
      <w:pPr>
        <w:pStyle w:val="SourceCode"/>
      </w:pPr>
      <w:r>
        <w:t>&lt;p&gt;Logged in as {{.Username}}&lt;/p&gt;</w:t>
      </w:r>
    </w:p>
    <w:p w14:paraId="3DFA2C08" w14:textId="77777777" w:rsidR="00706B9B" w:rsidRDefault="00B00610">
      <w:pPr>
        <w:pStyle w:val="SourceCode"/>
      </w:pPr>
      <w:r>
        <w:t>&lt;form id="search-form" method="get" action="/contacts"&gt;</w:t>
      </w:r>
    </w:p>
    <w:p w14:paraId="4178114A" w14:textId="77777777" w:rsidR="00706B9B" w:rsidRDefault="00B00610">
      <w:pPr>
        <w:pStyle w:val="SourceCode"/>
      </w:pPr>
      <w:r>
        <w:t>&lt;p&gt;Name&lt;/p&gt;</w:t>
      </w:r>
    </w:p>
    <w:p w14:paraId="363C0A51" w14:textId="77777777" w:rsidR="00706B9B" w:rsidRDefault="00B00610">
      <w:pPr>
        <w:pStyle w:val="SourceCode"/>
      </w:pPr>
      <w:r>
        <w:t>&lt;p&gt;&lt;input id="name-search" name="name" maxlength="100"&gt;&lt;/p&gt;</w:t>
      </w:r>
    </w:p>
    <w:p w14:paraId="38649560" w14:textId="77777777" w:rsidR="00706B9B" w:rsidRDefault="00B00610">
      <w:pPr>
        <w:pStyle w:val="SourceCode"/>
      </w:pPr>
      <w:r>
        <w:t>&lt;p&gt;&lt;button type="submit"&gt;Search&lt;/button&gt;&lt;/p&gt;</w:t>
      </w:r>
    </w:p>
    <w:p w14:paraId="05C35673" w14:textId="77777777" w:rsidR="00706B9B" w:rsidRDefault="00B00610">
      <w:pPr>
        <w:pStyle w:val="SourceCode"/>
      </w:pPr>
      <w:r>
        <w:t>&lt;/form&gt;</w:t>
      </w:r>
    </w:p>
    <w:p w14:paraId="31D833B3" w14:textId="77777777" w:rsidR="00706B9B" w:rsidRDefault="00B00610">
      <w:pPr>
        <w:pStyle w:val="SourceCode"/>
      </w:pPr>
      <w:r>
        <w:t>&lt;p id="search-status"&gt;&lt;/p&gt;</w:t>
      </w:r>
    </w:p>
    <w:p w14:paraId="4E441D2A" w14:textId="77777777" w:rsidR="00706B9B" w:rsidRDefault="00B00610">
      <w:pPr>
        <w:pStyle w:val="SourceCode"/>
      </w:pPr>
      <w:r>
        <w:t>&lt;ul id="contact-list"&gt;</w:t>
      </w:r>
    </w:p>
    <w:p w14:paraId="261FA482" w14:textId="77777777" w:rsidR="00706B9B" w:rsidRDefault="00B00610">
      <w:pPr>
        <w:pStyle w:val="SourceCode"/>
      </w:pPr>
      <w:r>
        <w:t>{{range .Contacts -}}</w:t>
      </w:r>
    </w:p>
    <w:p w14:paraId="26F6D74F" w14:textId="77777777" w:rsidR="00706B9B" w:rsidRDefault="00B00610">
      <w:pPr>
        <w:pStyle w:val="SourceCode"/>
      </w:pPr>
      <w:r>
        <w:t>&lt;li&gt;&lt;a href="/contacts/{{.ID}}"&gt;{{.FullName}}&lt;/a&gt;&lt;/li&gt;</w:t>
      </w:r>
    </w:p>
    <w:p w14:paraId="66AEC17F" w14:textId="77777777" w:rsidR="00706B9B" w:rsidRDefault="00B00610">
      <w:pPr>
        <w:pStyle w:val="SourceCode"/>
      </w:pPr>
      <w:r>
        <w:t>{{end -}}</w:t>
      </w:r>
    </w:p>
    <w:p w14:paraId="59421022" w14:textId="77777777" w:rsidR="00706B9B" w:rsidRDefault="00B00610">
      <w:pPr>
        <w:pStyle w:val="SourceCode"/>
      </w:pPr>
      <w:r>
        <w:t>&lt;/ul&gt;</w:t>
      </w:r>
    </w:p>
    <w:p w14:paraId="5671D0E0" w14:textId="77777777" w:rsidR="00706B9B" w:rsidRDefault="00B00610">
      <w:pPr>
        <w:pStyle w:val="SourceCode"/>
      </w:pPr>
      <w:r>
        <w:t>&lt;p&gt;&lt;a href="/contacts/new"&gt;New contact&lt;/a&gt;&lt;/p&gt;</w:t>
      </w:r>
    </w:p>
    <w:p w14:paraId="67670A1F" w14:textId="77777777" w:rsidR="00706B9B" w:rsidRDefault="00B00610">
      <w:pPr>
        <w:pStyle w:val="SourceCode"/>
      </w:pPr>
      <w:r>
        <w:t>&lt;form method="post" action="/logout"&gt;</w:t>
      </w:r>
    </w:p>
    <w:p w14:paraId="76FC44EA" w14:textId="77777777" w:rsidR="00706B9B" w:rsidRDefault="00B00610">
      <w:pPr>
        <w:pStyle w:val="SourceCode"/>
      </w:pPr>
      <w:r>
        <w:t>&lt;input type="hidden" name="csrf_token" value="{{.CSRFToken}}"&gt;</w:t>
      </w:r>
    </w:p>
    <w:p w14:paraId="46ECB64D" w14:textId="77777777" w:rsidR="00706B9B" w:rsidRDefault="00B00610">
      <w:pPr>
        <w:pStyle w:val="SourceCode"/>
      </w:pPr>
      <w:r>
        <w:t>&lt;p&gt;&lt;button type="submit"&gt;Log out&lt;/button&gt;&lt;/p&gt;</w:t>
      </w:r>
    </w:p>
    <w:p w14:paraId="021A7407" w14:textId="77777777" w:rsidR="00706B9B" w:rsidRDefault="00B00610">
      <w:pPr>
        <w:pStyle w:val="SourceCode"/>
      </w:pPr>
      <w:r>
        <w:t>&lt;/form&gt;</w:t>
      </w:r>
    </w:p>
    <w:p w14:paraId="4BE1F208" w14:textId="77777777" w:rsidR="00706B9B" w:rsidRDefault="00B00610">
      <w:pPr>
        <w:pStyle w:val="SourceCode"/>
        <w:keepNext/>
      </w:pPr>
      <w:r>
        <w:t>&lt;p&gt;&lt;a href="/"&gt;Home&lt;/a&gt;&lt;/p&gt;</w:t>
      </w:r>
    </w:p>
    <w:p w14:paraId="360EED4F" w14:textId="77777777" w:rsidR="00706B9B" w:rsidRDefault="00B00610">
      <w:pPr>
        <w:pStyle w:val="SourceCode"/>
        <w:keepNext/>
      </w:pPr>
      <w:r>
        <w:t>&lt;/body&gt;</w:t>
      </w:r>
    </w:p>
    <w:p w14:paraId="75B2B65B" w14:textId="77777777" w:rsidR="00706B9B" w:rsidRDefault="00B00610">
      <w:pPr>
        <w:pStyle w:val="SourceCode"/>
      </w:pPr>
      <w:r>
        <w:t>&lt;/html&gt;</w:t>
      </w:r>
    </w:p>
    <w:p w14:paraId="640AA5E9" w14:textId="77777777" w:rsidR="00706B9B" w:rsidRDefault="00706B9B">
      <w:pPr>
        <w:keepNext/>
      </w:pPr>
    </w:p>
    <w:p w14:paraId="078BC85F" w14:textId="77777777" w:rsidR="00706B9B" w:rsidRDefault="00B00610">
      <w:pPr>
        <w:pStyle w:val="Heading3"/>
      </w:pPr>
      <w:r>
        <w:t>go/templates/contact.html</w:t>
      </w:r>
    </w:p>
    <w:p w14:paraId="18928722" w14:textId="77777777" w:rsidR="00706B9B" w:rsidRDefault="00B00610">
      <w:pPr>
        <w:pStyle w:val="SourceCode"/>
        <w:keepNext/>
      </w:pPr>
      <w:r>
        <w:t>&lt;!DOCTYPE html&gt;</w:t>
      </w:r>
    </w:p>
    <w:p w14:paraId="4856D3AE" w14:textId="77777777" w:rsidR="00706B9B" w:rsidRDefault="00B00610">
      <w:pPr>
        <w:pStyle w:val="SourceCode"/>
        <w:keepNext/>
      </w:pPr>
      <w:r>
        <w:t>&lt;html lang="en"&gt;</w:t>
      </w:r>
    </w:p>
    <w:p w14:paraId="46039A1E" w14:textId="77777777" w:rsidR="00706B9B" w:rsidRDefault="00B00610">
      <w:pPr>
        <w:pStyle w:val="SourceCode"/>
      </w:pPr>
      <w:r>
        <w:t>&lt;head&gt;</w:t>
      </w:r>
    </w:p>
    <w:p w14:paraId="133C5DEC" w14:textId="77777777" w:rsidR="00706B9B" w:rsidRDefault="00B00610">
      <w:pPr>
        <w:pStyle w:val="SourceCode"/>
      </w:pPr>
      <w:r>
        <w:t>&lt;meta charset="utf-8"&gt;</w:t>
      </w:r>
    </w:p>
    <w:p w14:paraId="0DEBE53A" w14:textId="77777777" w:rsidR="00706B9B" w:rsidRDefault="00B00610">
      <w:pPr>
        <w:pStyle w:val="SourceCode"/>
      </w:pPr>
      <w:r>
        <w:t>&lt;title&gt;{{.Contact.FullName}}&lt;/title&gt;</w:t>
      </w:r>
    </w:p>
    <w:p w14:paraId="2DC5A848" w14:textId="77777777" w:rsidR="00706B9B" w:rsidRDefault="00B00610">
      <w:pPr>
        <w:pStyle w:val="SourceCode"/>
      </w:pPr>
      <w:r>
        <w:t>&lt;link rel="stylesheet" href="/static/style.css"&gt;</w:t>
      </w:r>
    </w:p>
    <w:p w14:paraId="12D58D34" w14:textId="77777777" w:rsidR="00706B9B" w:rsidRDefault="00B00610">
      <w:pPr>
        <w:pStyle w:val="SourceCode"/>
      </w:pPr>
      <w:r>
        <w:t>&lt;link rel="icon" href="/static/logo.svg" type="image/svg+xml"&gt;</w:t>
      </w:r>
    </w:p>
    <w:p w14:paraId="2596BC77" w14:textId="77777777" w:rsidR="00706B9B" w:rsidRDefault="00B00610">
      <w:pPr>
        <w:pStyle w:val="SourceCode"/>
      </w:pPr>
      <w:r>
        <w:t>&lt;/head&gt;</w:t>
      </w:r>
    </w:p>
    <w:p w14:paraId="22C8DA07" w14:textId="77777777" w:rsidR="00706B9B" w:rsidRDefault="00B00610">
      <w:pPr>
        <w:pStyle w:val="SourceCode"/>
      </w:pPr>
      <w:r>
        <w:t>&lt;body&gt;</w:t>
      </w:r>
    </w:p>
    <w:p w14:paraId="0E610C3F" w14:textId="77777777" w:rsidR="00706B9B" w:rsidRDefault="00B00610">
      <w:pPr>
        <w:pStyle w:val="SourceCode"/>
      </w:pPr>
      <w:r>
        <w:t>&lt;p id="flash"&gt;{{.Flash}}&lt;/p&gt;</w:t>
      </w:r>
    </w:p>
    <w:p w14:paraId="3C1F8E3A" w14:textId="77777777" w:rsidR="00706B9B" w:rsidRDefault="00B00610">
      <w:pPr>
        <w:pStyle w:val="SourceCode"/>
      </w:pPr>
      <w:r>
        <w:t>&lt;h1&gt;{{.Contact.FullName}}&lt;/h1&gt;</w:t>
      </w:r>
    </w:p>
    <w:p w14:paraId="21A00989" w14:textId="77777777" w:rsidR="00706B9B" w:rsidRDefault="00B00610">
      <w:pPr>
        <w:pStyle w:val="SourceCode"/>
      </w:pPr>
      <w:r>
        <w:t>&lt;p&gt;Email: {{.Contact.Email}}&lt;/p&gt;</w:t>
      </w:r>
    </w:p>
    <w:p w14:paraId="139A84AB" w14:textId="77777777" w:rsidR="00706B9B" w:rsidRDefault="00B00610">
      <w:pPr>
        <w:pStyle w:val="SourceCode"/>
      </w:pPr>
      <w:r>
        <w:t>&lt;p&gt;Phone: {{.PhoneText}}&lt;/p&gt;</w:t>
      </w:r>
    </w:p>
    <w:p w14:paraId="29E05AEE" w14:textId="77777777" w:rsidR="00706B9B" w:rsidRDefault="00B00610">
      <w:pPr>
        <w:pStyle w:val="SourceCode"/>
      </w:pPr>
      <w:r>
        <w:t>&lt;p&gt;&lt;a href="/contacts/{{.Contact.ID}}/edit"&gt;Edit&lt;/a&gt;&lt;/p&gt;</w:t>
      </w:r>
    </w:p>
    <w:p w14:paraId="1F0D28E4" w14:textId="77777777" w:rsidR="00706B9B" w:rsidRDefault="00B00610">
      <w:pPr>
        <w:pStyle w:val="SourceCode"/>
      </w:pPr>
      <w:r>
        <w:t>&lt;p&gt;&lt;a href="/contacts/{{.Contact.ID}}/delete"&gt;Delete&lt;/a&gt;&lt;/p&gt;</w:t>
      </w:r>
    </w:p>
    <w:p w14:paraId="56E670CB" w14:textId="77777777" w:rsidR="00706B9B" w:rsidRDefault="00B00610">
      <w:pPr>
        <w:pStyle w:val="SourceCode"/>
        <w:keepNext/>
      </w:pPr>
      <w:r>
        <w:t>&lt;p&gt;&lt;a href="/contacts"&gt;All contacts&lt;/a&gt;&lt;/p&gt;</w:t>
      </w:r>
    </w:p>
    <w:p w14:paraId="6181FDE7" w14:textId="77777777" w:rsidR="00706B9B" w:rsidRDefault="00B00610">
      <w:pPr>
        <w:pStyle w:val="SourceCode"/>
        <w:keepNext/>
      </w:pPr>
      <w:r>
        <w:t>&lt;/body&gt;</w:t>
      </w:r>
    </w:p>
    <w:p w14:paraId="52F65ECF" w14:textId="77777777" w:rsidR="00706B9B" w:rsidRDefault="00B00610">
      <w:pPr>
        <w:pStyle w:val="SourceCode"/>
      </w:pPr>
      <w:r>
        <w:t>&lt;/html&gt;</w:t>
      </w:r>
    </w:p>
    <w:p w14:paraId="50A00783" w14:textId="77777777" w:rsidR="00706B9B" w:rsidRDefault="00706B9B">
      <w:pPr>
        <w:keepNext/>
      </w:pPr>
    </w:p>
    <w:p w14:paraId="264CFE0A" w14:textId="77777777" w:rsidR="00706B9B" w:rsidRDefault="00B00610">
      <w:pPr>
        <w:pStyle w:val="Heading3"/>
      </w:pPr>
      <w:r>
        <w:t>go/templates/contact_form.html</w:t>
      </w:r>
    </w:p>
    <w:p w14:paraId="72BA8A1D" w14:textId="77777777" w:rsidR="00706B9B" w:rsidRDefault="00B00610">
      <w:pPr>
        <w:pStyle w:val="SourceCode"/>
        <w:keepNext/>
      </w:pPr>
      <w:r>
        <w:t>&lt;!DOCTYPE html&gt;</w:t>
      </w:r>
    </w:p>
    <w:p w14:paraId="79517B7C" w14:textId="77777777" w:rsidR="00706B9B" w:rsidRDefault="00B00610">
      <w:pPr>
        <w:pStyle w:val="SourceCode"/>
        <w:keepNext/>
      </w:pPr>
      <w:r>
        <w:t>&lt;html lang="en"&gt;</w:t>
      </w:r>
    </w:p>
    <w:p w14:paraId="45FB351D" w14:textId="77777777" w:rsidR="00706B9B" w:rsidRDefault="00B00610">
      <w:pPr>
        <w:pStyle w:val="SourceCode"/>
      </w:pPr>
      <w:r>
        <w:t>&lt;head&gt;</w:t>
      </w:r>
    </w:p>
    <w:p w14:paraId="5131771F" w14:textId="77777777" w:rsidR="00706B9B" w:rsidRDefault="00B00610">
      <w:pPr>
        <w:pStyle w:val="SourceCode"/>
      </w:pPr>
      <w:r>
        <w:t>&lt;meta charset="utf-8"&gt;</w:t>
      </w:r>
    </w:p>
    <w:p w14:paraId="71B3B514" w14:textId="77777777" w:rsidR="00706B9B" w:rsidRDefault="00B00610">
      <w:pPr>
        <w:pStyle w:val="SourceCode"/>
      </w:pPr>
      <w:r>
        <w:t>&lt;title&gt;{{.PageTitle}}&lt;/title&gt;</w:t>
      </w:r>
    </w:p>
    <w:p w14:paraId="1636B1C9" w14:textId="77777777" w:rsidR="00706B9B" w:rsidRDefault="00B00610">
      <w:pPr>
        <w:pStyle w:val="SourceCode"/>
      </w:pPr>
      <w:r>
        <w:t>&lt;link rel="stylesheet" href="/static/style.css"&gt;</w:t>
      </w:r>
    </w:p>
    <w:p w14:paraId="4B4F26B0" w14:textId="77777777" w:rsidR="00706B9B" w:rsidRDefault="00B00610">
      <w:pPr>
        <w:pStyle w:val="SourceCode"/>
      </w:pPr>
      <w:r>
        <w:t>&lt;link rel="icon" href="/static/logo.svg" type="image/svg+xml"&gt;</w:t>
      </w:r>
    </w:p>
    <w:p w14:paraId="368C1065" w14:textId="77777777" w:rsidR="00706B9B" w:rsidRDefault="00B00610">
      <w:pPr>
        <w:pStyle w:val="SourceCode"/>
      </w:pPr>
      <w:r>
        <w:t>&lt;/head&gt;</w:t>
      </w:r>
    </w:p>
    <w:p w14:paraId="365DC018" w14:textId="77777777" w:rsidR="00706B9B" w:rsidRDefault="00B00610">
      <w:pPr>
        <w:pStyle w:val="SourceCode"/>
      </w:pPr>
      <w:r>
        <w:t>&lt;body&gt;</w:t>
      </w:r>
    </w:p>
    <w:p w14:paraId="459F248C" w14:textId="77777777" w:rsidR="00706B9B" w:rsidRDefault="00B00610">
      <w:pPr>
        <w:pStyle w:val="SourceCode"/>
      </w:pPr>
      <w:r>
        <w:t>&lt;h1&gt;{{.PageTitle}}&lt;/h1&gt;</w:t>
      </w:r>
    </w:p>
    <w:p w14:paraId="0549E1CF" w14:textId="77777777" w:rsidR="00706B9B" w:rsidRDefault="00B00610">
      <w:pPr>
        <w:pStyle w:val="SourceCode"/>
      </w:pPr>
      <w:r>
        <w:t>&lt;p&gt;{{.Notice}}&lt;/p&gt;</w:t>
      </w:r>
    </w:p>
    <w:p w14:paraId="7E687898" w14:textId="77777777" w:rsidR="00706B9B" w:rsidRDefault="00B00610">
      <w:pPr>
        <w:pStyle w:val="SourceCode"/>
      </w:pPr>
      <w:r>
        <w:t>&lt;form method="post" action="{{.FormAction}}"&gt;</w:t>
      </w:r>
    </w:p>
    <w:p w14:paraId="08E75A7B" w14:textId="77777777" w:rsidR="00706B9B" w:rsidRDefault="00B00610">
      <w:pPr>
        <w:pStyle w:val="SourceCode"/>
      </w:pPr>
      <w:r>
        <w:t>&lt;input type="hidden" name="csrf_token" value="{{.CSRFToken}}"&gt;</w:t>
      </w:r>
    </w:p>
    <w:p w14:paraId="2E86CC85" w14:textId="77777777" w:rsidR="00706B9B" w:rsidRDefault="00B00610">
      <w:pPr>
        <w:pStyle w:val="SourceCode"/>
      </w:pPr>
      <w:r>
        <w:t>&lt;p&gt;Name&lt;/p&gt;</w:t>
      </w:r>
    </w:p>
    <w:p w14:paraId="0460C7C3" w14:textId="77777777" w:rsidR="00706B9B" w:rsidRDefault="00B00610">
      <w:pPr>
        <w:pStyle w:val="SourceCode"/>
      </w:pPr>
      <w:r>
        <w:t>&lt;p&gt;&lt;input name="name" value="{{.FullName}}" required maxlength="100" /&gt;&lt;/p&gt;</w:t>
      </w:r>
    </w:p>
    <w:p w14:paraId="0FDC3539" w14:textId="77777777" w:rsidR="00706B9B" w:rsidRDefault="00B00610">
      <w:pPr>
        <w:pStyle w:val="SourceCode"/>
      </w:pPr>
      <w:r>
        <w:t>&lt;p&gt;{{.Problems.NameProblem}}&lt;/p&gt;</w:t>
      </w:r>
    </w:p>
    <w:p w14:paraId="0DF273B9" w14:textId="77777777" w:rsidR="00706B9B" w:rsidRDefault="00B00610">
      <w:pPr>
        <w:pStyle w:val="SourceCode"/>
      </w:pPr>
      <w:r>
        <w:t>&lt;p&gt;Email&lt;/p&gt;</w:t>
      </w:r>
    </w:p>
    <w:p w14:paraId="294E3389" w14:textId="77777777" w:rsidR="00706B9B" w:rsidRDefault="00B00610">
      <w:pPr>
        <w:pStyle w:val="SourceCode"/>
      </w:pPr>
      <w:r>
        <w:t>&lt;p&gt;&lt;input name="email" type="email" value="{{.Email}}" required /&gt;&lt;/p&gt;</w:t>
      </w:r>
    </w:p>
    <w:p w14:paraId="381BD281" w14:textId="77777777" w:rsidR="00706B9B" w:rsidRDefault="00B00610">
      <w:pPr>
        <w:pStyle w:val="SourceCode"/>
      </w:pPr>
      <w:r>
        <w:t>&lt;p&gt;{{.Problems.EmailProblem}}&lt;/p&gt;</w:t>
      </w:r>
    </w:p>
    <w:p w14:paraId="1E67807F" w14:textId="77777777" w:rsidR="00706B9B" w:rsidRDefault="00B00610">
      <w:pPr>
        <w:pStyle w:val="SourceCode"/>
      </w:pPr>
      <w:r>
        <w:t>&lt;p&gt;Phone&lt;/p&gt;</w:t>
      </w:r>
    </w:p>
    <w:p w14:paraId="03B9559E" w14:textId="77777777" w:rsidR="00706B9B" w:rsidRDefault="00B00610">
      <w:pPr>
        <w:pStyle w:val="SourceCode"/>
      </w:pPr>
      <w:r>
        <w:t>&lt;p&gt;&lt;input name="phone" value="{{.Phone}}" maxlength="20" /&gt;&lt;/p&gt;</w:t>
      </w:r>
    </w:p>
    <w:p w14:paraId="78163AD4" w14:textId="77777777" w:rsidR="00706B9B" w:rsidRDefault="00B00610">
      <w:pPr>
        <w:pStyle w:val="SourceCode"/>
      </w:pPr>
      <w:r>
        <w:t>&lt;p&gt;{{.Problems.PhoneProblem}}&lt;/p&gt;</w:t>
      </w:r>
    </w:p>
    <w:p w14:paraId="07DBCC35" w14:textId="77777777" w:rsidR="00706B9B" w:rsidRDefault="00B00610">
      <w:pPr>
        <w:pStyle w:val="SourceCode"/>
      </w:pPr>
      <w:r>
        <w:t>&lt;p&gt;&lt;button type="submit"&gt;{{.ButtonText}}&lt;/button&gt;&lt;/p&gt;</w:t>
      </w:r>
    </w:p>
    <w:p w14:paraId="1635C408" w14:textId="77777777" w:rsidR="00706B9B" w:rsidRDefault="00B00610">
      <w:pPr>
        <w:pStyle w:val="SourceCode"/>
      </w:pPr>
      <w:r>
        <w:t>&lt;/form&gt;</w:t>
      </w:r>
    </w:p>
    <w:p w14:paraId="27AE11EB" w14:textId="77777777" w:rsidR="00706B9B" w:rsidRDefault="00B00610">
      <w:pPr>
        <w:pStyle w:val="SourceCode"/>
        <w:keepNext/>
      </w:pPr>
      <w:r>
        <w:t>&lt;p&gt;&lt;a href="/contacts"&gt;All contacts&lt;/a&gt;&lt;/p&gt;</w:t>
      </w:r>
    </w:p>
    <w:p w14:paraId="5BF221E3" w14:textId="77777777" w:rsidR="00706B9B" w:rsidRDefault="00B00610">
      <w:pPr>
        <w:pStyle w:val="SourceCode"/>
        <w:keepNext/>
      </w:pPr>
      <w:r>
        <w:t>&lt;/body&gt;</w:t>
      </w:r>
    </w:p>
    <w:p w14:paraId="730AE02C" w14:textId="77777777" w:rsidR="00706B9B" w:rsidRDefault="00B00610">
      <w:pPr>
        <w:pStyle w:val="SourceCode"/>
      </w:pPr>
      <w:r>
        <w:t>&lt;/html&gt;</w:t>
      </w:r>
    </w:p>
    <w:p w14:paraId="0346E89B" w14:textId="77777777" w:rsidR="00706B9B" w:rsidRDefault="00706B9B">
      <w:pPr>
        <w:keepNext/>
      </w:pPr>
    </w:p>
    <w:p w14:paraId="52563615" w14:textId="77777777" w:rsidR="00706B9B" w:rsidRDefault="00B00610">
      <w:pPr>
        <w:pStyle w:val="Heading3"/>
      </w:pPr>
      <w:r>
        <w:t>go/templates/contact_delete.html</w:t>
      </w:r>
    </w:p>
    <w:p w14:paraId="5065B12D" w14:textId="77777777" w:rsidR="00706B9B" w:rsidRDefault="00B00610">
      <w:pPr>
        <w:pStyle w:val="SourceCode"/>
        <w:keepNext/>
      </w:pPr>
      <w:r>
        <w:t>&lt;!DOCTYPE html&gt;</w:t>
      </w:r>
    </w:p>
    <w:p w14:paraId="684AEB41" w14:textId="77777777" w:rsidR="00706B9B" w:rsidRDefault="00B00610">
      <w:pPr>
        <w:pStyle w:val="SourceCode"/>
        <w:keepNext/>
      </w:pPr>
      <w:r>
        <w:t>&lt;html lang="en"&gt;</w:t>
      </w:r>
    </w:p>
    <w:p w14:paraId="1D3009A3" w14:textId="77777777" w:rsidR="00706B9B" w:rsidRDefault="00B00610">
      <w:pPr>
        <w:pStyle w:val="SourceCode"/>
      </w:pPr>
      <w:r>
        <w:t>&lt;head&gt;</w:t>
      </w:r>
    </w:p>
    <w:p w14:paraId="56EE70B4" w14:textId="77777777" w:rsidR="00706B9B" w:rsidRDefault="00B00610">
      <w:pPr>
        <w:pStyle w:val="SourceCode"/>
      </w:pPr>
      <w:r>
        <w:t>&lt;meta charset="utf-8"&gt;</w:t>
      </w:r>
    </w:p>
    <w:p w14:paraId="146695F7" w14:textId="77777777" w:rsidR="00706B9B" w:rsidRDefault="00B00610">
      <w:pPr>
        <w:pStyle w:val="SourceCode"/>
      </w:pPr>
      <w:r>
        <w:t>&lt;title&gt;Delete {{.Contact.FullName}}&lt;/title&gt;</w:t>
      </w:r>
    </w:p>
    <w:p w14:paraId="3E93DFC6" w14:textId="77777777" w:rsidR="00706B9B" w:rsidRDefault="00B00610">
      <w:pPr>
        <w:pStyle w:val="SourceCode"/>
      </w:pPr>
      <w:r>
        <w:t>&lt;link rel="stylesheet" href="/static/style.css"&gt;</w:t>
      </w:r>
    </w:p>
    <w:p w14:paraId="49FC8DDD" w14:textId="77777777" w:rsidR="00706B9B" w:rsidRDefault="00B00610">
      <w:pPr>
        <w:pStyle w:val="SourceCode"/>
      </w:pPr>
      <w:r>
        <w:t>&lt;link rel="icon" href="/static/logo.svg" type="image/svg+xml"&gt;</w:t>
      </w:r>
    </w:p>
    <w:p w14:paraId="78DB3671" w14:textId="77777777" w:rsidR="00706B9B" w:rsidRDefault="00B00610">
      <w:pPr>
        <w:pStyle w:val="SourceCode"/>
      </w:pPr>
      <w:r>
        <w:t>&lt;/head&gt;</w:t>
      </w:r>
    </w:p>
    <w:p w14:paraId="0CC4811E" w14:textId="77777777" w:rsidR="00706B9B" w:rsidRDefault="00B00610">
      <w:pPr>
        <w:pStyle w:val="SourceCode"/>
      </w:pPr>
      <w:r>
        <w:t>&lt;body&gt;</w:t>
      </w:r>
    </w:p>
    <w:p w14:paraId="699A1D4F" w14:textId="77777777" w:rsidR="00706B9B" w:rsidRDefault="00B00610">
      <w:pPr>
        <w:pStyle w:val="SourceCode"/>
      </w:pPr>
      <w:r>
        <w:t>&lt;h1&gt;Delete {{.Contact.FullName}}?&lt;/h1&gt;</w:t>
      </w:r>
    </w:p>
    <w:p w14:paraId="58634F7E" w14:textId="77777777" w:rsidR="00706B9B" w:rsidRDefault="00B00610">
      <w:pPr>
        <w:pStyle w:val="SourceCode"/>
      </w:pPr>
      <w:r>
        <w:t>&lt;p&gt;Email: {{.Contact.Email}}&lt;/p&gt;</w:t>
      </w:r>
    </w:p>
    <w:p w14:paraId="74ED6EE9" w14:textId="77777777" w:rsidR="00706B9B" w:rsidRDefault="00B00610">
      <w:pPr>
        <w:pStyle w:val="SourceCode"/>
      </w:pPr>
      <w:r>
        <w:t>&lt;p&gt;This removes the contact for good.&lt;/p&gt;</w:t>
      </w:r>
    </w:p>
    <w:p w14:paraId="53C4CE30" w14:textId="77777777" w:rsidR="00706B9B" w:rsidRDefault="00B00610">
      <w:pPr>
        <w:pStyle w:val="SourceCode"/>
      </w:pPr>
      <w:r>
        <w:t>&lt;form method="post" action="/contacts/{{.Contact.ID}}/delete"&gt;</w:t>
      </w:r>
    </w:p>
    <w:p w14:paraId="4026F6DB" w14:textId="77777777" w:rsidR="00706B9B" w:rsidRDefault="00B00610">
      <w:pPr>
        <w:pStyle w:val="SourceCode"/>
      </w:pPr>
      <w:r>
        <w:t>&lt;input type="hidden" name="csrf_token" value="{{.CSRFToken}}"&gt;</w:t>
      </w:r>
    </w:p>
    <w:p w14:paraId="31D90D38" w14:textId="77777777" w:rsidR="00706B9B" w:rsidRDefault="00B00610">
      <w:pPr>
        <w:pStyle w:val="SourceCode"/>
      </w:pPr>
      <w:r>
        <w:t>&lt;p&gt;&lt;button type="submit"&gt;Delete&lt;/button&gt;&lt;/p&gt;</w:t>
      </w:r>
    </w:p>
    <w:p w14:paraId="6EDCF921" w14:textId="77777777" w:rsidR="00706B9B" w:rsidRDefault="00B00610">
      <w:pPr>
        <w:pStyle w:val="SourceCode"/>
      </w:pPr>
      <w:r>
        <w:t>&lt;/form&gt;</w:t>
      </w:r>
    </w:p>
    <w:p w14:paraId="2E4E5463" w14:textId="77777777" w:rsidR="00706B9B" w:rsidRDefault="00B00610">
      <w:pPr>
        <w:pStyle w:val="SourceCode"/>
        <w:keepNext/>
      </w:pPr>
      <w:r>
        <w:t>&lt;p&gt;&lt;a href="/contacts/{{.Contact.ID}}"&gt;Cancel&lt;/a&gt;&lt;/p&gt;</w:t>
      </w:r>
    </w:p>
    <w:p w14:paraId="0E0814F0" w14:textId="77777777" w:rsidR="00706B9B" w:rsidRDefault="00B00610">
      <w:pPr>
        <w:pStyle w:val="SourceCode"/>
        <w:keepNext/>
      </w:pPr>
      <w:r>
        <w:t>&lt;/body&gt;</w:t>
      </w:r>
    </w:p>
    <w:p w14:paraId="6717ECCA" w14:textId="77777777" w:rsidR="00706B9B" w:rsidRDefault="00B00610">
      <w:pPr>
        <w:pStyle w:val="SourceCode"/>
      </w:pPr>
      <w:r>
        <w:t>&lt;/html&gt;</w:t>
      </w:r>
    </w:p>
    <w:p w14:paraId="1BE3E4AA" w14:textId="77777777" w:rsidR="00706B9B" w:rsidRDefault="00706B9B">
      <w:pPr>
        <w:keepNext/>
      </w:pPr>
    </w:p>
    <w:p w14:paraId="10C81B16" w14:textId="77777777" w:rsidR="00706B9B" w:rsidRDefault="00B00610">
      <w:pPr>
        <w:pStyle w:val="Heading3"/>
      </w:pPr>
      <w:r>
        <w:t>go/templates/login.html</w:t>
      </w:r>
    </w:p>
    <w:p w14:paraId="67C3DFD9" w14:textId="77777777" w:rsidR="00706B9B" w:rsidRDefault="00B00610">
      <w:pPr>
        <w:pStyle w:val="SourceCode"/>
        <w:keepNext/>
      </w:pPr>
      <w:r>
        <w:t>&lt;!DOCTYPE html&gt;</w:t>
      </w:r>
    </w:p>
    <w:p w14:paraId="606F8543" w14:textId="77777777" w:rsidR="00706B9B" w:rsidRDefault="00B00610">
      <w:pPr>
        <w:pStyle w:val="SourceCode"/>
        <w:keepNext/>
      </w:pPr>
      <w:r>
        <w:t>&lt;html lang="en"&gt;</w:t>
      </w:r>
    </w:p>
    <w:p w14:paraId="315837BA" w14:textId="77777777" w:rsidR="00706B9B" w:rsidRDefault="00B00610">
      <w:pPr>
        <w:pStyle w:val="SourceCode"/>
      </w:pPr>
      <w:r>
        <w:t>&lt;head&gt;</w:t>
      </w:r>
    </w:p>
    <w:p w14:paraId="205EB2FD" w14:textId="77777777" w:rsidR="00706B9B" w:rsidRDefault="00B00610">
      <w:pPr>
        <w:pStyle w:val="SourceCode"/>
      </w:pPr>
      <w:r>
        <w:t>&lt;meta charset="utf-8"&gt;</w:t>
      </w:r>
    </w:p>
    <w:p w14:paraId="6C055445" w14:textId="77777777" w:rsidR="00706B9B" w:rsidRDefault="00B00610">
      <w:pPr>
        <w:pStyle w:val="SourceCode"/>
      </w:pPr>
      <w:r>
        <w:t>&lt;title&gt;Log In&lt;/title&gt;</w:t>
      </w:r>
    </w:p>
    <w:p w14:paraId="237EDC65" w14:textId="77777777" w:rsidR="00706B9B" w:rsidRDefault="00B00610">
      <w:pPr>
        <w:pStyle w:val="SourceCode"/>
      </w:pPr>
      <w:r>
        <w:t>&lt;link rel="stylesheet" href="/static/style.css"&gt;</w:t>
      </w:r>
    </w:p>
    <w:p w14:paraId="54D9D5F3" w14:textId="77777777" w:rsidR="00706B9B" w:rsidRDefault="00B00610">
      <w:pPr>
        <w:pStyle w:val="SourceCode"/>
      </w:pPr>
      <w:r>
        <w:t>&lt;link rel="icon" href="/static/logo.svg" type="image/svg+xml"&gt;</w:t>
      </w:r>
    </w:p>
    <w:p w14:paraId="43F19B27" w14:textId="77777777" w:rsidR="00706B9B" w:rsidRDefault="00B00610">
      <w:pPr>
        <w:pStyle w:val="SourceCode"/>
      </w:pPr>
      <w:r>
        <w:t>&lt;/head&gt;</w:t>
      </w:r>
    </w:p>
    <w:p w14:paraId="26D9F2C6" w14:textId="77777777" w:rsidR="00706B9B" w:rsidRDefault="00B00610">
      <w:pPr>
        <w:pStyle w:val="SourceCode"/>
      </w:pPr>
      <w:r>
        <w:t>&lt;body&gt;</w:t>
      </w:r>
    </w:p>
    <w:p w14:paraId="124353F9" w14:textId="77777777" w:rsidR="00706B9B" w:rsidRDefault="00B00610">
      <w:pPr>
        <w:pStyle w:val="SourceCode"/>
      </w:pPr>
      <w:r>
        <w:t>&lt;h1&gt;Log In&lt;/h1&gt;</w:t>
      </w:r>
    </w:p>
    <w:p w14:paraId="3BF93A38" w14:textId="77777777" w:rsidR="00706B9B" w:rsidRDefault="00B00610">
      <w:pPr>
        <w:pStyle w:val="SourceCode"/>
      </w:pPr>
      <w:r>
        <w:t>&lt;p&gt;{{.Notice}}&lt;/p&gt;</w:t>
      </w:r>
    </w:p>
    <w:p w14:paraId="633B4A1D" w14:textId="77777777" w:rsidR="00706B9B" w:rsidRDefault="00B00610">
      <w:pPr>
        <w:pStyle w:val="SourceCode"/>
      </w:pPr>
      <w:r>
        <w:t>&lt;form method="post" action="/login"&gt;</w:t>
      </w:r>
    </w:p>
    <w:p w14:paraId="74971738" w14:textId="77777777" w:rsidR="00706B9B" w:rsidRDefault="00B00610">
      <w:pPr>
        <w:pStyle w:val="SourceCode"/>
      </w:pPr>
      <w:r>
        <w:t>&lt;input type="hidden" name="csrf_token" value="{{.CSRFToken}}"&gt;</w:t>
      </w:r>
    </w:p>
    <w:p w14:paraId="6362B3A1" w14:textId="77777777" w:rsidR="00706B9B" w:rsidRDefault="00B00610">
      <w:pPr>
        <w:pStyle w:val="SourceCode"/>
      </w:pPr>
      <w:r>
        <w:t>&lt;input type="hidden" name="next" value="{{.NextPath}}"&gt;</w:t>
      </w:r>
    </w:p>
    <w:p w14:paraId="5C922418" w14:textId="77777777" w:rsidR="00706B9B" w:rsidRDefault="00B00610">
      <w:pPr>
        <w:pStyle w:val="SourceCode"/>
      </w:pPr>
      <w:r>
        <w:t>&lt;p&gt;Username&lt;/p&gt;</w:t>
      </w:r>
    </w:p>
    <w:p w14:paraId="6D7F892E" w14:textId="77777777" w:rsidR="00706B9B" w:rsidRDefault="00B00610">
      <w:pPr>
        <w:pStyle w:val="SourceCode"/>
      </w:pPr>
      <w:r>
        <w:t>&lt;p&gt;&lt;input name="username" value="{{.Username}}" required</w:t>
      </w:r>
    </w:p>
    <w:p w14:paraId="50BE8918" w14:textId="77777777" w:rsidR="00706B9B" w:rsidRDefault="00B00610">
      <w:pPr>
        <w:pStyle w:val="SourceCode"/>
      </w:pPr>
      <w:r>
        <w:t>autocomplete="username"&gt;&lt;/p&gt;</w:t>
      </w:r>
    </w:p>
    <w:p w14:paraId="389E4066" w14:textId="77777777" w:rsidR="00706B9B" w:rsidRDefault="00B00610">
      <w:pPr>
        <w:pStyle w:val="SourceCode"/>
      </w:pPr>
      <w:r>
        <w:t>&lt;p&gt;Password&lt;/p&gt;</w:t>
      </w:r>
    </w:p>
    <w:p w14:paraId="2A196B5D" w14:textId="77777777" w:rsidR="00706B9B" w:rsidRDefault="00B00610">
      <w:pPr>
        <w:pStyle w:val="SourceCode"/>
      </w:pPr>
      <w:r>
        <w:t>&lt;p&gt;&lt;input name="password" type="password" required</w:t>
      </w:r>
    </w:p>
    <w:p w14:paraId="2C388E40" w14:textId="77777777" w:rsidR="00706B9B" w:rsidRDefault="00B00610">
      <w:pPr>
        <w:pStyle w:val="SourceCode"/>
      </w:pPr>
      <w:r>
        <w:t>autocomplete="current-password"&gt;&lt;/p&gt;</w:t>
      </w:r>
    </w:p>
    <w:p w14:paraId="10B60153" w14:textId="77777777" w:rsidR="00706B9B" w:rsidRDefault="00B00610">
      <w:pPr>
        <w:pStyle w:val="SourceCode"/>
      </w:pPr>
      <w:r>
        <w:t>&lt;p&gt;&lt;button type="submit"&gt;Log in&lt;/button&gt;&lt;/p&gt;</w:t>
      </w:r>
    </w:p>
    <w:p w14:paraId="315D78FD" w14:textId="77777777" w:rsidR="00706B9B" w:rsidRDefault="00B00610">
      <w:pPr>
        <w:pStyle w:val="SourceCode"/>
        <w:keepNext/>
      </w:pPr>
      <w:r>
        <w:t>&lt;/form&gt;</w:t>
      </w:r>
    </w:p>
    <w:p w14:paraId="69F73F59" w14:textId="77777777" w:rsidR="00706B9B" w:rsidRDefault="00B00610">
      <w:pPr>
        <w:pStyle w:val="SourceCode"/>
        <w:keepNext/>
      </w:pPr>
      <w:r>
        <w:t>&lt;/body&gt;</w:t>
      </w:r>
    </w:p>
    <w:p w14:paraId="4D463770" w14:textId="77777777" w:rsidR="00706B9B" w:rsidRDefault="00B00610">
      <w:pPr>
        <w:pStyle w:val="SourceCode"/>
      </w:pPr>
      <w:r>
        <w:t>&lt;/html&gt;</w:t>
      </w:r>
    </w:p>
    <w:p w14:paraId="19C99211" w14:textId="77777777" w:rsidR="00706B9B" w:rsidRDefault="00706B9B">
      <w:pPr>
        <w:keepNext/>
      </w:pPr>
    </w:p>
    <w:p w14:paraId="64F54980" w14:textId="77777777" w:rsidR="00706B9B" w:rsidRDefault="00B00610">
      <w:pPr>
        <w:pStyle w:val="Heading3"/>
      </w:pPr>
      <w:r>
        <w:t>go/main.go</w:t>
      </w:r>
    </w:p>
    <w:p w14:paraId="31119D9A" w14:textId="77777777" w:rsidR="00706B9B" w:rsidRDefault="00B00610">
      <w:pPr>
        <w:pStyle w:val="SourceCode"/>
        <w:keepNext/>
      </w:pPr>
      <w:r>
        <w:t>// Lesson 8.9: Lesson 8.8's server, with every CRUD page. A contact is</w:t>
      </w:r>
    </w:p>
    <w:p w14:paraId="0BD7D838" w14:textId="77777777" w:rsidR="00706B9B" w:rsidRDefault="00B00610">
      <w:pPr>
        <w:pStyle w:val="SourceCode"/>
        <w:keepNext/>
      </w:pPr>
      <w:r>
        <w:t>// created, listed, viewed, edited, and deleted through forms, each change</w:t>
      </w:r>
    </w:p>
    <w:p w14:paraId="728E8374" w14:textId="77777777" w:rsidR="00706B9B" w:rsidRDefault="00B00610">
      <w:pPr>
        <w:pStyle w:val="SourceCode"/>
      </w:pPr>
      <w:r>
        <w:t>// answered with Post/Redirect/Get and a flash, and a delete only after a</w:t>
      </w:r>
    </w:p>
    <w:p w14:paraId="6055F24C" w14:textId="77777777" w:rsidR="00706B9B" w:rsidRDefault="00B00610">
      <w:pPr>
        <w:pStyle w:val="SourceCode"/>
      </w:pPr>
      <w:r>
        <w:t>// confirmation page and a POST. Every form that changes something carries</w:t>
      </w:r>
    </w:p>
    <w:p w14:paraId="5C3D42DF" w14:textId="77777777" w:rsidR="00706B9B" w:rsidRDefault="00B00610">
      <w:pPr>
        <w:pStyle w:val="SourceCode"/>
      </w:pPr>
      <w:r>
        <w:t>// the session's form token, the login and logout forms included, and the</w:t>
      </w:r>
    </w:p>
    <w:p w14:paraId="353B491E" w14:textId="77777777" w:rsidR="00706B9B" w:rsidRDefault="00B00610">
      <w:pPr>
        <w:pStyle w:val="SourceCode"/>
      </w:pPr>
      <w:r>
        <w:t>// API's DELETE carries it in a header. Chapter 8's lessons add their pages</w:t>
      </w:r>
    </w:p>
    <w:p w14:paraId="3E70D126" w14:textId="77777777" w:rsidR="00706B9B" w:rsidRDefault="00B00610">
      <w:pPr>
        <w:pStyle w:val="SourceCode"/>
      </w:pPr>
      <w:r>
        <w:t>// to this file.</w:t>
      </w:r>
    </w:p>
    <w:p w14:paraId="09148310" w14:textId="77777777" w:rsidR="00706B9B" w:rsidRDefault="00B00610">
      <w:pPr>
        <w:pStyle w:val="SourceCode"/>
      </w:pPr>
      <w:r>
        <w:t>package main</w:t>
      </w:r>
    </w:p>
    <w:p w14:paraId="72F4B1A2" w14:textId="77777777" w:rsidR="00706B9B" w:rsidRDefault="00706B9B">
      <w:pPr>
        <w:pStyle w:val="SourceCode"/>
      </w:pPr>
    </w:p>
    <w:p w14:paraId="304F963A" w14:textId="77777777" w:rsidR="00706B9B" w:rsidRDefault="00B00610">
      <w:pPr>
        <w:pStyle w:val="SourceCode"/>
      </w:pPr>
      <w:r>
        <w:t>import (</w:t>
      </w:r>
    </w:p>
    <w:p w14:paraId="78430B01" w14:textId="77777777" w:rsidR="00706B9B" w:rsidRDefault="00B00610">
      <w:pPr>
        <w:pStyle w:val="SourceCode"/>
      </w:pPr>
      <w:r>
        <w:tab/>
        <w:t>"crypto/tls"</w:t>
      </w:r>
    </w:p>
    <w:p w14:paraId="3F0A20B2" w14:textId="77777777" w:rsidR="00706B9B" w:rsidRDefault="00B00610">
      <w:pPr>
        <w:pStyle w:val="SourceCode"/>
      </w:pPr>
      <w:r>
        <w:tab/>
        <w:t>"database/sql"</w:t>
      </w:r>
    </w:p>
    <w:p w14:paraId="029525E8" w14:textId="77777777" w:rsidR="00706B9B" w:rsidRDefault="00B00610">
      <w:pPr>
        <w:pStyle w:val="SourceCode"/>
      </w:pPr>
      <w:r>
        <w:tab/>
        <w:t>"errors"</w:t>
      </w:r>
    </w:p>
    <w:p w14:paraId="2EDBF592" w14:textId="77777777" w:rsidR="00706B9B" w:rsidRDefault="00B00610">
      <w:pPr>
        <w:pStyle w:val="SourceCode"/>
      </w:pPr>
      <w:r>
        <w:tab/>
        <w:t>"fmt"</w:t>
      </w:r>
    </w:p>
    <w:p w14:paraId="4768B609" w14:textId="77777777" w:rsidR="00706B9B" w:rsidRDefault="00B00610">
      <w:pPr>
        <w:pStyle w:val="SourceCode"/>
      </w:pPr>
      <w:r>
        <w:tab/>
        <w:t>"html/template"</w:t>
      </w:r>
    </w:p>
    <w:p w14:paraId="171C5981" w14:textId="77777777" w:rsidR="00706B9B" w:rsidRDefault="00B00610">
      <w:pPr>
        <w:pStyle w:val="SourceCode"/>
      </w:pPr>
      <w:r>
        <w:tab/>
        <w:t>"io"</w:t>
      </w:r>
    </w:p>
    <w:p w14:paraId="35A2625C" w14:textId="77777777" w:rsidR="00706B9B" w:rsidRDefault="00B00610">
      <w:pPr>
        <w:pStyle w:val="SourceCode"/>
      </w:pPr>
      <w:r>
        <w:tab/>
        <w:t>"log"</w:t>
      </w:r>
    </w:p>
    <w:p w14:paraId="31A43B9D" w14:textId="77777777" w:rsidR="00706B9B" w:rsidRDefault="00B00610">
      <w:pPr>
        <w:pStyle w:val="SourceCode"/>
      </w:pPr>
      <w:r>
        <w:tab/>
        <w:t>"net"</w:t>
      </w:r>
    </w:p>
    <w:p w14:paraId="048FC7DC" w14:textId="77777777" w:rsidR="00706B9B" w:rsidRDefault="00B00610">
      <w:pPr>
        <w:pStyle w:val="SourceCode"/>
      </w:pPr>
      <w:r>
        <w:tab/>
        <w:t>"net/http"</w:t>
      </w:r>
    </w:p>
    <w:p w14:paraId="1AF303E3" w14:textId="77777777" w:rsidR="00706B9B" w:rsidRDefault="00B00610">
      <w:pPr>
        <w:pStyle w:val="SourceCode"/>
      </w:pPr>
      <w:r>
        <w:tab/>
        <w:t>"net/url"</w:t>
      </w:r>
    </w:p>
    <w:p w14:paraId="77E8E172" w14:textId="77777777" w:rsidR="00706B9B" w:rsidRDefault="00B00610">
      <w:pPr>
        <w:pStyle w:val="SourceCode"/>
      </w:pPr>
      <w:r>
        <w:tab/>
        <w:t>"os"</w:t>
      </w:r>
    </w:p>
    <w:p w14:paraId="3C1DC548" w14:textId="77777777" w:rsidR="00706B9B" w:rsidRDefault="00B00610">
      <w:pPr>
        <w:pStyle w:val="SourceCode"/>
      </w:pPr>
      <w:r>
        <w:tab/>
        <w:t>"strconv"</w:t>
      </w:r>
    </w:p>
    <w:p w14:paraId="5D26202A" w14:textId="77777777" w:rsidR="00706B9B" w:rsidRDefault="00B00610">
      <w:pPr>
        <w:pStyle w:val="SourceCode"/>
      </w:pPr>
      <w:r>
        <w:tab/>
        <w:t>"strings"</w:t>
      </w:r>
    </w:p>
    <w:p w14:paraId="1AACD044" w14:textId="77777777" w:rsidR="00706B9B" w:rsidRDefault="00706B9B">
      <w:pPr>
        <w:pStyle w:val="SourceCode"/>
      </w:pPr>
    </w:p>
    <w:p w14:paraId="72BE6E7B" w14:textId="77777777" w:rsidR="00706B9B" w:rsidRDefault="00B00610">
      <w:pPr>
        <w:pStyle w:val="SourceCode"/>
      </w:pPr>
      <w:r>
        <w:tab/>
        <w:t>// Remember, your Chapter 5 contacts package and Chapter 6's store, with</w:t>
      </w:r>
    </w:p>
    <w:p w14:paraId="0EA16437" w14:textId="77777777" w:rsidR="00706B9B" w:rsidRDefault="00B00610">
      <w:pPr>
        <w:pStyle w:val="SourceCode"/>
      </w:pPr>
      <w:r>
        <w:tab/>
        <w:t>// Lesson 6.19's ReplaceContact in replace.go; this lesson's session</w:t>
      </w:r>
    </w:p>
    <w:p w14:paraId="608E4B73" w14:textId="77777777" w:rsidR="00706B9B" w:rsidRDefault="00B00610">
      <w:pPr>
        <w:pStyle w:val="SourceCode"/>
      </w:pPr>
      <w:r>
        <w:tab/>
        <w:t>// store, and Lesson 8.6's user store.</w:t>
      </w:r>
    </w:p>
    <w:p w14:paraId="4DF160D4" w14:textId="77777777" w:rsidR="00706B9B" w:rsidRDefault="00B00610">
      <w:pPr>
        <w:pStyle w:val="SourceCode"/>
      </w:pPr>
      <w:r>
        <w:tab/>
      </w:r>
      <w:r>
        <w:t>"example.com/crudwebinterfaces/contacts"</w:t>
      </w:r>
    </w:p>
    <w:p w14:paraId="401C8DFE" w14:textId="77777777" w:rsidR="00706B9B" w:rsidRDefault="00B00610">
      <w:pPr>
        <w:pStyle w:val="SourceCode"/>
      </w:pPr>
      <w:r>
        <w:tab/>
        <w:t>"example.com/crudwebinterfaces/contactstore"</w:t>
      </w:r>
    </w:p>
    <w:p w14:paraId="22800F1C" w14:textId="77777777" w:rsidR="00706B9B" w:rsidRDefault="00B00610">
      <w:pPr>
        <w:pStyle w:val="SourceCode"/>
      </w:pPr>
      <w:r>
        <w:tab/>
        <w:t>"example.com/crudwebinterfaces/sessionstore"</w:t>
      </w:r>
    </w:p>
    <w:p w14:paraId="25D063BD" w14:textId="77777777" w:rsidR="00706B9B" w:rsidRDefault="00B00610">
      <w:pPr>
        <w:pStyle w:val="SourceCode"/>
      </w:pPr>
      <w:r>
        <w:tab/>
        <w:t>"example.com/crudwebinterfaces/userstore"</w:t>
      </w:r>
    </w:p>
    <w:p w14:paraId="468F16D6" w14:textId="77777777" w:rsidR="00706B9B" w:rsidRDefault="00B00610">
      <w:pPr>
        <w:pStyle w:val="SourceCode"/>
      </w:pPr>
      <w:r>
        <w:t>)</w:t>
      </w:r>
    </w:p>
    <w:p w14:paraId="7A6BED06" w14:textId="77777777" w:rsidR="00706B9B" w:rsidRDefault="00706B9B">
      <w:pPr>
        <w:pStyle w:val="SourceCode"/>
      </w:pPr>
    </w:p>
    <w:p w14:paraId="197104DB" w14:textId="77777777" w:rsidR="00706B9B" w:rsidRDefault="00B00610">
      <w:pPr>
        <w:pStyle w:val="SourceCode"/>
      </w:pPr>
      <w:r>
        <w:t>const (</w:t>
      </w:r>
    </w:p>
    <w:p w14:paraId="1FD3FAD6" w14:textId="77777777" w:rsidR="00706B9B" w:rsidRDefault="00B00610">
      <w:pPr>
        <w:pStyle w:val="SourceCode"/>
      </w:pPr>
      <w:r>
        <w:tab/>
        <w:t>host             = "127.0.0.1"</w:t>
      </w:r>
    </w:p>
    <w:p w14:paraId="224A9CD7" w14:textId="77777777" w:rsidR="00706B9B" w:rsidRDefault="00B00610">
      <w:pPr>
        <w:pStyle w:val="SourceCode"/>
      </w:pPr>
      <w:r>
        <w:tab/>
        <w:t>httpsPort        = 8765</w:t>
      </w:r>
    </w:p>
    <w:p w14:paraId="236FA751" w14:textId="77777777" w:rsidR="00706B9B" w:rsidRDefault="00B00610">
      <w:pPr>
        <w:pStyle w:val="SourceCode"/>
      </w:pPr>
      <w:r>
        <w:tab/>
        <w:t>apiPrefix        = "/api/v1"</w:t>
      </w:r>
    </w:p>
    <w:p w14:paraId="0D72A5A5" w14:textId="77777777" w:rsidR="00706B9B" w:rsidRDefault="00B00610">
      <w:pPr>
        <w:pStyle w:val="SourceCode"/>
      </w:pPr>
      <w:r>
        <w:tab/>
        <w:t>contactsAPIPath  = apiPrefix + "/contacts"</w:t>
      </w:r>
    </w:p>
    <w:p w14:paraId="02496EE8" w14:textId="77777777" w:rsidR="00706B9B" w:rsidRDefault="00B00610">
      <w:pPr>
        <w:pStyle w:val="SourceCode"/>
      </w:pPr>
      <w:r>
        <w:tab/>
        <w:t>contactsPagePath = "/contacts"</w:t>
      </w:r>
    </w:p>
    <w:p w14:paraId="56306417" w14:textId="77777777" w:rsidR="00706B9B" w:rsidRDefault="00B00610">
      <w:pPr>
        <w:pStyle w:val="SourceCode"/>
      </w:pPr>
      <w:r>
        <w:tab/>
        <w:t>newContactPath   = "/contacts/new"</w:t>
      </w:r>
    </w:p>
    <w:p w14:paraId="197CADD6" w14:textId="77777777" w:rsidR="00706B9B" w:rsidRDefault="00B00610">
      <w:pPr>
        <w:pStyle w:val="SourceCode"/>
      </w:pPr>
      <w:r>
        <w:tab/>
        <w:t>loginPath        = "/login"</w:t>
      </w:r>
    </w:p>
    <w:p w14:paraId="5F25AF4D" w14:textId="77777777" w:rsidR="00706B9B" w:rsidRDefault="00B00610">
      <w:pPr>
        <w:pStyle w:val="SourceCode"/>
      </w:pPr>
      <w:r>
        <w:tab/>
        <w:t>logoutPath       = "/logout"</w:t>
      </w:r>
    </w:p>
    <w:p w14:paraId="43C2FE88" w14:textId="77777777" w:rsidR="00706B9B" w:rsidRDefault="00B00610">
      <w:pPr>
        <w:pStyle w:val="SourceCode"/>
      </w:pPr>
      <w:r>
        <w:tab/>
      </w:r>
      <w:r>
        <w:t>// The form field, and the API's request header, that carry the token.</w:t>
      </w:r>
    </w:p>
    <w:p w14:paraId="2AAB6DEA" w14:textId="77777777" w:rsidR="00706B9B" w:rsidRDefault="00B00610">
      <w:pPr>
        <w:pStyle w:val="SourceCode"/>
      </w:pPr>
      <w:r>
        <w:tab/>
        <w:t>csrfField       = "csrf_token"</w:t>
      </w:r>
    </w:p>
    <w:p w14:paraId="0DA480EE" w14:textId="77777777" w:rsidR="00706B9B" w:rsidRDefault="00B00610">
      <w:pPr>
        <w:pStyle w:val="SourceCode"/>
      </w:pPr>
      <w:r>
        <w:tab/>
        <w:t>csrfHeader      = "X-CSRF-Token"</w:t>
      </w:r>
    </w:p>
    <w:p w14:paraId="7AF2D28B" w14:textId="77777777" w:rsidR="00706B9B" w:rsidRDefault="00B00610">
      <w:pPr>
        <w:pStyle w:val="SourceCode"/>
      </w:pPr>
      <w:r>
        <w:tab/>
        <w:t>certificateFile = "certs/server.pem"</w:t>
      </w:r>
    </w:p>
    <w:p w14:paraId="50842584" w14:textId="77777777" w:rsidR="00706B9B" w:rsidRDefault="00B00610">
      <w:pPr>
        <w:pStyle w:val="SourceCode"/>
      </w:pPr>
      <w:r>
        <w:tab/>
        <w:t>keyFile         = "certs/server.key"</w:t>
      </w:r>
    </w:p>
    <w:p w14:paraId="78A01F14" w14:textId="77777777" w:rsidR="00706B9B" w:rsidRDefault="00B00610">
      <w:pPr>
        <w:pStyle w:val="SourceCode"/>
      </w:pPr>
      <w:r>
        <w:tab/>
        <w:t>jsonType        = "application/json; charset=utf-8"</w:t>
      </w:r>
    </w:p>
    <w:p w14:paraId="31D53236" w14:textId="77777777" w:rsidR="00706B9B" w:rsidRDefault="00B00610">
      <w:pPr>
        <w:pStyle w:val="SourceCode"/>
      </w:pPr>
      <w:r>
        <w:tab/>
        <w:t>htmlType        = "text/html; charset=utf-8"</w:t>
      </w:r>
    </w:p>
    <w:p w14:paraId="5AF4037A" w14:textId="77777777" w:rsidR="00706B9B" w:rsidRDefault="00B00610">
      <w:pPr>
        <w:pStyle w:val="SourceCode"/>
      </w:pPr>
      <w:r>
        <w:tab/>
        <w:t>notFoundJSON    = `{"code":"not_found","message":"no such path"}`</w:t>
      </w:r>
    </w:p>
    <w:p w14:paraId="5E36528F" w14:textId="77777777" w:rsidR="00706B9B" w:rsidRDefault="00B00610">
      <w:pPr>
        <w:pStyle w:val="SourceCode"/>
      </w:pPr>
      <w:r>
        <w:tab/>
        <w:t>// The contacts API's fixed error bodies, in Lesson 6.15's shape. A</w:t>
      </w:r>
    </w:p>
    <w:p w14:paraId="650A1FB9" w14:textId="77777777" w:rsidR="00706B9B" w:rsidRDefault="00B00610">
      <w:pPr>
        <w:pStyle w:val="SourceCode"/>
      </w:pPr>
      <w:r>
        <w:tab/>
      </w:r>
      <w:r>
        <w:t>// name term longer than 100 characters is the only search the reader</w:t>
      </w:r>
    </w:p>
    <w:p w14:paraId="506FEC00" w14:textId="77777777" w:rsidR="00706B9B" w:rsidRDefault="00B00610">
      <w:pPr>
        <w:pStyle w:val="SourceCode"/>
      </w:pPr>
      <w:r>
        <w:tab/>
        <w:t>// refuses.</w:t>
      </w:r>
    </w:p>
    <w:p w14:paraId="70BD9623" w14:textId="77777777" w:rsidR="00706B9B" w:rsidRDefault="00B00610">
      <w:pPr>
        <w:pStyle w:val="SourceCode"/>
      </w:pPr>
      <w:r>
        <w:tab/>
        <w:t>loginRequiredJSON = `{"code":"unauthorized",` +</w:t>
      </w:r>
    </w:p>
    <w:p w14:paraId="3435AA43" w14:textId="77777777" w:rsidR="00706B9B" w:rsidRDefault="00B00610">
      <w:pPr>
        <w:pStyle w:val="SourceCode"/>
      </w:pPr>
      <w:r>
        <w:tab/>
      </w:r>
      <w:r>
        <w:tab/>
        <w:t>`"message":"log in to see the contacts"}`</w:t>
      </w:r>
    </w:p>
    <w:p w14:paraId="09D19566" w14:textId="77777777" w:rsidR="00706B9B" w:rsidRDefault="00B00610">
      <w:pPr>
        <w:pStyle w:val="SourceCode"/>
      </w:pPr>
      <w:r>
        <w:tab/>
        <w:t>unavailableJSON = `{"code":"database_unavailable",` +</w:t>
      </w:r>
    </w:p>
    <w:p w14:paraId="485D215A" w14:textId="77777777" w:rsidR="00706B9B" w:rsidRDefault="00B00610">
      <w:pPr>
        <w:pStyle w:val="SourceCode"/>
      </w:pPr>
      <w:r>
        <w:tab/>
      </w:r>
      <w:r>
        <w:tab/>
        <w:t>`"message":"the contacts cannot be reached"}`</w:t>
      </w:r>
    </w:p>
    <w:p w14:paraId="37D5557C" w14:textId="77777777" w:rsidR="00706B9B" w:rsidRDefault="00B00610">
      <w:pPr>
        <w:pStyle w:val="SourceCode"/>
      </w:pPr>
      <w:r>
        <w:tab/>
        <w:t>invalidSearchJSON = `{"code":"invalid_input",` +</w:t>
      </w:r>
    </w:p>
    <w:p w14:paraId="0E3D3D15" w14:textId="77777777" w:rsidR="00706B9B" w:rsidRDefault="00B00610">
      <w:pPr>
        <w:pStyle w:val="SourceCode"/>
      </w:pPr>
      <w:r>
        <w:tab/>
      </w:r>
      <w:r>
        <w:tab/>
        <w:t>`"message":"search term must be at most 100 characters"}`</w:t>
      </w:r>
    </w:p>
    <w:p w14:paraId="5E5D0999" w14:textId="77777777" w:rsidR="00706B9B" w:rsidRDefault="00B00610">
      <w:pPr>
        <w:pStyle w:val="SourceCode"/>
      </w:pPr>
      <w:r>
        <w:tab/>
        <w:t>failureJSON = `{"code":"database_failure",` +</w:t>
      </w:r>
    </w:p>
    <w:p w14:paraId="32460A8D" w14:textId="77777777" w:rsidR="00706B9B" w:rsidRDefault="00B00610">
      <w:pPr>
        <w:pStyle w:val="SourceCode"/>
      </w:pPr>
      <w:r>
        <w:tab/>
      </w:r>
      <w:r>
        <w:tab/>
        <w:t>`"message":"the request could not be finished"}`</w:t>
      </w:r>
    </w:p>
    <w:p w14:paraId="440F8024" w14:textId="77777777" w:rsidR="00706B9B" w:rsidRDefault="00B00610">
      <w:pPr>
        <w:pStyle w:val="SourceCode"/>
      </w:pPr>
      <w:r>
        <w:tab/>
      </w:r>
      <w:r>
        <w:t>// The API's DELETE refuses a missing or wrong token with 403, and an id</w:t>
      </w:r>
    </w:p>
    <w:p w14:paraId="21B3B268" w14:textId="77777777" w:rsidR="00706B9B" w:rsidRDefault="00B00610">
      <w:pPr>
        <w:pStyle w:val="SourceCode"/>
      </w:pPr>
      <w:r>
        <w:tab/>
        <w:t>// with no contact with 404.</w:t>
      </w:r>
    </w:p>
    <w:p w14:paraId="05D004A5" w14:textId="77777777" w:rsidR="00706B9B" w:rsidRDefault="00B00610">
      <w:pPr>
        <w:pStyle w:val="SourceCode"/>
      </w:pPr>
      <w:r>
        <w:tab/>
        <w:t>forbiddenJSON = `{"code":"forbidden",` +</w:t>
      </w:r>
    </w:p>
    <w:p w14:paraId="184EDEA6" w14:textId="77777777" w:rsidR="00706B9B" w:rsidRDefault="00B00610">
      <w:pPr>
        <w:pStyle w:val="SourceCode"/>
      </w:pPr>
      <w:r>
        <w:tab/>
      </w:r>
      <w:r>
        <w:tab/>
        <w:t>`"message":"the request token is missing or wrong"}`</w:t>
      </w:r>
    </w:p>
    <w:p w14:paraId="24C03C54" w14:textId="77777777" w:rsidR="00706B9B" w:rsidRDefault="00B00610">
      <w:pPr>
        <w:pStyle w:val="SourceCode"/>
      </w:pPr>
      <w:r>
        <w:tab/>
        <w:t>contactNotFoundJSON = `{"code":"not_found","message":"no such contact"}`</w:t>
      </w:r>
    </w:p>
    <w:p w14:paraId="7DD73AED" w14:textId="77777777" w:rsidR="00706B9B" w:rsidRDefault="00B00610">
      <w:pPr>
        <w:pStyle w:val="SourceCode"/>
      </w:pPr>
      <w:r>
        <w:tab/>
        <w:t>// Content-Security-Policy for every page: default-src 'self' lets a</w:t>
      </w:r>
    </w:p>
    <w:p w14:paraId="44FCA330" w14:textId="77777777" w:rsidR="00706B9B" w:rsidRDefault="00B00610">
      <w:pPr>
        <w:pStyle w:val="SourceCode"/>
      </w:pPr>
      <w:r>
        <w:tab/>
        <w:t>// page load scripts, stylesheets, images, and fetch answers only from</w:t>
      </w:r>
    </w:p>
    <w:p w14:paraId="2B0D437A" w14:textId="77777777" w:rsidR="00706B9B" w:rsidRDefault="00B00610">
      <w:pPr>
        <w:pStyle w:val="SourceCode"/>
      </w:pPr>
      <w:r>
        <w:tab/>
        <w:t>// this server, and runs no script written inside the page itself, so a</w:t>
      </w:r>
    </w:p>
    <w:p w14:paraId="36E26D65" w14:textId="77777777" w:rsidR="00706B9B" w:rsidRDefault="00B00610">
      <w:pPr>
        <w:pStyle w:val="SourceCode"/>
      </w:pPr>
      <w:r>
        <w:tab/>
      </w:r>
      <w:r>
        <w:t>// script that slipped into a page through a missed escape is refused.</w:t>
      </w:r>
    </w:p>
    <w:p w14:paraId="278B9FDF" w14:textId="77777777" w:rsidR="00706B9B" w:rsidRDefault="00B00610">
      <w:pPr>
        <w:pStyle w:val="SourceCode"/>
      </w:pPr>
      <w:r>
        <w:tab/>
        <w:t>contentSecurityPolicy = "default-src 'self'"</w:t>
      </w:r>
    </w:p>
    <w:p w14:paraId="3281023B" w14:textId="77777777" w:rsidR="00706B9B" w:rsidRDefault="00B00610">
      <w:pPr>
        <w:pStyle w:val="SourceCode"/>
      </w:pPr>
      <w:r>
        <w:tab/>
        <w:t>// Lesson 6.11's path id: the digits 0 to 9 only, at most 10 of them,</w:t>
      </w:r>
    </w:p>
    <w:p w14:paraId="1A3F7192" w14:textId="77777777" w:rsidR="00706B9B" w:rsidRDefault="00B00610">
      <w:pPr>
        <w:pStyle w:val="SourceCode"/>
      </w:pPr>
      <w:r>
        <w:tab/>
        <w:t>// and 1 to 2147483647.</w:t>
      </w:r>
    </w:p>
    <w:p w14:paraId="0EF4A33E" w14:textId="77777777" w:rsidR="00706B9B" w:rsidRDefault="00B00610">
      <w:pPr>
        <w:pStyle w:val="SourceCode"/>
      </w:pPr>
      <w:r>
        <w:tab/>
        <w:t>digitCharacters = "0123456789"</w:t>
      </w:r>
    </w:p>
    <w:p w14:paraId="5A2733A6" w14:textId="77777777" w:rsidR="00706B9B" w:rsidRDefault="00B00610">
      <w:pPr>
        <w:pStyle w:val="SourceCode"/>
      </w:pPr>
      <w:r>
        <w:tab/>
        <w:t>idDigitsLimit   = 10</w:t>
      </w:r>
    </w:p>
    <w:p w14:paraId="2CF55500" w14:textId="77777777" w:rsidR="00706B9B" w:rsidRDefault="00B00610">
      <w:pPr>
        <w:pStyle w:val="SourceCode"/>
      </w:pPr>
      <w:r>
        <w:tab/>
        <w:t>idLimit         = 2147483647</w:t>
      </w:r>
    </w:p>
    <w:p w14:paraId="5ACAB7D7" w14:textId="77777777" w:rsidR="00706B9B" w:rsidRDefault="00B00610">
      <w:pPr>
        <w:pStyle w:val="SourceCode"/>
      </w:pPr>
      <w:r>
        <w:tab/>
        <w:t>// Remember, Lesson 6.12's body limit.</w:t>
      </w:r>
    </w:p>
    <w:p w14:paraId="2DFBA0F4" w14:textId="77777777" w:rsidR="00706B9B" w:rsidRDefault="00B00610">
      <w:pPr>
        <w:pStyle w:val="SourceCode"/>
      </w:pPr>
      <w:r>
        <w:tab/>
        <w:t>maxBodyBytes = 16384</w:t>
      </w:r>
    </w:p>
    <w:p w14:paraId="295A6F0F" w14:textId="77777777" w:rsidR="00706B9B" w:rsidRDefault="00B00610">
      <w:pPr>
        <w:pStyle w:val="SourceCode"/>
      </w:pPr>
      <w:r>
        <w:tab/>
        <w:t>// The media type a browser gives a form's body.</w:t>
      </w:r>
    </w:p>
    <w:p w14:paraId="0D6351B1" w14:textId="77777777" w:rsidR="00706B9B" w:rsidRDefault="00B00610">
      <w:pPr>
        <w:pStyle w:val="SourceCode"/>
      </w:pPr>
      <w:r>
        <w:tab/>
        <w:t>formMediaType = "application/x-www-form-urlencoded"</w:t>
      </w:r>
    </w:p>
    <w:p w14:paraId="3641B277" w14:textId="77777777" w:rsidR="00706B9B" w:rsidRDefault="00B00610">
      <w:pPr>
        <w:pStyle w:val="SourceCode"/>
      </w:pPr>
      <w:r>
        <w:tab/>
      </w:r>
      <w:r>
        <w:t>// The list shows at most this many contacts, Lesson 6.18's largest</w:t>
      </w:r>
    </w:p>
    <w:p w14:paraId="11685DCB" w14:textId="77777777" w:rsidR="00706B9B" w:rsidRDefault="00B00610">
      <w:pPr>
        <w:pStyle w:val="SourceCode"/>
      </w:pPr>
      <w:r>
        <w:tab/>
        <w:t>// page.</w:t>
      </w:r>
    </w:p>
    <w:p w14:paraId="6BE2F110" w14:textId="77777777" w:rsidR="00706B9B" w:rsidRDefault="00B00610">
      <w:pPr>
        <w:pStyle w:val="SourceCode"/>
      </w:pPr>
      <w:r>
        <w:tab/>
        <w:t>contactLimit = 50</w:t>
      </w:r>
    </w:p>
    <w:p w14:paraId="7C46D51D" w14:textId="77777777" w:rsidR="00706B9B" w:rsidRDefault="00B00610">
      <w:pPr>
        <w:pStyle w:val="SourceCode"/>
      </w:pPr>
      <w:r>
        <w:tab/>
        <w:t>// The templates, relative to the folder the server starts in.</w:t>
      </w:r>
    </w:p>
    <w:p w14:paraId="446AC5BA" w14:textId="77777777" w:rsidR="00706B9B" w:rsidRDefault="00B00610">
      <w:pPr>
        <w:pStyle w:val="SourceCode"/>
      </w:pPr>
      <w:r>
        <w:tab/>
        <w:t>messageTemplate       = "go/templates/message.html"</w:t>
      </w:r>
    </w:p>
    <w:p w14:paraId="4F3044B7" w14:textId="77777777" w:rsidR="00706B9B" w:rsidRDefault="00B00610">
      <w:pPr>
        <w:pStyle w:val="SourceCode"/>
      </w:pPr>
      <w:r>
        <w:tab/>
        <w:t>contactListTemplate   = "go/templates/contacts.html"</w:t>
      </w:r>
    </w:p>
    <w:p w14:paraId="09C8F9A6" w14:textId="77777777" w:rsidR="00706B9B" w:rsidRDefault="00B00610">
      <w:pPr>
        <w:pStyle w:val="SourceCode"/>
      </w:pPr>
      <w:r>
        <w:tab/>
        <w:t>contactTemplate       = "go/templates/contact.html"</w:t>
      </w:r>
    </w:p>
    <w:p w14:paraId="7E1E0E9F" w14:textId="77777777" w:rsidR="00706B9B" w:rsidRDefault="00B00610">
      <w:pPr>
        <w:pStyle w:val="SourceCode"/>
      </w:pPr>
      <w:r>
        <w:tab/>
        <w:t>contactFormTemplate   = "go/templates/contact_form.html"</w:t>
      </w:r>
    </w:p>
    <w:p w14:paraId="6223E83D" w14:textId="77777777" w:rsidR="00706B9B" w:rsidRDefault="00B00610">
      <w:pPr>
        <w:pStyle w:val="SourceCode"/>
      </w:pPr>
      <w:r>
        <w:tab/>
        <w:t>loginTemplate         = "go/templates/login.html"</w:t>
      </w:r>
    </w:p>
    <w:p w14:paraId="16915D61" w14:textId="77777777" w:rsidR="00706B9B" w:rsidRDefault="00B00610">
      <w:pPr>
        <w:pStyle w:val="SourceCode"/>
      </w:pPr>
      <w:r>
        <w:tab/>
        <w:t>contactDeleteTemplate = "go/templates/contact_delete.html"</w:t>
      </w:r>
    </w:p>
    <w:p w14:paraId="61B81752" w14:textId="77777777" w:rsidR="00706B9B" w:rsidRDefault="00B00610">
      <w:pPr>
        <w:pStyle w:val="SourceCode"/>
      </w:pPr>
      <w:r>
        <w:tab/>
      </w:r>
      <w:r>
        <w:t>noPhoneText           = "(no phone)"</w:t>
      </w:r>
    </w:p>
    <w:p w14:paraId="6E6390C2" w14:textId="77777777" w:rsidR="00706B9B" w:rsidRDefault="00B00610">
      <w:pPr>
        <w:pStyle w:val="SourceCode"/>
      </w:pPr>
      <w:r>
        <w:tab/>
        <w:t>newFormNotice         = "Fill in a name and an email; " +</w:t>
      </w:r>
    </w:p>
    <w:p w14:paraId="7CB558DC" w14:textId="77777777" w:rsidR="00706B9B" w:rsidRDefault="00B00610">
      <w:pPr>
        <w:pStyle w:val="SourceCode"/>
      </w:pPr>
      <w:r>
        <w:tab/>
      </w:r>
      <w:r>
        <w:tab/>
        <w:t>"the phone is optional."</w:t>
      </w:r>
    </w:p>
    <w:p w14:paraId="541EEFD3" w14:textId="77777777" w:rsidR="00706B9B" w:rsidRDefault="00B00610">
      <w:pPr>
        <w:pStyle w:val="SourceCode"/>
      </w:pPr>
      <w:r>
        <w:tab/>
        <w:t>editFormNotice = "Change any field, then save; " +</w:t>
      </w:r>
    </w:p>
    <w:p w14:paraId="41E34DE4" w14:textId="77777777" w:rsidR="00706B9B" w:rsidRDefault="00B00610">
      <w:pPr>
        <w:pStyle w:val="SourceCode"/>
      </w:pPr>
      <w:r>
        <w:tab/>
      </w:r>
      <w:r>
        <w:tab/>
        <w:t>"the phone may be empty."</w:t>
      </w:r>
    </w:p>
    <w:p w14:paraId="482FEE4F" w14:textId="77777777" w:rsidR="00706B9B" w:rsidRDefault="00B00610">
      <w:pPr>
        <w:pStyle w:val="SourceCode"/>
      </w:pPr>
      <w:r>
        <w:tab/>
        <w:t>refusedFormNotice = "Not saved: fix each problem shown under its box."</w:t>
      </w:r>
    </w:p>
    <w:p w14:paraId="71D6154D" w14:textId="77777777" w:rsidR="00706B9B" w:rsidRDefault="00B00610">
      <w:pPr>
        <w:pStyle w:val="SourceCode"/>
      </w:pPr>
      <w:r>
        <w:tab/>
        <w:t>// Remember, values ValidateContact always accepts, for the fields</w:t>
      </w:r>
    </w:p>
    <w:p w14:paraId="3CFC2B8D" w14:textId="77777777" w:rsidR="00706B9B" w:rsidRDefault="00B00610">
      <w:pPr>
        <w:pStyle w:val="SourceCode"/>
      </w:pPr>
      <w:r>
        <w:tab/>
        <w:t>// checkEachField is not asking about.</w:t>
      </w:r>
    </w:p>
    <w:p w14:paraId="311F8E60" w14:textId="77777777" w:rsidR="00706B9B" w:rsidRDefault="00B00610">
      <w:pPr>
        <w:pStyle w:val="SourceCode"/>
      </w:pPr>
      <w:r>
        <w:tab/>
        <w:t>acceptedName  = "a"</w:t>
      </w:r>
    </w:p>
    <w:p w14:paraId="22A5BDA9" w14:textId="77777777" w:rsidR="00706B9B" w:rsidRDefault="00B00610">
      <w:pPr>
        <w:pStyle w:val="SourceCode"/>
      </w:pPr>
      <w:r>
        <w:tab/>
        <w:t>acceptedEmail = "a@example.com"</w:t>
      </w:r>
    </w:p>
    <w:p w14:paraId="4B69CC7E" w14:textId="77777777" w:rsidR="00706B9B" w:rsidRDefault="00B00610">
      <w:pPr>
        <w:pStyle w:val="SourceCode"/>
      </w:pPr>
      <w:r>
        <w:tab/>
        <w:t>// The flash each stored change leaves for the next page.</w:t>
      </w:r>
    </w:p>
    <w:p w14:paraId="34D6DE48" w14:textId="77777777" w:rsidR="00706B9B" w:rsidRDefault="00B00610">
      <w:pPr>
        <w:pStyle w:val="SourceCode"/>
      </w:pPr>
      <w:r>
        <w:tab/>
      </w:r>
      <w:r>
        <w:t>createdFlash = "Contact created."</w:t>
      </w:r>
    </w:p>
    <w:p w14:paraId="321A4833" w14:textId="77777777" w:rsidR="00706B9B" w:rsidRDefault="00B00610">
      <w:pPr>
        <w:pStyle w:val="SourceCode"/>
      </w:pPr>
      <w:r>
        <w:tab/>
        <w:t>updatedFlash = "Contact updated."</w:t>
      </w:r>
    </w:p>
    <w:p w14:paraId="3550906A" w14:textId="77777777" w:rsidR="00706B9B" w:rsidRDefault="00B00610">
      <w:pPr>
        <w:pStyle w:val="SourceCode"/>
      </w:pPr>
      <w:r>
        <w:tab/>
        <w:t>deletedFlash = "Contact deleted."</w:t>
      </w:r>
    </w:p>
    <w:p w14:paraId="6EC0FBB6" w14:textId="77777777" w:rsidR="00706B9B" w:rsidRDefault="00B00610">
      <w:pPr>
        <w:pStyle w:val="SourceCode"/>
      </w:pPr>
      <w:r>
        <w:tab/>
        <w:t>// The one answer to a form whose token is missing or wrong. It never</w:t>
      </w:r>
    </w:p>
    <w:p w14:paraId="7C8560B6" w14:textId="77777777" w:rsidR="00706B9B" w:rsidRDefault="00B00610">
      <w:pPr>
        <w:pStyle w:val="SourceCode"/>
      </w:pPr>
      <w:r>
        <w:tab/>
        <w:t>// says which, and it is no error of the visitor's: an old tab, or</w:t>
      </w:r>
    </w:p>
    <w:p w14:paraId="23DC2007" w14:textId="77777777" w:rsidR="00706B9B" w:rsidRDefault="00B00610">
      <w:pPr>
        <w:pStyle w:val="SourceCode"/>
      </w:pPr>
      <w:r>
        <w:tab/>
        <w:t>// another site's form.</w:t>
      </w:r>
    </w:p>
    <w:p w14:paraId="4EC57466" w14:textId="77777777" w:rsidR="00706B9B" w:rsidRDefault="00B00610">
      <w:pPr>
        <w:pStyle w:val="SourceCode"/>
      </w:pPr>
      <w:r>
        <w:tab/>
        <w:t>forbiddenMessage = "This form has expired or did not come from this " +</w:t>
      </w:r>
    </w:p>
    <w:p w14:paraId="080F4E51" w14:textId="77777777" w:rsidR="00706B9B" w:rsidRDefault="00B00610">
      <w:pPr>
        <w:pStyle w:val="SourceCode"/>
      </w:pPr>
      <w:r>
        <w:tab/>
      </w:r>
      <w:r>
        <w:tab/>
        <w:t>"site. Reload the page and try again."</w:t>
      </w:r>
    </w:p>
    <w:p w14:paraId="4E3C240F" w14:textId="77777777" w:rsidR="00706B9B" w:rsidRDefault="00B00610">
      <w:pPr>
        <w:pStyle w:val="SourceCode"/>
      </w:pPr>
      <w:r>
        <w:tab/>
        <w:t>// The notice above an empty login form, and the one answer to every</w:t>
      </w:r>
    </w:p>
    <w:p w14:paraId="74403AD9" w14:textId="77777777" w:rsidR="00706B9B" w:rsidRDefault="00B00610">
      <w:pPr>
        <w:pStyle w:val="SourceCode"/>
      </w:pPr>
      <w:r>
        <w:tab/>
      </w:r>
      <w:r>
        <w:t>// failed login, which never says which of the two was wrong.</w:t>
      </w:r>
    </w:p>
    <w:p w14:paraId="5F1E8A25" w14:textId="77777777" w:rsidR="00706B9B" w:rsidRDefault="00B00610">
      <w:pPr>
        <w:pStyle w:val="SourceCode"/>
      </w:pPr>
      <w:r>
        <w:tab/>
        <w:t>loginNotice       = "Log in to see your contacts."</w:t>
      </w:r>
    </w:p>
    <w:p w14:paraId="31A69C43" w14:textId="77777777" w:rsidR="00706B9B" w:rsidRDefault="00B00610">
      <w:pPr>
        <w:pStyle w:val="SourceCode"/>
      </w:pPr>
      <w:r>
        <w:tab/>
        <w:t>failedLoginNotice = "Username or password is incorrect."</w:t>
      </w:r>
    </w:p>
    <w:p w14:paraId="5FC5829D" w14:textId="77777777" w:rsidR="00706B9B" w:rsidRDefault="00B00610">
      <w:pPr>
        <w:pStyle w:val="SourceCode"/>
      </w:pPr>
      <w:r>
        <w:t>)</w:t>
      </w:r>
    </w:p>
    <w:p w14:paraId="3730BDCB" w14:textId="77777777" w:rsidR="00706B9B" w:rsidRDefault="00706B9B">
      <w:pPr>
        <w:pStyle w:val="SourceCode"/>
      </w:pPr>
    </w:p>
    <w:p w14:paraId="63EDD8C7" w14:textId="77777777" w:rsidR="00706B9B" w:rsidRDefault="00B00610">
      <w:pPr>
        <w:pStyle w:val="SourceCode"/>
      </w:pPr>
      <w:r>
        <w:t>// MessagePage is the data for message.html: one template for every short</w:t>
      </w:r>
    </w:p>
    <w:p w14:paraId="36A247CC" w14:textId="77777777" w:rsidR="00706B9B" w:rsidRDefault="00B00610">
      <w:pPr>
        <w:pStyle w:val="SourceCode"/>
      </w:pPr>
      <w:r>
        <w:t>// page.</w:t>
      </w:r>
    </w:p>
    <w:p w14:paraId="0AA94078" w14:textId="77777777" w:rsidR="00706B9B" w:rsidRDefault="00B00610">
      <w:pPr>
        <w:pStyle w:val="SourceCode"/>
      </w:pPr>
      <w:r>
        <w:t>type MessagePage struct {</w:t>
      </w:r>
    </w:p>
    <w:p w14:paraId="1A1AE987" w14:textId="77777777" w:rsidR="00706B9B" w:rsidRDefault="00B00610">
      <w:pPr>
        <w:pStyle w:val="SourceCode"/>
      </w:pPr>
      <w:r>
        <w:tab/>
        <w:t>Title    string</w:t>
      </w:r>
    </w:p>
    <w:p w14:paraId="157DA0C9" w14:textId="77777777" w:rsidR="00706B9B" w:rsidRDefault="00B00610">
      <w:pPr>
        <w:pStyle w:val="SourceCode"/>
      </w:pPr>
      <w:r>
        <w:tab/>
        <w:t>Message  string</w:t>
      </w:r>
    </w:p>
    <w:p w14:paraId="0F8DF01A" w14:textId="77777777" w:rsidR="00706B9B" w:rsidRDefault="00B00610">
      <w:pPr>
        <w:pStyle w:val="SourceCode"/>
      </w:pPr>
      <w:r>
        <w:tab/>
        <w:t>LinkPath string</w:t>
      </w:r>
    </w:p>
    <w:p w14:paraId="5340C7F2" w14:textId="77777777" w:rsidR="00706B9B" w:rsidRDefault="00B00610">
      <w:pPr>
        <w:pStyle w:val="SourceCode"/>
      </w:pPr>
      <w:r>
        <w:tab/>
        <w:t>LinkText string</w:t>
      </w:r>
    </w:p>
    <w:p w14:paraId="77437916" w14:textId="77777777" w:rsidR="00706B9B" w:rsidRDefault="00B00610">
      <w:pPr>
        <w:pStyle w:val="SourceCode"/>
      </w:pPr>
      <w:r>
        <w:t>}</w:t>
      </w:r>
    </w:p>
    <w:p w14:paraId="72892997" w14:textId="77777777" w:rsidR="00706B9B" w:rsidRDefault="00706B9B">
      <w:pPr>
        <w:pStyle w:val="SourceCode"/>
      </w:pPr>
    </w:p>
    <w:p w14:paraId="130D7594" w14:textId="77777777" w:rsidR="00706B9B" w:rsidRDefault="00B00610">
      <w:pPr>
        <w:pStyle w:val="SourceCode"/>
      </w:pPr>
      <w:r>
        <w:t>// ContactListPage is the data for contacts.html: the logged-in account's</w:t>
      </w:r>
    </w:p>
    <w:p w14:paraId="06645BA7" w14:textId="77777777" w:rsidR="00706B9B" w:rsidRDefault="00B00610">
      <w:pPr>
        <w:pStyle w:val="SourceCode"/>
      </w:pPr>
      <w:r>
        <w:t>// username, the flash, the token for the Log out form, and the contacts to</w:t>
      </w:r>
    </w:p>
    <w:p w14:paraId="531CC193" w14:textId="77777777" w:rsidR="00706B9B" w:rsidRDefault="00B00610">
      <w:pPr>
        <w:pStyle w:val="SourceCode"/>
      </w:pPr>
      <w:r>
        <w:t>// list.</w:t>
      </w:r>
    </w:p>
    <w:p w14:paraId="113B0F2E" w14:textId="77777777" w:rsidR="00706B9B" w:rsidRDefault="00B00610">
      <w:pPr>
        <w:pStyle w:val="SourceCode"/>
      </w:pPr>
      <w:r>
        <w:t>type ContactListPage struct {</w:t>
      </w:r>
    </w:p>
    <w:p w14:paraId="21C204F8" w14:textId="77777777" w:rsidR="00706B9B" w:rsidRDefault="00B00610">
      <w:pPr>
        <w:pStyle w:val="SourceCode"/>
      </w:pPr>
      <w:r>
        <w:tab/>
        <w:t>Username  string</w:t>
      </w:r>
    </w:p>
    <w:p w14:paraId="2B456CD8" w14:textId="77777777" w:rsidR="00706B9B" w:rsidRDefault="00B00610">
      <w:pPr>
        <w:pStyle w:val="SourceCode"/>
      </w:pPr>
      <w:r>
        <w:tab/>
        <w:t>Flash     string</w:t>
      </w:r>
    </w:p>
    <w:p w14:paraId="216D70A3" w14:textId="77777777" w:rsidR="00706B9B" w:rsidRDefault="00B00610">
      <w:pPr>
        <w:pStyle w:val="SourceCode"/>
      </w:pPr>
      <w:r>
        <w:tab/>
        <w:t>CSRFToken string</w:t>
      </w:r>
    </w:p>
    <w:p w14:paraId="7E86F2B4" w14:textId="77777777" w:rsidR="00706B9B" w:rsidRDefault="00B00610">
      <w:pPr>
        <w:pStyle w:val="SourceCode"/>
      </w:pPr>
      <w:r>
        <w:tab/>
        <w:t>Contacts  []contacts.Contact</w:t>
      </w:r>
    </w:p>
    <w:p w14:paraId="1A19ED43" w14:textId="77777777" w:rsidR="00706B9B" w:rsidRDefault="00B00610">
      <w:pPr>
        <w:pStyle w:val="SourceCode"/>
      </w:pPr>
      <w:r>
        <w:t>}</w:t>
      </w:r>
    </w:p>
    <w:p w14:paraId="6FAFDF34" w14:textId="77777777" w:rsidR="00706B9B" w:rsidRDefault="00706B9B">
      <w:pPr>
        <w:pStyle w:val="SourceCode"/>
      </w:pPr>
    </w:p>
    <w:p w14:paraId="4912D31D" w14:textId="77777777" w:rsidR="00706B9B" w:rsidRDefault="00B00610">
      <w:pPr>
        <w:pStyle w:val="SourceCode"/>
      </w:pPr>
      <w:r>
        <w:t>// LoginPage is the data for login.html: the notice, the username the form</w:t>
      </w:r>
    </w:p>
    <w:p w14:paraId="7239D7DF" w14:textId="77777777" w:rsidR="00706B9B" w:rsidRDefault="00B00610">
      <w:pPr>
        <w:pStyle w:val="SourceCode"/>
      </w:pPr>
      <w:r>
        <w:t>// shows, where to go after the login, and the form token. The password box</w:t>
      </w:r>
    </w:p>
    <w:p w14:paraId="301B8C22" w14:textId="77777777" w:rsidR="00706B9B" w:rsidRDefault="00B00610">
      <w:pPr>
        <w:pStyle w:val="SourceCode"/>
      </w:pPr>
      <w:r>
        <w:t>// is always empty: a page never holds a password.</w:t>
      </w:r>
    </w:p>
    <w:p w14:paraId="2BDBD396" w14:textId="77777777" w:rsidR="00706B9B" w:rsidRDefault="00B00610">
      <w:pPr>
        <w:pStyle w:val="SourceCode"/>
      </w:pPr>
      <w:r>
        <w:t>type LoginPage struct {</w:t>
      </w:r>
    </w:p>
    <w:p w14:paraId="2B50F62A" w14:textId="77777777" w:rsidR="00706B9B" w:rsidRDefault="00B00610">
      <w:pPr>
        <w:pStyle w:val="SourceCode"/>
      </w:pPr>
      <w:r>
        <w:tab/>
        <w:t>Notice    string</w:t>
      </w:r>
    </w:p>
    <w:p w14:paraId="5C006679" w14:textId="77777777" w:rsidR="00706B9B" w:rsidRDefault="00B00610">
      <w:pPr>
        <w:pStyle w:val="SourceCode"/>
      </w:pPr>
      <w:r>
        <w:tab/>
        <w:t>Username  string</w:t>
      </w:r>
    </w:p>
    <w:p w14:paraId="16681929" w14:textId="77777777" w:rsidR="00706B9B" w:rsidRDefault="00B00610">
      <w:pPr>
        <w:pStyle w:val="SourceCode"/>
      </w:pPr>
      <w:r>
        <w:tab/>
        <w:t>NextPath  string</w:t>
      </w:r>
    </w:p>
    <w:p w14:paraId="3299EE45" w14:textId="77777777" w:rsidR="00706B9B" w:rsidRDefault="00B00610">
      <w:pPr>
        <w:pStyle w:val="SourceCode"/>
      </w:pPr>
      <w:r>
        <w:tab/>
        <w:t>CSRFToken string</w:t>
      </w:r>
    </w:p>
    <w:p w14:paraId="5656A5A1" w14:textId="77777777" w:rsidR="00706B9B" w:rsidRDefault="00B00610">
      <w:pPr>
        <w:pStyle w:val="SourceCode"/>
      </w:pPr>
      <w:r>
        <w:t>}</w:t>
      </w:r>
    </w:p>
    <w:p w14:paraId="551D0627" w14:textId="77777777" w:rsidR="00706B9B" w:rsidRDefault="00706B9B">
      <w:pPr>
        <w:pStyle w:val="SourceCode"/>
      </w:pPr>
    </w:p>
    <w:p w14:paraId="5581D8E3" w14:textId="77777777" w:rsidR="00706B9B" w:rsidRDefault="00B00610">
      <w:pPr>
        <w:pStyle w:val="SourceCode"/>
      </w:pPr>
      <w:r>
        <w:t>// DeletePage is the data for contact_delete.html: the contact and the</w:t>
      </w:r>
    </w:p>
    <w:p w14:paraId="716A6AAF" w14:textId="77777777" w:rsidR="00706B9B" w:rsidRDefault="00B00610">
      <w:pPr>
        <w:pStyle w:val="SourceCode"/>
      </w:pPr>
      <w:r>
        <w:t>// token for its form.</w:t>
      </w:r>
    </w:p>
    <w:p w14:paraId="1A8B9CD5" w14:textId="77777777" w:rsidR="00706B9B" w:rsidRDefault="00B00610">
      <w:pPr>
        <w:pStyle w:val="SourceCode"/>
      </w:pPr>
      <w:r>
        <w:t>type DeletePage struct {</w:t>
      </w:r>
    </w:p>
    <w:p w14:paraId="790C6886" w14:textId="77777777" w:rsidR="00706B9B" w:rsidRDefault="00B00610">
      <w:pPr>
        <w:pStyle w:val="SourceCode"/>
      </w:pPr>
      <w:r>
        <w:tab/>
        <w:t>Contact   contacts.Contact</w:t>
      </w:r>
    </w:p>
    <w:p w14:paraId="6C12D204" w14:textId="77777777" w:rsidR="00706B9B" w:rsidRDefault="00B00610">
      <w:pPr>
        <w:pStyle w:val="SourceCode"/>
      </w:pPr>
      <w:r>
        <w:tab/>
        <w:t>CSRFToken string</w:t>
      </w:r>
    </w:p>
    <w:p w14:paraId="290FCEAD" w14:textId="77777777" w:rsidR="00706B9B" w:rsidRDefault="00B00610">
      <w:pPr>
        <w:pStyle w:val="SourceCode"/>
      </w:pPr>
      <w:r>
        <w:t>}</w:t>
      </w:r>
    </w:p>
    <w:p w14:paraId="5E7899FD" w14:textId="77777777" w:rsidR="00706B9B" w:rsidRDefault="00706B9B">
      <w:pPr>
        <w:pStyle w:val="SourceCode"/>
      </w:pPr>
    </w:p>
    <w:p w14:paraId="53B86244" w14:textId="77777777" w:rsidR="00706B9B" w:rsidRDefault="00B00610">
      <w:pPr>
        <w:pStyle w:val="SourceCode"/>
      </w:pPr>
      <w:r>
        <w:t>// ContactPage is the data for contact.html: the flash, one contact, and the</w:t>
      </w:r>
    </w:p>
    <w:p w14:paraId="639E9EFF" w14:textId="77777777" w:rsidR="00706B9B" w:rsidRDefault="00B00610">
      <w:pPr>
        <w:pStyle w:val="SourceCode"/>
      </w:pPr>
      <w:r>
        <w:t>// phone text the program chose for it.</w:t>
      </w:r>
    </w:p>
    <w:p w14:paraId="574683BD" w14:textId="77777777" w:rsidR="00706B9B" w:rsidRDefault="00B00610">
      <w:pPr>
        <w:pStyle w:val="SourceCode"/>
      </w:pPr>
      <w:r>
        <w:t>type ContactPage struct {</w:t>
      </w:r>
    </w:p>
    <w:p w14:paraId="4738C11A" w14:textId="77777777" w:rsidR="00706B9B" w:rsidRDefault="00B00610">
      <w:pPr>
        <w:pStyle w:val="SourceCode"/>
      </w:pPr>
      <w:r>
        <w:tab/>
        <w:t>Flash     string</w:t>
      </w:r>
    </w:p>
    <w:p w14:paraId="6754DB4F" w14:textId="77777777" w:rsidR="00706B9B" w:rsidRDefault="00B00610">
      <w:pPr>
        <w:pStyle w:val="SourceCode"/>
      </w:pPr>
      <w:r>
        <w:tab/>
        <w:t>Contact   contacts.Contact</w:t>
      </w:r>
    </w:p>
    <w:p w14:paraId="3D6E4FE0" w14:textId="77777777" w:rsidR="00706B9B" w:rsidRDefault="00B00610">
      <w:pPr>
        <w:pStyle w:val="SourceCode"/>
      </w:pPr>
      <w:r>
        <w:tab/>
        <w:t>PhoneText string</w:t>
      </w:r>
    </w:p>
    <w:p w14:paraId="4BFB069C" w14:textId="77777777" w:rsidR="00706B9B" w:rsidRDefault="00B00610">
      <w:pPr>
        <w:pStyle w:val="SourceCode"/>
      </w:pPr>
      <w:r>
        <w:t>}</w:t>
      </w:r>
    </w:p>
    <w:p w14:paraId="78397E63" w14:textId="77777777" w:rsidR="00706B9B" w:rsidRDefault="00706B9B">
      <w:pPr>
        <w:pStyle w:val="SourceCode"/>
      </w:pPr>
    </w:p>
    <w:p w14:paraId="50B2957F" w14:textId="77777777" w:rsidR="00706B9B" w:rsidRDefault="00B00610">
      <w:pPr>
        <w:pStyle w:val="SourceCode"/>
      </w:pPr>
      <w:r>
        <w:t>// FieldProblems is, remember, what is wrong with each field the form sent:</w:t>
      </w:r>
    </w:p>
    <w:p w14:paraId="6E1E1AF3" w14:textId="77777777" w:rsidR="00706B9B" w:rsidRDefault="00B00610">
      <w:pPr>
        <w:pStyle w:val="SourceCode"/>
      </w:pPr>
      <w:r>
        <w:t>// "" when it is fine.</w:t>
      </w:r>
    </w:p>
    <w:p w14:paraId="13FCD91C" w14:textId="77777777" w:rsidR="00706B9B" w:rsidRDefault="00B00610">
      <w:pPr>
        <w:pStyle w:val="SourceCode"/>
      </w:pPr>
      <w:r>
        <w:t>type FieldProblems struct {</w:t>
      </w:r>
    </w:p>
    <w:p w14:paraId="6621D253" w14:textId="77777777" w:rsidR="00706B9B" w:rsidRDefault="00B00610">
      <w:pPr>
        <w:pStyle w:val="SourceCode"/>
      </w:pPr>
      <w:r>
        <w:tab/>
        <w:t>NameProblem  string</w:t>
      </w:r>
    </w:p>
    <w:p w14:paraId="3A8E9B1C" w14:textId="77777777" w:rsidR="00706B9B" w:rsidRDefault="00B00610">
      <w:pPr>
        <w:pStyle w:val="SourceCode"/>
      </w:pPr>
      <w:r>
        <w:tab/>
        <w:t>EmailProblem string</w:t>
      </w:r>
    </w:p>
    <w:p w14:paraId="0BE15CAA" w14:textId="77777777" w:rsidR="00706B9B" w:rsidRDefault="00B00610">
      <w:pPr>
        <w:pStyle w:val="SourceCode"/>
      </w:pPr>
      <w:r>
        <w:tab/>
        <w:t>PhoneProblem string</w:t>
      </w:r>
    </w:p>
    <w:p w14:paraId="5FAC90EA" w14:textId="77777777" w:rsidR="00706B9B" w:rsidRDefault="00B00610">
      <w:pPr>
        <w:pStyle w:val="SourceCode"/>
      </w:pPr>
      <w:r>
        <w:t>}</w:t>
      </w:r>
    </w:p>
    <w:p w14:paraId="7A4052D2" w14:textId="77777777" w:rsidR="00706B9B" w:rsidRDefault="00706B9B">
      <w:pPr>
        <w:pStyle w:val="SourceCode"/>
      </w:pPr>
    </w:p>
    <w:p w14:paraId="10B63F1F" w14:textId="77777777" w:rsidR="00706B9B" w:rsidRDefault="00B00610">
      <w:pPr>
        <w:pStyle w:val="SourceCode"/>
      </w:pPr>
      <w:r>
        <w:t>// ContactFormPage is the data for contact_form.html: what the new-contact</w:t>
      </w:r>
    </w:p>
    <w:p w14:paraId="3AA0536A" w14:textId="77777777" w:rsidR="00706B9B" w:rsidRDefault="00B00610">
      <w:pPr>
        <w:pStyle w:val="SourceCode"/>
      </w:pPr>
      <w:r>
        <w:t>// form and the edit form do not share (the page's title, the address the</w:t>
      </w:r>
    </w:p>
    <w:p w14:paraId="33ACEA77" w14:textId="77777777" w:rsidR="00706B9B" w:rsidRDefault="00B00610">
      <w:pPr>
        <w:pStyle w:val="SourceCode"/>
      </w:pPr>
      <w:r>
        <w:t>// form posts to, and its button's text), the token, the notice above the</w:t>
      </w:r>
    </w:p>
    <w:p w14:paraId="0BABB2B9" w14:textId="77777777" w:rsidR="00706B9B" w:rsidRDefault="00B00610">
      <w:pPr>
        <w:pStyle w:val="SourceCode"/>
      </w:pPr>
      <w:r>
        <w:t>// form, the value each field starts with, and each field's problem.</w:t>
      </w:r>
    </w:p>
    <w:p w14:paraId="54F40E5D" w14:textId="77777777" w:rsidR="00706B9B" w:rsidRDefault="00B00610">
      <w:pPr>
        <w:pStyle w:val="SourceCode"/>
      </w:pPr>
      <w:r>
        <w:t>type ContactFormPage struct {</w:t>
      </w:r>
    </w:p>
    <w:p w14:paraId="31D7F79A" w14:textId="77777777" w:rsidR="00706B9B" w:rsidRDefault="00B00610">
      <w:pPr>
        <w:pStyle w:val="SourceCode"/>
      </w:pPr>
      <w:r>
        <w:tab/>
        <w:t>PageTitle  string</w:t>
      </w:r>
    </w:p>
    <w:p w14:paraId="4542A56A" w14:textId="77777777" w:rsidR="00706B9B" w:rsidRDefault="00B00610">
      <w:pPr>
        <w:pStyle w:val="SourceCode"/>
      </w:pPr>
      <w:r>
        <w:tab/>
        <w:t>FormAction string</w:t>
      </w:r>
    </w:p>
    <w:p w14:paraId="28D09E83" w14:textId="77777777" w:rsidR="00706B9B" w:rsidRDefault="00B00610">
      <w:pPr>
        <w:pStyle w:val="SourceCode"/>
      </w:pPr>
      <w:r>
        <w:tab/>
        <w:t>ButtonText string</w:t>
      </w:r>
    </w:p>
    <w:p w14:paraId="665DDA9C" w14:textId="77777777" w:rsidR="00706B9B" w:rsidRDefault="00B00610">
      <w:pPr>
        <w:pStyle w:val="SourceCode"/>
      </w:pPr>
      <w:r>
        <w:tab/>
        <w:t>CSRFToken  string</w:t>
      </w:r>
    </w:p>
    <w:p w14:paraId="39987667" w14:textId="77777777" w:rsidR="00706B9B" w:rsidRDefault="00B00610">
      <w:pPr>
        <w:pStyle w:val="SourceCode"/>
      </w:pPr>
      <w:r>
        <w:tab/>
        <w:t>Notice     string</w:t>
      </w:r>
    </w:p>
    <w:p w14:paraId="29031E31" w14:textId="77777777" w:rsidR="00706B9B" w:rsidRDefault="00B00610">
      <w:pPr>
        <w:pStyle w:val="SourceCode"/>
      </w:pPr>
      <w:r>
        <w:tab/>
        <w:t>FullName   string</w:t>
      </w:r>
    </w:p>
    <w:p w14:paraId="77AA104B" w14:textId="77777777" w:rsidR="00706B9B" w:rsidRDefault="00B00610">
      <w:pPr>
        <w:pStyle w:val="SourceCode"/>
      </w:pPr>
      <w:r>
        <w:tab/>
        <w:t>Email      string</w:t>
      </w:r>
    </w:p>
    <w:p w14:paraId="52400CEC" w14:textId="77777777" w:rsidR="00706B9B" w:rsidRDefault="00B00610">
      <w:pPr>
        <w:pStyle w:val="SourceCode"/>
      </w:pPr>
      <w:r>
        <w:tab/>
        <w:t>Phone      string</w:t>
      </w:r>
    </w:p>
    <w:p w14:paraId="7E3CA75A" w14:textId="77777777" w:rsidR="00706B9B" w:rsidRDefault="00B00610">
      <w:pPr>
        <w:pStyle w:val="SourceCode"/>
      </w:pPr>
      <w:r>
        <w:tab/>
        <w:t>Problems   FieldProblems</w:t>
      </w:r>
    </w:p>
    <w:p w14:paraId="77ED1DEE" w14:textId="77777777" w:rsidR="00706B9B" w:rsidRDefault="00B00610">
      <w:pPr>
        <w:pStyle w:val="SourceCode"/>
      </w:pPr>
      <w:r>
        <w:t>}</w:t>
      </w:r>
    </w:p>
    <w:p w14:paraId="5EA22593" w14:textId="77777777" w:rsidR="00706B9B" w:rsidRDefault="00706B9B">
      <w:pPr>
        <w:pStyle w:val="SourceCode"/>
      </w:pPr>
    </w:p>
    <w:p w14:paraId="0D886AD2" w14:textId="77777777" w:rsidR="00706B9B" w:rsidRDefault="00B00610">
      <w:pPr>
        <w:pStyle w:val="SourceCode"/>
      </w:pPr>
      <w:r>
        <w:t>// newForm and editForm start the two forms' data; an edit form's address</w:t>
      </w:r>
    </w:p>
    <w:p w14:paraId="4576BBC7" w14:textId="77777777" w:rsidR="00706B9B" w:rsidRDefault="00B00610">
      <w:pPr>
        <w:pStyle w:val="SourceCode"/>
      </w:pPr>
      <w:r>
        <w:t>// holds its id.</w:t>
      </w:r>
    </w:p>
    <w:p w14:paraId="770E91B0" w14:textId="77777777" w:rsidR="00706B9B" w:rsidRDefault="00B00610">
      <w:pPr>
        <w:pStyle w:val="SourceCode"/>
      </w:pPr>
      <w:r>
        <w:t>func newForm(csrfToken string) ContactFormPage {</w:t>
      </w:r>
    </w:p>
    <w:p w14:paraId="04F80953" w14:textId="77777777" w:rsidR="00706B9B" w:rsidRDefault="00B00610">
      <w:pPr>
        <w:pStyle w:val="SourceCode"/>
      </w:pPr>
      <w:r>
        <w:tab/>
        <w:t>return ContactFormPage{PageTitle: "New Contact",</w:t>
      </w:r>
    </w:p>
    <w:p w14:paraId="3A8A5659" w14:textId="77777777" w:rsidR="00706B9B" w:rsidRDefault="00B00610">
      <w:pPr>
        <w:pStyle w:val="SourceCode"/>
      </w:pPr>
      <w:r>
        <w:tab/>
      </w:r>
      <w:r>
        <w:tab/>
        <w:t>FormAction: contactsPagePath, ButtonText: "Add contact",</w:t>
      </w:r>
    </w:p>
    <w:p w14:paraId="681F59B7" w14:textId="77777777" w:rsidR="00706B9B" w:rsidRDefault="00B00610">
      <w:pPr>
        <w:pStyle w:val="SourceCode"/>
      </w:pPr>
      <w:r>
        <w:tab/>
      </w:r>
      <w:r>
        <w:tab/>
        <w:t>CSRFToken: csrfToken}</w:t>
      </w:r>
    </w:p>
    <w:p w14:paraId="15C1A2F7" w14:textId="77777777" w:rsidR="00706B9B" w:rsidRDefault="00B00610">
      <w:pPr>
        <w:pStyle w:val="SourceCode"/>
      </w:pPr>
      <w:r>
        <w:t>}</w:t>
      </w:r>
    </w:p>
    <w:p w14:paraId="40959D45" w14:textId="77777777" w:rsidR="00706B9B" w:rsidRDefault="00706B9B">
      <w:pPr>
        <w:pStyle w:val="SourceCode"/>
      </w:pPr>
    </w:p>
    <w:p w14:paraId="46BF3B1B" w14:textId="77777777" w:rsidR="00706B9B" w:rsidRDefault="00B00610">
      <w:pPr>
        <w:pStyle w:val="SourceCode"/>
      </w:pPr>
      <w:r>
        <w:t>func editForm(contactID int, csrfToken string) ContactFormPage {</w:t>
      </w:r>
    </w:p>
    <w:p w14:paraId="314B48E3" w14:textId="77777777" w:rsidR="00706B9B" w:rsidRDefault="00B00610">
      <w:pPr>
        <w:pStyle w:val="SourceCode"/>
      </w:pPr>
      <w:r>
        <w:tab/>
        <w:t>return ContactFormPage{PageTitle: "Edit Contact",</w:t>
      </w:r>
    </w:p>
    <w:p w14:paraId="3037EA48" w14:textId="77777777" w:rsidR="00706B9B" w:rsidRDefault="00B00610">
      <w:pPr>
        <w:pStyle w:val="SourceCode"/>
      </w:pPr>
      <w:r>
        <w:tab/>
      </w:r>
      <w:r>
        <w:tab/>
        <w:t>FormAction: fmt.Sprintf("%s/%d/edit", contactsPagePath, contactID),</w:t>
      </w:r>
    </w:p>
    <w:p w14:paraId="6C23A060" w14:textId="77777777" w:rsidR="00706B9B" w:rsidRDefault="00B00610">
      <w:pPr>
        <w:pStyle w:val="SourceCode"/>
      </w:pPr>
      <w:r>
        <w:tab/>
      </w:r>
      <w:r>
        <w:tab/>
      </w:r>
      <w:r>
        <w:t>ButtonText: "Save changes", CSRFToken: csrfToken}</w:t>
      </w:r>
    </w:p>
    <w:p w14:paraId="2DCC6302" w14:textId="77777777" w:rsidR="00706B9B" w:rsidRDefault="00B00610">
      <w:pPr>
        <w:pStyle w:val="SourceCode"/>
      </w:pPr>
      <w:r>
        <w:t>}</w:t>
      </w:r>
    </w:p>
    <w:p w14:paraId="14FF1F5E" w14:textId="77777777" w:rsidR="00706B9B" w:rsidRDefault="00706B9B">
      <w:pPr>
        <w:pStyle w:val="SourceCode"/>
      </w:pPr>
    </w:p>
    <w:p w14:paraId="1A63123F" w14:textId="77777777" w:rsidR="00706B9B" w:rsidRDefault="00B00610">
      <w:pPr>
        <w:pStyle w:val="SourceCode"/>
      </w:pPr>
      <w:r>
        <w:t>// pageTemplates holds the six templates, loaded once when the server</w:t>
      </w:r>
    </w:p>
    <w:p w14:paraId="65BFBE18" w14:textId="77777777" w:rsidR="00706B9B" w:rsidRDefault="00B00610">
      <w:pPr>
        <w:pStyle w:val="SourceCode"/>
      </w:pPr>
      <w:r>
        <w:t>// starts.</w:t>
      </w:r>
    </w:p>
    <w:p w14:paraId="07EC9C4D" w14:textId="77777777" w:rsidR="00706B9B" w:rsidRDefault="00B00610">
      <w:pPr>
        <w:pStyle w:val="SourceCode"/>
      </w:pPr>
      <w:r>
        <w:t>type pageTemplates struct {</w:t>
      </w:r>
    </w:p>
    <w:p w14:paraId="1B34F9EF" w14:textId="77777777" w:rsidR="00706B9B" w:rsidRDefault="00B00610">
      <w:pPr>
        <w:pStyle w:val="SourceCode"/>
      </w:pPr>
      <w:r>
        <w:tab/>
        <w:t>message       *template.Template</w:t>
      </w:r>
    </w:p>
    <w:p w14:paraId="5A6515FF" w14:textId="77777777" w:rsidR="00706B9B" w:rsidRDefault="00B00610">
      <w:pPr>
        <w:pStyle w:val="SourceCode"/>
      </w:pPr>
      <w:r>
        <w:tab/>
        <w:t>contactList   *template.Template</w:t>
      </w:r>
    </w:p>
    <w:p w14:paraId="7309BF1C" w14:textId="77777777" w:rsidR="00706B9B" w:rsidRDefault="00B00610">
      <w:pPr>
        <w:pStyle w:val="SourceCode"/>
      </w:pPr>
      <w:r>
        <w:tab/>
        <w:t>contact       *template.Template</w:t>
      </w:r>
    </w:p>
    <w:p w14:paraId="57F58F74" w14:textId="77777777" w:rsidR="00706B9B" w:rsidRDefault="00B00610">
      <w:pPr>
        <w:pStyle w:val="SourceCode"/>
      </w:pPr>
      <w:r>
        <w:tab/>
        <w:t>contactForm   *template.Template</w:t>
      </w:r>
    </w:p>
    <w:p w14:paraId="028D3FC5" w14:textId="77777777" w:rsidR="00706B9B" w:rsidRDefault="00B00610">
      <w:pPr>
        <w:pStyle w:val="SourceCode"/>
      </w:pPr>
      <w:r>
        <w:tab/>
        <w:t>login         *template.Template</w:t>
      </w:r>
    </w:p>
    <w:p w14:paraId="7FD407E2" w14:textId="77777777" w:rsidR="00706B9B" w:rsidRDefault="00B00610">
      <w:pPr>
        <w:pStyle w:val="SourceCode"/>
      </w:pPr>
      <w:r>
        <w:tab/>
        <w:t>contactDelete *template.Template</w:t>
      </w:r>
    </w:p>
    <w:p w14:paraId="043F6677" w14:textId="77777777" w:rsidR="00706B9B" w:rsidRDefault="00B00610">
      <w:pPr>
        <w:pStyle w:val="SourceCode"/>
      </w:pPr>
      <w:r>
        <w:t>}</w:t>
      </w:r>
    </w:p>
    <w:p w14:paraId="0F4A82EE" w14:textId="77777777" w:rsidR="00706B9B" w:rsidRDefault="00706B9B">
      <w:pPr>
        <w:pStyle w:val="SourceCode"/>
      </w:pPr>
    </w:p>
    <w:p w14:paraId="388D9192" w14:textId="77777777" w:rsidR="00706B9B" w:rsidRDefault="00B00610">
      <w:pPr>
        <w:pStyle w:val="SourceCode"/>
      </w:pPr>
      <w:r>
        <w:t>// Cache-Control for every static file: no-cache lets the browser keep a</w:t>
      </w:r>
    </w:p>
    <w:p w14:paraId="2A164EDB" w14:textId="77777777" w:rsidR="00706B9B" w:rsidRDefault="00B00610">
      <w:pPr>
        <w:pStyle w:val="SourceCode"/>
      </w:pPr>
      <w:r>
        <w:t>// copy, but it must ask the server again before using it, so an edited</w:t>
      </w:r>
    </w:p>
    <w:p w14:paraId="34DBDF9B" w14:textId="77777777" w:rsidR="00706B9B" w:rsidRDefault="00B00610">
      <w:pPr>
        <w:pStyle w:val="SourceCode"/>
      </w:pPr>
      <w:r>
        <w:t>// stylesheet shows at the next load.</w:t>
      </w:r>
    </w:p>
    <w:p w14:paraId="721E120D" w14:textId="77777777" w:rsidR="00706B9B" w:rsidRDefault="00B00610">
      <w:pPr>
        <w:pStyle w:val="SourceCode"/>
      </w:pPr>
      <w:r>
        <w:t>const staticCacheControl = "no-cache"</w:t>
      </w:r>
    </w:p>
    <w:p w14:paraId="06A76746" w14:textId="77777777" w:rsidR="00706B9B" w:rsidRDefault="00706B9B">
      <w:pPr>
        <w:pStyle w:val="SourceCode"/>
      </w:pPr>
    </w:p>
    <w:p w14:paraId="5F31A74B" w14:textId="77777777" w:rsidR="00706B9B" w:rsidRDefault="00B00610">
      <w:pPr>
        <w:pStyle w:val="SourceCode"/>
      </w:pPr>
      <w:r>
        <w:t>// One entry of the static map: the file that answers an address, relative</w:t>
      </w:r>
    </w:p>
    <w:p w14:paraId="0EEBD14D" w14:textId="77777777" w:rsidR="00706B9B" w:rsidRDefault="00B00610">
      <w:pPr>
        <w:pStyle w:val="SourceCode"/>
      </w:pPr>
      <w:r>
        <w:t>// to the lesson folder the server starts in, and the Content-Type that</w:t>
      </w:r>
    </w:p>
    <w:p w14:paraId="07C91D6A" w14:textId="77777777" w:rsidR="00706B9B" w:rsidRDefault="00B00610">
      <w:pPr>
        <w:pStyle w:val="SourceCode"/>
      </w:pPr>
      <w:r>
        <w:t>// tells the browser what the bytes are.</w:t>
      </w:r>
    </w:p>
    <w:p w14:paraId="497A25F4" w14:textId="77777777" w:rsidR="00706B9B" w:rsidRDefault="00B00610">
      <w:pPr>
        <w:pStyle w:val="SourceCode"/>
      </w:pPr>
      <w:r>
        <w:t>type staticFile struct {</w:t>
      </w:r>
    </w:p>
    <w:p w14:paraId="6E0ECF30" w14:textId="77777777" w:rsidR="00706B9B" w:rsidRDefault="00B00610">
      <w:pPr>
        <w:pStyle w:val="SourceCode"/>
      </w:pPr>
      <w:r>
        <w:tab/>
        <w:t>filePath    string</w:t>
      </w:r>
    </w:p>
    <w:p w14:paraId="492F6491" w14:textId="77777777" w:rsidR="00706B9B" w:rsidRDefault="00B00610">
      <w:pPr>
        <w:pStyle w:val="SourceCode"/>
      </w:pPr>
      <w:r>
        <w:tab/>
        <w:t>contentType string</w:t>
      </w:r>
    </w:p>
    <w:p w14:paraId="3A31D988" w14:textId="77777777" w:rsidR="00706B9B" w:rsidRDefault="00B00610">
      <w:pPr>
        <w:pStyle w:val="SourceCode"/>
      </w:pPr>
      <w:r>
        <w:t>}</w:t>
      </w:r>
    </w:p>
    <w:p w14:paraId="2572FB7E" w14:textId="77777777" w:rsidR="00706B9B" w:rsidRDefault="00706B9B">
      <w:pPr>
        <w:pStyle w:val="SourceCode"/>
      </w:pPr>
    </w:p>
    <w:p w14:paraId="4726D662" w14:textId="77777777" w:rsidR="00706B9B" w:rsidRDefault="00B00610">
      <w:pPr>
        <w:pStyle w:val="SourceCode"/>
      </w:pPr>
      <w:r>
        <w:t>// The static map, from each address a browser may ask for to its file.</w:t>
      </w:r>
    </w:p>
    <w:p w14:paraId="37FB3DA0" w14:textId="77777777" w:rsidR="00706B9B" w:rsidRDefault="00B00610">
      <w:pPr>
        <w:pStyle w:val="SourceCode"/>
      </w:pPr>
      <w:r>
        <w:t>// Only these four addresses are served: a file that is not listed is not</w:t>
      </w:r>
    </w:p>
    <w:p w14:paraId="3C77FCAA" w14:textId="77777777" w:rsidR="00706B9B" w:rsidRDefault="00B00610">
      <w:pPr>
        <w:pStyle w:val="SourceCode"/>
      </w:pPr>
      <w:r>
        <w:t>// found. The script is typed text/javascript, and nosniff makes the</w:t>
      </w:r>
    </w:p>
    <w:p w14:paraId="6224E1EB" w14:textId="77777777" w:rsidR="00706B9B" w:rsidRDefault="00B00610">
      <w:pPr>
        <w:pStyle w:val="SourceCode"/>
      </w:pPr>
      <w:r>
        <w:t>// browser refuse to run it under any other type.</w:t>
      </w:r>
    </w:p>
    <w:p w14:paraId="3BFBDE3F" w14:textId="77777777" w:rsidR="00706B9B" w:rsidRDefault="00B00610">
      <w:pPr>
        <w:pStyle w:val="SourceCode"/>
      </w:pPr>
      <w:r>
        <w:t>var staticFiles = map[string]staticFile{</w:t>
      </w:r>
    </w:p>
    <w:p w14:paraId="4889E39D" w14:textId="77777777" w:rsidR="00706B9B" w:rsidRDefault="00B00610">
      <w:pPr>
        <w:pStyle w:val="SourceCode"/>
      </w:pPr>
      <w:r>
        <w:tab/>
        <w:t>"/static/style.css": {"static/style.css", "text/css; charset=utf-8"},</w:t>
      </w:r>
    </w:p>
    <w:p w14:paraId="6CEDD7DF" w14:textId="77777777" w:rsidR="00706B9B" w:rsidRDefault="00B00610">
      <w:pPr>
        <w:pStyle w:val="SourceCode"/>
      </w:pPr>
      <w:r>
        <w:tab/>
        <w:t>"/static/logo.svg":  {"static/logo.svg", "image/svg+xml"},</w:t>
      </w:r>
    </w:p>
    <w:p w14:paraId="7B7F7E0B" w14:textId="77777777" w:rsidR="00706B9B" w:rsidRDefault="00B00610">
      <w:pPr>
        <w:pStyle w:val="SourceCode"/>
      </w:pPr>
      <w:r>
        <w:tab/>
        <w:t>"/favicon.ico":      {"static/logo.svg", "image/svg+xml"},</w:t>
      </w:r>
    </w:p>
    <w:p w14:paraId="65136BE6" w14:textId="77777777" w:rsidR="00706B9B" w:rsidRDefault="00B00610">
      <w:pPr>
        <w:pStyle w:val="SourceCode"/>
      </w:pPr>
      <w:r>
        <w:tab/>
        <w:t>"/static/app.js":    {"static/app.js", "text/javascript; charset=utf-8"},</w:t>
      </w:r>
    </w:p>
    <w:p w14:paraId="351F32CB" w14:textId="77777777" w:rsidR="00706B9B" w:rsidRDefault="00B00610">
      <w:pPr>
        <w:pStyle w:val="SourceCode"/>
      </w:pPr>
      <w:r>
        <w:t>}</w:t>
      </w:r>
    </w:p>
    <w:p w14:paraId="08EC603A" w14:textId="77777777" w:rsidR="00706B9B" w:rsidRDefault="00706B9B">
      <w:pPr>
        <w:pStyle w:val="SourceCode"/>
      </w:pPr>
    </w:p>
    <w:p w14:paraId="6F3459AC" w14:textId="77777777" w:rsidR="00706B9B" w:rsidRDefault="00B00610">
      <w:pPr>
        <w:pStyle w:val="SourceCode"/>
      </w:pPr>
      <w:r>
        <w:t>// Remember, one line per answered request.</w:t>
      </w:r>
    </w:p>
    <w:p w14:paraId="46611C10" w14:textId="77777777" w:rsidR="00706B9B" w:rsidRDefault="00B00610">
      <w:pPr>
        <w:pStyle w:val="SourceCode"/>
      </w:pPr>
      <w:r>
        <w:t>func logRequest(method string, target string, status int) {</w:t>
      </w:r>
    </w:p>
    <w:p w14:paraId="167E5FF7" w14:textId="77777777" w:rsidR="00706B9B" w:rsidRDefault="00B00610">
      <w:pPr>
        <w:pStyle w:val="SourceCode"/>
      </w:pPr>
      <w:r>
        <w:tab/>
        <w:t>fmt.Printf("%s %s -&gt; %d\n", method, target, status)</w:t>
      </w:r>
    </w:p>
    <w:p w14:paraId="09344B85" w14:textId="77777777" w:rsidR="00706B9B" w:rsidRDefault="00B00610">
      <w:pPr>
        <w:pStyle w:val="SourceCode"/>
      </w:pPr>
      <w:r>
        <w:t>}</w:t>
      </w:r>
    </w:p>
    <w:p w14:paraId="3641D70D" w14:textId="77777777" w:rsidR="00706B9B" w:rsidRDefault="00706B9B">
      <w:pPr>
        <w:pStyle w:val="SourceCode"/>
      </w:pPr>
    </w:p>
    <w:p w14:paraId="16E3EE3C" w14:textId="77777777" w:rsidR="00706B9B" w:rsidRDefault="00B00610">
      <w:pPr>
        <w:pStyle w:val="SourceCode"/>
      </w:pPr>
      <w:r>
        <w:t>// Remember, every JSON answer goes through here; RequestURI: the target sent.</w:t>
      </w:r>
    </w:p>
    <w:p w14:paraId="41372579" w14:textId="77777777" w:rsidR="00706B9B" w:rsidRDefault="00B00610">
      <w:pPr>
        <w:pStyle w:val="SourceCode"/>
      </w:pPr>
      <w:r>
        <w:t>func sendJSON(writer http.ResponseWriter, request *http.Request, status int,</w:t>
      </w:r>
    </w:p>
    <w:p w14:paraId="7BA57D34" w14:textId="77777777" w:rsidR="00706B9B" w:rsidRDefault="00B00610">
      <w:pPr>
        <w:pStyle w:val="SourceCode"/>
      </w:pPr>
      <w:r>
        <w:tab/>
        <w:t>jsonText string) {</w:t>
      </w:r>
    </w:p>
    <w:p w14:paraId="16C12376" w14:textId="77777777" w:rsidR="00706B9B" w:rsidRDefault="00B00610">
      <w:pPr>
        <w:pStyle w:val="SourceCode"/>
      </w:pPr>
      <w:r>
        <w:tab/>
        <w:t>writer.Header().Set("Content-Type", jsonType)</w:t>
      </w:r>
    </w:p>
    <w:p w14:paraId="0A7A2B2E" w14:textId="77777777" w:rsidR="00706B9B" w:rsidRDefault="00B00610">
      <w:pPr>
        <w:pStyle w:val="SourceCode"/>
      </w:pPr>
      <w:r>
        <w:tab/>
        <w:t>writer.WriteHeader(status)</w:t>
      </w:r>
    </w:p>
    <w:p w14:paraId="0BD737DD" w14:textId="77777777" w:rsidR="00706B9B" w:rsidRDefault="00B00610">
      <w:pPr>
        <w:pStyle w:val="SourceCode"/>
      </w:pPr>
      <w:r>
        <w:tab/>
        <w:t>io.WriteString(writer, jsonText)</w:t>
      </w:r>
    </w:p>
    <w:p w14:paraId="5A86DCF2" w14:textId="77777777" w:rsidR="00706B9B" w:rsidRDefault="00B00610">
      <w:pPr>
        <w:pStyle w:val="SourceCode"/>
      </w:pPr>
      <w:r>
        <w:tab/>
        <w:t>logRequest(request.Method, request.RequestURI, status)</w:t>
      </w:r>
    </w:p>
    <w:p w14:paraId="02D70A95" w14:textId="77777777" w:rsidR="00706B9B" w:rsidRDefault="00B00610">
      <w:pPr>
        <w:pStyle w:val="SourceCode"/>
      </w:pPr>
      <w:r>
        <w:t>}</w:t>
      </w:r>
    </w:p>
    <w:p w14:paraId="0EBDA15E" w14:textId="77777777" w:rsidR="00706B9B" w:rsidRDefault="00706B9B">
      <w:pPr>
        <w:pStyle w:val="SourceCode"/>
      </w:pPr>
    </w:p>
    <w:p w14:paraId="1BE43F36" w14:textId="77777777" w:rsidR="00706B9B" w:rsidRDefault="00B00610">
      <w:pPr>
        <w:pStyle w:val="SourceCode"/>
      </w:pPr>
      <w:r>
        <w:t>// Remember, every page goes through sendHTML, with the HTML type and</w:t>
      </w:r>
    </w:p>
    <w:p w14:paraId="1E59BD9B" w14:textId="77777777" w:rsidR="00706B9B" w:rsidRDefault="00B00610">
      <w:pPr>
        <w:pStyle w:val="SourceCode"/>
      </w:pPr>
      <w:r>
        <w:t>// nosniff; now with the Content-Security-Policy as well. The 405 page goes</w:t>
      </w:r>
    </w:p>
    <w:p w14:paraId="73CBA59E" w14:textId="77777777" w:rsidR="00706B9B" w:rsidRDefault="00B00610">
      <w:pPr>
        <w:pStyle w:val="SourceCode"/>
      </w:pPr>
      <w:r>
        <w:t>// through it too, so it gets the policy as well.</w:t>
      </w:r>
    </w:p>
    <w:p w14:paraId="669D9515" w14:textId="77777777" w:rsidR="00706B9B" w:rsidRDefault="00B00610">
      <w:pPr>
        <w:pStyle w:val="SourceCode"/>
      </w:pPr>
      <w:r>
        <w:t>func sendHTML(writer http.ResponseWriter, request *http.Request, status int,</w:t>
      </w:r>
    </w:p>
    <w:p w14:paraId="466D3C0B" w14:textId="77777777" w:rsidR="00706B9B" w:rsidRDefault="00B00610">
      <w:pPr>
        <w:pStyle w:val="SourceCode"/>
      </w:pPr>
      <w:r>
        <w:tab/>
        <w:t>html string) {</w:t>
      </w:r>
    </w:p>
    <w:p w14:paraId="67A53DAC" w14:textId="77777777" w:rsidR="00706B9B" w:rsidRDefault="00B00610">
      <w:pPr>
        <w:pStyle w:val="SourceCode"/>
      </w:pPr>
      <w:r>
        <w:tab/>
        <w:t>writer.Header().Set("Content-Type", htmlType)</w:t>
      </w:r>
    </w:p>
    <w:p w14:paraId="493BDADB" w14:textId="77777777" w:rsidR="00706B9B" w:rsidRDefault="00B00610">
      <w:pPr>
        <w:pStyle w:val="SourceCode"/>
      </w:pPr>
      <w:r>
        <w:tab/>
        <w:t>writer.Header().Set("X-Content-Type-Options", "nosniff")</w:t>
      </w:r>
    </w:p>
    <w:p w14:paraId="1847E891" w14:textId="77777777" w:rsidR="00706B9B" w:rsidRDefault="00B00610">
      <w:pPr>
        <w:pStyle w:val="SourceCode"/>
      </w:pPr>
      <w:r>
        <w:tab/>
        <w:t>writer.Header().Set("Content-Security-Policy", contentSecurityPolicy)</w:t>
      </w:r>
    </w:p>
    <w:p w14:paraId="19B1B076" w14:textId="77777777" w:rsidR="00706B9B" w:rsidRDefault="00B00610">
      <w:pPr>
        <w:pStyle w:val="SourceCode"/>
      </w:pPr>
      <w:r>
        <w:tab/>
        <w:t>writer.WriteHeader(status)</w:t>
      </w:r>
    </w:p>
    <w:p w14:paraId="50CB51AB" w14:textId="77777777" w:rsidR="00706B9B" w:rsidRDefault="00B00610">
      <w:pPr>
        <w:pStyle w:val="SourceCode"/>
      </w:pPr>
      <w:r>
        <w:tab/>
      </w:r>
      <w:r>
        <w:t>io.WriteString(writer, html)</w:t>
      </w:r>
    </w:p>
    <w:p w14:paraId="2308ECCE" w14:textId="77777777" w:rsidR="00706B9B" w:rsidRDefault="00B00610">
      <w:pPr>
        <w:pStyle w:val="SourceCode"/>
      </w:pPr>
      <w:r>
        <w:tab/>
        <w:t>logRequest(request.Method, request.RequestURI, status)</w:t>
      </w:r>
    </w:p>
    <w:p w14:paraId="287172F4" w14:textId="77777777" w:rsidR="00706B9B" w:rsidRDefault="00B00610">
      <w:pPr>
        <w:pStyle w:val="SourceCode"/>
      </w:pPr>
      <w:r>
        <w:t>}</w:t>
      </w:r>
    </w:p>
    <w:p w14:paraId="2353C57F" w14:textId="77777777" w:rsidR="00706B9B" w:rsidRDefault="00706B9B">
      <w:pPr>
        <w:pStyle w:val="SourceCode"/>
      </w:pPr>
    </w:p>
    <w:p w14:paraId="5FCC5E38" w14:textId="77777777" w:rsidR="00706B9B" w:rsidRDefault="00B00610">
      <w:pPr>
        <w:pStyle w:val="SourceCode"/>
      </w:pPr>
      <w:r>
        <w:t>// sendNoContent answers 204 No Content: the API's DELETE worked, and there</w:t>
      </w:r>
    </w:p>
    <w:p w14:paraId="3E477651" w14:textId="77777777" w:rsidR="00706B9B" w:rsidRDefault="00B00610">
      <w:pPr>
        <w:pStyle w:val="SourceCode"/>
      </w:pPr>
      <w:r>
        <w:t>// is nothing to send.</w:t>
      </w:r>
    </w:p>
    <w:p w14:paraId="5692D173" w14:textId="77777777" w:rsidR="00706B9B" w:rsidRDefault="00B00610">
      <w:pPr>
        <w:pStyle w:val="SourceCode"/>
      </w:pPr>
      <w:r>
        <w:t>func sendNoContent(writer http.ResponseWriter, request *http.Request) {</w:t>
      </w:r>
    </w:p>
    <w:p w14:paraId="597A0251" w14:textId="77777777" w:rsidR="00706B9B" w:rsidRDefault="00B00610">
      <w:pPr>
        <w:pStyle w:val="SourceCode"/>
      </w:pPr>
      <w:r>
        <w:tab/>
        <w:t>writer.WriteHeader(204)</w:t>
      </w:r>
    </w:p>
    <w:p w14:paraId="38B7B997" w14:textId="77777777" w:rsidR="00706B9B" w:rsidRDefault="00B00610">
      <w:pPr>
        <w:pStyle w:val="SourceCode"/>
      </w:pPr>
      <w:r>
        <w:tab/>
        <w:t>logRequest(request.Method, request.RequestURI, 204)</w:t>
      </w:r>
    </w:p>
    <w:p w14:paraId="7B57995D" w14:textId="77777777" w:rsidR="00706B9B" w:rsidRDefault="00B00610">
      <w:pPr>
        <w:pStyle w:val="SourceCode"/>
      </w:pPr>
      <w:r>
        <w:t>}</w:t>
      </w:r>
    </w:p>
    <w:p w14:paraId="6AA377DF" w14:textId="77777777" w:rsidR="00706B9B" w:rsidRDefault="00706B9B">
      <w:pPr>
        <w:pStyle w:val="SourceCode"/>
      </w:pPr>
    </w:p>
    <w:p w14:paraId="1C3AA637" w14:textId="77777777" w:rsidR="00706B9B" w:rsidRDefault="00B00610">
      <w:pPr>
        <w:pStyle w:val="SourceCode"/>
      </w:pPr>
      <w:r>
        <w:t>// sendRedirect answers 303 See Other. Remember, Post/Redirect/Get: the</w:t>
      </w:r>
    </w:p>
    <w:p w14:paraId="11075DA8" w14:textId="77777777" w:rsidR="00706B9B" w:rsidRDefault="00B00610">
      <w:pPr>
        <w:pStyle w:val="SourceCode"/>
      </w:pPr>
      <w:r>
        <w:t>// browser goes to location with a GET, and http.Redirect sends the status</w:t>
      </w:r>
    </w:p>
    <w:p w14:paraId="62A0A90E" w14:textId="77777777" w:rsidR="00706B9B" w:rsidRDefault="00B00610">
      <w:pPr>
        <w:pStyle w:val="SourceCode"/>
      </w:pPr>
      <w:r>
        <w:t>// and the Location header (Lesson 8.4).</w:t>
      </w:r>
    </w:p>
    <w:p w14:paraId="488272AD" w14:textId="77777777" w:rsidR="00706B9B" w:rsidRDefault="00B00610">
      <w:pPr>
        <w:pStyle w:val="SourceCode"/>
      </w:pPr>
      <w:r>
        <w:t>func sendRedirect(writer http.ResponseWriter, request *http.Request,</w:t>
      </w:r>
    </w:p>
    <w:p w14:paraId="4F762299" w14:textId="77777777" w:rsidR="00706B9B" w:rsidRDefault="00B00610">
      <w:pPr>
        <w:pStyle w:val="SourceCode"/>
      </w:pPr>
      <w:r>
        <w:tab/>
        <w:t>location string) {</w:t>
      </w:r>
    </w:p>
    <w:p w14:paraId="021A39ED" w14:textId="77777777" w:rsidR="00706B9B" w:rsidRDefault="00B00610">
      <w:pPr>
        <w:pStyle w:val="SourceCode"/>
      </w:pPr>
      <w:r>
        <w:tab/>
        <w:t>http.Redirect(writer, request, location, http.StatusSeeOther)</w:t>
      </w:r>
    </w:p>
    <w:p w14:paraId="432CF39E" w14:textId="77777777" w:rsidR="00706B9B" w:rsidRDefault="00B00610">
      <w:pPr>
        <w:pStyle w:val="SourceCode"/>
      </w:pPr>
      <w:r>
        <w:tab/>
        <w:t>logRequest(request.Method, request.RequestURI, 303)</w:t>
      </w:r>
    </w:p>
    <w:p w14:paraId="2E8AC8EC" w14:textId="77777777" w:rsidR="00706B9B" w:rsidRDefault="00B00610">
      <w:pPr>
        <w:pStyle w:val="SourceCode"/>
      </w:pPr>
      <w:r>
        <w:t>}</w:t>
      </w:r>
    </w:p>
    <w:p w14:paraId="1D4ACC05" w14:textId="77777777" w:rsidR="00706B9B" w:rsidRDefault="00706B9B">
      <w:pPr>
        <w:pStyle w:val="SourceCode"/>
      </w:pPr>
    </w:p>
    <w:p w14:paraId="59819DD4" w14:textId="77777777" w:rsidR="00706B9B" w:rsidRDefault="00B00610">
      <w:pPr>
        <w:pStyle w:val="SourceCode"/>
      </w:pPr>
      <w:r>
        <w:t>// Remember, render makes a page from a loaded template and its data into a</w:t>
      </w:r>
    </w:p>
    <w:p w14:paraId="5C90A8D4" w14:textId="77777777" w:rsidR="00706B9B" w:rsidRDefault="00B00610">
      <w:pPr>
        <w:pStyle w:val="SourceCode"/>
      </w:pPr>
      <w:r>
        <w:t>// strings.Builder; html/template escapes every value it writes.</w:t>
      </w:r>
    </w:p>
    <w:p w14:paraId="34A9AC8D" w14:textId="77777777" w:rsidR="00706B9B" w:rsidRDefault="00B00610">
      <w:pPr>
        <w:pStyle w:val="SourceCode"/>
      </w:pPr>
      <w:r>
        <w:t>func render(pageTemplate *template.Template, pageData any) (string, error) {</w:t>
      </w:r>
    </w:p>
    <w:p w14:paraId="6C4D6766" w14:textId="77777777" w:rsidR="00706B9B" w:rsidRDefault="00B00610">
      <w:pPr>
        <w:pStyle w:val="SourceCode"/>
      </w:pPr>
      <w:r>
        <w:tab/>
        <w:t>var page strings.Builder</w:t>
      </w:r>
    </w:p>
    <w:p w14:paraId="7084AD83" w14:textId="77777777" w:rsidR="00706B9B" w:rsidRDefault="00B00610">
      <w:pPr>
        <w:pStyle w:val="SourceCode"/>
      </w:pPr>
      <w:r>
        <w:tab/>
      </w:r>
      <w:r>
        <w:t>err := pageTemplate.Execute(&amp;page, pageData)</w:t>
      </w:r>
    </w:p>
    <w:p w14:paraId="2D01655D" w14:textId="77777777" w:rsidR="00706B9B" w:rsidRDefault="00B00610">
      <w:pPr>
        <w:pStyle w:val="SourceCode"/>
      </w:pPr>
      <w:r>
        <w:tab/>
        <w:t>return page.String(), err</w:t>
      </w:r>
    </w:p>
    <w:p w14:paraId="299A747B" w14:textId="77777777" w:rsidR="00706B9B" w:rsidRDefault="00B00610">
      <w:pPr>
        <w:pStyle w:val="SourceCode"/>
      </w:pPr>
      <w:r>
        <w:t>}</w:t>
      </w:r>
    </w:p>
    <w:p w14:paraId="25736867" w14:textId="77777777" w:rsidR="00706B9B" w:rsidRDefault="00706B9B">
      <w:pPr>
        <w:pStyle w:val="SourceCode"/>
      </w:pPr>
    </w:p>
    <w:p w14:paraId="57790977" w14:textId="77777777" w:rsidR="00706B9B" w:rsidRDefault="00B00610">
      <w:pPr>
        <w:pStyle w:val="SourceCode"/>
      </w:pPr>
      <w:r>
        <w:t>// Remember, render, or answer 500 with an empty body and print the reason</w:t>
      </w:r>
    </w:p>
    <w:p w14:paraId="596CF019" w14:textId="77777777" w:rsidR="00706B9B" w:rsidRDefault="00B00610">
      <w:pPr>
        <w:pStyle w:val="SourceCode"/>
      </w:pPr>
      <w:r>
        <w:t>// in Terminal 1, never in the page.</w:t>
      </w:r>
    </w:p>
    <w:p w14:paraId="4343CF11" w14:textId="77777777" w:rsidR="00706B9B" w:rsidRDefault="00B00610">
      <w:pPr>
        <w:pStyle w:val="SourceCode"/>
      </w:pPr>
      <w:r>
        <w:t>func sendPage(writer http.ResponseWriter, request *http.Request, status int,</w:t>
      </w:r>
    </w:p>
    <w:p w14:paraId="1B6B8CCE" w14:textId="77777777" w:rsidR="00706B9B" w:rsidRDefault="00B00610">
      <w:pPr>
        <w:pStyle w:val="SourceCode"/>
      </w:pPr>
      <w:r>
        <w:tab/>
        <w:t>pageTemplate *template.Template, pageData any) {</w:t>
      </w:r>
    </w:p>
    <w:p w14:paraId="08057535" w14:textId="77777777" w:rsidR="00706B9B" w:rsidRDefault="00B00610">
      <w:pPr>
        <w:pStyle w:val="SourceCode"/>
      </w:pPr>
      <w:r>
        <w:tab/>
        <w:t>html, err := render(pageTemplate, pageData)</w:t>
      </w:r>
    </w:p>
    <w:p w14:paraId="546E38D6" w14:textId="77777777" w:rsidR="00706B9B" w:rsidRDefault="00B00610">
      <w:pPr>
        <w:pStyle w:val="SourceCode"/>
      </w:pPr>
      <w:r>
        <w:tab/>
        <w:t>if err != nil {</w:t>
      </w:r>
    </w:p>
    <w:p w14:paraId="238747A1" w14:textId="77777777" w:rsidR="00706B9B" w:rsidRDefault="00B00610">
      <w:pPr>
        <w:pStyle w:val="SourceCode"/>
      </w:pPr>
      <w:r>
        <w:tab/>
      </w:r>
      <w:r>
        <w:tab/>
        <w:t>fmt.Fprintln(os.Stderr, "Error: could not render the page for",</w:t>
      </w:r>
    </w:p>
    <w:p w14:paraId="17D3B5D2" w14:textId="77777777" w:rsidR="00706B9B" w:rsidRDefault="00B00610">
      <w:pPr>
        <w:pStyle w:val="SourceCode"/>
      </w:pPr>
      <w:r>
        <w:tab/>
      </w:r>
      <w:r>
        <w:tab/>
      </w:r>
      <w:r>
        <w:tab/>
        <w:t>request.RequestURI)</w:t>
      </w:r>
    </w:p>
    <w:p w14:paraId="2FF2F3F6" w14:textId="77777777" w:rsidR="00706B9B" w:rsidRDefault="00B00610">
      <w:pPr>
        <w:pStyle w:val="SourceCode"/>
      </w:pPr>
      <w:r>
        <w:tab/>
      </w:r>
      <w:r>
        <w:tab/>
        <w:t>fmt.Fprintln(os.Stderr, "Reason:", err)</w:t>
      </w:r>
    </w:p>
    <w:p w14:paraId="1685E076" w14:textId="77777777" w:rsidR="00706B9B" w:rsidRDefault="00B00610">
      <w:pPr>
        <w:pStyle w:val="SourceCode"/>
      </w:pPr>
      <w:r>
        <w:tab/>
      </w:r>
      <w:r>
        <w:tab/>
      </w:r>
      <w:r>
        <w:t>sendHTML(writer, request, 500, "")</w:t>
      </w:r>
    </w:p>
    <w:p w14:paraId="2900DC45" w14:textId="77777777" w:rsidR="00706B9B" w:rsidRDefault="00B00610">
      <w:pPr>
        <w:pStyle w:val="SourceCode"/>
      </w:pPr>
      <w:r>
        <w:tab/>
      </w:r>
      <w:r>
        <w:tab/>
        <w:t>return</w:t>
      </w:r>
    </w:p>
    <w:p w14:paraId="210F0EE5" w14:textId="77777777" w:rsidR="00706B9B" w:rsidRDefault="00B00610">
      <w:pPr>
        <w:pStyle w:val="SourceCode"/>
      </w:pPr>
      <w:r>
        <w:tab/>
        <w:t>}</w:t>
      </w:r>
    </w:p>
    <w:p w14:paraId="59BB3A23" w14:textId="77777777" w:rsidR="00706B9B" w:rsidRDefault="00B00610">
      <w:pPr>
        <w:pStyle w:val="SourceCode"/>
      </w:pPr>
      <w:r>
        <w:tab/>
        <w:t>sendHTML(writer, request, status, html)</w:t>
      </w:r>
    </w:p>
    <w:p w14:paraId="7EB22D79" w14:textId="77777777" w:rsidR="00706B9B" w:rsidRDefault="00B00610">
      <w:pPr>
        <w:pStyle w:val="SourceCode"/>
      </w:pPr>
      <w:r>
        <w:t>}</w:t>
      </w:r>
    </w:p>
    <w:p w14:paraId="14877638" w14:textId="77777777" w:rsidR="00706B9B" w:rsidRDefault="00706B9B">
      <w:pPr>
        <w:pStyle w:val="SourceCode"/>
      </w:pPr>
    </w:p>
    <w:p w14:paraId="2BCEEE2E" w14:textId="77777777" w:rsidR="00706B9B" w:rsidRDefault="00B00610">
      <w:pPr>
        <w:pStyle w:val="SourceCode"/>
      </w:pPr>
      <w:r>
        <w:t>// sendMessagePage answers, remember, with one short page from</w:t>
      </w:r>
    </w:p>
    <w:p w14:paraId="3C941827" w14:textId="77777777" w:rsidR="00706B9B" w:rsidRDefault="00B00610">
      <w:pPr>
        <w:pStyle w:val="SourceCode"/>
      </w:pPr>
      <w:r>
        <w:t>// message.html, with any status.</w:t>
      </w:r>
    </w:p>
    <w:p w14:paraId="186F67E9" w14:textId="77777777" w:rsidR="00706B9B" w:rsidRDefault="00B00610">
      <w:pPr>
        <w:pStyle w:val="SourceCode"/>
      </w:pPr>
      <w:r>
        <w:t>func sendMessagePage(writer http.ResponseWriter, request *http.Request,</w:t>
      </w:r>
    </w:p>
    <w:p w14:paraId="04F22406" w14:textId="77777777" w:rsidR="00706B9B" w:rsidRDefault="00B00610">
      <w:pPr>
        <w:pStyle w:val="SourceCode"/>
      </w:pPr>
      <w:r>
        <w:tab/>
        <w:t>pages pageTemplates, status int, messagePage MessagePage) {</w:t>
      </w:r>
    </w:p>
    <w:p w14:paraId="585CAD81" w14:textId="77777777" w:rsidR="00706B9B" w:rsidRDefault="00B00610">
      <w:pPr>
        <w:pStyle w:val="SourceCode"/>
      </w:pPr>
      <w:r>
        <w:tab/>
        <w:t>sendPage(writer, request, status, pages.message, messagePage)</w:t>
      </w:r>
    </w:p>
    <w:p w14:paraId="767917F5" w14:textId="77777777" w:rsidR="00706B9B" w:rsidRDefault="00B00610">
      <w:pPr>
        <w:pStyle w:val="SourceCode"/>
      </w:pPr>
      <w:r>
        <w:t>}</w:t>
      </w:r>
    </w:p>
    <w:p w14:paraId="1E991A00" w14:textId="77777777" w:rsidR="00706B9B" w:rsidRDefault="00706B9B">
      <w:pPr>
        <w:pStyle w:val="SourceCode"/>
      </w:pPr>
    </w:p>
    <w:p w14:paraId="72873F8C" w14:textId="77777777" w:rsidR="00706B9B" w:rsidRDefault="00B00610">
      <w:pPr>
        <w:pStyle w:val="SourceCode"/>
      </w:pPr>
      <w:r>
        <w:t>// Remember, the 404 page never repeats the path (Lesson 8.2).</w:t>
      </w:r>
    </w:p>
    <w:p w14:paraId="499DDDFD" w14:textId="77777777" w:rsidR="00706B9B" w:rsidRDefault="00B00610">
      <w:pPr>
        <w:pStyle w:val="SourceCode"/>
      </w:pPr>
      <w:r>
        <w:t>func sendNotFoundPage(writer http.ResponseWriter, request *http.Request,</w:t>
      </w:r>
    </w:p>
    <w:p w14:paraId="4859FDC3" w14:textId="77777777" w:rsidR="00706B9B" w:rsidRDefault="00B00610">
      <w:pPr>
        <w:pStyle w:val="SourceCode"/>
      </w:pPr>
      <w:r>
        <w:tab/>
        <w:t>pages pageTemplates) {</w:t>
      </w:r>
    </w:p>
    <w:p w14:paraId="3F690D4A" w14:textId="77777777" w:rsidR="00706B9B" w:rsidRDefault="00B00610">
      <w:pPr>
        <w:pStyle w:val="SourceCode"/>
      </w:pPr>
      <w:r>
        <w:tab/>
        <w:t>sendMessagePage(writer, request, pages, 404, MessagePage{</w:t>
      </w:r>
    </w:p>
    <w:p w14:paraId="3C2F957E" w14:textId="77777777" w:rsidR="00706B9B" w:rsidRDefault="00B00610">
      <w:pPr>
        <w:pStyle w:val="SourceCode"/>
      </w:pPr>
      <w:r>
        <w:tab/>
      </w:r>
      <w:r>
        <w:tab/>
        <w:t>Title:    "Page Not Found",</w:t>
      </w:r>
    </w:p>
    <w:p w14:paraId="0886D2CD" w14:textId="77777777" w:rsidR="00706B9B" w:rsidRDefault="00B00610">
      <w:pPr>
        <w:pStyle w:val="SourceCode"/>
      </w:pPr>
      <w:r>
        <w:tab/>
      </w:r>
      <w:r>
        <w:tab/>
        <w:t>Message:  "There is no page at this address.",</w:t>
      </w:r>
    </w:p>
    <w:p w14:paraId="3751B5A6" w14:textId="77777777" w:rsidR="00706B9B" w:rsidRDefault="00B00610">
      <w:pPr>
        <w:pStyle w:val="SourceCode"/>
      </w:pPr>
      <w:r>
        <w:tab/>
      </w:r>
      <w:r>
        <w:tab/>
        <w:t>LinkPath: "/",</w:t>
      </w:r>
    </w:p>
    <w:p w14:paraId="54B27D77" w14:textId="77777777" w:rsidR="00706B9B" w:rsidRDefault="00B00610">
      <w:pPr>
        <w:pStyle w:val="SourceCode"/>
      </w:pPr>
      <w:r>
        <w:tab/>
      </w:r>
      <w:r>
        <w:tab/>
        <w:t>LinkText: "Home",</w:t>
      </w:r>
    </w:p>
    <w:p w14:paraId="5E84281A" w14:textId="77777777" w:rsidR="00706B9B" w:rsidRDefault="00B00610">
      <w:pPr>
        <w:pStyle w:val="SourceCode"/>
      </w:pPr>
      <w:r>
        <w:tab/>
        <w:t>})</w:t>
      </w:r>
    </w:p>
    <w:p w14:paraId="0F03608A" w14:textId="77777777" w:rsidR="00706B9B" w:rsidRDefault="00B00610">
      <w:pPr>
        <w:pStyle w:val="SourceCode"/>
      </w:pPr>
      <w:r>
        <w:t>}</w:t>
      </w:r>
    </w:p>
    <w:p w14:paraId="0F9B419D" w14:textId="77777777" w:rsidR="00706B9B" w:rsidRDefault="00706B9B">
      <w:pPr>
        <w:pStyle w:val="SourceCode"/>
      </w:pPr>
    </w:p>
    <w:p w14:paraId="5230CF58" w14:textId="77777777" w:rsidR="00706B9B" w:rsidRDefault="00B00610">
      <w:pPr>
        <w:pStyle w:val="SourceCode"/>
      </w:pPr>
      <w:r>
        <w:t>// sendStoreFailure answers, remember, 503 when no connection opens and 500</w:t>
      </w:r>
    </w:p>
    <w:p w14:paraId="358F3C5C" w14:textId="77777777" w:rsidR="00706B9B" w:rsidRDefault="00B00610">
      <w:pPr>
        <w:pStyle w:val="SourceCode"/>
      </w:pPr>
      <w:r>
        <w:t>// when a store call failed; the details go to contacts.log, never into the</w:t>
      </w:r>
    </w:p>
    <w:p w14:paraId="530B63A5" w14:textId="77777777" w:rsidR="00706B9B" w:rsidRDefault="00B00610">
      <w:pPr>
        <w:pStyle w:val="SourceCode"/>
      </w:pPr>
      <w:r>
        <w:t>// page (Lesson 8.4).</w:t>
      </w:r>
    </w:p>
    <w:p w14:paraId="76FAA30E" w14:textId="77777777" w:rsidR="00706B9B" w:rsidRDefault="00B00610">
      <w:pPr>
        <w:pStyle w:val="SourceCode"/>
      </w:pPr>
      <w:r>
        <w:t>func sendStoreFailure(writer http.ResponseWriter, request *http.Request,</w:t>
      </w:r>
    </w:p>
    <w:p w14:paraId="084E426E" w14:textId="77777777" w:rsidR="00706B9B" w:rsidRDefault="00B00610">
      <w:pPr>
        <w:pStyle w:val="SourceCode"/>
      </w:pPr>
      <w:r>
        <w:tab/>
        <w:t>pages pageTemplates, status int) {</w:t>
      </w:r>
    </w:p>
    <w:p w14:paraId="3D5730A1" w14:textId="77777777" w:rsidR="00706B9B" w:rsidRDefault="00B00610">
      <w:pPr>
        <w:pStyle w:val="SourceCode"/>
      </w:pPr>
      <w:r>
        <w:tab/>
        <w:t>if status == 503 {</w:t>
      </w:r>
    </w:p>
    <w:p w14:paraId="54F172F1" w14:textId="77777777" w:rsidR="00706B9B" w:rsidRDefault="00B00610">
      <w:pPr>
        <w:pStyle w:val="SourceCode"/>
      </w:pPr>
      <w:r>
        <w:tab/>
      </w:r>
      <w:r>
        <w:tab/>
        <w:t>sendMessagePage(writer, request, pages, 503, MessagePage{</w:t>
      </w:r>
    </w:p>
    <w:p w14:paraId="4DD37B51" w14:textId="77777777" w:rsidR="00706B9B" w:rsidRDefault="00B00610">
      <w:pPr>
        <w:pStyle w:val="SourceCode"/>
      </w:pPr>
      <w:r>
        <w:tab/>
      </w:r>
      <w:r>
        <w:tab/>
      </w:r>
      <w:r>
        <w:tab/>
        <w:t>Title:    "Service Unavailable",</w:t>
      </w:r>
    </w:p>
    <w:p w14:paraId="452E9E41" w14:textId="77777777" w:rsidR="00706B9B" w:rsidRDefault="00B00610">
      <w:pPr>
        <w:pStyle w:val="SourceCode"/>
      </w:pPr>
      <w:r>
        <w:tab/>
      </w:r>
      <w:r>
        <w:tab/>
      </w:r>
      <w:r>
        <w:tab/>
        <w:t>Message:  "The contacts cannot be reached. Try again later.",</w:t>
      </w:r>
    </w:p>
    <w:p w14:paraId="2879F690" w14:textId="77777777" w:rsidR="00706B9B" w:rsidRDefault="00B00610">
      <w:pPr>
        <w:pStyle w:val="SourceCode"/>
      </w:pPr>
      <w:r>
        <w:tab/>
      </w:r>
      <w:r>
        <w:tab/>
      </w:r>
      <w:r>
        <w:tab/>
        <w:t>LinkPath: "/",</w:t>
      </w:r>
    </w:p>
    <w:p w14:paraId="69F4A8B5" w14:textId="77777777" w:rsidR="00706B9B" w:rsidRDefault="00B00610">
      <w:pPr>
        <w:pStyle w:val="SourceCode"/>
      </w:pPr>
      <w:r>
        <w:tab/>
      </w:r>
      <w:r>
        <w:tab/>
      </w:r>
      <w:r>
        <w:tab/>
        <w:t>LinkText: "Home",</w:t>
      </w:r>
    </w:p>
    <w:p w14:paraId="69F92302" w14:textId="77777777" w:rsidR="00706B9B" w:rsidRDefault="00B00610">
      <w:pPr>
        <w:pStyle w:val="SourceCode"/>
      </w:pPr>
      <w:r>
        <w:tab/>
      </w:r>
      <w:r>
        <w:tab/>
        <w:t>})</w:t>
      </w:r>
    </w:p>
    <w:p w14:paraId="15C0FC37" w14:textId="77777777" w:rsidR="00706B9B" w:rsidRDefault="00B00610">
      <w:pPr>
        <w:pStyle w:val="SourceCode"/>
      </w:pPr>
      <w:r>
        <w:tab/>
      </w:r>
      <w:r>
        <w:tab/>
        <w:t>return</w:t>
      </w:r>
    </w:p>
    <w:p w14:paraId="27988075" w14:textId="77777777" w:rsidR="00706B9B" w:rsidRDefault="00B00610">
      <w:pPr>
        <w:pStyle w:val="SourceCode"/>
      </w:pPr>
      <w:r>
        <w:tab/>
        <w:t>}</w:t>
      </w:r>
    </w:p>
    <w:p w14:paraId="2084BE01" w14:textId="77777777" w:rsidR="00706B9B" w:rsidRDefault="00B00610">
      <w:pPr>
        <w:pStyle w:val="SourceCode"/>
      </w:pPr>
      <w:r>
        <w:tab/>
        <w:t>sendMessagePage(writer, request, pages, 500, MessagePage{</w:t>
      </w:r>
    </w:p>
    <w:p w14:paraId="1F79FA5E" w14:textId="77777777" w:rsidR="00706B9B" w:rsidRDefault="00B00610">
      <w:pPr>
        <w:pStyle w:val="SourceCode"/>
      </w:pPr>
      <w:r>
        <w:tab/>
      </w:r>
      <w:r>
        <w:tab/>
        <w:t>Title:    "Something Went Wrong",</w:t>
      </w:r>
    </w:p>
    <w:p w14:paraId="25869EFF" w14:textId="77777777" w:rsidR="00706B9B" w:rsidRDefault="00B00610">
      <w:pPr>
        <w:pStyle w:val="SourceCode"/>
      </w:pPr>
      <w:r>
        <w:tab/>
      </w:r>
      <w:r>
        <w:tab/>
        <w:t>Message:  "The request could not be finished. Try again later.",</w:t>
      </w:r>
    </w:p>
    <w:p w14:paraId="388E74FA" w14:textId="77777777" w:rsidR="00706B9B" w:rsidRDefault="00B00610">
      <w:pPr>
        <w:pStyle w:val="SourceCode"/>
      </w:pPr>
      <w:r>
        <w:tab/>
      </w:r>
      <w:r>
        <w:tab/>
      </w:r>
      <w:r>
        <w:t>LinkPath: "/",</w:t>
      </w:r>
    </w:p>
    <w:p w14:paraId="4C2A7A94" w14:textId="77777777" w:rsidR="00706B9B" w:rsidRDefault="00B00610">
      <w:pPr>
        <w:pStyle w:val="SourceCode"/>
      </w:pPr>
      <w:r>
        <w:tab/>
      </w:r>
      <w:r>
        <w:tab/>
        <w:t>LinkText: "Home",</w:t>
      </w:r>
    </w:p>
    <w:p w14:paraId="14AD5EDA" w14:textId="77777777" w:rsidR="00706B9B" w:rsidRDefault="00B00610">
      <w:pPr>
        <w:pStyle w:val="SourceCode"/>
      </w:pPr>
      <w:r>
        <w:tab/>
        <w:t>})</w:t>
      </w:r>
    </w:p>
    <w:p w14:paraId="5A1C97ED" w14:textId="77777777" w:rsidR="00706B9B" w:rsidRDefault="00B00610">
      <w:pPr>
        <w:pStyle w:val="SourceCode"/>
      </w:pPr>
      <w:r>
        <w:t>}</w:t>
      </w:r>
    </w:p>
    <w:p w14:paraId="15FD4AEC" w14:textId="77777777" w:rsidR="00706B9B" w:rsidRDefault="00706B9B">
      <w:pPr>
        <w:pStyle w:val="SourceCode"/>
      </w:pPr>
    </w:p>
    <w:p w14:paraId="313001D3" w14:textId="77777777" w:rsidR="00706B9B" w:rsidRDefault="00B00610">
      <w:pPr>
        <w:pStyle w:val="SourceCode"/>
      </w:pPr>
      <w:r>
        <w:t>// sendForbiddenPage answers 403 Forbidden: the form's token is missing or</w:t>
      </w:r>
    </w:p>
    <w:p w14:paraId="19C2B713" w14:textId="77777777" w:rsidR="00706B9B" w:rsidRDefault="00B00610">
      <w:pPr>
        <w:pStyle w:val="SourceCode"/>
      </w:pPr>
      <w:r>
        <w:t>// wrong. Nothing was changed.</w:t>
      </w:r>
    </w:p>
    <w:p w14:paraId="5DF608F3" w14:textId="77777777" w:rsidR="00706B9B" w:rsidRDefault="00B00610">
      <w:pPr>
        <w:pStyle w:val="SourceCode"/>
      </w:pPr>
      <w:r>
        <w:t>func sendForbiddenPage(writer http.ResponseWriter, request *http.Request,</w:t>
      </w:r>
    </w:p>
    <w:p w14:paraId="42C24332" w14:textId="77777777" w:rsidR="00706B9B" w:rsidRDefault="00B00610">
      <w:pPr>
        <w:pStyle w:val="SourceCode"/>
      </w:pPr>
      <w:r>
        <w:tab/>
        <w:t>pages pageTemplates) {</w:t>
      </w:r>
    </w:p>
    <w:p w14:paraId="3198A4BD" w14:textId="77777777" w:rsidR="00706B9B" w:rsidRDefault="00B00610">
      <w:pPr>
        <w:pStyle w:val="SourceCode"/>
      </w:pPr>
      <w:r>
        <w:tab/>
        <w:t>sendMessagePage(writer, request, pages, 403, MessagePage{</w:t>
      </w:r>
    </w:p>
    <w:p w14:paraId="47F4BCC1" w14:textId="77777777" w:rsidR="00706B9B" w:rsidRDefault="00B00610">
      <w:pPr>
        <w:pStyle w:val="SourceCode"/>
      </w:pPr>
      <w:r>
        <w:tab/>
      </w:r>
      <w:r>
        <w:tab/>
        <w:t>Title:    "Forbidden",</w:t>
      </w:r>
    </w:p>
    <w:p w14:paraId="12FA06A4" w14:textId="77777777" w:rsidR="00706B9B" w:rsidRDefault="00B00610">
      <w:pPr>
        <w:pStyle w:val="SourceCode"/>
      </w:pPr>
      <w:r>
        <w:tab/>
      </w:r>
      <w:r>
        <w:tab/>
        <w:t>Message:  forbiddenMessage,</w:t>
      </w:r>
    </w:p>
    <w:p w14:paraId="1CDD82D8" w14:textId="77777777" w:rsidR="00706B9B" w:rsidRDefault="00B00610">
      <w:pPr>
        <w:pStyle w:val="SourceCode"/>
      </w:pPr>
      <w:r>
        <w:tab/>
      </w:r>
      <w:r>
        <w:tab/>
        <w:t>LinkPath: "/",</w:t>
      </w:r>
    </w:p>
    <w:p w14:paraId="78F153F5" w14:textId="77777777" w:rsidR="00706B9B" w:rsidRDefault="00B00610">
      <w:pPr>
        <w:pStyle w:val="SourceCode"/>
      </w:pPr>
      <w:r>
        <w:tab/>
      </w:r>
      <w:r>
        <w:tab/>
        <w:t>LinkText: "Home",</w:t>
      </w:r>
    </w:p>
    <w:p w14:paraId="5D2EE6BF" w14:textId="77777777" w:rsidR="00706B9B" w:rsidRDefault="00B00610">
      <w:pPr>
        <w:pStyle w:val="SourceCode"/>
      </w:pPr>
      <w:r>
        <w:tab/>
        <w:t>})</w:t>
      </w:r>
    </w:p>
    <w:p w14:paraId="6B571A41" w14:textId="77777777" w:rsidR="00706B9B" w:rsidRDefault="00B00610">
      <w:pPr>
        <w:pStyle w:val="SourceCode"/>
      </w:pPr>
      <w:r>
        <w:t>}</w:t>
      </w:r>
    </w:p>
    <w:p w14:paraId="07972CE6" w14:textId="77777777" w:rsidR="00706B9B" w:rsidRDefault="00706B9B">
      <w:pPr>
        <w:pStyle w:val="SourceCode"/>
      </w:pPr>
    </w:p>
    <w:p w14:paraId="4DA21BA4" w14:textId="77777777" w:rsidR="00706B9B" w:rsidRDefault="00B00610">
      <w:pPr>
        <w:pStyle w:val="SourceCode"/>
      </w:pPr>
      <w:r>
        <w:t>// Remember, store statuses as HTTP statuses (Lesson 6.14).</w:t>
      </w:r>
    </w:p>
    <w:p w14:paraId="5F0B433C" w14:textId="77777777" w:rsidR="00706B9B" w:rsidRDefault="00B00610">
      <w:pPr>
        <w:pStyle w:val="SourceCode"/>
      </w:pPr>
      <w:r>
        <w:t>func httpStatusFor(status contacts.ContactStatus) int {</w:t>
      </w:r>
    </w:p>
    <w:p w14:paraId="4E1F3AC6" w14:textId="77777777" w:rsidR="00706B9B" w:rsidRDefault="00B00610">
      <w:pPr>
        <w:pStyle w:val="SourceCode"/>
      </w:pPr>
      <w:r>
        <w:tab/>
        <w:t>switch status {</w:t>
      </w:r>
    </w:p>
    <w:p w14:paraId="1F1E9FF0" w14:textId="77777777" w:rsidR="00706B9B" w:rsidRDefault="00B00610">
      <w:pPr>
        <w:pStyle w:val="SourceCode"/>
      </w:pPr>
      <w:r>
        <w:tab/>
        <w:t>case contacts.InvalidInput:</w:t>
      </w:r>
    </w:p>
    <w:p w14:paraId="74EA8424" w14:textId="77777777" w:rsidR="00706B9B" w:rsidRDefault="00B00610">
      <w:pPr>
        <w:pStyle w:val="SourceCode"/>
      </w:pPr>
      <w:r>
        <w:tab/>
      </w:r>
      <w:r>
        <w:tab/>
        <w:t>return 400</w:t>
      </w:r>
    </w:p>
    <w:p w14:paraId="63DC3DA1" w14:textId="77777777" w:rsidR="00706B9B" w:rsidRDefault="00B00610">
      <w:pPr>
        <w:pStyle w:val="SourceCode"/>
      </w:pPr>
      <w:r>
        <w:tab/>
        <w:t>case contacts.NotFound:</w:t>
      </w:r>
    </w:p>
    <w:p w14:paraId="133540B4" w14:textId="77777777" w:rsidR="00706B9B" w:rsidRDefault="00B00610">
      <w:pPr>
        <w:pStyle w:val="SourceCode"/>
      </w:pPr>
      <w:r>
        <w:tab/>
      </w:r>
      <w:r>
        <w:tab/>
        <w:t>return 404</w:t>
      </w:r>
    </w:p>
    <w:p w14:paraId="7CFFEC7D" w14:textId="77777777" w:rsidR="00706B9B" w:rsidRDefault="00B00610">
      <w:pPr>
        <w:pStyle w:val="SourceCode"/>
      </w:pPr>
      <w:r>
        <w:tab/>
        <w:t>case contacts.DuplicateEmail:</w:t>
      </w:r>
    </w:p>
    <w:p w14:paraId="012072F9" w14:textId="77777777" w:rsidR="00706B9B" w:rsidRDefault="00B00610">
      <w:pPr>
        <w:pStyle w:val="SourceCode"/>
      </w:pPr>
      <w:r>
        <w:tab/>
      </w:r>
      <w:r>
        <w:tab/>
        <w:t>return 409</w:t>
      </w:r>
    </w:p>
    <w:p w14:paraId="54E75BCD" w14:textId="77777777" w:rsidR="00706B9B" w:rsidRDefault="00B00610">
      <w:pPr>
        <w:pStyle w:val="SourceCode"/>
      </w:pPr>
      <w:r>
        <w:tab/>
        <w:t>}</w:t>
      </w:r>
    </w:p>
    <w:p w14:paraId="4AB99ACB" w14:textId="77777777" w:rsidR="00706B9B" w:rsidRDefault="00B00610">
      <w:pPr>
        <w:pStyle w:val="SourceCode"/>
      </w:pPr>
      <w:r>
        <w:tab/>
        <w:t>return 500</w:t>
      </w:r>
    </w:p>
    <w:p w14:paraId="4D744273" w14:textId="77777777" w:rsidR="00706B9B" w:rsidRDefault="00B00610">
      <w:pPr>
        <w:pStyle w:val="SourceCode"/>
      </w:pPr>
      <w:r>
        <w:t>}</w:t>
      </w:r>
    </w:p>
    <w:p w14:paraId="0026146A" w14:textId="77777777" w:rsidR="00706B9B" w:rsidRDefault="00706B9B">
      <w:pPr>
        <w:pStyle w:val="SourceCode"/>
      </w:pPr>
    </w:p>
    <w:p w14:paraId="4FE9E9CB" w14:textId="77777777" w:rsidR="00706B9B" w:rsidRDefault="00B00610">
      <w:pPr>
        <w:pStyle w:val="SourceCode"/>
      </w:pPr>
      <w:r>
        <w:t>// parsePathID returns the id in a path segment, or 0 when the segment is not</w:t>
      </w:r>
    </w:p>
    <w:p w14:paraId="5BBAEEEE" w14:textId="77777777" w:rsidR="00706B9B" w:rsidRDefault="00B00610">
      <w:pPr>
        <w:pStyle w:val="SourceCode"/>
      </w:pPr>
      <w:r>
        <w:t>// an id. Remember, Lesson 6.11's rules.</w:t>
      </w:r>
    </w:p>
    <w:p w14:paraId="2D6D150D" w14:textId="77777777" w:rsidR="00706B9B" w:rsidRDefault="00B00610">
      <w:pPr>
        <w:pStyle w:val="SourceCode"/>
      </w:pPr>
      <w:r>
        <w:t>func parsePathID(idText string) int {</w:t>
      </w:r>
    </w:p>
    <w:p w14:paraId="4CCD5F7A" w14:textId="77777777" w:rsidR="00706B9B" w:rsidRDefault="00B00610">
      <w:pPr>
        <w:pStyle w:val="SourceCode"/>
      </w:pPr>
      <w:r>
        <w:tab/>
        <w:t>if idText == "" || len(idText) &gt; idDigitsLimit ||</w:t>
      </w:r>
    </w:p>
    <w:p w14:paraId="7DD4974B" w14:textId="77777777" w:rsidR="00706B9B" w:rsidRDefault="00B00610">
      <w:pPr>
        <w:pStyle w:val="SourceCode"/>
      </w:pPr>
      <w:r>
        <w:tab/>
      </w:r>
      <w:r>
        <w:tab/>
        <w:t>strings.HasPrefix(idText, "0") {</w:t>
      </w:r>
    </w:p>
    <w:p w14:paraId="5FBD1F7D" w14:textId="77777777" w:rsidR="00706B9B" w:rsidRDefault="00B00610">
      <w:pPr>
        <w:pStyle w:val="SourceCode"/>
      </w:pPr>
      <w:r>
        <w:tab/>
      </w:r>
      <w:r>
        <w:tab/>
        <w:t>return 0</w:t>
      </w:r>
    </w:p>
    <w:p w14:paraId="756DF95D" w14:textId="77777777" w:rsidR="00706B9B" w:rsidRDefault="00B00610">
      <w:pPr>
        <w:pStyle w:val="SourceCode"/>
      </w:pPr>
      <w:r>
        <w:tab/>
        <w:t>}</w:t>
      </w:r>
    </w:p>
    <w:p w14:paraId="170467C3" w14:textId="77777777" w:rsidR="00706B9B" w:rsidRDefault="00B00610">
      <w:pPr>
        <w:pStyle w:val="SourceCode"/>
      </w:pPr>
      <w:r>
        <w:tab/>
      </w:r>
      <w:r>
        <w:t>for position := 0; position &lt; len(idText); position++ {</w:t>
      </w:r>
    </w:p>
    <w:p w14:paraId="1F0D6ACD" w14:textId="77777777" w:rsidR="00706B9B" w:rsidRDefault="00B00610">
      <w:pPr>
        <w:pStyle w:val="SourceCode"/>
      </w:pPr>
      <w:r>
        <w:tab/>
      </w:r>
      <w:r>
        <w:tab/>
        <w:t>if !strings.Contains(digitCharacters, idText[position:position+1]) {</w:t>
      </w:r>
    </w:p>
    <w:p w14:paraId="60C6EE79" w14:textId="77777777" w:rsidR="00706B9B" w:rsidRDefault="00B00610">
      <w:pPr>
        <w:pStyle w:val="SourceCode"/>
      </w:pPr>
      <w:r>
        <w:tab/>
      </w:r>
      <w:r>
        <w:tab/>
      </w:r>
      <w:r>
        <w:tab/>
        <w:t>return 0</w:t>
      </w:r>
    </w:p>
    <w:p w14:paraId="4AB7740B" w14:textId="77777777" w:rsidR="00706B9B" w:rsidRDefault="00B00610">
      <w:pPr>
        <w:pStyle w:val="SourceCode"/>
      </w:pPr>
      <w:r>
        <w:tab/>
      </w:r>
      <w:r>
        <w:tab/>
        <w:t>}</w:t>
      </w:r>
    </w:p>
    <w:p w14:paraId="7AEBACE6" w14:textId="77777777" w:rsidR="00706B9B" w:rsidRDefault="00B00610">
      <w:pPr>
        <w:pStyle w:val="SourceCode"/>
      </w:pPr>
      <w:r>
        <w:tab/>
        <w:t>}</w:t>
      </w:r>
    </w:p>
    <w:p w14:paraId="3E54EAC4" w14:textId="77777777" w:rsidR="00706B9B" w:rsidRDefault="00B00610">
      <w:pPr>
        <w:pStyle w:val="SourceCode"/>
      </w:pPr>
      <w:r>
        <w:tab/>
        <w:t>contactID, err := strconv.Atoi(idText)</w:t>
      </w:r>
    </w:p>
    <w:p w14:paraId="5ABF3ABE" w14:textId="77777777" w:rsidR="00706B9B" w:rsidRDefault="00B00610">
      <w:pPr>
        <w:pStyle w:val="SourceCode"/>
      </w:pPr>
      <w:r>
        <w:tab/>
        <w:t>if err != nil || contactID &gt; idLimit {</w:t>
      </w:r>
    </w:p>
    <w:p w14:paraId="753D672F" w14:textId="77777777" w:rsidR="00706B9B" w:rsidRDefault="00B00610">
      <w:pPr>
        <w:pStyle w:val="SourceCode"/>
      </w:pPr>
      <w:r>
        <w:tab/>
      </w:r>
      <w:r>
        <w:tab/>
        <w:t>return 0</w:t>
      </w:r>
    </w:p>
    <w:p w14:paraId="4FAC5FF3" w14:textId="77777777" w:rsidR="00706B9B" w:rsidRDefault="00B00610">
      <w:pPr>
        <w:pStyle w:val="SourceCode"/>
      </w:pPr>
      <w:r>
        <w:tab/>
        <w:t>}</w:t>
      </w:r>
    </w:p>
    <w:p w14:paraId="22E9BA15" w14:textId="77777777" w:rsidR="00706B9B" w:rsidRDefault="00B00610">
      <w:pPr>
        <w:pStyle w:val="SourceCode"/>
      </w:pPr>
      <w:r>
        <w:tab/>
        <w:t>return contactID</w:t>
      </w:r>
    </w:p>
    <w:p w14:paraId="7B947212" w14:textId="77777777" w:rsidR="00706B9B" w:rsidRDefault="00B00610">
      <w:pPr>
        <w:pStyle w:val="SourceCode"/>
      </w:pPr>
      <w:r>
        <w:t>}</w:t>
      </w:r>
    </w:p>
    <w:p w14:paraId="08E91075" w14:textId="77777777" w:rsidR="00706B9B" w:rsidRDefault="00706B9B">
      <w:pPr>
        <w:pStyle w:val="SourceCode"/>
      </w:pPr>
    </w:p>
    <w:p w14:paraId="70290BFA" w14:textId="77777777" w:rsidR="00706B9B" w:rsidRDefault="00B00610">
      <w:pPr>
        <w:pStyle w:val="SourceCode"/>
      </w:pPr>
      <w:r>
        <w:t>// safeNext returns where a login sends the visitor: nextPath when it is a</w:t>
      </w:r>
    </w:p>
    <w:p w14:paraId="71BD6DDA" w14:textId="77777777" w:rsidR="00706B9B" w:rsidRDefault="00B00610">
      <w:pPr>
        <w:pStyle w:val="SourceCode"/>
      </w:pPr>
      <w:r>
        <w:t>// path on this site, or /contacts. The login form carries next from the</w:t>
      </w:r>
    </w:p>
    <w:p w14:paraId="0B2C441A" w14:textId="77777777" w:rsidR="00706B9B" w:rsidRDefault="00B00610">
      <w:pPr>
        <w:pStyle w:val="SourceCode"/>
      </w:pPr>
      <w:r>
        <w:t>// address, which anyone can write, so it is checked. It must start with</w:t>
      </w:r>
    </w:p>
    <w:p w14:paraId="3C3D4F52" w14:textId="77777777" w:rsidR="00706B9B" w:rsidRDefault="00B00610">
      <w:pPr>
        <w:pStyle w:val="SourceCode"/>
      </w:pPr>
      <w:r>
        <w:t>// one /: //evil.example and /\evil.example lead a browser to another site,</w:t>
      </w:r>
    </w:p>
    <w:p w14:paraId="1718C745" w14:textId="77777777" w:rsidR="00706B9B" w:rsidRDefault="00B00610">
      <w:pPr>
        <w:pStyle w:val="SourceCode"/>
      </w:pPr>
      <w:r>
        <w:t>// an open redirect. Every character must be printable ASCII, from ! to ~,</w:t>
      </w:r>
    </w:p>
    <w:p w14:paraId="2CA16AAC" w14:textId="77777777" w:rsidR="00706B9B" w:rsidRDefault="00B00610">
      <w:pPr>
        <w:pStyle w:val="SourceCode"/>
      </w:pPr>
      <w:r>
        <w:t>// so no space or line break can reach the Location header: nextPath[position]</w:t>
      </w:r>
    </w:p>
    <w:p w14:paraId="478622B3" w14:textId="77777777" w:rsidR="00706B9B" w:rsidRDefault="00B00610">
      <w:pPr>
        <w:pStyle w:val="SourceCode"/>
      </w:pPr>
      <w:r>
        <w:t>// is one byte, and '!' is the byte of the character !.</w:t>
      </w:r>
    </w:p>
    <w:p w14:paraId="7FEDFB2D" w14:textId="77777777" w:rsidR="00706B9B" w:rsidRDefault="00B00610">
      <w:pPr>
        <w:pStyle w:val="SourceCode"/>
      </w:pPr>
      <w:r>
        <w:t>func safeNext(nextPath string) string {</w:t>
      </w:r>
    </w:p>
    <w:p w14:paraId="67C9D87E" w14:textId="77777777" w:rsidR="00706B9B" w:rsidRDefault="00B00610">
      <w:pPr>
        <w:pStyle w:val="SourceCode"/>
      </w:pPr>
      <w:r>
        <w:tab/>
        <w:t>if !strings.HasPrefix(nextPath, "/") || strings.HasPrefix(nextPath, "//") ||</w:t>
      </w:r>
    </w:p>
    <w:p w14:paraId="45835063" w14:textId="77777777" w:rsidR="00706B9B" w:rsidRDefault="00B00610">
      <w:pPr>
        <w:pStyle w:val="SourceCode"/>
      </w:pPr>
      <w:r>
        <w:tab/>
      </w:r>
      <w:r>
        <w:tab/>
        <w:t>strings.HasPrefix(nextPath, "/\\") {</w:t>
      </w:r>
    </w:p>
    <w:p w14:paraId="59AFAE0B" w14:textId="77777777" w:rsidR="00706B9B" w:rsidRDefault="00B00610">
      <w:pPr>
        <w:pStyle w:val="SourceCode"/>
      </w:pPr>
      <w:r>
        <w:tab/>
      </w:r>
      <w:r>
        <w:tab/>
        <w:t>return contactsPagePath</w:t>
      </w:r>
    </w:p>
    <w:p w14:paraId="43B4D228" w14:textId="77777777" w:rsidR="00706B9B" w:rsidRDefault="00B00610">
      <w:pPr>
        <w:pStyle w:val="SourceCode"/>
      </w:pPr>
      <w:r>
        <w:tab/>
        <w:t>}</w:t>
      </w:r>
    </w:p>
    <w:p w14:paraId="0AEF3388" w14:textId="77777777" w:rsidR="00706B9B" w:rsidRDefault="00B00610">
      <w:pPr>
        <w:pStyle w:val="SourceCode"/>
      </w:pPr>
      <w:r>
        <w:tab/>
      </w:r>
      <w:r>
        <w:t>for position := 0; position &lt; len(nextPath); position++ {</w:t>
      </w:r>
    </w:p>
    <w:p w14:paraId="1598AA92" w14:textId="77777777" w:rsidR="00706B9B" w:rsidRDefault="00B00610">
      <w:pPr>
        <w:pStyle w:val="SourceCode"/>
      </w:pPr>
      <w:r>
        <w:tab/>
      </w:r>
      <w:r>
        <w:tab/>
        <w:t>if nextPath[position] &lt; '!' || nextPath[position] &gt; '~' {</w:t>
      </w:r>
    </w:p>
    <w:p w14:paraId="1CD4656E" w14:textId="77777777" w:rsidR="00706B9B" w:rsidRDefault="00B00610">
      <w:pPr>
        <w:pStyle w:val="SourceCode"/>
      </w:pPr>
      <w:r>
        <w:tab/>
      </w:r>
      <w:r>
        <w:tab/>
      </w:r>
      <w:r>
        <w:tab/>
        <w:t>return contactsPagePath</w:t>
      </w:r>
    </w:p>
    <w:p w14:paraId="1B43DDE4" w14:textId="77777777" w:rsidR="00706B9B" w:rsidRDefault="00B00610">
      <w:pPr>
        <w:pStyle w:val="SourceCode"/>
      </w:pPr>
      <w:r>
        <w:tab/>
      </w:r>
      <w:r>
        <w:tab/>
        <w:t>}</w:t>
      </w:r>
    </w:p>
    <w:p w14:paraId="15A43EC2" w14:textId="77777777" w:rsidR="00706B9B" w:rsidRDefault="00B00610">
      <w:pPr>
        <w:pStyle w:val="SourceCode"/>
      </w:pPr>
      <w:r>
        <w:tab/>
        <w:t>}</w:t>
      </w:r>
    </w:p>
    <w:p w14:paraId="59086487" w14:textId="77777777" w:rsidR="00706B9B" w:rsidRDefault="00B00610">
      <w:pPr>
        <w:pStyle w:val="SourceCode"/>
      </w:pPr>
      <w:r>
        <w:tab/>
        <w:t>return nextPath</w:t>
      </w:r>
    </w:p>
    <w:p w14:paraId="320576E5" w14:textId="77777777" w:rsidR="00706B9B" w:rsidRDefault="00B00610">
      <w:pPr>
        <w:pStyle w:val="SourceCode"/>
      </w:pPr>
      <w:r>
        <w:t>}</w:t>
      </w:r>
    </w:p>
    <w:p w14:paraId="16AEFF98" w14:textId="77777777" w:rsidR="00706B9B" w:rsidRDefault="00706B9B">
      <w:pPr>
        <w:pStyle w:val="SourceCode"/>
      </w:pPr>
    </w:p>
    <w:p w14:paraId="529019DF" w14:textId="77777777" w:rsidR="00706B9B" w:rsidRDefault="00B00610">
      <w:pPr>
        <w:pStyle w:val="SourceCode"/>
      </w:pPr>
      <w:r>
        <w:t>// phoneTextFor returns the text a page shows for a contact's phone.</w:t>
      </w:r>
    </w:p>
    <w:p w14:paraId="7D3D6DEE" w14:textId="77777777" w:rsidR="00706B9B" w:rsidRDefault="00B00610">
      <w:pPr>
        <w:pStyle w:val="SourceCode"/>
      </w:pPr>
      <w:r>
        <w:t>// Remember, the program decides it; the template only places it. A contact</w:t>
      </w:r>
    </w:p>
    <w:p w14:paraId="38AF2F35" w14:textId="77777777" w:rsidR="00706B9B" w:rsidRDefault="00B00610">
      <w:pPr>
        <w:pStyle w:val="SourceCode"/>
      </w:pPr>
      <w:r>
        <w:t>// from the database has an invalid sql.NullString for no phone.</w:t>
      </w:r>
    </w:p>
    <w:p w14:paraId="33B2E5E3" w14:textId="77777777" w:rsidR="00706B9B" w:rsidRDefault="00B00610">
      <w:pPr>
        <w:pStyle w:val="SourceCode"/>
      </w:pPr>
      <w:r>
        <w:t>func phoneTextFor(contact contacts.Contact) string {</w:t>
      </w:r>
    </w:p>
    <w:p w14:paraId="712A02F0" w14:textId="77777777" w:rsidR="00706B9B" w:rsidRDefault="00B00610">
      <w:pPr>
        <w:pStyle w:val="SourceCode"/>
      </w:pPr>
      <w:r>
        <w:tab/>
        <w:t>if !contact.Phone.Valid || contact.Phone.String == "" {</w:t>
      </w:r>
    </w:p>
    <w:p w14:paraId="73BFAA58" w14:textId="77777777" w:rsidR="00706B9B" w:rsidRDefault="00B00610">
      <w:pPr>
        <w:pStyle w:val="SourceCode"/>
      </w:pPr>
      <w:r>
        <w:tab/>
      </w:r>
      <w:r>
        <w:tab/>
        <w:t>return noPhoneText</w:t>
      </w:r>
    </w:p>
    <w:p w14:paraId="1AF6E73C" w14:textId="77777777" w:rsidR="00706B9B" w:rsidRDefault="00B00610">
      <w:pPr>
        <w:pStyle w:val="SourceCode"/>
      </w:pPr>
      <w:r>
        <w:tab/>
        <w:t>}</w:t>
      </w:r>
    </w:p>
    <w:p w14:paraId="0D11A69E" w14:textId="77777777" w:rsidR="00706B9B" w:rsidRDefault="00B00610">
      <w:pPr>
        <w:pStyle w:val="SourceCode"/>
      </w:pPr>
      <w:r>
        <w:tab/>
        <w:t>return contact.Phone.String</w:t>
      </w:r>
    </w:p>
    <w:p w14:paraId="7931A940" w14:textId="77777777" w:rsidR="00706B9B" w:rsidRDefault="00B00610">
      <w:pPr>
        <w:pStyle w:val="SourceCode"/>
      </w:pPr>
      <w:r>
        <w:t>}</w:t>
      </w:r>
    </w:p>
    <w:p w14:paraId="013702C0" w14:textId="77777777" w:rsidR="00706B9B" w:rsidRDefault="00706B9B">
      <w:pPr>
        <w:pStyle w:val="SourceCode"/>
      </w:pPr>
    </w:p>
    <w:p w14:paraId="36713506" w14:textId="77777777" w:rsidR="00706B9B" w:rsidRDefault="00B00610">
      <w:pPr>
        <w:pStyle w:val="SourceCode"/>
      </w:pPr>
      <w:r>
        <w:t>// formRequestProblem returns, remember, the first problem with a form's</w:t>
      </w:r>
    </w:p>
    <w:p w14:paraId="300C06A4" w14:textId="77777777" w:rsidR="00706B9B" w:rsidRDefault="00B00610">
      <w:pPr>
        <w:pStyle w:val="SourceCode"/>
      </w:pPr>
      <w:r>
        <w:t>// headers, 415 or 411, or status 0 when the body may be read (Lesson 8.4).</w:t>
      </w:r>
    </w:p>
    <w:p w14:paraId="58679040" w14:textId="77777777" w:rsidR="00706B9B" w:rsidRDefault="00B00610">
      <w:pPr>
        <w:pStyle w:val="SourceCode"/>
      </w:pPr>
      <w:r>
        <w:t>// The size is checked as the body is read, by http.MaxBytesReader.</w:t>
      </w:r>
    </w:p>
    <w:p w14:paraId="1815DCD1" w14:textId="77777777" w:rsidR="00706B9B" w:rsidRDefault="00B00610">
      <w:pPr>
        <w:pStyle w:val="SourceCode"/>
      </w:pPr>
      <w:r>
        <w:t>func formRequestProblem(request *http.Request) (int, string, string) {</w:t>
      </w:r>
    </w:p>
    <w:p w14:paraId="19C4F12E" w14:textId="77777777" w:rsidR="00706B9B" w:rsidRDefault="00B00610">
      <w:pPr>
        <w:pStyle w:val="SourceCode"/>
      </w:pPr>
      <w:r>
        <w:tab/>
        <w:t>contentType := request.Header.Get("Content-Type")</w:t>
      </w:r>
    </w:p>
    <w:p w14:paraId="33652E7B" w14:textId="77777777" w:rsidR="00706B9B" w:rsidRDefault="00B00610">
      <w:pPr>
        <w:pStyle w:val="SourceCode"/>
      </w:pPr>
      <w:r>
        <w:tab/>
        <w:t>mediaType := strings.ToLower(</w:t>
      </w:r>
    </w:p>
    <w:p w14:paraId="4BB4E413" w14:textId="77777777" w:rsidR="00706B9B" w:rsidRDefault="00B00610">
      <w:pPr>
        <w:pStyle w:val="SourceCode"/>
      </w:pPr>
      <w:r>
        <w:tab/>
      </w:r>
      <w:r>
        <w:tab/>
        <w:t>strings.TrimSpace(strings.Split(contentType, ";")[0]))</w:t>
      </w:r>
    </w:p>
    <w:p w14:paraId="759E7A00" w14:textId="77777777" w:rsidR="00706B9B" w:rsidRDefault="00B00610">
      <w:pPr>
        <w:pStyle w:val="SourceCode"/>
      </w:pPr>
      <w:r>
        <w:tab/>
        <w:t>if mediaType != formMediaType {</w:t>
      </w:r>
    </w:p>
    <w:p w14:paraId="5BBB4EAE" w14:textId="77777777" w:rsidR="00706B9B" w:rsidRDefault="00B00610">
      <w:pPr>
        <w:pStyle w:val="SourceCode"/>
      </w:pPr>
      <w:r>
        <w:tab/>
      </w:r>
      <w:r>
        <w:tab/>
      </w:r>
      <w:r>
        <w:t>return 415, "Unsupported Media Type",</w:t>
      </w:r>
    </w:p>
    <w:p w14:paraId="3BC64CA4" w14:textId="77777777" w:rsidR="00706B9B" w:rsidRDefault="00B00610">
      <w:pPr>
        <w:pStyle w:val="SourceCode"/>
      </w:pPr>
      <w:r>
        <w:tab/>
      </w:r>
      <w:r>
        <w:tab/>
      </w:r>
      <w:r>
        <w:tab/>
        <w:t>"Send the form as application/x-www-form-urlencoded."</w:t>
      </w:r>
    </w:p>
    <w:p w14:paraId="41770AD7" w14:textId="77777777" w:rsidR="00706B9B" w:rsidRDefault="00B00610">
      <w:pPr>
        <w:pStyle w:val="SourceCode"/>
      </w:pPr>
      <w:r>
        <w:tab/>
        <w:t>}</w:t>
      </w:r>
    </w:p>
    <w:p w14:paraId="0EE7BD17" w14:textId="77777777" w:rsidR="00706B9B" w:rsidRDefault="00B00610">
      <w:pPr>
        <w:pStyle w:val="SourceCode"/>
      </w:pPr>
      <w:r>
        <w:tab/>
        <w:t>// Any Transfer-Encoding, such as chunked, means the body's size is not</w:t>
      </w:r>
    </w:p>
    <w:p w14:paraId="6B4DCCCE" w14:textId="77777777" w:rsidR="00706B9B" w:rsidRDefault="00B00610">
      <w:pPr>
        <w:pStyle w:val="SourceCode"/>
      </w:pPr>
      <w:r>
        <w:tab/>
        <w:t>// known first, even when a Content-Length is sent as well: 411.</w:t>
      </w:r>
    </w:p>
    <w:p w14:paraId="22B6F68B" w14:textId="77777777" w:rsidR="00706B9B" w:rsidRDefault="00B00610">
      <w:pPr>
        <w:pStyle w:val="SourceCode"/>
      </w:pPr>
      <w:r>
        <w:tab/>
        <w:t>// Remember, an empty Content-Length header means the request sent none</w:t>
      </w:r>
    </w:p>
    <w:p w14:paraId="601D0823" w14:textId="77777777" w:rsidR="00706B9B" w:rsidRDefault="00B00610">
      <w:pPr>
        <w:pStyle w:val="SourceCode"/>
      </w:pPr>
      <w:r>
        <w:tab/>
        <w:t>// (Lesson 6.12).</w:t>
      </w:r>
    </w:p>
    <w:p w14:paraId="54CE1828" w14:textId="77777777" w:rsidR="00706B9B" w:rsidRDefault="00B00610">
      <w:pPr>
        <w:pStyle w:val="SourceCode"/>
      </w:pPr>
      <w:r>
        <w:tab/>
        <w:t>if len(request.TransferEncoding) != 0 ||</w:t>
      </w:r>
    </w:p>
    <w:p w14:paraId="01819086" w14:textId="77777777" w:rsidR="00706B9B" w:rsidRDefault="00B00610">
      <w:pPr>
        <w:pStyle w:val="SourceCode"/>
      </w:pPr>
      <w:r>
        <w:tab/>
      </w:r>
      <w:r>
        <w:tab/>
        <w:t>request.Header.Get("Content-Length") == "" {</w:t>
      </w:r>
    </w:p>
    <w:p w14:paraId="62921DEC" w14:textId="77777777" w:rsidR="00706B9B" w:rsidRDefault="00B00610">
      <w:pPr>
        <w:pStyle w:val="SourceCode"/>
      </w:pPr>
      <w:r>
        <w:tab/>
      </w:r>
      <w:r>
        <w:tab/>
        <w:t>return 411, "Length Required", "Send the form with a Content-Length."</w:t>
      </w:r>
    </w:p>
    <w:p w14:paraId="1A92DE40" w14:textId="77777777" w:rsidR="00706B9B" w:rsidRDefault="00B00610">
      <w:pPr>
        <w:pStyle w:val="SourceCode"/>
      </w:pPr>
      <w:r>
        <w:tab/>
        <w:t>}</w:t>
      </w:r>
    </w:p>
    <w:p w14:paraId="0F64F154" w14:textId="77777777" w:rsidR="00706B9B" w:rsidRDefault="00B00610">
      <w:pPr>
        <w:pStyle w:val="SourceCode"/>
      </w:pPr>
      <w:r>
        <w:tab/>
        <w:t>return 0, "", ""</w:t>
      </w:r>
    </w:p>
    <w:p w14:paraId="2E8AE035" w14:textId="77777777" w:rsidR="00706B9B" w:rsidRDefault="00B00610">
      <w:pPr>
        <w:pStyle w:val="SourceCode"/>
      </w:pPr>
      <w:r>
        <w:t>}</w:t>
      </w:r>
    </w:p>
    <w:p w14:paraId="20C8300A" w14:textId="77777777" w:rsidR="00706B9B" w:rsidRDefault="00706B9B">
      <w:pPr>
        <w:pStyle w:val="SourceCode"/>
      </w:pPr>
    </w:p>
    <w:p w14:paraId="3AE7C0DB" w14:textId="77777777" w:rsidR="00706B9B" w:rsidRDefault="00B00610">
      <w:pPr>
        <w:pStyle w:val="SourceCode"/>
      </w:pPr>
      <w:r>
        <w:t>// Every page's handler needs the templates, so each handle function takes</w:t>
      </w:r>
    </w:p>
    <w:p w14:paraId="67DE6780" w14:textId="77777777" w:rsidR="00706B9B" w:rsidRDefault="00B00610">
      <w:pPr>
        <w:pStyle w:val="SourceCode"/>
      </w:pPr>
      <w:r>
        <w:t>// pages and returns the handler: a closure that keeps pages (Lesson 6.20).</w:t>
      </w:r>
    </w:p>
    <w:p w14:paraId="5A358073" w14:textId="77777777" w:rsidR="00706B9B" w:rsidRDefault="00706B9B">
      <w:pPr>
        <w:pStyle w:val="SourceCode"/>
      </w:pPr>
    </w:p>
    <w:p w14:paraId="518DABA5" w14:textId="77777777" w:rsidR="00706B9B" w:rsidRDefault="00B00610">
      <w:pPr>
        <w:pStyle w:val="SourceCode"/>
      </w:pPr>
      <w:r>
        <w:t>func handleHome(pages pageTemplates) http.HandlerFunc {</w:t>
      </w:r>
    </w:p>
    <w:p w14:paraId="42FEBA0C" w14:textId="77777777" w:rsidR="00706B9B" w:rsidRDefault="00B00610">
      <w:pPr>
        <w:pStyle w:val="SourceCode"/>
      </w:pPr>
      <w:r>
        <w:tab/>
        <w:t>return func(writer http.ResponseWriter, request *http.Request) {</w:t>
      </w:r>
    </w:p>
    <w:p w14:paraId="413447C9" w14:textId="77777777" w:rsidR="00706B9B" w:rsidRDefault="00B00610">
      <w:pPr>
        <w:pStyle w:val="SourceCode"/>
      </w:pPr>
      <w:r>
        <w:tab/>
      </w:r>
      <w:r>
        <w:tab/>
        <w:t>sendMessagePage(writer, request, pages, 200, MessagePage{</w:t>
      </w:r>
    </w:p>
    <w:p w14:paraId="0DB2B34E" w14:textId="77777777" w:rsidR="00706B9B" w:rsidRDefault="00B00610">
      <w:pPr>
        <w:pStyle w:val="SourceCode"/>
      </w:pPr>
      <w:r>
        <w:tab/>
      </w:r>
      <w:r>
        <w:tab/>
      </w:r>
      <w:r>
        <w:tab/>
        <w:t>Title:    "Contact Manager",</w:t>
      </w:r>
    </w:p>
    <w:p w14:paraId="1B955D2D" w14:textId="77777777" w:rsidR="00706B9B" w:rsidRDefault="00B00610">
      <w:pPr>
        <w:pStyle w:val="SourceCode"/>
      </w:pPr>
      <w:r>
        <w:tab/>
      </w:r>
      <w:r>
        <w:tab/>
      </w:r>
      <w:r>
        <w:tab/>
        <w:t>Message:  "Served by your own HTTPS server.",</w:t>
      </w:r>
    </w:p>
    <w:p w14:paraId="4C2456C5" w14:textId="77777777" w:rsidR="00706B9B" w:rsidRDefault="00B00610">
      <w:pPr>
        <w:pStyle w:val="SourceCode"/>
      </w:pPr>
      <w:r>
        <w:tab/>
      </w:r>
      <w:r>
        <w:tab/>
      </w:r>
      <w:r>
        <w:tab/>
        <w:t>LinkPath: contactsPagePath,</w:t>
      </w:r>
    </w:p>
    <w:p w14:paraId="2921B216" w14:textId="77777777" w:rsidR="00706B9B" w:rsidRDefault="00B00610">
      <w:pPr>
        <w:pStyle w:val="SourceCode"/>
      </w:pPr>
      <w:r>
        <w:tab/>
      </w:r>
      <w:r>
        <w:tab/>
      </w:r>
      <w:r>
        <w:tab/>
        <w:t>LinkText: "Contacts",</w:t>
      </w:r>
    </w:p>
    <w:p w14:paraId="0CB9CCC3" w14:textId="77777777" w:rsidR="00706B9B" w:rsidRDefault="00B00610">
      <w:pPr>
        <w:pStyle w:val="SourceCode"/>
      </w:pPr>
      <w:r>
        <w:tab/>
      </w:r>
      <w:r>
        <w:tab/>
        <w:t>})</w:t>
      </w:r>
    </w:p>
    <w:p w14:paraId="4EF1155A" w14:textId="77777777" w:rsidR="00706B9B" w:rsidRDefault="00B00610">
      <w:pPr>
        <w:pStyle w:val="SourceCode"/>
      </w:pPr>
      <w:r>
        <w:tab/>
        <w:t>}</w:t>
      </w:r>
    </w:p>
    <w:p w14:paraId="11CD0699" w14:textId="77777777" w:rsidR="00706B9B" w:rsidRDefault="00B00610">
      <w:pPr>
        <w:pStyle w:val="SourceCode"/>
      </w:pPr>
      <w:r>
        <w:t>}</w:t>
      </w:r>
    </w:p>
    <w:p w14:paraId="0182DA73" w14:textId="77777777" w:rsidR="00706B9B" w:rsidRDefault="00706B9B">
      <w:pPr>
        <w:pStyle w:val="SourceCode"/>
      </w:pPr>
    </w:p>
    <w:p w14:paraId="14033077" w14:textId="77777777" w:rsidR="00706B9B" w:rsidRDefault="00B00610">
      <w:pPr>
        <w:pStyle w:val="SourceCode"/>
      </w:pPr>
      <w:r>
        <w:t>// handleContactList answers GET /contacts, and GET /contacts?name=... from</w:t>
      </w:r>
    </w:p>
    <w:p w14:paraId="59671208" w14:textId="77777777" w:rsidR="00706B9B" w:rsidRDefault="00B00610">
      <w:pPr>
        <w:pStyle w:val="SourceCode"/>
      </w:pPr>
      <w:r>
        <w:t>// the search form, for a logged-in visitor. Remember, request.URL.Query</w:t>
      </w:r>
    </w:p>
    <w:p w14:paraId="622BA937" w14:textId="77777777" w:rsidR="00706B9B" w:rsidRDefault="00B00610">
      <w:pPr>
        <w:pStyle w:val="SourceCode"/>
      </w:pPr>
      <w:r>
        <w:t>// decodes a query's fields, and ReadContactPage reads at most contactLimit</w:t>
      </w:r>
    </w:p>
    <w:p w14:paraId="40077F25" w14:textId="77777777" w:rsidR="00706B9B" w:rsidRDefault="00B00610">
      <w:pPr>
        <w:pStyle w:val="SourceCode"/>
      </w:pPr>
      <w:r>
        <w:t>// contacts; the _ throws away whether another page follows.</w:t>
      </w:r>
    </w:p>
    <w:p w14:paraId="7AA571F3" w14:textId="77777777" w:rsidR="00706B9B" w:rsidRDefault="00B00610">
      <w:pPr>
        <w:pStyle w:val="SourceCode"/>
      </w:pPr>
      <w:r>
        <w:t>func handleContactList(pages pageTemplates) http.HandlerFunc {</w:t>
      </w:r>
    </w:p>
    <w:p w14:paraId="38116A5E" w14:textId="77777777" w:rsidR="00706B9B" w:rsidRDefault="00B00610">
      <w:pPr>
        <w:pStyle w:val="SourceCode"/>
      </w:pPr>
      <w:r>
        <w:tab/>
        <w:t>return func(writer http.ResponseWriter, request *http.Request) {</w:t>
      </w:r>
    </w:p>
    <w:p w14:paraId="0F2A71FE" w14:textId="77777777" w:rsidR="00706B9B" w:rsidRDefault="00B00610">
      <w:pPr>
        <w:pStyle w:val="SourceCode"/>
      </w:pPr>
      <w:r>
        <w:tab/>
      </w:r>
      <w:r>
        <w:tab/>
        <w:t>sessionID := requireLogin(writer, request, pages)</w:t>
      </w:r>
    </w:p>
    <w:p w14:paraId="6A63C894" w14:textId="77777777" w:rsidR="00706B9B" w:rsidRDefault="00B00610">
      <w:pPr>
        <w:pStyle w:val="SourceCode"/>
      </w:pPr>
      <w:r>
        <w:tab/>
      </w:r>
      <w:r>
        <w:tab/>
        <w:t>if sessionID == "" {</w:t>
      </w:r>
    </w:p>
    <w:p w14:paraId="1112D586" w14:textId="77777777" w:rsidR="00706B9B" w:rsidRDefault="00B00610">
      <w:pPr>
        <w:pStyle w:val="SourceCode"/>
      </w:pPr>
      <w:r>
        <w:tab/>
      </w:r>
      <w:r>
        <w:tab/>
      </w:r>
      <w:r>
        <w:tab/>
        <w:t>return</w:t>
      </w:r>
    </w:p>
    <w:p w14:paraId="1A961D8B" w14:textId="77777777" w:rsidR="00706B9B" w:rsidRDefault="00B00610">
      <w:pPr>
        <w:pStyle w:val="SourceCode"/>
      </w:pPr>
      <w:r>
        <w:tab/>
      </w:r>
      <w:r>
        <w:tab/>
        <w:t>}</w:t>
      </w:r>
    </w:p>
    <w:p w14:paraId="0BF82941" w14:textId="77777777" w:rsidR="00706B9B" w:rsidRDefault="00B00610">
      <w:pPr>
        <w:pStyle w:val="SourceCode"/>
      </w:pPr>
      <w:r>
        <w:tab/>
      </w:r>
      <w:r>
        <w:tab/>
      </w:r>
      <w:r>
        <w:t>nameTerm := strings.TrimSpace(request.URL.Query().Get("name"))</w:t>
      </w:r>
    </w:p>
    <w:p w14:paraId="4A53483A" w14:textId="77777777" w:rsidR="00706B9B" w:rsidRDefault="00B00610">
      <w:pPr>
        <w:pStyle w:val="SourceCode"/>
      </w:pPr>
      <w:r>
        <w:tab/>
      </w:r>
      <w:r>
        <w:tab/>
        <w:t>field := ""</w:t>
      </w:r>
    </w:p>
    <w:p w14:paraId="7806B9F3" w14:textId="77777777" w:rsidR="00706B9B" w:rsidRDefault="00B00610">
      <w:pPr>
        <w:pStyle w:val="SourceCode"/>
      </w:pPr>
      <w:r>
        <w:tab/>
      </w:r>
      <w:r>
        <w:tab/>
        <w:t>if nameTerm != "" {</w:t>
      </w:r>
    </w:p>
    <w:p w14:paraId="35189A29" w14:textId="77777777" w:rsidR="00706B9B" w:rsidRDefault="00B00610">
      <w:pPr>
        <w:pStyle w:val="SourceCode"/>
      </w:pPr>
      <w:r>
        <w:tab/>
      </w:r>
      <w:r>
        <w:tab/>
      </w:r>
      <w:r>
        <w:tab/>
        <w:t>field = "name"</w:t>
      </w:r>
    </w:p>
    <w:p w14:paraId="0BDEEC8B" w14:textId="77777777" w:rsidR="00706B9B" w:rsidRDefault="00B00610">
      <w:pPr>
        <w:pStyle w:val="SourceCode"/>
      </w:pPr>
      <w:r>
        <w:tab/>
      </w:r>
      <w:r>
        <w:tab/>
        <w:t>}</w:t>
      </w:r>
    </w:p>
    <w:p w14:paraId="02253537" w14:textId="77777777" w:rsidR="00706B9B" w:rsidRDefault="00B00610">
      <w:pPr>
        <w:pStyle w:val="SourceCode"/>
      </w:pPr>
      <w:r>
        <w:tab/>
      </w:r>
      <w:r>
        <w:tab/>
        <w:t>status, problem, database := contactstore.OpenConnection()</w:t>
      </w:r>
    </w:p>
    <w:p w14:paraId="6877329B" w14:textId="77777777" w:rsidR="00706B9B" w:rsidRDefault="00B00610">
      <w:pPr>
        <w:pStyle w:val="SourceCode"/>
      </w:pPr>
      <w:r>
        <w:tab/>
      </w:r>
      <w:r>
        <w:tab/>
        <w:t>if database == nil {</w:t>
      </w:r>
    </w:p>
    <w:p w14:paraId="3FDD43EB" w14:textId="77777777" w:rsidR="00706B9B" w:rsidRDefault="00B00610">
      <w:pPr>
        <w:pStyle w:val="SourceCode"/>
      </w:pPr>
      <w:r>
        <w:tab/>
      </w:r>
      <w:r>
        <w:tab/>
      </w:r>
      <w:r>
        <w:tab/>
        <w:t>sendStoreFailure(writer, request, pages, 503)</w:t>
      </w:r>
    </w:p>
    <w:p w14:paraId="26837686" w14:textId="77777777" w:rsidR="00706B9B" w:rsidRDefault="00B00610">
      <w:pPr>
        <w:pStyle w:val="SourceCode"/>
      </w:pPr>
      <w:r>
        <w:tab/>
      </w:r>
      <w:r>
        <w:tab/>
      </w:r>
      <w:r>
        <w:tab/>
        <w:t>return</w:t>
      </w:r>
    </w:p>
    <w:p w14:paraId="1C66B897" w14:textId="77777777" w:rsidR="00706B9B" w:rsidRDefault="00B00610">
      <w:pPr>
        <w:pStyle w:val="SourceCode"/>
      </w:pPr>
      <w:r>
        <w:tab/>
      </w:r>
      <w:r>
        <w:tab/>
        <w:t>}</w:t>
      </w:r>
    </w:p>
    <w:p w14:paraId="2BC43E64" w14:textId="77777777" w:rsidR="00706B9B" w:rsidRDefault="00B00610">
      <w:pPr>
        <w:pStyle w:val="SourceCode"/>
      </w:pPr>
      <w:r>
        <w:tab/>
      </w:r>
      <w:r>
        <w:tab/>
        <w:t>// The account's username, for the page's Logged in as line, and the</w:t>
      </w:r>
    </w:p>
    <w:p w14:paraId="229A4B63" w14:textId="77777777" w:rsidR="00706B9B" w:rsidRDefault="00B00610">
      <w:pPr>
        <w:pStyle w:val="SourceCode"/>
      </w:pPr>
      <w:r>
        <w:tab/>
      </w:r>
      <w:r>
        <w:tab/>
        <w:t>// token for the Log out form.</w:t>
      </w:r>
    </w:p>
    <w:p w14:paraId="144ACC44" w14:textId="77777777" w:rsidR="00706B9B" w:rsidRDefault="00B00610">
      <w:pPr>
        <w:pStyle w:val="SourceCode"/>
      </w:pPr>
      <w:r>
        <w:tab/>
      </w:r>
      <w:r>
        <w:tab/>
        <w:t>listPage := ContactListPage{</w:t>
      </w:r>
    </w:p>
    <w:p w14:paraId="148B0221" w14:textId="77777777" w:rsidR="00706B9B" w:rsidRDefault="00B00610">
      <w:pPr>
        <w:pStyle w:val="SourceCode"/>
      </w:pPr>
      <w:r>
        <w:tab/>
      </w:r>
      <w:r>
        <w:tab/>
      </w:r>
      <w:r>
        <w:tab/>
        <w:t>Username:  sessionstore.Username(database, sessionID),</w:t>
      </w:r>
    </w:p>
    <w:p w14:paraId="33DD7305" w14:textId="77777777" w:rsidR="00706B9B" w:rsidRDefault="00B00610">
      <w:pPr>
        <w:pStyle w:val="SourceCode"/>
      </w:pPr>
      <w:r>
        <w:tab/>
      </w:r>
      <w:r>
        <w:tab/>
      </w:r>
      <w:r>
        <w:tab/>
      </w:r>
      <w:r>
        <w:t>CSRFToken: sessionstore.CSRFToken(database, sessionID),</w:t>
      </w:r>
    </w:p>
    <w:p w14:paraId="51926826" w14:textId="77777777" w:rsidR="00706B9B" w:rsidRDefault="00B00610">
      <w:pPr>
        <w:pStyle w:val="SourceCode"/>
      </w:pPr>
      <w:r>
        <w:tab/>
      </w:r>
      <w:r>
        <w:tab/>
        <w:t>}</w:t>
      </w:r>
    </w:p>
    <w:p w14:paraId="78B251C4" w14:textId="77777777" w:rsidR="00706B9B" w:rsidRDefault="00B00610">
      <w:pPr>
        <w:pStyle w:val="SourceCode"/>
      </w:pPr>
      <w:r>
        <w:tab/>
      </w:r>
      <w:r>
        <w:tab/>
        <w:t>status, problem, pageContacts, _ := contactstore.ReadContactPage(</w:t>
      </w:r>
    </w:p>
    <w:p w14:paraId="6BF7D5D8" w14:textId="77777777" w:rsidR="00706B9B" w:rsidRDefault="00B00610">
      <w:pPr>
        <w:pStyle w:val="SourceCode"/>
      </w:pPr>
      <w:r>
        <w:tab/>
      </w:r>
      <w:r>
        <w:tab/>
      </w:r>
      <w:r>
        <w:tab/>
        <w:t>database, field, nameTerm, 1, contactLimit)</w:t>
      </w:r>
    </w:p>
    <w:p w14:paraId="1DD3B33C" w14:textId="77777777" w:rsidR="00706B9B" w:rsidRDefault="00B00610">
      <w:pPr>
        <w:pStyle w:val="SourceCode"/>
      </w:pPr>
      <w:r>
        <w:tab/>
      </w:r>
      <w:r>
        <w:tab/>
        <w:t>// Remember, the flash is taken only for a page that is shown: here,</w:t>
      </w:r>
    </w:p>
    <w:p w14:paraId="5D8FD0B3" w14:textId="77777777" w:rsidR="00706B9B" w:rsidRDefault="00B00610">
      <w:pPr>
        <w:pStyle w:val="SourceCode"/>
      </w:pPr>
      <w:r>
        <w:tab/>
      </w:r>
      <w:r>
        <w:tab/>
        <w:t>// the one a delete left.</w:t>
      </w:r>
    </w:p>
    <w:p w14:paraId="71463CF0" w14:textId="77777777" w:rsidR="00706B9B" w:rsidRDefault="00B00610">
      <w:pPr>
        <w:pStyle w:val="SourceCode"/>
      </w:pPr>
      <w:r>
        <w:tab/>
      </w:r>
      <w:r>
        <w:tab/>
        <w:t>if status == contacts.Success {</w:t>
      </w:r>
    </w:p>
    <w:p w14:paraId="2E9CC231" w14:textId="77777777" w:rsidR="00706B9B" w:rsidRDefault="00B00610">
      <w:pPr>
        <w:pStyle w:val="SourceCode"/>
      </w:pPr>
      <w:r>
        <w:tab/>
      </w:r>
      <w:r>
        <w:tab/>
      </w:r>
      <w:r>
        <w:tab/>
        <w:t>listPage.Flash = sessionstore.TakeFlash(database, sessionID)</w:t>
      </w:r>
    </w:p>
    <w:p w14:paraId="4ED2A725" w14:textId="77777777" w:rsidR="00706B9B" w:rsidRDefault="00B00610">
      <w:pPr>
        <w:pStyle w:val="SourceCode"/>
      </w:pPr>
      <w:r>
        <w:tab/>
      </w:r>
      <w:r>
        <w:tab/>
        <w:t>}</w:t>
      </w:r>
    </w:p>
    <w:p w14:paraId="02630C03" w14:textId="77777777" w:rsidR="00706B9B" w:rsidRDefault="00B00610">
      <w:pPr>
        <w:pStyle w:val="SourceCode"/>
      </w:pPr>
      <w:r>
        <w:tab/>
      </w:r>
      <w:r>
        <w:tab/>
        <w:t>contactstore.CloseConnection(database)</w:t>
      </w:r>
    </w:p>
    <w:p w14:paraId="2CD09333" w14:textId="77777777" w:rsidR="00706B9B" w:rsidRDefault="00B00610">
      <w:pPr>
        <w:pStyle w:val="SourceCode"/>
      </w:pPr>
      <w:r>
        <w:tab/>
      </w:r>
      <w:r>
        <w:tab/>
        <w:t>if status == contacts.InvalidInput {</w:t>
      </w:r>
    </w:p>
    <w:p w14:paraId="58ABE9A3" w14:textId="77777777" w:rsidR="00706B9B" w:rsidRDefault="00B00610">
      <w:pPr>
        <w:pStyle w:val="SourceCode"/>
      </w:pPr>
      <w:r>
        <w:tab/>
      </w:r>
      <w:r>
        <w:tab/>
      </w:r>
      <w:r>
        <w:tab/>
      </w:r>
      <w:r>
        <w:t>sendMessagePage(writer, request, pages, 400, MessagePage{</w:t>
      </w:r>
    </w:p>
    <w:p w14:paraId="562F0873" w14:textId="77777777" w:rsidR="00706B9B" w:rsidRDefault="00B00610">
      <w:pPr>
        <w:pStyle w:val="SourceCode"/>
      </w:pPr>
      <w:r>
        <w:tab/>
      </w:r>
      <w:r>
        <w:tab/>
      </w:r>
      <w:r>
        <w:tab/>
      </w:r>
      <w:r>
        <w:tab/>
        <w:t>Title:    "Invalid Search",</w:t>
      </w:r>
    </w:p>
    <w:p w14:paraId="656415BE" w14:textId="77777777" w:rsidR="00706B9B" w:rsidRDefault="00B00610">
      <w:pPr>
        <w:pStyle w:val="SourceCode"/>
      </w:pPr>
      <w:r>
        <w:tab/>
      </w:r>
      <w:r>
        <w:tab/>
      </w:r>
      <w:r>
        <w:tab/>
      </w:r>
      <w:r>
        <w:tab/>
        <w:t>Message:  problem,</w:t>
      </w:r>
    </w:p>
    <w:p w14:paraId="4BA2FE6D" w14:textId="77777777" w:rsidR="00706B9B" w:rsidRDefault="00B00610">
      <w:pPr>
        <w:pStyle w:val="SourceCode"/>
      </w:pPr>
      <w:r>
        <w:tab/>
      </w:r>
      <w:r>
        <w:tab/>
      </w:r>
      <w:r>
        <w:tab/>
      </w:r>
      <w:r>
        <w:tab/>
        <w:t>LinkPath: contactsPagePath,</w:t>
      </w:r>
    </w:p>
    <w:p w14:paraId="470784B9" w14:textId="77777777" w:rsidR="00706B9B" w:rsidRDefault="00B00610">
      <w:pPr>
        <w:pStyle w:val="SourceCode"/>
      </w:pPr>
      <w:r>
        <w:tab/>
      </w:r>
      <w:r>
        <w:tab/>
      </w:r>
      <w:r>
        <w:tab/>
      </w:r>
      <w:r>
        <w:tab/>
        <w:t>LinkText: "All contacts",</w:t>
      </w:r>
    </w:p>
    <w:p w14:paraId="067B80FB" w14:textId="77777777" w:rsidR="00706B9B" w:rsidRDefault="00B00610">
      <w:pPr>
        <w:pStyle w:val="SourceCode"/>
      </w:pPr>
      <w:r>
        <w:tab/>
      </w:r>
      <w:r>
        <w:tab/>
      </w:r>
      <w:r>
        <w:tab/>
        <w:t>})</w:t>
      </w:r>
    </w:p>
    <w:p w14:paraId="4B0FD382" w14:textId="77777777" w:rsidR="00706B9B" w:rsidRDefault="00B00610">
      <w:pPr>
        <w:pStyle w:val="SourceCode"/>
      </w:pPr>
      <w:r>
        <w:tab/>
      </w:r>
      <w:r>
        <w:tab/>
      </w:r>
      <w:r>
        <w:tab/>
        <w:t>return</w:t>
      </w:r>
    </w:p>
    <w:p w14:paraId="3931F027" w14:textId="77777777" w:rsidR="00706B9B" w:rsidRDefault="00B00610">
      <w:pPr>
        <w:pStyle w:val="SourceCode"/>
      </w:pPr>
      <w:r>
        <w:tab/>
      </w:r>
      <w:r>
        <w:tab/>
        <w:t>}</w:t>
      </w:r>
    </w:p>
    <w:p w14:paraId="4BD6DE69" w14:textId="77777777" w:rsidR="00706B9B" w:rsidRDefault="00B00610">
      <w:pPr>
        <w:pStyle w:val="SourceCode"/>
      </w:pPr>
      <w:r>
        <w:tab/>
      </w:r>
      <w:r>
        <w:tab/>
        <w:t>if status != contacts.Success {</w:t>
      </w:r>
    </w:p>
    <w:p w14:paraId="0D1F3E9C" w14:textId="77777777" w:rsidR="00706B9B" w:rsidRDefault="00B00610">
      <w:pPr>
        <w:pStyle w:val="SourceCode"/>
      </w:pPr>
      <w:r>
        <w:tab/>
      </w:r>
      <w:r>
        <w:tab/>
      </w:r>
      <w:r>
        <w:tab/>
        <w:t>sendStoreFailure(writer, request, pages, 500)</w:t>
      </w:r>
    </w:p>
    <w:p w14:paraId="02B19FB2" w14:textId="77777777" w:rsidR="00706B9B" w:rsidRDefault="00B00610">
      <w:pPr>
        <w:pStyle w:val="SourceCode"/>
      </w:pPr>
      <w:r>
        <w:tab/>
      </w:r>
      <w:r>
        <w:tab/>
      </w:r>
      <w:r>
        <w:tab/>
        <w:t>return</w:t>
      </w:r>
    </w:p>
    <w:p w14:paraId="73482BE7" w14:textId="77777777" w:rsidR="00706B9B" w:rsidRDefault="00B00610">
      <w:pPr>
        <w:pStyle w:val="SourceCode"/>
      </w:pPr>
      <w:r>
        <w:tab/>
      </w:r>
      <w:r>
        <w:tab/>
        <w:t>}</w:t>
      </w:r>
    </w:p>
    <w:p w14:paraId="32C93E9F" w14:textId="77777777" w:rsidR="00706B9B" w:rsidRDefault="00B00610">
      <w:pPr>
        <w:pStyle w:val="SourceCode"/>
      </w:pPr>
      <w:r>
        <w:tab/>
      </w:r>
      <w:r>
        <w:tab/>
        <w:t>listPage.Contacts = pageContacts</w:t>
      </w:r>
    </w:p>
    <w:p w14:paraId="6D743459" w14:textId="77777777" w:rsidR="00706B9B" w:rsidRDefault="00B00610">
      <w:pPr>
        <w:pStyle w:val="SourceCode"/>
      </w:pPr>
      <w:r>
        <w:tab/>
      </w:r>
      <w:r>
        <w:tab/>
        <w:t>sendPage(writer, request, 200, pages.contactList, listPage)</w:t>
      </w:r>
    </w:p>
    <w:p w14:paraId="1E092B54" w14:textId="77777777" w:rsidR="00706B9B" w:rsidRDefault="00B00610">
      <w:pPr>
        <w:pStyle w:val="SourceCode"/>
      </w:pPr>
      <w:r>
        <w:tab/>
        <w:t>}</w:t>
      </w:r>
    </w:p>
    <w:p w14:paraId="60CFE5B1" w14:textId="77777777" w:rsidR="00706B9B" w:rsidRDefault="00B00610">
      <w:pPr>
        <w:pStyle w:val="SourceCode"/>
      </w:pPr>
      <w:r>
        <w:t>}</w:t>
      </w:r>
    </w:p>
    <w:p w14:paraId="22ABAFA3" w14:textId="77777777" w:rsidR="00706B9B" w:rsidRDefault="00706B9B">
      <w:pPr>
        <w:pStyle w:val="SourceCode"/>
      </w:pPr>
    </w:p>
    <w:p w14:paraId="2F7DCF1E" w14:textId="77777777" w:rsidR="00706B9B" w:rsidRDefault="00B00610">
      <w:pPr>
        <w:pStyle w:val="SourceCode"/>
      </w:pPr>
      <w:r>
        <w:t>// checkEachField, remember, asks ValidateContact about one field at a</w:t>
      </w:r>
    </w:p>
    <w:p w14:paraId="087F6FA5" w14:textId="77777777" w:rsidR="00706B9B" w:rsidRDefault="00B00610">
      <w:pPr>
        <w:pStyle w:val="SourceCode"/>
      </w:pPr>
      <w:r>
        <w:t>// time, so the form shows every problem at once (Lesson 8.4).</w:t>
      </w:r>
    </w:p>
    <w:p w14:paraId="1BEAB3D5" w14:textId="77777777" w:rsidR="00706B9B" w:rsidRDefault="00B00610">
      <w:pPr>
        <w:pStyle w:val="SourceCode"/>
      </w:pPr>
      <w:r>
        <w:t>func checkEachField(fullName string, email string,</w:t>
      </w:r>
    </w:p>
    <w:p w14:paraId="1601B046" w14:textId="77777777" w:rsidR="00706B9B" w:rsidRDefault="00B00610">
      <w:pPr>
        <w:pStyle w:val="SourceCode"/>
      </w:pPr>
      <w:r>
        <w:tab/>
        <w:t>phone string) FieldProblems {</w:t>
      </w:r>
    </w:p>
    <w:p w14:paraId="59D42241" w14:textId="77777777" w:rsidR="00706B9B" w:rsidRDefault="00B00610">
      <w:pPr>
        <w:pStyle w:val="SourceCode"/>
      </w:pPr>
      <w:r>
        <w:tab/>
        <w:t>return FieldProblems{</w:t>
      </w:r>
    </w:p>
    <w:p w14:paraId="3A32F3A0" w14:textId="77777777" w:rsidR="00706B9B" w:rsidRDefault="00B00610">
      <w:pPr>
        <w:pStyle w:val="SourceCode"/>
      </w:pPr>
      <w:r>
        <w:tab/>
      </w:r>
      <w:r>
        <w:tab/>
        <w:t>NameProblem:  contacts.ValidateContact(fullName, acceptedEmail, ""),</w:t>
      </w:r>
    </w:p>
    <w:p w14:paraId="4FB91D10" w14:textId="77777777" w:rsidR="00706B9B" w:rsidRDefault="00B00610">
      <w:pPr>
        <w:pStyle w:val="SourceCode"/>
      </w:pPr>
      <w:r>
        <w:tab/>
      </w:r>
      <w:r>
        <w:tab/>
        <w:t>EmailProblem: contacts.ValidateContact(acceptedName, email, ""),</w:t>
      </w:r>
    </w:p>
    <w:p w14:paraId="0B9CC3C9" w14:textId="77777777" w:rsidR="00706B9B" w:rsidRDefault="00B00610">
      <w:pPr>
        <w:pStyle w:val="SourceCode"/>
      </w:pPr>
      <w:r>
        <w:tab/>
      </w:r>
      <w:r>
        <w:tab/>
        <w:t>PhoneProblem: contacts.ValidateContact(acceptedName, acceptedEmail,</w:t>
      </w:r>
    </w:p>
    <w:p w14:paraId="180FA8C0" w14:textId="77777777" w:rsidR="00706B9B" w:rsidRDefault="00B00610">
      <w:pPr>
        <w:pStyle w:val="SourceCode"/>
      </w:pPr>
      <w:r>
        <w:tab/>
      </w:r>
      <w:r>
        <w:tab/>
      </w:r>
      <w:r>
        <w:tab/>
        <w:t>phone),</w:t>
      </w:r>
    </w:p>
    <w:p w14:paraId="2BC9801A" w14:textId="77777777" w:rsidR="00706B9B" w:rsidRDefault="00B00610">
      <w:pPr>
        <w:pStyle w:val="SourceCode"/>
      </w:pPr>
      <w:r>
        <w:tab/>
        <w:t>}</w:t>
      </w:r>
    </w:p>
    <w:p w14:paraId="6C4441AE" w14:textId="77777777" w:rsidR="00706B9B" w:rsidRDefault="00B00610">
      <w:pPr>
        <w:pStyle w:val="SourceCode"/>
      </w:pPr>
      <w:r>
        <w:t>}</w:t>
      </w:r>
    </w:p>
    <w:p w14:paraId="1198A10E" w14:textId="77777777" w:rsidR="00706B9B" w:rsidRDefault="00706B9B">
      <w:pPr>
        <w:pStyle w:val="SourceCode"/>
      </w:pPr>
    </w:p>
    <w:p w14:paraId="27675ED8" w14:textId="77777777" w:rsidR="00706B9B" w:rsidRDefault="00B00610">
      <w:pPr>
        <w:pStyle w:val="SourceCode"/>
      </w:pPr>
      <w:r>
        <w:t>// hasProblem gives true when any field has a problem.</w:t>
      </w:r>
    </w:p>
    <w:p w14:paraId="43AE4642" w14:textId="77777777" w:rsidR="00706B9B" w:rsidRDefault="00B00610">
      <w:pPr>
        <w:pStyle w:val="SourceCode"/>
      </w:pPr>
      <w:r>
        <w:t>func hasProblem(problems FieldProblems) bool {</w:t>
      </w:r>
    </w:p>
    <w:p w14:paraId="0FCA17E3" w14:textId="77777777" w:rsidR="00706B9B" w:rsidRDefault="00B00610">
      <w:pPr>
        <w:pStyle w:val="SourceCode"/>
      </w:pPr>
      <w:r>
        <w:tab/>
      </w:r>
      <w:r>
        <w:t>return problems.NameProblem != "" || problems.EmailProblem != "" ||</w:t>
      </w:r>
    </w:p>
    <w:p w14:paraId="570324FF" w14:textId="77777777" w:rsidR="00706B9B" w:rsidRDefault="00B00610">
      <w:pPr>
        <w:pStyle w:val="SourceCode"/>
      </w:pPr>
      <w:r>
        <w:tab/>
      </w:r>
      <w:r>
        <w:tab/>
        <w:t>problems.PhoneProblem != ""</w:t>
      </w:r>
    </w:p>
    <w:p w14:paraId="2EAF3A0E" w14:textId="77777777" w:rsidR="00706B9B" w:rsidRDefault="00B00610">
      <w:pPr>
        <w:pStyle w:val="SourceCode"/>
      </w:pPr>
      <w:r>
        <w:t>}</w:t>
      </w:r>
    </w:p>
    <w:p w14:paraId="135308C0" w14:textId="77777777" w:rsidR="00706B9B" w:rsidRDefault="00706B9B">
      <w:pPr>
        <w:pStyle w:val="SourceCode"/>
      </w:pPr>
    </w:p>
    <w:p w14:paraId="7383632C" w14:textId="77777777" w:rsidR="00706B9B" w:rsidRDefault="00B00610">
      <w:pPr>
        <w:pStyle w:val="SourceCode"/>
      </w:pPr>
      <w:r>
        <w:t>// sessionFor returns the id of the visitor's live session, or "". The</w:t>
      </w:r>
    </w:p>
    <w:p w14:paraId="12807C62" w14:textId="77777777" w:rsidR="00706B9B" w:rsidRDefault="00B00610">
      <w:pPr>
        <w:pStyle w:val="SourceCode"/>
      </w:pPr>
      <w:r>
        <w:t>// browser sends back every cookie the server gave it, in the Cookie</w:t>
      </w:r>
    </w:p>
    <w:p w14:paraId="66307691" w14:textId="77777777" w:rsidR="00706B9B" w:rsidRDefault="00B00610">
      <w:pPr>
        <w:pStyle w:val="SourceCode"/>
      </w:pPr>
      <w:r>
        <w:t>// header, and net/http reads that header for you: request.Cookie finds the</w:t>
      </w:r>
    </w:p>
    <w:p w14:paraId="6C419701" w14:textId="77777777" w:rsidR="00706B9B" w:rsidRDefault="00B00610">
      <w:pPr>
        <w:pStyle w:val="SourceCode"/>
      </w:pPr>
      <w:r>
        <w:t>// cookie with this name, or returns an error when there is none. A cookie</w:t>
      </w:r>
    </w:p>
    <w:p w14:paraId="2B4AE4A5" w14:textId="77777777" w:rsidR="00706B9B" w:rsidRDefault="00B00610">
      <w:pPr>
        <w:pStyle w:val="SourceCode"/>
      </w:pPr>
      <w:r>
        <w:t>// is only a claim: an id the server did not make, or one that has expired,</w:t>
      </w:r>
    </w:p>
    <w:p w14:paraId="73325B57" w14:textId="77777777" w:rsidR="00706B9B" w:rsidRDefault="00B00610">
      <w:pPr>
        <w:pStyle w:val="SourceCode"/>
      </w:pPr>
      <w:r>
        <w:t>// finds nothing in web_sessions_go.</w:t>
      </w:r>
    </w:p>
    <w:p w14:paraId="6DE70ACB" w14:textId="77777777" w:rsidR="00706B9B" w:rsidRDefault="00B00610">
      <w:pPr>
        <w:pStyle w:val="SourceCode"/>
      </w:pPr>
      <w:r>
        <w:t>func sessionFor(request *http.Request, database *sql.DB) string {</w:t>
      </w:r>
    </w:p>
    <w:p w14:paraId="5396070E" w14:textId="77777777" w:rsidR="00706B9B" w:rsidRDefault="00B00610">
      <w:pPr>
        <w:pStyle w:val="SourceCode"/>
      </w:pPr>
      <w:r>
        <w:tab/>
        <w:t>cookie, err := request.Cookie(sessionstore.CookieName)</w:t>
      </w:r>
    </w:p>
    <w:p w14:paraId="3D9980EC" w14:textId="77777777" w:rsidR="00706B9B" w:rsidRDefault="00B00610">
      <w:pPr>
        <w:pStyle w:val="SourceCode"/>
      </w:pPr>
      <w:r>
        <w:tab/>
        <w:t>if err != nil || !sessionstore.Find(database, cookie.Value) {</w:t>
      </w:r>
    </w:p>
    <w:p w14:paraId="44F3B999" w14:textId="77777777" w:rsidR="00706B9B" w:rsidRDefault="00B00610">
      <w:pPr>
        <w:pStyle w:val="SourceCode"/>
      </w:pPr>
      <w:r>
        <w:tab/>
      </w:r>
      <w:r>
        <w:tab/>
        <w:t>return ""</w:t>
      </w:r>
    </w:p>
    <w:p w14:paraId="5523F095" w14:textId="77777777" w:rsidR="00706B9B" w:rsidRDefault="00B00610">
      <w:pPr>
        <w:pStyle w:val="SourceCode"/>
      </w:pPr>
      <w:r>
        <w:tab/>
        <w:t>}</w:t>
      </w:r>
    </w:p>
    <w:p w14:paraId="5ED16157" w14:textId="77777777" w:rsidR="00706B9B" w:rsidRDefault="00B00610">
      <w:pPr>
        <w:pStyle w:val="SourceCode"/>
      </w:pPr>
      <w:r>
        <w:tab/>
        <w:t>return cookie.Value</w:t>
      </w:r>
    </w:p>
    <w:p w14:paraId="21901EF3" w14:textId="77777777" w:rsidR="00706B9B" w:rsidRDefault="00B00610">
      <w:pPr>
        <w:pStyle w:val="SourceCode"/>
      </w:pPr>
      <w:r>
        <w:t>}</w:t>
      </w:r>
    </w:p>
    <w:p w14:paraId="310009AC" w14:textId="77777777" w:rsidR="00706B9B" w:rsidRDefault="00706B9B">
      <w:pPr>
        <w:pStyle w:val="SourceCode"/>
      </w:pPr>
    </w:p>
    <w:p w14:paraId="697FEA91" w14:textId="77777777" w:rsidR="00706B9B" w:rsidRDefault="00B00610">
      <w:pPr>
        <w:pStyle w:val="SourceCode"/>
      </w:pPr>
      <w:r>
        <w:t>// checkFormToken is the token check every form that changes something</w:t>
      </w:r>
    </w:p>
    <w:p w14:paraId="6B56A9C5" w14:textId="77777777" w:rsidR="00706B9B" w:rsidRDefault="00B00610">
      <w:pPr>
        <w:pStyle w:val="SourceCode"/>
      </w:pPr>
      <w:r>
        <w:t>// goes through, and the API's DELETE too: sentToken must be the form token</w:t>
      </w:r>
    </w:p>
    <w:p w14:paraId="76BBD663" w14:textId="77777777" w:rsidR="00706B9B" w:rsidRDefault="00B00610">
      <w:pPr>
        <w:pStyle w:val="SourceCode"/>
      </w:pPr>
      <w:r>
        <w:t>// of the session in the visitor's cookie, logged in or not (the login form</w:t>
      </w:r>
    </w:p>
    <w:p w14:paraId="1F1C7C7E" w14:textId="77777777" w:rsidR="00706B9B" w:rsidRDefault="00B00610">
      <w:pPr>
        <w:pStyle w:val="SourceCode"/>
      </w:pPr>
      <w:r>
        <w:t>// has one too).</w:t>
      </w:r>
    </w:p>
    <w:p w14:paraId="22E0B03D" w14:textId="77777777" w:rsidR="00706B9B" w:rsidRDefault="00B00610">
      <w:pPr>
        <w:pStyle w:val="SourceCode"/>
      </w:pPr>
      <w:r>
        <w:t>func checkFormToken(request *http.Request, database *sql.DB,</w:t>
      </w:r>
    </w:p>
    <w:p w14:paraId="20D5CC0F" w14:textId="77777777" w:rsidR="00706B9B" w:rsidRDefault="00B00610">
      <w:pPr>
        <w:pStyle w:val="SourceCode"/>
      </w:pPr>
      <w:r>
        <w:tab/>
        <w:t>sentToken string) bool {</w:t>
      </w:r>
    </w:p>
    <w:p w14:paraId="45022242" w14:textId="77777777" w:rsidR="00706B9B" w:rsidRDefault="00B00610">
      <w:pPr>
        <w:pStyle w:val="SourceCode"/>
      </w:pPr>
      <w:r>
        <w:tab/>
        <w:t>cookie, err := request.Cookie(sessionstore.CookieName)</w:t>
      </w:r>
    </w:p>
    <w:p w14:paraId="7DE90A66" w14:textId="77777777" w:rsidR="00706B9B" w:rsidRDefault="00B00610">
      <w:pPr>
        <w:pStyle w:val="SourceCode"/>
      </w:pPr>
      <w:r>
        <w:tab/>
        <w:t>if err != nil {</w:t>
      </w:r>
    </w:p>
    <w:p w14:paraId="7040F5BF" w14:textId="77777777" w:rsidR="00706B9B" w:rsidRDefault="00B00610">
      <w:pPr>
        <w:pStyle w:val="SourceCode"/>
      </w:pPr>
      <w:r>
        <w:tab/>
      </w:r>
      <w:r>
        <w:tab/>
        <w:t>return false</w:t>
      </w:r>
    </w:p>
    <w:p w14:paraId="0720829F" w14:textId="77777777" w:rsidR="00706B9B" w:rsidRDefault="00B00610">
      <w:pPr>
        <w:pStyle w:val="SourceCode"/>
      </w:pPr>
      <w:r>
        <w:tab/>
        <w:t>}</w:t>
      </w:r>
    </w:p>
    <w:p w14:paraId="053FC656" w14:textId="77777777" w:rsidR="00706B9B" w:rsidRDefault="00B00610">
      <w:pPr>
        <w:pStyle w:val="SourceCode"/>
      </w:pPr>
      <w:r>
        <w:tab/>
        <w:t>return sessionstore.CheckCSRF(database, cookie.Value, sentToken)</w:t>
      </w:r>
    </w:p>
    <w:p w14:paraId="7AA88A09" w14:textId="77777777" w:rsidR="00706B9B" w:rsidRDefault="00B00610">
      <w:pPr>
        <w:pStyle w:val="SourceCode"/>
      </w:pPr>
      <w:r>
        <w:t>}</w:t>
      </w:r>
    </w:p>
    <w:p w14:paraId="2EC46F56" w14:textId="77777777" w:rsidR="00706B9B" w:rsidRDefault="00706B9B">
      <w:pPr>
        <w:pStyle w:val="SourceCode"/>
      </w:pPr>
    </w:p>
    <w:p w14:paraId="40EFF7A8" w14:textId="77777777" w:rsidR="00706B9B" w:rsidRDefault="00B00610">
      <w:pPr>
        <w:pStyle w:val="SourceCode"/>
      </w:pPr>
      <w:r>
        <w:t>// readBodyForm reads a form's body, after its headers passed, with</w:t>
      </w:r>
    </w:p>
    <w:p w14:paraId="50FCB176" w14:textId="77777777" w:rsidR="00706B9B" w:rsidRDefault="00B00610">
      <w:pPr>
        <w:pStyle w:val="SourceCode"/>
      </w:pPr>
      <w:r>
        <w:t>// net/http's own reader, for every form that changes something. Remember,</w:t>
      </w:r>
    </w:p>
    <w:p w14:paraId="0930D602" w14:textId="77777777" w:rsidR="00706B9B" w:rsidRDefault="00B00610">
      <w:pPr>
        <w:pStyle w:val="SourceCode"/>
      </w:pPr>
      <w:r>
        <w:t>// http.MaxBytesReader limits the body, and ParseForm reads it into</w:t>
      </w:r>
    </w:p>
    <w:p w14:paraId="318ED1E9" w14:textId="77777777" w:rsidR="00706B9B" w:rsidRDefault="00B00610">
      <w:pPr>
        <w:pStyle w:val="SourceCode"/>
      </w:pPr>
      <w:r>
        <w:t>// request.PostForm; past the limit it returns an *http.MaxBytesError: 413</w:t>
      </w:r>
    </w:p>
    <w:p w14:paraId="4F17A08D" w14:textId="77777777" w:rsidR="00706B9B" w:rsidRDefault="00B00610">
      <w:pPr>
        <w:pStyle w:val="SourceCode"/>
      </w:pPr>
      <w:r>
        <w:t>// (Lesson 8.4), and ok is false after answering. PostForm holds the body's</w:t>
      </w:r>
    </w:p>
    <w:p w14:paraId="587710F2" w14:textId="77777777" w:rsidR="00706B9B" w:rsidRDefault="00B00610">
      <w:pPr>
        <w:pStyle w:val="SourceCode"/>
      </w:pPr>
      <w:r>
        <w:t>// fields only, never the address's, so a token can only come in the body.</w:t>
      </w:r>
    </w:p>
    <w:p w14:paraId="6AD1F7F1" w14:textId="77777777" w:rsidR="00706B9B" w:rsidRDefault="00B00610">
      <w:pPr>
        <w:pStyle w:val="SourceCode"/>
      </w:pPr>
      <w:r>
        <w:t>// Any other error, such as a broken % escape in the body or in the</w:t>
      </w:r>
    </w:p>
    <w:p w14:paraId="1421C533" w14:textId="77777777" w:rsidR="00706B9B" w:rsidRDefault="00B00610">
      <w:pPr>
        <w:pStyle w:val="SourceCode"/>
      </w:pPr>
      <w:r>
        <w:t>// address, gives an empty form: its token is missing, so the form is</w:t>
      </w:r>
    </w:p>
    <w:p w14:paraId="6E96F7B0" w14:textId="77777777" w:rsidR="00706B9B" w:rsidRDefault="00B00610">
      <w:pPr>
        <w:pStyle w:val="SourceCode"/>
      </w:pPr>
      <w:r>
        <w:t>// refused with 403. The 413 page links back to the login form for a login,</w:t>
      </w:r>
    </w:p>
    <w:p w14:paraId="30A903B0" w14:textId="77777777" w:rsidR="00706B9B" w:rsidRDefault="00B00610">
      <w:pPr>
        <w:pStyle w:val="SourceCode"/>
      </w:pPr>
      <w:r>
        <w:t>// as in C and C++, and to the contact list for every other form.</w:t>
      </w:r>
    </w:p>
    <w:p w14:paraId="5EFF4E61" w14:textId="77777777" w:rsidR="00706B9B" w:rsidRDefault="00B00610">
      <w:pPr>
        <w:pStyle w:val="SourceCode"/>
      </w:pPr>
      <w:r>
        <w:t>func readBodyForm(writer http.ResponseWriter, request *http.Request,</w:t>
      </w:r>
    </w:p>
    <w:p w14:paraId="036EB81B" w14:textId="77777777" w:rsidR="00706B9B" w:rsidRDefault="00B00610">
      <w:pPr>
        <w:pStyle w:val="SourceCode"/>
      </w:pPr>
      <w:r>
        <w:tab/>
        <w:t>pages pageTemplates) (url.Values, bool) {</w:t>
      </w:r>
    </w:p>
    <w:p w14:paraId="4999A79E" w14:textId="77777777" w:rsidR="00706B9B" w:rsidRDefault="00B00610">
      <w:pPr>
        <w:pStyle w:val="SourceCode"/>
      </w:pPr>
      <w:r>
        <w:tab/>
        <w:t>request.Body = http.MaxBytesReader(writer, request.Body, maxBodyBytes)</w:t>
      </w:r>
    </w:p>
    <w:p w14:paraId="26C04100" w14:textId="77777777" w:rsidR="00706B9B" w:rsidRDefault="00B00610">
      <w:pPr>
        <w:pStyle w:val="SourceCode"/>
      </w:pPr>
      <w:r>
        <w:tab/>
        <w:t>err := request.ParseForm()</w:t>
      </w:r>
    </w:p>
    <w:p w14:paraId="388A665B" w14:textId="77777777" w:rsidR="00706B9B" w:rsidRDefault="00B00610">
      <w:pPr>
        <w:pStyle w:val="SourceCode"/>
      </w:pPr>
      <w:r>
        <w:tab/>
        <w:t>var tooLarge *http.MaxBytesError</w:t>
      </w:r>
    </w:p>
    <w:p w14:paraId="3085843B" w14:textId="77777777" w:rsidR="00706B9B" w:rsidRDefault="00B00610">
      <w:pPr>
        <w:pStyle w:val="SourceCode"/>
      </w:pPr>
      <w:r>
        <w:tab/>
        <w:t>if errors.As(err, &amp;tooLarge) {</w:t>
      </w:r>
    </w:p>
    <w:p w14:paraId="0D2E96BD" w14:textId="77777777" w:rsidR="00706B9B" w:rsidRDefault="00B00610">
      <w:pPr>
        <w:pStyle w:val="SourceCode"/>
      </w:pPr>
      <w:r>
        <w:tab/>
      </w:r>
      <w:r>
        <w:tab/>
        <w:t>tooLargePage := MessagePage{</w:t>
      </w:r>
    </w:p>
    <w:p w14:paraId="4F599931" w14:textId="77777777" w:rsidR="00706B9B" w:rsidRDefault="00B00610">
      <w:pPr>
        <w:pStyle w:val="SourceCode"/>
      </w:pPr>
      <w:r>
        <w:tab/>
      </w:r>
      <w:r>
        <w:tab/>
      </w:r>
      <w:r>
        <w:tab/>
        <w:t>Title:    "Content Too Large",</w:t>
      </w:r>
    </w:p>
    <w:p w14:paraId="3B56C00C" w14:textId="77777777" w:rsidR="00706B9B" w:rsidRDefault="00B00610">
      <w:pPr>
        <w:pStyle w:val="SourceCode"/>
      </w:pPr>
      <w:r>
        <w:tab/>
      </w:r>
      <w:r>
        <w:tab/>
      </w:r>
      <w:r>
        <w:tab/>
        <w:t>Message:  "The form must be at most 16384 bytes.",</w:t>
      </w:r>
    </w:p>
    <w:p w14:paraId="0A125EA2" w14:textId="77777777" w:rsidR="00706B9B" w:rsidRDefault="00B00610">
      <w:pPr>
        <w:pStyle w:val="SourceCode"/>
      </w:pPr>
      <w:r>
        <w:tab/>
      </w:r>
      <w:r>
        <w:tab/>
      </w:r>
      <w:r>
        <w:tab/>
        <w:t>LinkPath: contactsPagePath,</w:t>
      </w:r>
    </w:p>
    <w:p w14:paraId="7DC53142" w14:textId="77777777" w:rsidR="00706B9B" w:rsidRDefault="00B00610">
      <w:pPr>
        <w:pStyle w:val="SourceCode"/>
      </w:pPr>
      <w:r>
        <w:tab/>
      </w:r>
      <w:r>
        <w:tab/>
      </w:r>
      <w:r>
        <w:tab/>
        <w:t>LinkText: "All contacts",</w:t>
      </w:r>
    </w:p>
    <w:p w14:paraId="10FFAAF7" w14:textId="77777777" w:rsidR="00706B9B" w:rsidRDefault="00B00610">
      <w:pPr>
        <w:pStyle w:val="SourceCode"/>
      </w:pPr>
      <w:r>
        <w:tab/>
      </w:r>
      <w:r>
        <w:tab/>
        <w:t>}</w:t>
      </w:r>
    </w:p>
    <w:p w14:paraId="3B4E6E1E" w14:textId="77777777" w:rsidR="00706B9B" w:rsidRDefault="00B00610">
      <w:pPr>
        <w:pStyle w:val="SourceCode"/>
      </w:pPr>
      <w:r>
        <w:tab/>
      </w:r>
      <w:r>
        <w:tab/>
        <w:t>if request.URL.Path == loginPath {</w:t>
      </w:r>
    </w:p>
    <w:p w14:paraId="4AE34B11" w14:textId="77777777" w:rsidR="00706B9B" w:rsidRDefault="00B00610">
      <w:pPr>
        <w:pStyle w:val="SourceCode"/>
      </w:pPr>
      <w:r>
        <w:tab/>
      </w:r>
      <w:r>
        <w:tab/>
      </w:r>
      <w:r>
        <w:tab/>
      </w:r>
      <w:r>
        <w:t>tooLargePage.LinkPath = loginPath</w:t>
      </w:r>
    </w:p>
    <w:p w14:paraId="0CC3A0AC" w14:textId="77777777" w:rsidR="00706B9B" w:rsidRDefault="00B00610">
      <w:pPr>
        <w:pStyle w:val="SourceCode"/>
      </w:pPr>
      <w:r>
        <w:tab/>
      </w:r>
      <w:r>
        <w:tab/>
      </w:r>
      <w:r>
        <w:tab/>
        <w:t>tooLargePage.LinkText = "Log in"</w:t>
      </w:r>
    </w:p>
    <w:p w14:paraId="47F7A3A0" w14:textId="77777777" w:rsidR="00706B9B" w:rsidRDefault="00B00610">
      <w:pPr>
        <w:pStyle w:val="SourceCode"/>
      </w:pPr>
      <w:r>
        <w:tab/>
      </w:r>
      <w:r>
        <w:tab/>
        <w:t>}</w:t>
      </w:r>
    </w:p>
    <w:p w14:paraId="024D135C" w14:textId="77777777" w:rsidR="00706B9B" w:rsidRDefault="00B00610">
      <w:pPr>
        <w:pStyle w:val="SourceCode"/>
      </w:pPr>
      <w:r>
        <w:tab/>
      </w:r>
      <w:r>
        <w:tab/>
        <w:t>sendMessagePage(writer, request, pages, 413, tooLargePage)</w:t>
      </w:r>
    </w:p>
    <w:p w14:paraId="61EC68EB" w14:textId="77777777" w:rsidR="00706B9B" w:rsidRDefault="00B00610">
      <w:pPr>
        <w:pStyle w:val="SourceCode"/>
      </w:pPr>
      <w:r>
        <w:tab/>
      </w:r>
      <w:r>
        <w:tab/>
        <w:t>return nil, false</w:t>
      </w:r>
    </w:p>
    <w:p w14:paraId="4581D790" w14:textId="77777777" w:rsidR="00706B9B" w:rsidRDefault="00B00610">
      <w:pPr>
        <w:pStyle w:val="SourceCode"/>
      </w:pPr>
      <w:r>
        <w:tab/>
        <w:t>}</w:t>
      </w:r>
    </w:p>
    <w:p w14:paraId="21379824" w14:textId="77777777" w:rsidR="00706B9B" w:rsidRDefault="00B00610">
      <w:pPr>
        <w:pStyle w:val="SourceCode"/>
      </w:pPr>
      <w:r>
        <w:tab/>
        <w:t>if err != nil {</w:t>
      </w:r>
    </w:p>
    <w:p w14:paraId="6CD454F9" w14:textId="77777777" w:rsidR="00706B9B" w:rsidRDefault="00B00610">
      <w:pPr>
        <w:pStyle w:val="SourceCode"/>
      </w:pPr>
      <w:r>
        <w:tab/>
      </w:r>
      <w:r>
        <w:tab/>
        <w:t>return url.Values{}, true</w:t>
      </w:r>
    </w:p>
    <w:p w14:paraId="28CCC1A1" w14:textId="77777777" w:rsidR="00706B9B" w:rsidRDefault="00B00610">
      <w:pPr>
        <w:pStyle w:val="SourceCode"/>
      </w:pPr>
      <w:r>
        <w:tab/>
        <w:t>}</w:t>
      </w:r>
    </w:p>
    <w:p w14:paraId="522D09FD" w14:textId="77777777" w:rsidR="00706B9B" w:rsidRDefault="00B00610">
      <w:pPr>
        <w:pStyle w:val="SourceCode"/>
      </w:pPr>
      <w:r>
        <w:tab/>
        <w:t>return request.PostForm, true</w:t>
      </w:r>
    </w:p>
    <w:p w14:paraId="24E51A36" w14:textId="77777777" w:rsidR="00706B9B" w:rsidRDefault="00B00610">
      <w:pPr>
        <w:pStyle w:val="SourceCode"/>
      </w:pPr>
      <w:r>
        <w:t>}</w:t>
      </w:r>
    </w:p>
    <w:p w14:paraId="042B414B" w14:textId="77777777" w:rsidR="00706B9B" w:rsidRDefault="00706B9B">
      <w:pPr>
        <w:pStyle w:val="SourceCode"/>
      </w:pPr>
    </w:p>
    <w:p w14:paraId="0A748C27" w14:textId="77777777" w:rsidR="00706B9B" w:rsidRDefault="00B00610">
      <w:pPr>
        <w:pStyle w:val="SourceCode"/>
      </w:pPr>
      <w:r>
        <w:t>// requireLogin is step 1 of every contact page, as Lesson 6.16's authorize</w:t>
      </w:r>
    </w:p>
    <w:p w14:paraId="34316699" w14:textId="77777777" w:rsidR="00706B9B" w:rsidRDefault="00B00610">
      <w:pPr>
        <w:pStyle w:val="SourceCode"/>
      </w:pPr>
      <w:r>
        <w:t>// is of every API call, on its own connection: it returns the id of the</w:t>
      </w:r>
    </w:p>
    <w:p w14:paraId="6639B86C" w14:textId="77777777" w:rsidR="00706B9B" w:rsidRDefault="00B00610">
      <w:pPr>
        <w:pStyle w:val="SourceCode"/>
      </w:pPr>
      <w:r>
        <w:t>// visitor's live session, or "" after answering. A visitor who is not</w:t>
      </w:r>
    </w:p>
    <w:p w14:paraId="4F64F3F4" w14:textId="77777777" w:rsidR="00706B9B" w:rsidRDefault="00B00610">
      <w:pPr>
        <w:pStyle w:val="SourceCode"/>
      </w:pPr>
      <w:r>
        <w:t>// logged in is sent to the login form with 303, and the page's path rides</w:t>
      </w:r>
    </w:p>
    <w:p w14:paraId="6EEFC6FB" w14:textId="77777777" w:rsidR="00706B9B" w:rsidRDefault="00B00610">
      <w:pPr>
        <w:pStyle w:val="SourceCode"/>
      </w:pPr>
      <w:r>
        <w:t>// along in next, so the login can bring the visitor back. Remember,</w:t>
      </w:r>
    </w:p>
    <w:p w14:paraId="7FB1883C" w14:textId="77777777" w:rsidR="00706B9B" w:rsidRDefault="00B00610">
      <w:pPr>
        <w:pStyle w:val="SourceCode"/>
      </w:pPr>
      <w:r>
        <w:t>// url.QueryEscape writes the path as one query value, so a &amp; or # in it</w:t>
      </w:r>
    </w:p>
    <w:p w14:paraId="58C46C24" w14:textId="77777777" w:rsidR="00706B9B" w:rsidRDefault="00B00610">
      <w:pPr>
        <w:pStyle w:val="SourceCode"/>
      </w:pPr>
      <w:r>
        <w:t>// stays part of next (Lesson 8.6).</w:t>
      </w:r>
    </w:p>
    <w:p w14:paraId="02759525" w14:textId="77777777" w:rsidR="00706B9B" w:rsidRDefault="00B00610">
      <w:pPr>
        <w:pStyle w:val="SourceCode"/>
      </w:pPr>
      <w:r>
        <w:t>func requireLogin(writer http.ResponseWriter, request *http.Request,</w:t>
      </w:r>
    </w:p>
    <w:p w14:paraId="73E76DC7" w14:textId="77777777" w:rsidR="00706B9B" w:rsidRDefault="00B00610">
      <w:pPr>
        <w:pStyle w:val="SourceCode"/>
      </w:pPr>
      <w:r>
        <w:tab/>
        <w:t>pages pageTemplates) string {</w:t>
      </w:r>
    </w:p>
    <w:p w14:paraId="106B5420" w14:textId="77777777" w:rsidR="00706B9B" w:rsidRDefault="00B00610">
      <w:pPr>
        <w:pStyle w:val="SourceCode"/>
      </w:pPr>
      <w:r>
        <w:tab/>
        <w:t>_, _, database := contactstore.OpenConnection()</w:t>
      </w:r>
    </w:p>
    <w:p w14:paraId="0086F82A" w14:textId="77777777" w:rsidR="00706B9B" w:rsidRDefault="00B00610">
      <w:pPr>
        <w:pStyle w:val="SourceCode"/>
      </w:pPr>
      <w:r>
        <w:tab/>
        <w:t>if database == nil {</w:t>
      </w:r>
    </w:p>
    <w:p w14:paraId="54EB20FF" w14:textId="77777777" w:rsidR="00706B9B" w:rsidRDefault="00B00610">
      <w:pPr>
        <w:pStyle w:val="SourceCode"/>
      </w:pPr>
      <w:r>
        <w:tab/>
      </w:r>
      <w:r>
        <w:tab/>
        <w:t>sendStoreFailure(writer, request, pages, 503)</w:t>
      </w:r>
    </w:p>
    <w:p w14:paraId="5B5DCA40" w14:textId="77777777" w:rsidR="00706B9B" w:rsidRDefault="00B00610">
      <w:pPr>
        <w:pStyle w:val="SourceCode"/>
      </w:pPr>
      <w:r>
        <w:tab/>
      </w:r>
      <w:r>
        <w:tab/>
        <w:t>return ""</w:t>
      </w:r>
    </w:p>
    <w:p w14:paraId="3824E8F8" w14:textId="77777777" w:rsidR="00706B9B" w:rsidRDefault="00B00610">
      <w:pPr>
        <w:pStyle w:val="SourceCode"/>
      </w:pPr>
      <w:r>
        <w:tab/>
        <w:t>}</w:t>
      </w:r>
    </w:p>
    <w:p w14:paraId="7B0A4543" w14:textId="77777777" w:rsidR="00706B9B" w:rsidRDefault="00B00610">
      <w:pPr>
        <w:pStyle w:val="SourceCode"/>
      </w:pPr>
      <w:r>
        <w:tab/>
      </w:r>
      <w:r>
        <w:t>sessionID := sessionFor(request, database)</w:t>
      </w:r>
    </w:p>
    <w:p w14:paraId="54100D01" w14:textId="77777777" w:rsidR="00706B9B" w:rsidRDefault="00B00610">
      <w:pPr>
        <w:pStyle w:val="SourceCode"/>
      </w:pPr>
      <w:r>
        <w:tab/>
        <w:t>contactstore.CloseConnection(database)</w:t>
      </w:r>
    </w:p>
    <w:p w14:paraId="06CFCE56" w14:textId="77777777" w:rsidR="00706B9B" w:rsidRDefault="00B00610">
      <w:pPr>
        <w:pStyle w:val="SourceCode"/>
      </w:pPr>
      <w:r>
        <w:tab/>
        <w:t>if sessionID == "" {</w:t>
      </w:r>
    </w:p>
    <w:p w14:paraId="6D2B6D17" w14:textId="77777777" w:rsidR="00706B9B" w:rsidRDefault="00B00610">
      <w:pPr>
        <w:pStyle w:val="SourceCode"/>
      </w:pPr>
      <w:r>
        <w:tab/>
      </w:r>
      <w:r>
        <w:tab/>
        <w:t>sendRedirect(writer, request,</w:t>
      </w:r>
    </w:p>
    <w:p w14:paraId="3604FFDF" w14:textId="77777777" w:rsidR="00706B9B" w:rsidRDefault="00B00610">
      <w:pPr>
        <w:pStyle w:val="SourceCode"/>
      </w:pPr>
      <w:r>
        <w:tab/>
      </w:r>
      <w:r>
        <w:tab/>
      </w:r>
      <w:r>
        <w:tab/>
        <w:t>loginPath+"?next="+url.QueryEscape(request.URL.Path))</w:t>
      </w:r>
    </w:p>
    <w:p w14:paraId="78D8D2DE" w14:textId="77777777" w:rsidR="00706B9B" w:rsidRDefault="00B00610">
      <w:pPr>
        <w:pStyle w:val="SourceCode"/>
      </w:pPr>
      <w:r>
        <w:tab/>
        <w:t>}</w:t>
      </w:r>
    </w:p>
    <w:p w14:paraId="311E8C14" w14:textId="77777777" w:rsidR="00706B9B" w:rsidRDefault="00B00610">
      <w:pPr>
        <w:pStyle w:val="SourceCode"/>
      </w:pPr>
      <w:r>
        <w:tab/>
        <w:t>return sessionID</w:t>
      </w:r>
    </w:p>
    <w:p w14:paraId="7BF0B7CC" w14:textId="77777777" w:rsidR="00706B9B" w:rsidRDefault="00B00610">
      <w:pPr>
        <w:pStyle w:val="SourceCode"/>
      </w:pPr>
      <w:r>
        <w:t>}</w:t>
      </w:r>
    </w:p>
    <w:p w14:paraId="5CC819D3" w14:textId="77777777" w:rsidR="00706B9B" w:rsidRDefault="00706B9B">
      <w:pPr>
        <w:pStyle w:val="SourceCode"/>
      </w:pPr>
    </w:p>
    <w:p w14:paraId="0393924A" w14:textId="77777777" w:rsidR="00706B9B" w:rsidRDefault="00B00610">
      <w:pPr>
        <w:pStyle w:val="SourceCode"/>
      </w:pPr>
      <w:r>
        <w:t>// handleNewContact answers GET /contacts/new with the empty form and the</w:t>
      </w:r>
    </w:p>
    <w:p w14:paraId="4F5FE42B" w14:textId="77777777" w:rsidR="00706B9B" w:rsidRDefault="00B00610">
      <w:pPr>
        <w:pStyle w:val="SourceCode"/>
      </w:pPr>
      <w:r>
        <w:t>// session's token, for a logged-in visitor.</w:t>
      </w:r>
    </w:p>
    <w:p w14:paraId="2CC123CF" w14:textId="77777777" w:rsidR="00706B9B" w:rsidRDefault="00B00610">
      <w:pPr>
        <w:pStyle w:val="SourceCode"/>
      </w:pPr>
      <w:r>
        <w:t>func handleNewContact(pages pageTemplates) http.HandlerFunc {</w:t>
      </w:r>
    </w:p>
    <w:p w14:paraId="08877C0B" w14:textId="77777777" w:rsidR="00706B9B" w:rsidRDefault="00B00610">
      <w:pPr>
        <w:pStyle w:val="SourceCode"/>
      </w:pPr>
      <w:r>
        <w:tab/>
        <w:t>return func(writer http.ResponseWriter, request *http.Request) {</w:t>
      </w:r>
    </w:p>
    <w:p w14:paraId="50AE5C2E" w14:textId="77777777" w:rsidR="00706B9B" w:rsidRDefault="00B00610">
      <w:pPr>
        <w:pStyle w:val="SourceCode"/>
      </w:pPr>
      <w:r>
        <w:tab/>
      </w:r>
      <w:r>
        <w:tab/>
      </w:r>
      <w:r>
        <w:t>sessionID := requireLogin(writer, request, pages)</w:t>
      </w:r>
    </w:p>
    <w:p w14:paraId="4C1334AA" w14:textId="77777777" w:rsidR="00706B9B" w:rsidRDefault="00B00610">
      <w:pPr>
        <w:pStyle w:val="SourceCode"/>
      </w:pPr>
      <w:r>
        <w:tab/>
      </w:r>
      <w:r>
        <w:tab/>
        <w:t>if sessionID == "" {</w:t>
      </w:r>
    </w:p>
    <w:p w14:paraId="17D84370" w14:textId="77777777" w:rsidR="00706B9B" w:rsidRDefault="00B00610">
      <w:pPr>
        <w:pStyle w:val="SourceCode"/>
      </w:pPr>
      <w:r>
        <w:tab/>
      </w:r>
      <w:r>
        <w:tab/>
      </w:r>
      <w:r>
        <w:tab/>
        <w:t>return</w:t>
      </w:r>
    </w:p>
    <w:p w14:paraId="5E9FE5D2" w14:textId="77777777" w:rsidR="00706B9B" w:rsidRDefault="00B00610">
      <w:pPr>
        <w:pStyle w:val="SourceCode"/>
      </w:pPr>
      <w:r>
        <w:tab/>
      </w:r>
      <w:r>
        <w:tab/>
        <w:t>}</w:t>
      </w:r>
    </w:p>
    <w:p w14:paraId="374083BA" w14:textId="77777777" w:rsidR="00706B9B" w:rsidRDefault="00B00610">
      <w:pPr>
        <w:pStyle w:val="SourceCode"/>
      </w:pPr>
      <w:r>
        <w:tab/>
      </w:r>
      <w:r>
        <w:tab/>
        <w:t>_, _, database := contactstore.OpenConnection()</w:t>
      </w:r>
    </w:p>
    <w:p w14:paraId="410A59A0" w14:textId="77777777" w:rsidR="00706B9B" w:rsidRDefault="00B00610">
      <w:pPr>
        <w:pStyle w:val="SourceCode"/>
      </w:pPr>
      <w:r>
        <w:tab/>
      </w:r>
      <w:r>
        <w:tab/>
        <w:t>if database == nil {</w:t>
      </w:r>
    </w:p>
    <w:p w14:paraId="451D2DE9" w14:textId="77777777" w:rsidR="00706B9B" w:rsidRDefault="00B00610">
      <w:pPr>
        <w:pStyle w:val="SourceCode"/>
      </w:pPr>
      <w:r>
        <w:tab/>
      </w:r>
      <w:r>
        <w:tab/>
      </w:r>
      <w:r>
        <w:tab/>
        <w:t>sendStoreFailure(writer, request, pages, 503)</w:t>
      </w:r>
    </w:p>
    <w:p w14:paraId="0B7714DF" w14:textId="77777777" w:rsidR="00706B9B" w:rsidRDefault="00B00610">
      <w:pPr>
        <w:pStyle w:val="SourceCode"/>
      </w:pPr>
      <w:r>
        <w:tab/>
      </w:r>
      <w:r>
        <w:tab/>
      </w:r>
      <w:r>
        <w:tab/>
        <w:t>return</w:t>
      </w:r>
    </w:p>
    <w:p w14:paraId="72685E97" w14:textId="77777777" w:rsidR="00706B9B" w:rsidRDefault="00B00610">
      <w:pPr>
        <w:pStyle w:val="SourceCode"/>
      </w:pPr>
      <w:r>
        <w:tab/>
      </w:r>
      <w:r>
        <w:tab/>
        <w:t>}</w:t>
      </w:r>
    </w:p>
    <w:p w14:paraId="2901ADCF" w14:textId="77777777" w:rsidR="00706B9B" w:rsidRDefault="00B00610">
      <w:pPr>
        <w:pStyle w:val="SourceCode"/>
      </w:pPr>
      <w:r>
        <w:tab/>
      </w:r>
      <w:r>
        <w:tab/>
        <w:t>formPage := newForm(sessionstore.CSRFToken(database, sessionID))</w:t>
      </w:r>
    </w:p>
    <w:p w14:paraId="4075A7DB" w14:textId="77777777" w:rsidR="00706B9B" w:rsidRDefault="00B00610">
      <w:pPr>
        <w:pStyle w:val="SourceCode"/>
      </w:pPr>
      <w:r>
        <w:tab/>
      </w:r>
      <w:r>
        <w:tab/>
        <w:t>contactstore.CloseConnection(database)</w:t>
      </w:r>
    </w:p>
    <w:p w14:paraId="7CB5453C" w14:textId="77777777" w:rsidR="00706B9B" w:rsidRDefault="00B00610">
      <w:pPr>
        <w:pStyle w:val="SourceCode"/>
      </w:pPr>
      <w:r>
        <w:tab/>
      </w:r>
      <w:r>
        <w:tab/>
        <w:t>formPage.Notice = newFormNotice</w:t>
      </w:r>
    </w:p>
    <w:p w14:paraId="512E1657" w14:textId="77777777" w:rsidR="00706B9B" w:rsidRDefault="00B00610">
      <w:pPr>
        <w:pStyle w:val="SourceCode"/>
      </w:pPr>
      <w:r>
        <w:tab/>
      </w:r>
      <w:r>
        <w:tab/>
        <w:t>sendPage(writer, request, 200, pages.contactForm, formPage)</w:t>
      </w:r>
    </w:p>
    <w:p w14:paraId="701BF812" w14:textId="77777777" w:rsidR="00706B9B" w:rsidRDefault="00B00610">
      <w:pPr>
        <w:pStyle w:val="SourceCode"/>
      </w:pPr>
      <w:r>
        <w:tab/>
        <w:t>}</w:t>
      </w:r>
    </w:p>
    <w:p w14:paraId="7C08BD07" w14:textId="77777777" w:rsidR="00706B9B" w:rsidRDefault="00B00610">
      <w:pPr>
        <w:pStyle w:val="SourceCode"/>
      </w:pPr>
      <w:r>
        <w:t>}</w:t>
      </w:r>
    </w:p>
    <w:p w14:paraId="7648A45C" w14:textId="77777777" w:rsidR="00706B9B" w:rsidRDefault="00706B9B">
      <w:pPr>
        <w:pStyle w:val="SourceCode"/>
      </w:pPr>
    </w:p>
    <w:p w14:paraId="5BD65023" w14:textId="77777777" w:rsidR="00706B9B" w:rsidRDefault="00B00610">
      <w:pPr>
        <w:pStyle w:val="SourceCode"/>
      </w:pPr>
      <w:r>
        <w:t>// handleCreateContact answers POST /contacts: read the form, check its</w:t>
      </w:r>
    </w:p>
    <w:p w14:paraId="47CD2C26" w14:textId="77777777" w:rsidR="00706B9B" w:rsidRDefault="00B00610">
      <w:pPr>
        <w:pStyle w:val="SourceCode"/>
      </w:pPr>
      <w:r>
        <w:t>// token, store the contact, leave the flash, and redirect to its page; or</w:t>
      </w:r>
    </w:p>
    <w:p w14:paraId="25239B0D" w14:textId="77777777" w:rsidR="00706B9B" w:rsidRDefault="00B00610">
      <w:pPr>
        <w:pStyle w:val="SourceCode"/>
      </w:pPr>
      <w:r>
        <w:t>// show the form again with the values sent and the problems. The login</w:t>
      </w:r>
    </w:p>
    <w:p w14:paraId="6200151E" w14:textId="77777777" w:rsidR="00706B9B" w:rsidRDefault="00B00610">
      <w:pPr>
        <w:pStyle w:val="SourceCode"/>
      </w:pPr>
      <w:r>
        <w:t>// comes first; then the body's headers; then the token, which needs the</w:t>
      </w:r>
    </w:p>
    <w:p w14:paraId="3837001B" w14:textId="77777777" w:rsidR="00706B9B" w:rsidRDefault="00B00610">
      <w:pPr>
        <w:pStyle w:val="SourceCode"/>
      </w:pPr>
      <w:r>
        <w:t>// database, and only then the values. A refused form is shown again with</w:t>
      </w:r>
    </w:p>
    <w:p w14:paraId="310BEE57" w14:textId="77777777" w:rsidR="00706B9B" w:rsidRDefault="00B00610">
      <w:pPr>
        <w:pStyle w:val="SourceCode"/>
      </w:pPr>
      <w:r>
        <w:t>// the token it sent, which the check has just proved is the session's own.</w:t>
      </w:r>
    </w:p>
    <w:p w14:paraId="31C353FA" w14:textId="77777777" w:rsidR="00706B9B" w:rsidRDefault="00B00610">
      <w:pPr>
        <w:pStyle w:val="SourceCode"/>
      </w:pPr>
      <w:r>
        <w:t>func handleCreateContact(pages pageTemplates) http.HandlerFunc {</w:t>
      </w:r>
    </w:p>
    <w:p w14:paraId="2D796587" w14:textId="77777777" w:rsidR="00706B9B" w:rsidRDefault="00B00610">
      <w:pPr>
        <w:pStyle w:val="SourceCode"/>
      </w:pPr>
      <w:r>
        <w:tab/>
        <w:t>return func(writer http.ResponseWriter, request *http.Request) {</w:t>
      </w:r>
    </w:p>
    <w:p w14:paraId="2538BF5D" w14:textId="77777777" w:rsidR="00706B9B" w:rsidRDefault="00B00610">
      <w:pPr>
        <w:pStyle w:val="SourceCode"/>
      </w:pPr>
      <w:r>
        <w:tab/>
      </w:r>
      <w:r>
        <w:tab/>
      </w:r>
      <w:r>
        <w:t>sessionID := requireLogin(writer, request, pages)</w:t>
      </w:r>
    </w:p>
    <w:p w14:paraId="0D122C07" w14:textId="77777777" w:rsidR="00706B9B" w:rsidRDefault="00B00610">
      <w:pPr>
        <w:pStyle w:val="SourceCode"/>
      </w:pPr>
      <w:r>
        <w:tab/>
      </w:r>
      <w:r>
        <w:tab/>
        <w:t>if sessionID == "" {</w:t>
      </w:r>
    </w:p>
    <w:p w14:paraId="0D2FC8D6" w14:textId="77777777" w:rsidR="00706B9B" w:rsidRDefault="00B00610">
      <w:pPr>
        <w:pStyle w:val="SourceCode"/>
      </w:pPr>
      <w:r>
        <w:tab/>
      </w:r>
      <w:r>
        <w:tab/>
      </w:r>
      <w:r>
        <w:tab/>
        <w:t>return</w:t>
      </w:r>
    </w:p>
    <w:p w14:paraId="7D38675F" w14:textId="77777777" w:rsidR="00706B9B" w:rsidRDefault="00B00610">
      <w:pPr>
        <w:pStyle w:val="SourceCode"/>
      </w:pPr>
      <w:r>
        <w:tab/>
      </w:r>
      <w:r>
        <w:tab/>
        <w:t>}</w:t>
      </w:r>
    </w:p>
    <w:p w14:paraId="77E2991A" w14:textId="77777777" w:rsidR="00706B9B" w:rsidRDefault="00B00610">
      <w:pPr>
        <w:pStyle w:val="SourceCode"/>
      </w:pPr>
      <w:r>
        <w:tab/>
      </w:r>
      <w:r>
        <w:tab/>
        <w:t>statusCode, title, message := formRequestProblem(request)</w:t>
      </w:r>
    </w:p>
    <w:p w14:paraId="4B18625F" w14:textId="77777777" w:rsidR="00706B9B" w:rsidRDefault="00B00610">
      <w:pPr>
        <w:pStyle w:val="SourceCode"/>
      </w:pPr>
      <w:r>
        <w:tab/>
      </w:r>
      <w:r>
        <w:tab/>
        <w:t>if statusCode != 0 {</w:t>
      </w:r>
    </w:p>
    <w:p w14:paraId="0182ADF5" w14:textId="77777777" w:rsidR="00706B9B" w:rsidRDefault="00B00610">
      <w:pPr>
        <w:pStyle w:val="SourceCode"/>
      </w:pPr>
      <w:r>
        <w:tab/>
      </w:r>
      <w:r>
        <w:tab/>
      </w:r>
      <w:r>
        <w:tab/>
        <w:t>sendMessagePage(writer, request, pages, statusCode, MessagePage{</w:t>
      </w:r>
    </w:p>
    <w:p w14:paraId="0D584282" w14:textId="77777777" w:rsidR="00706B9B" w:rsidRDefault="00B00610">
      <w:pPr>
        <w:pStyle w:val="SourceCode"/>
      </w:pPr>
      <w:r>
        <w:tab/>
      </w:r>
      <w:r>
        <w:tab/>
      </w:r>
      <w:r>
        <w:tab/>
      </w:r>
      <w:r>
        <w:tab/>
        <w:t>Title:    title,</w:t>
      </w:r>
    </w:p>
    <w:p w14:paraId="0DFC390B" w14:textId="77777777" w:rsidR="00706B9B" w:rsidRDefault="00B00610">
      <w:pPr>
        <w:pStyle w:val="SourceCode"/>
      </w:pPr>
      <w:r>
        <w:tab/>
      </w:r>
      <w:r>
        <w:tab/>
      </w:r>
      <w:r>
        <w:tab/>
      </w:r>
      <w:r>
        <w:tab/>
        <w:t>Message:  message,</w:t>
      </w:r>
    </w:p>
    <w:p w14:paraId="20250260" w14:textId="77777777" w:rsidR="00706B9B" w:rsidRDefault="00B00610">
      <w:pPr>
        <w:pStyle w:val="SourceCode"/>
      </w:pPr>
      <w:r>
        <w:tab/>
      </w:r>
      <w:r>
        <w:tab/>
      </w:r>
      <w:r>
        <w:tab/>
      </w:r>
      <w:r>
        <w:tab/>
        <w:t>LinkPath: newContactPath,</w:t>
      </w:r>
    </w:p>
    <w:p w14:paraId="46D8CE84" w14:textId="77777777" w:rsidR="00706B9B" w:rsidRDefault="00B00610">
      <w:pPr>
        <w:pStyle w:val="SourceCode"/>
      </w:pPr>
      <w:r>
        <w:tab/>
      </w:r>
      <w:r>
        <w:tab/>
      </w:r>
      <w:r>
        <w:tab/>
      </w:r>
      <w:r>
        <w:tab/>
        <w:t>LinkText: "New contact",</w:t>
      </w:r>
    </w:p>
    <w:p w14:paraId="0677718A" w14:textId="77777777" w:rsidR="00706B9B" w:rsidRDefault="00B00610">
      <w:pPr>
        <w:pStyle w:val="SourceCode"/>
      </w:pPr>
      <w:r>
        <w:tab/>
      </w:r>
      <w:r>
        <w:tab/>
      </w:r>
      <w:r>
        <w:tab/>
        <w:t>})</w:t>
      </w:r>
    </w:p>
    <w:p w14:paraId="2F4B732E" w14:textId="77777777" w:rsidR="00706B9B" w:rsidRDefault="00B00610">
      <w:pPr>
        <w:pStyle w:val="SourceCode"/>
      </w:pPr>
      <w:r>
        <w:tab/>
      </w:r>
      <w:r>
        <w:tab/>
      </w:r>
      <w:r>
        <w:tab/>
        <w:t>return</w:t>
      </w:r>
    </w:p>
    <w:p w14:paraId="7C8E8074" w14:textId="77777777" w:rsidR="00706B9B" w:rsidRDefault="00B00610">
      <w:pPr>
        <w:pStyle w:val="SourceCode"/>
      </w:pPr>
      <w:r>
        <w:tab/>
      </w:r>
      <w:r>
        <w:tab/>
        <w:t>}</w:t>
      </w:r>
    </w:p>
    <w:p w14:paraId="01E2CCB1" w14:textId="77777777" w:rsidR="00706B9B" w:rsidRDefault="00B00610">
      <w:pPr>
        <w:pStyle w:val="SourceCode"/>
      </w:pPr>
      <w:r>
        <w:tab/>
      </w:r>
      <w:r>
        <w:tab/>
        <w:t>form, ok := readBodyForm(writer, request, pages)</w:t>
      </w:r>
    </w:p>
    <w:p w14:paraId="74D3612A" w14:textId="77777777" w:rsidR="00706B9B" w:rsidRDefault="00B00610">
      <w:pPr>
        <w:pStyle w:val="SourceCode"/>
      </w:pPr>
      <w:r>
        <w:tab/>
      </w:r>
      <w:r>
        <w:tab/>
        <w:t>if !ok {</w:t>
      </w:r>
    </w:p>
    <w:p w14:paraId="6C43714F" w14:textId="77777777" w:rsidR="00706B9B" w:rsidRDefault="00B00610">
      <w:pPr>
        <w:pStyle w:val="SourceCode"/>
      </w:pPr>
      <w:r>
        <w:tab/>
      </w:r>
      <w:r>
        <w:tab/>
      </w:r>
      <w:r>
        <w:tab/>
        <w:t>return</w:t>
      </w:r>
    </w:p>
    <w:p w14:paraId="725EC793" w14:textId="77777777" w:rsidR="00706B9B" w:rsidRDefault="00B00610">
      <w:pPr>
        <w:pStyle w:val="SourceCode"/>
      </w:pPr>
      <w:r>
        <w:tab/>
      </w:r>
      <w:r>
        <w:tab/>
        <w:t>}</w:t>
      </w:r>
    </w:p>
    <w:p w14:paraId="391B578D" w14:textId="77777777" w:rsidR="00706B9B" w:rsidRDefault="00B00610">
      <w:pPr>
        <w:pStyle w:val="SourceCode"/>
      </w:pPr>
      <w:r>
        <w:tab/>
      </w:r>
      <w:r>
        <w:tab/>
        <w:t>formPage := newForm(form.Get(csrfField))</w:t>
      </w:r>
    </w:p>
    <w:p w14:paraId="68FA8D85" w14:textId="77777777" w:rsidR="00706B9B" w:rsidRDefault="00B00610">
      <w:pPr>
        <w:pStyle w:val="SourceCode"/>
      </w:pPr>
      <w:r>
        <w:tab/>
      </w:r>
      <w:r>
        <w:tab/>
      </w:r>
      <w:r>
        <w:t>formPage.FullName = strings.TrimSpace(form.Get("name"))</w:t>
      </w:r>
    </w:p>
    <w:p w14:paraId="6F14043A" w14:textId="77777777" w:rsidR="00706B9B" w:rsidRDefault="00B00610">
      <w:pPr>
        <w:pStyle w:val="SourceCode"/>
      </w:pPr>
      <w:r>
        <w:tab/>
      </w:r>
      <w:r>
        <w:tab/>
        <w:t>formPage.Email = strings.TrimSpace(form.Get("email"))</w:t>
      </w:r>
    </w:p>
    <w:p w14:paraId="6DF307E6" w14:textId="77777777" w:rsidR="00706B9B" w:rsidRDefault="00B00610">
      <w:pPr>
        <w:pStyle w:val="SourceCode"/>
      </w:pPr>
      <w:r>
        <w:tab/>
      </w:r>
      <w:r>
        <w:tab/>
        <w:t>formPage.Phone = strings.TrimSpace(form.Get("phone"))</w:t>
      </w:r>
    </w:p>
    <w:p w14:paraId="1F82F2E0" w14:textId="77777777" w:rsidR="00706B9B" w:rsidRDefault="00B00610">
      <w:pPr>
        <w:pStyle w:val="SourceCode"/>
      </w:pPr>
      <w:r>
        <w:tab/>
      </w:r>
      <w:r>
        <w:tab/>
        <w:t>_, _, database := contactstore.OpenConnection()</w:t>
      </w:r>
    </w:p>
    <w:p w14:paraId="7DAC39A3" w14:textId="77777777" w:rsidR="00706B9B" w:rsidRDefault="00B00610">
      <w:pPr>
        <w:pStyle w:val="SourceCode"/>
      </w:pPr>
      <w:r>
        <w:tab/>
      </w:r>
      <w:r>
        <w:tab/>
        <w:t>if database == nil {</w:t>
      </w:r>
    </w:p>
    <w:p w14:paraId="532C203E" w14:textId="77777777" w:rsidR="00706B9B" w:rsidRDefault="00B00610">
      <w:pPr>
        <w:pStyle w:val="SourceCode"/>
      </w:pPr>
      <w:r>
        <w:tab/>
      </w:r>
      <w:r>
        <w:tab/>
      </w:r>
      <w:r>
        <w:tab/>
        <w:t>sendStoreFailure(writer, request, pages, 503)</w:t>
      </w:r>
    </w:p>
    <w:p w14:paraId="5EDDD871" w14:textId="77777777" w:rsidR="00706B9B" w:rsidRDefault="00B00610">
      <w:pPr>
        <w:pStyle w:val="SourceCode"/>
      </w:pPr>
      <w:r>
        <w:tab/>
      </w:r>
      <w:r>
        <w:tab/>
      </w:r>
      <w:r>
        <w:tab/>
        <w:t>return</w:t>
      </w:r>
    </w:p>
    <w:p w14:paraId="7FC552CB" w14:textId="77777777" w:rsidR="00706B9B" w:rsidRDefault="00B00610">
      <w:pPr>
        <w:pStyle w:val="SourceCode"/>
      </w:pPr>
      <w:r>
        <w:tab/>
      </w:r>
      <w:r>
        <w:tab/>
        <w:t>}</w:t>
      </w:r>
    </w:p>
    <w:p w14:paraId="50063D97" w14:textId="77777777" w:rsidR="00706B9B" w:rsidRDefault="00B00610">
      <w:pPr>
        <w:pStyle w:val="SourceCode"/>
      </w:pPr>
      <w:r>
        <w:tab/>
      </w:r>
      <w:r>
        <w:tab/>
        <w:t>// The token first: a form that did not come from this site's own</w:t>
      </w:r>
    </w:p>
    <w:p w14:paraId="1A75AFD6" w14:textId="77777777" w:rsidR="00706B9B" w:rsidRDefault="00B00610">
      <w:pPr>
        <w:pStyle w:val="SourceCode"/>
      </w:pPr>
      <w:r>
        <w:tab/>
      </w:r>
      <w:r>
        <w:tab/>
        <w:t>// page is refused before any of its values is looked at.</w:t>
      </w:r>
    </w:p>
    <w:p w14:paraId="2FE76063" w14:textId="77777777" w:rsidR="00706B9B" w:rsidRDefault="00B00610">
      <w:pPr>
        <w:pStyle w:val="SourceCode"/>
      </w:pPr>
      <w:r>
        <w:tab/>
      </w:r>
      <w:r>
        <w:tab/>
        <w:t>if !checkFormToken(request, database, formPage.CSRFToken) {</w:t>
      </w:r>
    </w:p>
    <w:p w14:paraId="5A697FEB" w14:textId="77777777" w:rsidR="00706B9B" w:rsidRDefault="00B00610">
      <w:pPr>
        <w:pStyle w:val="SourceCode"/>
      </w:pPr>
      <w:r>
        <w:tab/>
      </w:r>
      <w:r>
        <w:tab/>
      </w:r>
      <w:r>
        <w:tab/>
      </w:r>
      <w:r>
        <w:t>contactstore.CloseConnection(database)</w:t>
      </w:r>
    </w:p>
    <w:p w14:paraId="1C5D3EED" w14:textId="77777777" w:rsidR="00706B9B" w:rsidRDefault="00B00610">
      <w:pPr>
        <w:pStyle w:val="SourceCode"/>
      </w:pPr>
      <w:r>
        <w:tab/>
      </w:r>
      <w:r>
        <w:tab/>
      </w:r>
      <w:r>
        <w:tab/>
        <w:t>sendForbiddenPage(writer, request, pages)</w:t>
      </w:r>
    </w:p>
    <w:p w14:paraId="4043DACC" w14:textId="77777777" w:rsidR="00706B9B" w:rsidRDefault="00B00610">
      <w:pPr>
        <w:pStyle w:val="SourceCode"/>
      </w:pPr>
      <w:r>
        <w:tab/>
      </w:r>
      <w:r>
        <w:tab/>
      </w:r>
      <w:r>
        <w:tab/>
        <w:t>return</w:t>
      </w:r>
    </w:p>
    <w:p w14:paraId="062D8FA4" w14:textId="77777777" w:rsidR="00706B9B" w:rsidRDefault="00B00610">
      <w:pPr>
        <w:pStyle w:val="SourceCode"/>
      </w:pPr>
      <w:r>
        <w:tab/>
      </w:r>
      <w:r>
        <w:tab/>
        <w:t>}</w:t>
      </w:r>
    </w:p>
    <w:p w14:paraId="1CEC3DA7" w14:textId="77777777" w:rsidR="00706B9B" w:rsidRDefault="00B00610">
      <w:pPr>
        <w:pStyle w:val="SourceCode"/>
      </w:pPr>
      <w:r>
        <w:tab/>
      </w:r>
      <w:r>
        <w:tab/>
        <w:t>// Remember, the server checks every value and shows every problem at</w:t>
      </w:r>
    </w:p>
    <w:p w14:paraId="2E05F68D" w14:textId="77777777" w:rsidR="00706B9B" w:rsidRDefault="00B00610">
      <w:pPr>
        <w:pStyle w:val="SourceCode"/>
      </w:pPr>
      <w:r>
        <w:tab/>
      </w:r>
      <w:r>
        <w:tab/>
        <w:t>// once, with 400.</w:t>
      </w:r>
    </w:p>
    <w:p w14:paraId="35D0529E" w14:textId="77777777" w:rsidR="00706B9B" w:rsidRDefault="00B00610">
      <w:pPr>
        <w:pStyle w:val="SourceCode"/>
      </w:pPr>
      <w:r>
        <w:tab/>
      </w:r>
      <w:r>
        <w:tab/>
        <w:t>formPage.Problems = checkEachField(formPage.FullName, formPage.Email,</w:t>
      </w:r>
    </w:p>
    <w:p w14:paraId="13FE579C" w14:textId="77777777" w:rsidR="00706B9B" w:rsidRDefault="00B00610">
      <w:pPr>
        <w:pStyle w:val="SourceCode"/>
      </w:pPr>
      <w:r>
        <w:tab/>
      </w:r>
      <w:r>
        <w:tab/>
      </w:r>
      <w:r>
        <w:tab/>
        <w:t>formPage.Phone)</w:t>
      </w:r>
    </w:p>
    <w:p w14:paraId="1F73B7D7" w14:textId="77777777" w:rsidR="00706B9B" w:rsidRDefault="00B00610">
      <w:pPr>
        <w:pStyle w:val="SourceCode"/>
      </w:pPr>
      <w:r>
        <w:tab/>
      </w:r>
      <w:r>
        <w:tab/>
        <w:t>if hasProblem(formPage.Problems) {</w:t>
      </w:r>
    </w:p>
    <w:p w14:paraId="3560877A" w14:textId="77777777" w:rsidR="00706B9B" w:rsidRDefault="00B00610">
      <w:pPr>
        <w:pStyle w:val="SourceCode"/>
      </w:pPr>
      <w:r>
        <w:tab/>
      </w:r>
      <w:r>
        <w:tab/>
      </w:r>
      <w:r>
        <w:tab/>
        <w:t>contactstore.CloseConnection(database)</w:t>
      </w:r>
    </w:p>
    <w:p w14:paraId="533A1B07" w14:textId="77777777" w:rsidR="00706B9B" w:rsidRDefault="00B00610">
      <w:pPr>
        <w:pStyle w:val="SourceCode"/>
      </w:pPr>
      <w:r>
        <w:tab/>
      </w:r>
      <w:r>
        <w:tab/>
      </w:r>
      <w:r>
        <w:tab/>
        <w:t>formPage.Notice = refusedFormNotice</w:t>
      </w:r>
    </w:p>
    <w:p w14:paraId="772BAEDC" w14:textId="77777777" w:rsidR="00706B9B" w:rsidRDefault="00B00610">
      <w:pPr>
        <w:pStyle w:val="SourceCode"/>
      </w:pPr>
      <w:r>
        <w:tab/>
      </w:r>
      <w:r>
        <w:tab/>
      </w:r>
      <w:r>
        <w:tab/>
        <w:t>sendPage(writer, request, 400, pages.contactForm, formPage)</w:t>
      </w:r>
    </w:p>
    <w:p w14:paraId="61E02D86" w14:textId="77777777" w:rsidR="00706B9B" w:rsidRDefault="00B00610">
      <w:pPr>
        <w:pStyle w:val="SourceCode"/>
      </w:pPr>
      <w:r>
        <w:tab/>
      </w:r>
      <w:r>
        <w:tab/>
      </w:r>
      <w:r>
        <w:tab/>
        <w:t>return</w:t>
      </w:r>
    </w:p>
    <w:p w14:paraId="703F5467" w14:textId="77777777" w:rsidR="00706B9B" w:rsidRDefault="00B00610">
      <w:pPr>
        <w:pStyle w:val="SourceCode"/>
      </w:pPr>
      <w:r>
        <w:tab/>
      </w:r>
      <w:r>
        <w:tab/>
        <w:t>}</w:t>
      </w:r>
    </w:p>
    <w:p w14:paraId="4895F4BE" w14:textId="77777777" w:rsidR="00706B9B" w:rsidRDefault="00B00610">
      <w:pPr>
        <w:pStyle w:val="SourceCode"/>
      </w:pPr>
      <w:r>
        <w:tab/>
      </w:r>
      <w:r>
        <w:tab/>
      </w:r>
      <w:r>
        <w:t>status, problem, contact := contactstore.AddContactRecord(database,</w:t>
      </w:r>
    </w:p>
    <w:p w14:paraId="3BDB0AA5" w14:textId="77777777" w:rsidR="00706B9B" w:rsidRDefault="00B00610">
      <w:pPr>
        <w:pStyle w:val="SourceCode"/>
      </w:pPr>
      <w:r>
        <w:tab/>
      </w:r>
      <w:r>
        <w:tab/>
      </w:r>
      <w:r>
        <w:tab/>
        <w:t>contacts.Contact{FullName: formPage.FullName,</w:t>
      </w:r>
    </w:p>
    <w:p w14:paraId="5D342BD0" w14:textId="77777777" w:rsidR="00706B9B" w:rsidRDefault="00B00610">
      <w:pPr>
        <w:pStyle w:val="SourceCode"/>
      </w:pPr>
      <w:r>
        <w:tab/>
      </w:r>
      <w:r>
        <w:tab/>
      </w:r>
      <w:r>
        <w:tab/>
      </w:r>
      <w:r>
        <w:tab/>
        <w:t>Email: formPage.Email,</w:t>
      </w:r>
    </w:p>
    <w:p w14:paraId="3581BC88" w14:textId="77777777" w:rsidR="00706B9B" w:rsidRDefault="00B00610">
      <w:pPr>
        <w:pStyle w:val="SourceCode"/>
      </w:pPr>
      <w:r>
        <w:tab/>
      </w:r>
      <w:r>
        <w:tab/>
      </w:r>
      <w:r>
        <w:tab/>
      </w:r>
      <w:r>
        <w:tab/>
        <w:t>Phone: sql.NullString{String: formPage.Phone,</w:t>
      </w:r>
    </w:p>
    <w:p w14:paraId="4D2A6B72" w14:textId="77777777" w:rsidR="00706B9B" w:rsidRDefault="00B00610">
      <w:pPr>
        <w:pStyle w:val="SourceCode"/>
      </w:pPr>
      <w:r>
        <w:tab/>
      </w:r>
      <w:r>
        <w:tab/>
      </w:r>
      <w:r>
        <w:tab/>
      </w:r>
      <w:r>
        <w:tab/>
      </w:r>
      <w:r>
        <w:tab/>
        <w:t>Valid: formPage.Phone != ""}})</w:t>
      </w:r>
    </w:p>
    <w:p w14:paraId="6F68DD89" w14:textId="77777777" w:rsidR="00706B9B" w:rsidRDefault="00B00610">
      <w:pPr>
        <w:pStyle w:val="SourceCode"/>
      </w:pPr>
      <w:r>
        <w:tab/>
      </w:r>
      <w:r>
        <w:tab/>
        <w:t>if status != contacts.Success {</w:t>
      </w:r>
    </w:p>
    <w:p w14:paraId="2507CAE8" w14:textId="77777777" w:rsidR="00706B9B" w:rsidRDefault="00B00610">
      <w:pPr>
        <w:pStyle w:val="SourceCode"/>
      </w:pPr>
      <w:r>
        <w:tab/>
      </w:r>
      <w:r>
        <w:tab/>
      </w:r>
      <w:r>
        <w:tab/>
        <w:t>contactstore.CloseConnection(database)</w:t>
      </w:r>
    </w:p>
    <w:p w14:paraId="36FFDCC1" w14:textId="77777777" w:rsidR="00706B9B" w:rsidRDefault="00B00610">
      <w:pPr>
        <w:pStyle w:val="SourceCode"/>
      </w:pPr>
      <w:r>
        <w:tab/>
      </w:r>
      <w:r>
        <w:tab/>
      </w:r>
      <w:r>
        <w:tab/>
        <w:t>// Remember, the database refuses an email already in use: 409.</w:t>
      </w:r>
    </w:p>
    <w:p w14:paraId="10C4B3FB" w14:textId="77777777" w:rsidR="00706B9B" w:rsidRDefault="00B00610">
      <w:pPr>
        <w:pStyle w:val="SourceCode"/>
      </w:pPr>
      <w:r>
        <w:tab/>
      </w:r>
      <w:r>
        <w:tab/>
      </w:r>
      <w:r>
        <w:tab/>
        <w:t>formPage.Notice = "Not saved: " +</w:t>
      </w:r>
    </w:p>
    <w:p w14:paraId="65394BD2" w14:textId="77777777" w:rsidR="00706B9B" w:rsidRDefault="00B00610">
      <w:pPr>
        <w:pStyle w:val="SourceCode"/>
      </w:pPr>
      <w:r>
        <w:tab/>
      </w:r>
      <w:r>
        <w:tab/>
      </w:r>
      <w:r>
        <w:tab/>
      </w:r>
      <w:r>
        <w:tab/>
        <w:t>contacts.StatusMessage(status, problem)</w:t>
      </w:r>
    </w:p>
    <w:p w14:paraId="621E9480" w14:textId="77777777" w:rsidR="00706B9B" w:rsidRDefault="00B00610">
      <w:pPr>
        <w:pStyle w:val="SourceCode"/>
      </w:pPr>
      <w:r>
        <w:tab/>
      </w:r>
      <w:r>
        <w:tab/>
      </w:r>
      <w:r>
        <w:tab/>
        <w:t>sendPage(writer, request, httpStatusFor(status),</w:t>
      </w:r>
    </w:p>
    <w:p w14:paraId="4A33CAD7" w14:textId="77777777" w:rsidR="00706B9B" w:rsidRDefault="00B00610">
      <w:pPr>
        <w:pStyle w:val="SourceCode"/>
      </w:pPr>
      <w:r>
        <w:tab/>
      </w:r>
      <w:r>
        <w:tab/>
      </w:r>
      <w:r>
        <w:tab/>
      </w:r>
      <w:r>
        <w:tab/>
      </w:r>
      <w:r>
        <w:t>pages.contactForm, formPage)</w:t>
      </w:r>
    </w:p>
    <w:p w14:paraId="3FF979DD" w14:textId="77777777" w:rsidR="00706B9B" w:rsidRDefault="00B00610">
      <w:pPr>
        <w:pStyle w:val="SourceCode"/>
      </w:pPr>
      <w:r>
        <w:tab/>
      </w:r>
      <w:r>
        <w:tab/>
      </w:r>
      <w:r>
        <w:tab/>
        <w:t>return</w:t>
      </w:r>
    </w:p>
    <w:p w14:paraId="60C4F25E" w14:textId="77777777" w:rsidR="00706B9B" w:rsidRDefault="00B00610">
      <w:pPr>
        <w:pStyle w:val="SourceCode"/>
      </w:pPr>
      <w:r>
        <w:tab/>
      </w:r>
      <w:r>
        <w:tab/>
        <w:t>}</w:t>
      </w:r>
    </w:p>
    <w:p w14:paraId="7E92ED3E" w14:textId="77777777" w:rsidR="00706B9B" w:rsidRDefault="00B00610">
      <w:pPr>
        <w:pStyle w:val="SourceCode"/>
      </w:pPr>
      <w:r>
        <w:tab/>
      </w:r>
      <w:r>
        <w:tab/>
        <w:t>// The visitor is logged in, so the session exists: the flash waits</w:t>
      </w:r>
    </w:p>
    <w:p w14:paraId="65A44F58" w14:textId="77777777" w:rsidR="00706B9B" w:rsidRDefault="00B00610">
      <w:pPr>
        <w:pStyle w:val="SourceCode"/>
      </w:pPr>
      <w:r>
        <w:tab/>
      </w:r>
      <w:r>
        <w:tab/>
        <w:t>// in it, and the answer needs no new cookie.</w:t>
      </w:r>
    </w:p>
    <w:p w14:paraId="6B84CB7E" w14:textId="77777777" w:rsidR="00706B9B" w:rsidRDefault="00B00610">
      <w:pPr>
        <w:pStyle w:val="SourceCode"/>
      </w:pPr>
      <w:r>
        <w:tab/>
      </w:r>
      <w:r>
        <w:tab/>
        <w:t>sessionstore.SetFlash(database, sessionID, createdFlash)</w:t>
      </w:r>
    </w:p>
    <w:p w14:paraId="607F8986" w14:textId="77777777" w:rsidR="00706B9B" w:rsidRDefault="00B00610">
      <w:pPr>
        <w:pStyle w:val="SourceCode"/>
      </w:pPr>
      <w:r>
        <w:tab/>
      </w:r>
      <w:r>
        <w:tab/>
        <w:t>contactstore.CloseConnection(database)</w:t>
      </w:r>
    </w:p>
    <w:p w14:paraId="17CBB120" w14:textId="77777777" w:rsidR="00706B9B" w:rsidRDefault="00B00610">
      <w:pPr>
        <w:pStyle w:val="SourceCode"/>
      </w:pPr>
      <w:r>
        <w:tab/>
      </w:r>
      <w:r>
        <w:tab/>
        <w:t>sendRedirect(writer, request,</w:t>
      </w:r>
    </w:p>
    <w:p w14:paraId="7C56CB20" w14:textId="77777777" w:rsidR="00706B9B" w:rsidRDefault="00B00610">
      <w:pPr>
        <w:pStyle w:val="SourceCode"/>
      </w:pPr>
      <w:r>
        <w:tab/>
      </w:r>
      <w:r>
        <w:tab/>
      </w:r>
      <w:r>
        <w:tab/>
        <w:t>fmt.Sprintf("%s/%d", contactsPagePath, contact.ID))</w:t>
      </w:r>
    </w:p>
    <w:p w14:paraId="28BB74CD" w14:textId="77777777" w:rsidR="00706B9B" w:rsidRDefault="00B00610">
      <w:pPr>
        <w:pStyle w:val="SourceCode"/>
      </w:pPr>
      <w:r>
        <w:tab/>
        <w:t>}</w:t>
      </w:r>
    </w:p>
    <w:p w14:paraId="3A7C9EC9" w14:textId="77777777" w:rsidR="00706B9B" w:rsidRDefault="00B00610">
      <w:pPr>
        <w:pStyle w:val="SourceCode"/>
      </w:pPr>
      <w:r>
        <w:t>}</w:t>
      </w:r>
    </w:p>
    <w:p w14:paraId="59E45557" w14:textId="77777777" w:rsidR="00706B9B" w:rsidRDefault="00706B9B">
      <w:pPr>
        <w:pStyle w:val="SourceCode"/>
      </w:pPr>
    </w:p>
    <w:p w14:paraId="27AAE005" w14:textId="77777777" w:rsidR="00706B9B" w:rsidRDefault="00B00610">
      <w:pPr>
        <w:pStyle w:val="SourceCode"/>
      </w:pPr>
      <w:r>
        <w:t>// handleContact answers GET /contacts/{id} with the contact's page, from</w:t>
      </w:r>
    </w:p>
    <w:p w14:paraId="6160EB7E" w14:textId="77777777" w:rsidR="00706B9B" w:rsidRDefault="00B00610">
      <w:pPr>
        <w:pStyle w:val="SourceCode"/>
      </w:pPr>
      <w:r>
        <w:t>// the database, with the flash and its Edit and Delete links, for a</w:t>
      </w:r>
    </w:p>
    <w:p w14:paraId="5E372C25" w14:textId="77777777" w:rsidR="00706B9B" w:rsidRDefault="00B00610">
      <w:pPr>
        <w:pStyle w:val="SourceCode"/>
      </w:pPr>
      <w:r>
        <w:t>// logged-in visitor. After the login check, a segment that is not an id</w:t>
      </w:r>
    </w:p>
    <w:p w14:paraId="05A56C73" w14:textId="77777777" w:rsidR="00706B9B" w:rsidRDefault="00B00610">
      <w:pPr>
        <w:pStyle w:val="SourceCode"/>
      </w:pPr>
      <w:r>
        <w:t>// gets the 404 page before any store call.</w:t>
      </w:r>
    </w:p>
    <w:p w14:paraId="363E258F" w14:textId="77777777" w:rsidR="00706B9B" w:rsidRDefault="00B00610">
      <w:pPr>
        <w:pStyle w:val="SourceCode"/>
      </w:pPr>
      <w:r>
        <w:t>func handleContact(pages pageTemplates) http.HandlerFunc {</w:t>
      </w:r>
    </w:p>
    <w:p w14:paraId="0933B81E" w14:textId="77777777" w:rsidR="00706B9B" w:rsidRDefault="00B00610">
      <w:pPr>
        <w:pStyle w:val="SourceCode"/>
      </w:pPr>
      <w:r>
        <w:tab/>
        <w:t>return func(writer http.ResponseWriter, request *http.Request) {</w:t>
      </w:r>
    </w:p>
    <w:p w14:paraId="202B1039" w14:textId="77777777" w:rsidR="00706B9B" w:rsidRDefault="00B00610">
      <w:pPr>
        <w:pStyle w:val="SourceCode"/>
      </w:pPr>
      <w:r>
        <w:tab/>
      </w:r>
      <w:r>
        <w:tab/>
        <w:t>sessionID := requireLogin(writer, request, pages)</w:t>
      </w:r>
    </w:p>
    <w:p w14:paraId="2F1A0C76" w14:textId="77777777" w:rsidR="00706B9B" w:rsidRDefault="00B00610">
      <w:pPr>
        <w:pStyle w:val="SourceCode"/>
      </w:pPr>
      <w:r>
        <w:tab/>
      </w:r>
      <w:r>
        <w:tab/>
        <w:t>if sessionID == "" {</w:t>
      </w:r>
    </w:p>
    <w:p w14:paraId="155CD5B9" w14:textId="77777777" w:rsidR="00706B9B" w:rsidRDefault="00B00610">
      <w:pPr>
        <w:pStyle w:val="SourceCode"/>
      </w:pPr>
      <w:r>
        <w:tab/>
      </w:r>
      <w:r>
        <w:tab/>
      </w:r>
      <w:r>
        <w:tab/>
        <w:t>return</w:t>
      </w:r>
    </w:p>
    <w:p w14:paraId="257FDF4B" w14:textId="77777777" w:rsidR="00706B9B" w:rsidRDefault="00B00610">
      <w:pPr>
        <w:pStyle w:val="SourceCode"/>
      </w:pPr>
      <w:r>
        <w:tab/>
      </w:r>
      <w:r>
        <w:tab/>
        <w:t>}</w:t>
      </w:r>
    </w:p>
    <w:p w14:paraId="35A605DB" w14:textId="77777777" w:rsidR="00706B9B" w:rsidRDefault="00B00610">
      <w:pPr>
        <w:pStyle w:val="SourceCode"/>
      </w:pPr>
      <w:r>
        <w:tab/>
      </w:r>
      <w:r>
        <w:tab/>
        <w:t>contactID := parsePathID(request.PathValue("id"))</w:t>
      </w:r>
    </w:p>
    <w:p w14:paraId="3D3B7295" w14:textId="77777777" w:rsidR="00706B9B" w:rsidRDefault="00B00610">
      <w:pPr>
        <w:pStyle w:val="SourceCode"/>
      </w:pPr>
      <w:r>
        <w:tab/>
      </w:r>
      <w:r>
        <w:tab/>
        <w:t>if contactID == 0 {</w:t>
      </w:r>
    </w:p>
    <w:p w14:paraId="2CA797AB" w14:textId="77777777" w:rsidR="00706B9B" w:rsidRDefault="00B00610">
      <w:pPr>
        <w:pStyle w:val="SourceCode"/>
      </w:pPr>
      <w:r>
        <w:tab/>
      </w:r>
      <w:r>
        <w:tab/>
      </w:r>
      <w:r>
        <w:tab/>
        <w:t>sendNotFoundPage(writer, request, pages)</w:t>
      </w:r>
    </w:p>
    <w:p w14:paraId="34725749" w14:textId="77777777" w:rsidR="00706B9B" w:rsidRDefault="00B00610">
      <w:pPr>
        <w:pStyle w:val="SourceCode"/>
      </w:pPr>
      <w:r>
        <w:tab/>
      </w:r>
      <w:r>
        <w:tab/>
      </w:r>
      <w:r>
        <w:tab/>
        <w:t>return</w:t>
      </w:r>
    </w:p>
    <w:p w14:paraId="218B4F08" w14:textId="77777777" w:rsidR="00706B9B" w:rsidRDefault="00B00610">
      <w:pPr>
        <w:pStyle w:val="SourceCode"/>
      </w:pPr>
      <w:r>
        <w:tab/>
      </w:r>
      <w:r>
        <w:tab/>
        <w:t>}</w:t>
      </w:r>
    </w:p>
    <w:p w14:paraId="7863B2A1" w14:textId="77777777" w:rsidR="00706B9B" w:rsidRDefault="00B00610">
      <w:pPr>
        <w:pStyle w:val="SourceCode"/>
      </w:pPr>
      <w:r>
        <w:tab/>
      </w:r>
      <w:r>
        <w:tab/>
        <w:t>_, _, database := contactstore.OpenConnection()</w:t>
      </w:r>
    </w:p>
    <w:p w14:paraId="23C8CAB1" w14:textId="77777777" w:rsidR="00706B9B" w:rsidRDefault="00B00610">
      <w:pPr>
        <w:pStyle w:val="SourceCode"/>
      </w:pPr>
      <w:r>
        <w:tab/>
      </w:r>
      <w:r>
        <w:tab/>
        <w:t>if database == nil {</w:t>
      </w:r>
    </w:p>
    <w:p w14:paraId="6914BA0C" w14:textId="77777777" w:rsidR="00706B9B" w:rsidRDefault="00B00610">
      <w:pPr>
        <w:pStyle w:val="SourceCode"/>
      </w:pPr>
      <w:r>
        <w:tab/>
      </w:r>
      <w:r>
        <w:tab/>
      </w:r>
      <w:r>
        <w:tab/>
        <w:t>sendStoreFailure(writer, request, pages, 503)</w:t>
      </w:r>
    </w:p>
    <w:p w14:paraId="5B323EB7" w14:textId="77777777" w:rsidR="00706B9B" w:rsidRDefault="00B00610">
      <w:pPr>
        <w:pStyle w:val="SourceCode"/>
      </w:pPr>
      <w:r>
        <w:tab/>
      </w:r>
      <w:r>
        <w:tab/>
      </w:r>
      <w:r>
        <w:tab/>
        <w:t>return</w:t>
      </w:r>
    </w:p>
    <w:p w14:paraId="319CE2F3" w14:textId="77777777" w:rsidR="00706B9B" w:rsidRDefault="00B00610">
      <w:pPr>
        <w:pStyle w:val="SourceCode"/>
      </w:pPr>
      <w:r>
        <w:tab/>
      </w:r>
      <w:r>
        <w:tab/>
        <w:t>}</w:t>
      </w:r>
    </w:p>
    <w:p w14:paraId="6ABB5067" w14:textId="77777777" w:rsidR="00706B9B" w:rsidRDefault="00B00610">
      <w:pPr>
        <w:pStyle w:val="SourceCode"/>
      </w:pPr>
      <w:r>
        <w:tab/>
      </w:r>
      <w:r>
        <w:tab/>
        <w:t>status, _, contact := contactstore.GetContactRecord(database,</w:t>
      </w:r>
    </w:p>
    <w:p w14:paraId="2F086E3D" w14:textId="77777777" w:rsidR="00706B9B" w:rsidRDefault="00B00610">
      <w:pPr>
        <w:pStyle w:val="SourceCode"/>
      </w:pPr>
      <w:r>
        <w:tab/>
      </w:r>
      <w:r>
        <w:tab/>
      </w:r>
      <w:r>
        <w:tab/>
        <w:t>contactID)</w:t>
      </w:r>
    </w:p>
    <w:p w14:paraId="7179E66F" w14:textId="77777777" w:rsidR="00706B9B" w:rsidRDefault="00B00610">
      <w:pPr>
        <w:pStyle w:val="SourceCode"/>
      </w:pPr>
      <w:r>
        <w:tab/>
      </w:r>
      <w:r>
        <w:tab/>
        <w:t>if status != contacts.Success {</w:t>
      </w:r>
    </w:p>
    <w:p w14:paraId="6C8A2D14" w14:textId="77777777" w:rsidR="00706B9B" w:rsidRDefault="00B00610">
      <w:pPr>
        <w:pStyle w:val="SourceCode"/>
      </w:pPr>
      <w:r>
        <w:tab/>
      </w:r>
      <w:r>
        <w:tab/>
      </w:r>
      <w:r>
        <w:tab/>
        <w:t>contactstore.CloseConnection(database)</w:t>
      </w:r>
    </w:p>
    <w:p w14:paraId="0BF042BE" w14:textId="77777777" w:rsidR="00706B9B" w:rsidRDefault="00B00610">
      <w:pPr>
        <w:pStyle w:val="SourceCode"/>
      </w:pPr>
      <w:r>
        <w:tab/>
      </w:r>
      <w:r>
        <w:tab/>
      </w:r>
      <w:r>
        <w:tab/>
        <w:t>if status == contacts.NotFound {</w:t>
      </w:r>
    </w:p>
    <w:p w14:paraId="1B3D2AD9" w14:textId="77777777" w:rsidR="00706B9B" w:rsidRDefault="00B00610">
      <w:pPr>
        <w:pStyle w:val="SourceCode"/>
      </w:pPr>
      <w:r>
        <w:tab/>
      </w:r>
      <w:r>
        <w:tab/>
      </w:r>
      <w:r>
        <w:tab/>
      </w:r>
      <w:r>
        <w:tab/>
        <w:t>sendNotFoundPage(writer, request, pages)</w:t>
      </w:r>
    </w:p>
    <w:p w14:paraId="14A186AD" w14:textId="77777777" w:rsidR="00706B9B" w:rsidRDefault="00B00610">
      <w:pPr>
        <w:pStyle w:val="SourceCode"/>
      </w:pPr>
      <w:r>
        <w:tab/>
      </w:r>
      <w:r>
        <w:tab/>
      </w:r>
      <w:r>
        <w:tab/>
      </w:r>
      <w:r>
        <w:tab/>
        <w:t>return</w:t>
      </w:r>
    </w:p>
    <w:p w14:paraId="13B84509" w14:textId="77777777" w:rsidR="00706B9B" w:rsidRDefault="00B00610">
      <w:pPr>
        <w:pStyle w:val="SourceCode"/>
      </w:pPr>
      <w:r>
        <w:tab/>
      </w:r>
      <w:r>
        <w:tab/>
      </w:r>
      <w:r>
        <w:tab/>
        <w:t>}</w:t>
      </w:r>
    </w:p>
    <w:p w14:paraId="1F3D27DD" w14:textId="77777777" w:rsidR="00706B9B" w:rsidRDefault="00B00610">
      <w:pPr>
        <w:pStyle w:val="SourceCode"/>
      </w:pPr>
      <w:r>
        <w:tab/>
      </w:r>
      <w:r>
        <w:tab/>
      </w:r>
      <w:r>
        <w:tab/>
        <w:t>sendStoreFailure(writer, request, pages, 500)</w:t>
      </w:r>
    </w:p>
    <w:p w14:paraId="082F089A" w14:textId="77777777" w:rsidR="00706B9B" w:rsidRDefault="00B00610">
      <w:pPr>
        <w:pStyle w:val="SourceCode"/>
      </w:pPr>
      <w:r>
        <w:tab/>
      </w:r>
      <w:r>
        <w:tab/>
      </w:r>
      <w:r>
        <w:tab/>
        <w:t>return</w:t>
      </w:r>
    </w:p>
    <w:p w14:paraId="0F69C215" w14:textId="77777777" w:rsidR="00706B9B" w:rsidRDefault="00B00610">
      <w:pPr>
        <w:pStyle w:val="SourceCode"/>
      </w:pPr>
      <w:r>
        <w:tab/>
      </w:r>
      <w:r>
        <w:tab/>
        <w:t>}</w:t>
      </w:r>
    </w:p>
    <w:p w14:paraId="674753B4" w14:textId="77777777" w:rsidR="00706B9B" w:rsidRDefault="00B00610">
      <w:pPr>
        <w:pStyle w:val="SourceCode"/>
      </w:pPr>
      <w:r>
        <w:tab/>
      </w:r>
      <w:r>
        <w:tab/>
        <w:t>// The flash is taken only for a page that is shown, so a 404 never</w:t>
      </w:r>
    </w:p>
    <w:p w14:paraId="36630372" w14:textId="77777777" w:rsidR="00706B9B" w:rsidRDefault="00B00610">
      <w:pPr>
        <w:pStyle w:val="SourceCode"/>
      </w:pPr>
      <w:r>
        <w:tab/>
      </w:r>
      <w:r>
        <w:tab/>
      </w:r>
      <w:r>
        <w:t>// uses it up; TakeFlash removes it, so it shows once.</w:t>
      </w:r>
    </w:p>
    <w:p w14:paraId="0F880B34" w14:textId="77777777" w:rsidR="00706B9B" w:rsidRDefault="00B00610">
      <w:pPr>
        <w:pStyle w:val="SourceCode"/>
      </w:pPr>
      <w:r>
        <w:tab/>
      </w:r>
      <w:r>
        <w:tab/>
        <w:t>flash := sessionstore.TakeFlash(database, sessionID)</w:t>
      </w:r>
    </w:p>
    <w:p w14:paraId="712274BF" w14:textId="77777777" w:rsidR="00706B9B" w:rsidRDefault="00B00610">
      <w:pPr>
        <w:pStyle w:val="SourceCode"/>
      </w:pPr>
      <w:r>
        <w:tab/>
      </w:r>
      <w:r>
        <w:tab/>
        <w:t>contactstore.CloseConnection(database)</w:t>
      </w:r>
    </w:p>
    <w:p w14:paraId="51E5BFB1" w14:textId="77777777" w:rsidR="00706B9B" w:rsidRDefault="00B00610">
      <w:pPr>
        <w:pStyle w:val="SourceCode"/>
      </w:pPr>
      <w:r>
        <w:tab/>
      </w:r>
      <w:r>
        <w:tab/>
        <w:t>sendPage(writer, request, 200, pages.contact, ContactPage{</w:t>
      </w:r>
    </w:p>
    <w:p w14:paraId="75F7D053" w14:textId="77777777" w:rsidR="00706B9B" w:rsidRDefault="00B00610">
      <w:pPr>
        <w:pStyle w:val="SourceCode"/>
      </w:pPr>
      <w:r>
        <w:tab/>
      </w:r>
      <w:r>
        <w:tab/>
      </w:r>
      <w:r>
        <w:tab/>
        <w:t>Flash:     flash,</w:t>
      </w:r>
    </w:p>
    <w:p w14:paraId="3EFFF6FD" w14:textId="77777777" w:rsidR="00706B9B" w:rsidRDefault="00B00610">
      <w:pPr>
        <w:pStyle w:val="SourceCode"/>
      </w:pPr>
      <w:r>
        <w:tab/>
      </w:r>
      <w:r>
        <w:tab/>
      </w:r>
      <w:r>
        <w:tab/>
        <w:t>Contact:   contact,</w:t>
      </w:r>
    </w:p>
    <w:p w14:paraId="7CB3250B" w14:textId="77777777" w:rsidR="00706B9B" w:rsidRDefault="00B00610">
      <w:pPr>
        <w:pStyle w:val="SourceCode"/>
      </w:pPr>
      <w:r>
        <w:tab/>
      </w:r>
      <w:r>
        <w:tab/>
      </w:r>
      <w:r>
        <w:tab/>
        <w:t>PhoneText: phoneTextFor(contact),</w:t>
      </w:r>
    </w:p>
    <w:p w14:paraId="7FA10EBA" w14:textId="77777777" w:rsidR="00706B9B" w:rsidRDefault="00B00610">
      <w:pPr>
        <w:pStyle w:val="SourceCode"/>
      </w:pPr>
      <w:r>
        <w:tab/>
      </w:r>
      <w:r>
        <w:tab/>
        <w:t>})</w:t>
      </w:r>
    </w:p>
    <w:p w14:paraId="60BEFFF6" w14:textId="77777777" w:rsidR="00706B9B" w:rsidRDefault="00B00610">
      <w:pPr>
        <w:pStyle w:val="SourceCode"/>
      </w:pPr>
      <w:r>
        <w:tab/>
        <w:t>}</w:t>
      </w:r>
    </w:p>
    <w:p w14:paraId="1A6E6D17" w14:textId="77777777" w:rsidR="00706B9B" w:rsidRDefault="00B00610">
      <w:pPr>
        <w:pStyle w:val="SourceCode"/>
      </w:pPr>
      <w:r>
        <w:t>}</w:t>
      </w:r>
    </w:p>
    <w:p w14:paraId="195BD457" w14:textId="77777777" w:rsidR="00706B9B" w:rsidRDefault="00706B9B">
      <w:pPr>
        <w:pStyle w:val="SourceCode"/>
      </w:pPr>
    </w:p>
    <w:p w14:paraId="72EDBDEE" w14:textId="77777777" w:rsidR="00706B9B" w:rsidRDefault="00B00610">
      <w:pPr>
        <w:pStyle w:val="SourceCode"/>
      </w:pPr>
      <w:r>
        <w:t>// readStoredContact is the first part of every page about one stored</w:t>
      </w:r>
    </w:p>
    <w:p w14:paraId="259C59BC" w14:textId="77777777" w:rsidR="00706B9B" w:rsidRDefault="00B00610">
      <w:pPr>
        <w:pStyle w:val="SourceCode"/>
      </w:pPr>
      <w:r>
        <w:t>// contact: the login, the id, and the contact itself, with the session's</w:t>
      </w:r>
    </w:p>
    <w:p w14:paraId="7A2B47F3" w14:textId="77777777" w:rsidR="00706B9B" w:rsidRDefault="00B00610">
      <w:pPr>
        <w:pStyle w:val="SourceCode"/>
      </w:pPr>
      <w:r>
        <w:t>// token. found is false after answering: 404 for a segment that is not an</w:t>
      </w:r>
    </w:p>
    <w:p w14:paraId="6974407E" w14:textId="77777777" w:rsidR="00706B9B" w:rsidRDefault="00B00610">
      <w:pPr>
        <w:pStyle w:val="SourceCode"/>
      </w:pPr>
      <w:r>
        <w:t>// id or an id with no contact.</w:t>
      </w:r>
    </w:p>
    <w:p w14:paraId="2BDB0E7F" w14:textId="77777777" w:rsidR="00706B9B" w:rsidRDefault="00B00610">
      <w:pPr>
        <w:pStyle w:val="SourceCode"/>
      </w:pPr>
      <w:r>
        <w:t>func readStoredContact(writer http.ResponseWriter, request *http.Request,</w:t>
      </w:r>
    </w:p>
    <w:p w14:paraId="0DC7E71F" w14:textId="77777777" w:rsidR="00706B9B" w:rsidRDefault="00B00610">
      <w:pPr>
        <w:pStyle w:val="SourceCode"/>
      </w:pPr>
      <w:r>
        <w:tab/>
        <w:t>pages pageTemplates) (contacts.Contact, string, bool) {</w:t>
      </w:r>
    </w:p>
    <w:p w14:paraId="48FA4097" w14:textId="77777777" w:rsidR="00706B9B" w:rsidRDefault="00B00610">
      <w:pPr>
        <w:pStyle w:val="SourceCode"/>
      </w:pPr>
      <w:r>
        <w:tab/>
        <w:t>sessionID := requireLogin(writer, request, pages)</w:t>
      </w:r>
    </w:p>
    <w:p w14:paraId="438CC0C4" w14:textId="77777777" w:rsidR="00706B9B" w:rsidRDefault="00B00610">
      <w:pPr>
        <w:pStyle w:val="SourceCode"/>
      </w:pPr>
      <w:r>
        <w:tab/>
        <w:t>if sessionID == "" {</w:t>
      </w:r>
    </w:p>
    <w:p w14:paraId="09CBE5DD" w14:textId="77777777" w:rsidR="00706B9B" w:rsidRDefault="00B00610">
      <w:pPr>
        <w:pStyle w:val="SourceCode"/>
      </w:pPr>
      <w:r>
        <w:tab/>
      </w:r>
      <w:r>
        <w:tab/>
        <w:t>return contacts.Contact{}, "", false</w:t>
      </w:r>
    </w:p>
    <w:p w14:paraId="6E3E0DC6" w14:textId="77777777" w:rsidR="00706B9B" w:rsidRDefault="00B00610">
      <w:pPr>
        <w:pStyle w:val="SourceCode"/>
      </w:pPr>
      <w:r>
        <w:tab/>
        <w:t>}</w:t>
      </w:r>
    </w:p>
    <w:p w14:paraId="5DA35180" w14:textId="77777777" w:rsidR="00706B9B" w:rsidRDefault="00B00610">
      <w:pPr>
        <w:pStyle w:val="SourceCode"/>
      </w:pPr>
      <w:r>
        <w:tab/>
        <w:t>contactID := parsePathID(request.PathValue("id"))</w:t>
      </w:r>
    </w:p>
    <w:p w14:paraId="5D7A7CFB" w14:textId="77777777" w:rsidR="00706B9B" w:rsidRDefault="00B00610">
      <w:pPr>
        <w:pStyle w:val="SourceCode"/>
      </w:pPr>
      <w:r>
        <w:tab/>
        <w:t>if contactID == 0 {</w:t>
      </w:r>
    </w:p>
    <w:p w14:paraId="3F198F16" w14:textId="77777777" w:rsidR="00706B9B" w:rsidRDefault="00B00610">
      <w:pPr>
        <w:pStyle w:val="SourceCode"/>
      </w:pPr>
      <w:r>
        <w:tab/>
      </w:r>
      <w:r>
        <w:tab/>
        <w:t>sendNotFoundPage(writer, request, pages)</w:t>
      </w:r>
    </w:p>
    <w:p w14:paraId="52931A07" w14:textId="77777777" w:rsidR="00706B9B" w:rsidRDefault="00B00610">
      <w:pPr>
        <w:pStyle w:val="SourceCode"/>
      </w:pPr>
      <w:r>
        <w:tab/>
      </w:r>
      <w:r>
        <w:tab/>
        <w:t>return contacts.Contact{}, "", false</w:t>
      </w:r>
    </w:p>
    <w:p w14:paraId="705A72FB" w14:textId="77777777" w:rsidR="00706B9B" w:rsidRDefault="00B00610">
      <w:pPr>
        <w:pStyle w:val="SourceCode"/>
      </w:pPr>
      <w:r>
        <w:tab/>
        <w:t>}</w:t>
      </w:r>
    </w:p>
    <w:p w14:paraId="58F9EB5D" w14:textId="77777777" w:rsidR="00706B9B" w:rsidRDefault="00B00610">
      <w:pPr>
        <w:pStyle w:val="SourceCode"/>
      </w:pPr>
      <w:r>
        <w:tab/>
      </w:r>
      <w:r>
        <w:t>_, _, database := contactstore.OpenConnection()</w:t>
      </w:r>
    </w:p>
    <w:p w14:paraId="06C72315" w14:textId="77777777" w:rsidR="00706B9B" w:rsidRDefault="00B00610">
      <w:pPr>
        <w:pStyle w:val="SourceCode"/>
      </w:pPr>
      <w:r>
        <w:tab/>
        <w:t>if database == nil {</w:t>
      </w:r>
    </w:p>
    <w:p w14:paraId="20999D5F" w14:textId="77777777" w:rsidR="00706B9B" w:rsidRDefault="00B00610">
      <w:pPr>
        <w:pStyle w:val="SourceCode"/>
      </w:pPr>
      <w:r>
        <w:tab/>
      </w:r>
      <w:r>
        <w:tab/>
        <w:t>sendStoreFailure(writer, request, pages, 503)</w:t>
      </w:r>
    </w:p>
    <w:p w14:paraId="4036F697" w14:textId="77777777" w:rsidR="00706B9B" w:rsidRDefault="00B00610">
      <w:pPr>
        <w:pStyle w:val="SourceCode"/>
      </w:pPr>
      <w:r>
        <w:tab/>
      </w:r>
      <w:r>
        <w:tab/>
        <w:t>return contacts.Contact{}, "", false</w:t>
      </w:r>
    </w:p>
    <w:p w14:paraId="179ED7B9" w14:textId="77777777" w:rsidR="00706B9B" w:rsidRDefault="00B00610">
      <w:pPr>
        <w:pStyle w:val="SourceCode"/>
      </w:pPr>
      <w:r>
        <w:tab/>
        <w:t>}</w:t>
      </w:r>
    </w:p>
    <w:p w14:paraId="43C69804" w14:textId="77777777" w:rsidR="00706B9B" w:rsidRDefault="00B00610">
      <w:pPr>
        <w:pStyle w:val="SourceCode"/>
      </w:pPr>
      <w:r>
        <w:tab/>
        <w:t>status, _, contact := contactstore.GetContactRecord(database, contactID)</w:t>
      </w:r>
    </w:p>
    <w:p w14:paraId="34C2BA0E" w14:textId="77777777" w:rsidR="00706B9B" w:rsidRDefault="00B00610">
      <w:pPr>
        <w:pStyle w:val="SourceCode"/>
      </w:pPr>
      <w:r>
        <w:tab/>
        <w:t>csrfToken := ""</w:t>
      </w:r>
    </w:p>
    <w:p w14:paraId="2D687471" w14:textId="77777777" w:rsidR="00706B9B" w:rsidRDefault="00B00610">
      <w:pPr>
        <w:pStyle w:val="SourceCode"/>
      </w:pPr>
      <w:r>
        <w:tab/>
        <w:t>if status == contacts.Success {</w:t>
      </w:r>
    </w:p>
    <w:p w14:paraId="1B47E639" w14:textId="77777777" w:rsidR="00706B9B" w:rsidRDefault="00B00610">
      <w:pPr>
        <w:pStyle w:val="SourceCode"/>
      </w:pPr>
      <w:r>
        <w:tab/>
      </w:r>
      <w:r>
        <w:tab/>
        <w:t>csrfToken = sessionstore.CSRFToken(database, sessionID)</w:t>
      </w:r>
    </w:p>
    <w:p w14:paraId="3057E403" w14:textId="77777777" w:rsidR="00706B9B" w:rsidRDefault="00B00610">
      <w:pPr>
        <w:pStyle w:val="SourceCode"/>
      </w:pPr>
      <w:r>
        <w:tab/>
        <w:t>}</w:t>
      </w:r>
    </w:p>
    <w:p w14:paraId="36D30F9F" w14:textId="77777777" w:rsidR="00706B9B" w:rsidRDefault="00B00610">
      <w:pPr>
        <w:pStyle w:val="SourceCode"/>
      </w:pPr>
      <w:r>
        <w:tab/>
        <w:t>contactstore.CloseConnection(database)</w:t>
      </w:r>
    </w:p>
    <w:p w14:paraId="5A0B1A01" w14:textId="77777777" w:rsidR="00706B9B" w:rsidRDefault="00B00610">
      <w:pPr>
        <w:pStyle w:val="SourceCode"/>
      </w:pPr>
      <w:r>
        <w:tab/>
        <w:t>if status == contacts.NotFound {</w:t>
      </w:r>
    </w:p>
    <w:p w14:paraId="76F190FF" w14:textId="77777777" w:rsidR="00706B9B" w:rsidRDefault="00B00610">
      <w:pPr>
        <w:pStyle w:val="SourceCode"/>
      </w:pPr>
      <w:r>
        <w:tab/>
      </w:r>
      <w:r>
        <w:tab/>
        <w:t>sendNotFoundPage(writer, request, pages)</w:t>
      </w:r>
    </w:p>
    <w:p w14:paraId="2C547169" w14:textId="77777777" w:rsidR="00706B9B" w:rsidRDefault="00B00610">
      <w:pPr>
        <w:pStyle w:val="SourceCode"/>
      </w:pPr>
      <w:r>
        <w:tab/>
      </w:r>
      <w:r>
        <w:tab/>
        <w:t>return contact, "", false</w:t>
      </w:r>
    </w:p>
    <w:p w14:paraId="3E8F9CD7" w14:textId="77777777" w:rsidR="00706B9B" w:rsidRDefault="00B00610">
      <w:pPr>
        <w:pStyle w:val="SourceCode"/>
      </w:pPr>
      <w:r>
        <w:tab/>
        <w:t>}</w:t>
      </w:r>
    </w:p>
    <w:p w14:paraId="2680B9D3" w14:textId="77777777" w:rsidR="00706B9B" w:rsidRDefault="00B00610">
      <w:pPr>
        <w:pStyle w:val="SourceCode"/>
      </w:pPr>
      <w:r>
        <w:tab/>
      </w:r>
      <w:r>
        <w:t>if status != contacts.Success {</w:t>
      </w:r>
    </w:p>
    <w:p w14:paraId="3365A5B3" w14:textId="77777777" w:rsidR="00706B9B" w:rsidRDefault="00B00610">
      <w:pPr>
        <w:pStyle w:val="SourceCode"/>
      </w:pPr>
      <w:r>
        <w:tab/>
      </w:r>
      <w:r>
        <w:tab/>
        <w:t>sendStoreFailure(writer, request, pages, 500)</w:t>
      </w:r>
    </w:p>
    <w:p w14:paraId="5D9299E5" w14:textId="77777777" w:rsidR="00706B9B" w:rsidRDefault="00B00610">
      <w:pPr>
        <w:pStyle w:val="SourceCode"/>
      </w:pPr>
      <w:r>
        <w:tab/>
      </w:r>
      <w:r>
        <w:tab/>
        <w:t>return contact, "", false</w:t>
      </w:r>
    </w:p>
    <w:p w14:paraId="5C26C62C" w14:textId="77777777" w:rsidR="00706B9B" w:rsidRDefault="00B00610">
      <w:pPr>
        <w:pStyle w:val="SourceCode"/>
      </w:pPr>
      <w:r>
        <w:tab/>
        <w:t>}</w:t>
      </w:r>
    </w:p>
    <w:p w14:paraId="568D79F9" w14:textId="77777777" w:rsidR="00706B9B" w:rsidRDefault="00B00610">
      <w:pPr>
        <w:pStyle w:val="SourceCode"/>
      </w:pPr>
      <w:r>
        <w:tab/>
        <w:t>return contact, csrfToken, true</w:t>
      </w:r>
    </w:p>
    <w:p w14:paraId="0C8D2631" w14:textId="77777777" w:rsidR="00706B9B" w:rsidRDefault="00B00610">
      <w:pPr>
        <w:pStyle w:val="SourceCode"/>
      </w:pPr>
      <w:r>
        <w:t>}</w:t>
      </w:r>
    </w:p>
    <w:p w14:paraId="1DFEEC63" w14:textId="77777777" w:rsidR="00706B9B" w:rsidRDefault="00706B9B">
      <w:pPr>
        <w:pStyle w:val="SourceCode"/>
      </w:pPr>
    </w:p>
    <w:p w14:paraId="57BF497C" w14:textId="77777777" w:rsidR="00706B9B" w:rsidRDefault="00B00610">
      <w:pPr>
        <w:pStyle w:val="SourceCode"/>
      </w:pPr>
      <w:r>
        <w:t>// handleEditPage answers GET /contacts/{id}/edit: the form, filled from the</w:t>
      </w:r>
    </w:p>
    <w:p w14:paraId="60730ABD" w14:textId="77777777" w:rsidR="00706B9B" w:rsidRDefault="00B00610">
      <w:pPr>
        <w:pStyle w:val="SourceCode"/>
      </w:pPr>
      <w:r>
        <w:t>// stored contact, that posts to its own address. No phone (Valid false)</w:t>
      </w:r>
    </w:p>
    <w:p w14:paraId="386FD5B1" w14:textId="77777777" w:rsidR="00706B9B" w:rsidRDefault="00B00610">
      <w:pPr>
        <w:pStyle w:val="SourceCode"/>
      </w:pPr>
      <w:r>
        <w:t>// shows as an empty box.</w:t>
      </w:r>
    </w:p>
    <w:p w14:paraId="3565C9C2" w14:textId="77777777" w:rsidR="00706B9B" w:rsidRDefault="00B00610">
      <w:pPr>
        <w:pStyle w:val="SourceCode"/>
      </w:pPr>
      <w:r>
        <w:t>func handleEditPage(pages pageTemplates) http.HandlerFunc {</w:t>
      </w:r>
    </w:p>
    <w:p w14:paraId="1CF9E4E1" w14:textId="77777777" w:rsidR="00706B9B" w:rsidRDefault="00B00610">
      <w:pPr>
        <w:pStyle w:val="SourceCode"/>
      </w:pPr>
      <w:r>
        <w:tab/>
        <w:t>return func(writer http.ResponseWriter, request *http.Request) {</w:t>
      </w:r>
    </w:p>
    <w:p w14:paraId="39CE5791" w14:textId="77777777" w:rsidR="00706B9B" w:rsidRDefault="00B00610">
      <w:pPr>
        <w:pStyle w:val="SourceCode"/>
      </w:pPr>
      <w:r>
        <w:tab/>
      </w:r>
      <w:r>
        <w:tab/>
      </w:r>
      <w:r>
        <w:t>contact, csrfToken, found := readStoredContact(writer, request, pages)</w:t>
      </w:r>
    </w:p>
    <w:p w14:paraId="3C02289F" w14:textId="77777777" w:rsidR="00706B9B" w:rsidRDefault="00B00610">
      <w:pPr>
        <w:pStyle w:val="SourceCode"/>
      </w:pPr>
      <w:r>
        <w:tab/>
      </w:r>
      <w:r>
        <w:tab/>
        <w:t>if !found {</w:t>
      </w:r>
    </w:p>
    <w:p w14:paraId="39DD3886" w14:textId="77777777" w:rsidR="00706B9B" w:rsidRDefault="00B00610">
      <w:pPr>
        <w:pStyle w:val="SourceCode"/>
      </w:pPr>
      <w:r>
        <w:tab/>
      </w:r>
      <w:r>
        <w:tab/>
      </w:r>
      <w:r>
        <w:tab/>
        <w:t>return</w:t>
      </w:r>
    </w:p>
    <w:p w14:paraId="76CE4192" w14:textId="77777777" w:rsidR="00706B9B" w:rsidRDefault="00B00610">
      <w:pPr>
        <w:pStyle w:val="SourceCode"/>
      </w:pPr>
      <w:r>
        <w:tab/>
      </w:r>
      <w:r>
        <w:tab/>
        <w:t>}</w:t>
      </w:r>
    </w:p>
    <w:p w14:paraId="61B67686" w14:textId="77777777" w:rsidR="00706B9B" w:rsidRDefault="00B00610">
      <w:pPr>
        <w:pStyle w:val="SourceCode"/>
      </w:pPr>
      <w:r>
        <w:tab/>
      </w:r>
      <w:r>
        <w:tab/>
        <w:t>formPage := editForm(contact.ID, csrfToken)</w:t>
      </w:r>
    </w:p>
    <w:p w14:paraId="2FEDCF84" w14:textId="77777777" w:rsidR="00706B9B" w:rsidRDefault="00B00610">
      <w:pPr>
        <w:pStyle w:val="SourceCode"/>
      </w:pPr>
      <w:r>
        <w:tab/>
      </w:r>
      <w:r>
        <w:tab/>
        <w:t>formPage.Notice = editFormNotice</w:t>
      </w:r>
    </w:p>
    <w:p w14:paraId="513ED6D1" w14:textId="77777777" w:rsidR="00706B9B" w:rsidRDefault="00B00610">
      <w:pPr>
        <w:pStyle w:val="SourceCode"/>
      </w:pPr>
      <w:r>
        <w:tab/>
      </w:r>
      <w:r>
        <w:tab/>
        <w:t>formPage.FullName = contact.FullName</w:t>
      </w:r>
    </w:p>
    <w:p w14:paraId="72C3DDEC" w14:textId="77777777" w:rsidR="00706B9B" w:rsidRDefault="00B00610">
      <w:pPr>
        <w:pStyle w:val="SourceCode"/>
      </w:pPr>
      <w:r>
        <w:tab/>
      </w:r>
      <w:r>
        <w:tab/>
        <w:t>formPage.Email = contact.Email</w:t>
      </w:r>
    </w:p>
    <w:p w14:paraId="5F25AA4F" w14:textId="77777777" w:rsidR="00706B9B" w:rsidRDefault="00B00610">
      <w:pPr>
        <w:pStyle w:val="SourceCode"/>
      </w:pPr>
      <w:r>
        <w:tab/>
      </w:r>
      <w:r>
        <w:tab/>
        <w:t>formPage.Phone = contact.Phone.String</w:t>
      </w:r>
    </w:p>
    <w:p w14:paraId="4303710A" w14:textId="77777777" w:rsidR="00706B9B" w:rsidRDefault="00B00610">
      <w:pPr>
        <w:pStyle w:val="SourceCode"/>
      </w:pPr>
      <w:r>
        <w:tab/>
      </w:r>
      <w:r>
        <w:tab/>
        <w:t>sendPage(writer, request, 200, pages.contactForm, formPage)</w:t>
      </w:r>
    </w:p>
    <w:p w14:paraId="76146C63" w14:textId="77777777" w:rsidR="00706B9B" w:rsidRDefault="00B00610">
      <w:pPr>
        <w:pStyle w:val="SourceCode"/>
      </w:pPr>
      <w:r>
        <w:tab/>
        <w:t>}</w:t>
      </w:r>
    </w:p>
    <w:p w14:paraId="088F176A" w14:textId="77777777" w:rsidR="00706B9B" w:rsidRDefault="00B00610">
      <w:pPr>
        <w:pStyle w:val="SourceCode"/>
      </w:pPr>
      <w:r>
        <w:t>}</w:t>
      </w:r>
    </w:p>
    <w:p w14:paraId="74820450" w14:textId="77777777" w:rsidR="00706B9B" w:rsidRDefault="00706B9B">
      <w:pPr>
        <w:pStyle w:val="SourceCode"/>
      </w:pPr>
    </w:p>
    <w:p w14:paraId="3AEC63DA" w14:textId="77777777" w:rsidR="00706B9B" w:rsidRDefault="00B00610">
      <w:pPr>
        <w:pStyle w:val="SourceCode"/>
      </w:pPr>
      <w:r>
        <w:t>// handleEditContact answers POST /contacts/{id}/edit, in create's order:</w:t>
      </w:r>
    </w:p>
    <w:p w14:paraId="19BF8687" w14:textId="77777777" w:rsidR="00706B9B" w:rsidRDefault="00B00610">
      <w:pPr>
        <w:pStyle w:val="SourceCode"/>
      </w:pPr>
      <w:r>
        <w:t>// the login, the id, the body's headers, the token, every value, then</w:t>
      </w:r>
    </w:p>
    <w:p w14:paraId="6398A4D5" w14:textId="77777777" w:rsidR="00706B9B" w:rsidRDefault="00B00610">
      <w:pPr>
        <w:pStyle w:val="SourceCode"/>
      </w:pPr>
      <w:r>
        <w:t>// ReplaceContact (Lesson 6.19), which saves every field. A stored change</w:t>
      </w:r>
    </w:p>
    <w:p w14:paraId="71F87DA1" w14:textId="77777777" w:rsidR="00706B9B" w:rsidRDefault="00B00610">
      <w:pPr>
        <w:pStyle w:val="SourceCode"/>
      </w:pPr>
      <w:r>
        <w:t>// leaves the flash and redirects to the contact's page; a contact deleted</w:t>
      </w:r>
    </w:p>
    <w:p w14:paraId="64F88C29" w14:textId="77777777" w:rsidR="00706B9B" w:rsidRDefault="00B00610">
      <w:pPr>
        <w:pStyle w:val="SourceCode"/>
      </w:pPr>
      <w:r>
        <w:t>// since the form was shown gets the 404 page.</w:t>
      </w:r>
    </w:p>
    <w:p w14:paraId="2E25F8B5" w14:textId="77777777" w:rsidR="00706B9B" w:rsidRDefault="00B00610">
      <w:pPr>
        <w:pStyle w:val="SourceCode"/>
      </w:pPr>
      <w:r>
        <w:t>func handleEditContact(pages pageTemplates) http.HandlerFunc {</w:t>
      </w:r>
    </w:p>
    <w:p w14:paraId="01C2FC3E" w14:textId="77777777" w:rsidR="00706B9B" w:rsidRDefault="00B00610">
      <w:pPr>
        <w:pStyle w:val="SourceCode"/>
      </w:pPr>
      <w:r>
        <w:tab/>
        <w:t>return func(writer http.ResponseWriter, request *http.Request) {</w:t>
      </w:r>
    </w:p>
    <w:p w14:paraId="30538AC0" w14:textId="77777777" w:rsidR="00706B9B" w:rsidRDefault="00B00610">
      <w:pPr>
        <w:pStyle w:val="SourceCode"/>
      </w:pPr>
      <w:r>
        <w:tab/>
      </w:r>
      <w:r>
        <w:tab/>
        <w:t>sessionID := requireLogin(writer, request, pages)</w:t>
      </w:r>
    </w:p>
    <w:p w14:paraId="0FFEB262" w14:textId="77777777" w:rsidR="00706B9B" w:rsidRDefault="00B00610">
      <w:pPr>
        <w:pStyle w:val="SourceCode"/>
      </w:pPr>
      <w:r>
        <w:tab/>
      </w:r>
      <w:r>
        <w:tab/>
        <w:t>if sessionID == "" {</w:t>
      </w:r>
    </w:p>
    <w:p w14:paraId="390E20C9" w14:textId="77777777" w:rsidR="00706B9B" w:rsidRDefault="00B00610">
      <w:pPr>
        <w:pStyle w:val="SourceCode"/>
      </w:pPr>
      <w:r>
        <w:tab/>
      </w:r>
      <w:r>
        <w:tab/>
      </w:r>
      <w:r>
        <w:tab/>
        <w:t>return</w:t>
      </w:r>
    </w:p>
    <w:p w14:paraId="6E0C87EC" w14:textId="77777777" w:rsidR="00706B9B" w:rsidRDefault="00B00610">
      <w:pPr>
        <w:pStyle w:val="SourceCode"/>
      </w:pPr>
      <w:r>
        <w:tab/>
      </w:r>
      <w:r>
        <w:tab/>
        <w:t>}</w:t>
      </w:r>
    </w:p>
    <w:p w14:paraId="71C75ED2" w14:textId="77777777" w:rsidR="00706B9B" w:rsidRDefault="00B00610">
      <w:pPr>
        <w:pStyle w:val="SourceCode"/>
      </w:pPr>
      <w:r>
        <w:tab/>
      </w:r>
      <w:r>
        <w:tab/>
        <w:t>contactID := parsePathID(request.PathValue("id"))</w:t>
      </w:r>
    </w:p>
    <w:p w14:paraId="088D8252" w14:textId="77777777" w:rsidR="00706B9B" w:rsidRDefault="00B00610">
      <w:pPr>
        <w:pStyle w:val="SourceCode"/>
      </w:pPr>
      <w:r>
        <w:tab/>
      </w:r>
      <w:r>
        <w:tab/>
        <w:t>if contactID == 0 {</w:t>
      </w:r>
    </w:p>
    <w:p w14:paraId="37CD4A26" w14:textId="77777777" w:rsidR="00706B9B" w:rsidRDefault="00B00610">
      <w:pPr>
        <w:pStyle w:val="SourceCode"/>
      </w:pPr>
      <w:r>
        <w:tab/>
      </w:r>
      <w:r>
        <w:tab/>
      </w:r>
      <w:r>
        <w:tab/>
      </w:r>
      <w:r>
        <w:t>sendNotFoundPage(writer, request, pages)</w:t>
      </w:r>
    </w:p>
    <w:p w14:paraId="59A25CC9" w14:textId="77777777" w:rsidR="00706B9B" w:rsidRDefault="00B00610">
      <w:pPr>
        <w:pStyle w:val="SourceCode"/>
      </w:pPr>
      <w:r>
        <w:tab/>
      </w:r>
      <w:r>
        <w:tab/>
      </w:r>
      <w:r>
        <w:tab/>
        <w:t>return</w:t>
      </w:r>
    </w:p>
    <w:p w14:paraId="44CE61B6" w14:textId="77777777" w:rsidR="00706B9B" w:rsidRDefault="00B00610">
      <w:pPr>
        <w:pStyle w:val="SourceCode"/>
      </w:pPr>
      <w:r>
        <w:tab/>
      </w:r>
      <w:r>
        <w:tab/>
        <w:t>}</w:t>
      </w:r>
    </w:p>
    <w:p w14:paraId="3C876307" w14:textId="77777777" w:rsidR="00706B9B" w:rsidRDefault="00B00610">
      <w:pPr>
        <w:pStyle w:val="SourceCode"/>
      </w:pPr>
      <w:r>
        <w:tab/>
      </w:r>
      <w:r>
        <w:tab/>
        <w:t>statusCode, title, message := formRequestProblem(request)</w:t>
      </w:r>
    </w:p>
    <w:p w14:paraId="30EECA34" w14:textId="77777777" w:rsidR="00706B9B" w:rsidRDefault="00B00610">
      <w:pPr>
        <w:pStyle w:val="SourceCode"/>
      </w:pPr>
      <w:r>
        <w:tab/>
      </w:r>
      <w:r>
        <w:tab/>
        <w:t>if statusCode != 0 {</w:t>
      </w:r>
    </w:p>
    <w:p w14:paraId="53CFEB61" w14:textId="77777777" w:rsidR="00706B9B" w:rsidRDefault="00B00610">
      <w:pPr>
        <w:pStyle w:val="SourceCode"/>
      </w:pPr>
      <w:r>
        <w:tab/>
      </w:r>
      <w:r>
        <w:tab/>
      </w:r>
      <w:r>
        <w:tab/>
        <w:t>sendMessagePage(writer, request, pages, statusCode, MessagePage{</w:t>
      </w:r>
    </w:p>
    <w:p w14:paraId="6A85D4CF" w14:textId="77777777" w:rsidR="00706B9B" w:rsidRDefault="00B00610">
      <w:pPr>
        <w:pStyle w:val="SourceCode"/>
      </w:pPr>
      <w:r>
        <w:tab/>
      </w:r>
      <w:r>
        <w:tab/>
      </w:r>
      <w:r>
        <w:tab/>
      </w:r>
      <w:r>
        <w:tab/>
        <w:t>Title:    title,</w:t>
      </w:r>
    </w:p>
    <w:p w14:paraId="2B41EA9C" w14:textId="77777777" w:rsidR="00706B9B" w:rsidRDefault="00B00610">
      <w:pPr>
        <w:pStyle w:val="SourceCode"/>
      </w:pPr>
      <w:r>
        <w:tab/>
      </w:r>
      <w:r>
        <w:tab/>
      </w:r>
      <w:r>
        <w:tab/>
      </w:r>
      <w:r>
        <w:tab/>
        <w:t>Message:  message,</w:t>
      </w:r>
    </w:p>
    <w:p w14:paraId="1AD21B3F" w14:textId="77777777" w:rsidR="00706B9B" w:rsidRDefault="00B00610">
      <w:pPr>
        <w:pStyle w:val="SourceCode"/>
      </w:pPr>
      <w:r>
        <w:tab/>
      </w:r>
      <w:r>
        <w:tab/>
      </w:r>
      <w:r>
        <w:tab/>
      </w:r>
      <w:r>
        <w:tab/>
        <w:t>LinkPath: contactsPagePath,</w:t>
      </w:r>
    </w:p>
    <w:p w14:paraId="096BF8B0" w14:textId="77777777" w:rsidR="00706B9B" w:rsidRDefault="00B00610">
      <w:pPr>
        <w:pStyle w:val="SourceCode"/>
      </w:pPr>
      <w:r>
        <w:tab/>
      </w:r>
      <w:r>
        <w:tab/>
      </w:r>
      <w:r>
        <w:tab/>
      </w:r>
      <w:r>
        <w:tab/>
        <w:t>LinkText: "All contacts",</w:t>
      </w:r>
    </w:p>
    <w:p w14:paraId="0E301F47" w14:textId="77777777" w:rsidR="00706B9B" w:rsidRDefault="00B00610">
      <w:pPr>
        <w:pStyle w:val="SourceCode"/>
      </w:pPr>
      <w:r>
        <w:tab/>
      </w:r>
      <w:r>
        <w:tab/>
      </w:r>
      <w:r>
        <w:tab/>
        <w:t>})</w:t>
      </w:r>
    </w:p>
    <w:p w14:paraId="672CA821" w14:textId="77777777" w:rsidR="00706B9B" w:rsidRDefault="00B00610">
      <w:pPr>
        <w:pStyle w:val="SourceCode"/>
      </w:pPr>
      <w:r>
        <w:tab/>
      </w:r>
      <w:r>
        <w:tab/>
      </w:r>
      <w:r>
        <w:tab/>
        <w:t>return</w:t>
      </w:r>
    </w:p>
    <w:p w14:paraId="373AE2D0" w14:textId="77777777" w:rsidR="00706B9B" w:rsidRDefault="00B00610">
      <w:pPr>
        <w:pStyle w:val="SourceCode"/>
      </w:pPr>
      <w:r>
        <w:tab/>
      </w:r>
      <w:r>
        <w:tab/>
        <w:t>}</w:t>
      </w:r>
    </w:p>
    <w:p w14:paraId="691C23D2" w14:textId="77777777" w:rsidR="00706B9B" w:rsidRDefault="00B00610">
      <w:pPr>
        <w:pStyle w:val="SourceCode"/>
      </w:pPr>
      <w:r>
        <w:tab/>
      </w:r>
      <w:r>
        <w:tab/>
        <w:t>form, ok := readBodyForm(writer, request, pages)</w:t>
      </w:r>
    </w:p>
    <w:p w14:paraId="77971C75" w14:textId="77777777" w:rsidR="00706B9B" w:rsidRDefault="00B00610">
      <w:pPr>
        <w:pStyle w:val="SourceCode"/>
      </w:pPr>
      <w:r>
        <w:tab/>
      </w:r>
      <w:r>
        <w:tab/>
        <w:t>if !ok {</w:t>
      </w:r>
    </w:p>
    <w:p w14:paraId="7B2BA74A" w14:textId="77777777" w:rsidR="00706B9B" w:rsidRDefault="00B00610">
      <w:pPr>
        <w:pStyle w:val="SourceCode"/>
      </w:pPr>
      <w:r>
        <w:tab/>
      </w:r>
      <w:r>
        <w:tab/>
      </w:r>
      <w:r>
        <w:tab/>
        <w:t>return</w:t>
      </w:r>
    </w:p>
    <w:p w14:paraId="54BDCC93" w14:textId="77777777" w:rsidR="00706B9B" w:rsidRDefault="00B00610">
      <w:pPr>
        <w:pStyle w:val="SourceCode"/>
      </w:pPr>
      <w:r>
        <w:tab/>
      </w:r>
      <w:r>
        <w:tab/>
        <w:t>}</w:t>
      </w:r>
    </w:p>
    <w:p w14:paraId="105E05A3" w14:textId="77777777" w:rsidR="00706B9B" w:rsidRDefault="00B00610">
      <w:pPr>
        <w:pStyle w:val="SourceCode"/>
      </w:pPr>
      <w:r>
        <w:tab/>
      </w:r>
      <w:r>
        <w:tab/>
        <w:t>formPage := editForm(contactID, form.Get(csrfField))</w:t>
      </w:r>
    </w:p>
    <w:p w14:paraId="020AF6B7" w14:textId="77777777" w:rsidR="00706B9B" w:rsidRDefault="00B00610">
      <w:pPr>
        <w:pStyle w:val="SourceCode"/>
      </w:pPr>
      <w:r>
        <w:tab/>
      </w:r>
      <w:r>
        <w:tab/>
      </w:r>
      <w:r>
        <w:t>formPage.FullName = strings.TrimSpace(form.Get("name"))</w:t>
      </w:r>
    </w:p>
    <w:p w14:paraId="79A77C4E" w14:textId="77777777" w:rsidR="00706B9B" w:rsidRDefault="00B00610">
      <w:pPr>
        <w:pStyle w:val="SourceCode"/>
      </w:pPr>
      <w:r>
        <w:tab/>
      </w:r>
      <w:r>
        <w:tab/>
        <w:t>formPage.Email = strings.TrimSpace(form.Get("email"))</w:t>
      </w:r>
    </w:p>
    <w:p w14:paraId="2958B486" w14:textId="77777777" w:rsidR="00706B9B" w:rsidRDefault="00B00610">
      <w:pPr>
        <w:pStyle w:val="SourceCode"/>
      </w:pPr>
      <w:r>
        <w:tab/>
      </w:r>
      <w:r>
        <w:tab/>
        <w:t>formPage.Phone = strings.TrimSpace(form.Get("phone"))</w:t>
      </w:r>
    </w:p>
    <w:p w14:paraId="4B1250B8" w14:textId="77777777" w:rsidR="00706B9B" w:rsidRDefault="00B00610">
      <w:pPr>
        <w:pStyle w:val="SourceCode"/>
      </w:pPr>
      <w:r>
        <w:tab/>
      </w:r>
      <w:r>
        <w:tab/>
        <w:t>_, _, database := contactstore.OpenConnection()</w:t>
      </w:r>
    </w:p>
    <w:p w14:paraId="18AF8D18" w14:textId="77777777" w:rsidR="00706B9B" w:rsidRDefault="00B00610">
      <w:pPr>
        <w:pStyle w:val="SourceCode"/>
      </w:pPr>
      <w:r>
        <w:tab/>
      </w:r>
      <w:r>
        <w:tab/>
        <w:t>if database == nil {</w:t>
      </w:r>
    </w:p>
    <w:p w14:paraId="21C49AED" w14:textId="77777777" w:rsidR="00706B9B" w:rsidRDefault="00B00610">
      <w:pPr>
        <w:pStyle w:val="SourceCode"/>
      </w:pPr>
      <w:r>
        <w:tab/>
      </w:r>
      <w:r>
        <w:tab/>
      </w:r>
      <w:r>
        <w:tab/>
        <w:t>sendStoreFailure(writer, request, pages, 503)</w:t>
      </w:r>
    </w:p>
    <w:p w14:paraId="0E783B56" w14:textId="77777777" w:rsidR="00706B9B" w:rsidRDefault="00B00610">
      <w:pPr>
        <w:pStyle w:val="SourceCode"/>
      </w:pPr>
      <w:r>
        <w:tab/>
      </w:r>
      <w:r>
        <w:tab/>
      </w:r>
      <w:r>
        <w:tab/>
        <w:t>return</w:t>
      </w:r>
    </w:p>
    <w:p w14:paraId="3588FF6D" w14:textId="77777777" w:rsidR="00706B9B" w:rsidRDefault="00B00610">
      <w:pPr>
        <w:pStyle w:val="SourceCode"/>
      </w:pPr>
      <w:r>
        <w:tab/>
      </w:r>
      <w:r>
        <w:tab/>
        <w:t>}</w:t>
      </w:r>
    </w:p>
    <w:p w14:paraId="63BBC061" w14:textId="77777777" w:rsidR="00706B9B" w:rsidRDefault="00B00610">
      <w:pPr>
        <w:pStyle w:val="SourceCode"/>
      </w:pPr>
      <w:r>
        <w:tab/>
      </w:r>
      <w:r>
        <w:tab/>
        <w:t>if !checkFormToken(request, database, formPage.CSRFToken) {</w:t>
      </w:r>
    </w:p>
    <w:p w14:paraId="34D02387" w14:textId="77777777" w:rsidR="00706B9B" w:rsidRDefault="00B00610">
      <w:pPr>
        <w:pStyle w:val="SourceCode"/>
      </w:pPr>
      <w:r>
        <w:tab/>
      </w:r>
      <w:r>
        <w:tab/>
      </w:r>
      <w:r>
        <w:tab/>
        <w:t>contactstore.CloseConnection(database)</w:t>
      </w:r>
    </w:p>
    <w:p w14:paraId="2FEFC72A" w14:textId="77777777" w:rsidR="00706B9B" w:rsidRDefault="00B00610">
      <w:pPr>
        <w:pStyle w:val="SourceCode"/>
      </w:pPr>
      <w:r>
        <w:tab/>
      </w:r>
      <w:r>
        <w:tab/>
      </w:r>
      <w:r>
        <w:tab/>
        <w:t>sendForbiddenPage(writer, request, pages)</w:t>
      </w:r>
    </w:p>
    <w:p w14:paraId="1CB856EC" w14:textId="77777777" w:rsidR="00706B9B" w:rsidRDefault="00B00610">
      <w:pPr>
        <w:pStyle w:val="SourceCode"/>
      </w:pPr>
      <w:r>
        <w:tab/>
      </w:r>
      <w:r>
        <w:tab/>
      </w:r>
      <w:r>
        <w:tab/>
        <w:t>return</w:t>
      </w:r>
    </w:p>
    <w:p w14:paraId="66EB6C35" w14:textId="77777777" w:rsidR="00706B9B" w:rsidRDefault="00B00610">
      <w:pPr>
        <w:pStyle w:val="SourceCode"/>
      </w:pPr>
      <w:r>
        <w:tab/>
      </w:r>
      <w:r>
        <w:tab/>
        <w:t>}</w:t>
      </w:r>
    </w:p>
    <w:p w14:paraId="70A30A3D" w14:textId="77777777" w:rsidR="00706B9B" w:rsidRDefault="00B00610">
      <w:pPr>
        <w:pStyle w:val="SourceCode"/>
      </w:pPr>
      <w:r>
        <w:tab/>
      </w:r>
      <w:r>
        <w:tab/>
      </w:r>
      <w:r>
        <w:t>formPage.Problems = checkEachField(formPage.FullName, formPage.Email,</w:t>
      </w:r>
    </w:p>
    <w:p w14:paraId="39CCAFF6" w14:textId="77777777" w:rsidR="00706B9B" w:rsidRDefault="00B00610">
      <w:pPr>
        <w:pStyle w:val="SourceCode"/>
      </w:pPr>
      <w:r>
        <w:tab/>
      </w:r>
      <w:r>
        <w:tab/>
      </w:r>
      <w:r>
        <w:tab/>
        <w:t>formPage.Phone)</w:t>
      </w:r>
    </w:p>
    <w:p w14:paraId="7C87361F" w14:textId="77777777" w:rsidR="00706B9B" w:rsidRDefault="00B00610">
      <w:pPr>
        <w:pStyle w:val="SourceCode"/>
      </w:pPr>
      <w:r>
        <w:tab/>
      </w:r>
      <w:r>
        <w:tab/>
        <w:t>if hasProblem(formPage.Problems) {</w:t>
      </w:r>
    </w:p>
    <w:p w14:paraId="6A344795" w14:textId="77777777" w:rsidR="00706B9B" w:rsidRDefault="00B00610">
      <w:pPr>
        <w:pStyle w:val="SourceCode"/>
      </w:pPr>
      <w:r>
        <w:tab/>
      </w:r>
      <w:r>
        <w:tab/>
      </w:r>
      <w:r>
        <w:tab/>
        <w:t>contactstore.CloseConnection(database)</w:t>
      </w:r>
    </w:p>
    <w:p w14:paraId="72AB16F0" w14:textId="77777777" w:rsidR="00706B9B" w:rsidRDefault="00B00610">
      <w:pPr>
        <w:pStyle w:val="SourceCode"/>
      </w:pPr>
      <w:r>
        <w:tab/>
      </w:r>
      <w:r>
        <w:tab/>
      </w:r>
      <w:r>
        <w:tab/>
        <w:t>formPage.Notice = refusedFormNotice</w:t>
      </w:r>
    </w:p>
    <w:p w14:paraId="289BE009" w14:textId="77777777" w:rsidR="00706B9B" w:rsidRDefault="00B00610">
      <w:pPr>
        <w:pStyle w:val="SourceCode"/>
      </w:pPr>
      <w:r>
        <w:tab/>
      </w:r>
      <w:r>
        <w:tab/>
      </w:r>
      <w:r>
        <w:tab/>
        <w:t>sendPage(writer, request, 400, pages.contactForm, formPage)</w:t>
      </w:r>
    </w:p>
    <w:p w14:paraId="7EEE9401" w14:textId="77777777" w:rsidR="00706B9B" w:rsidRDefault="00B00610">
      <w:pPr>
        <w:pStyle w:val="SourceCode"/>
      </w:pPr>
      <w:r>
        <w:tab/>
      </w:r>
      <w:r>
        <w:tab/>
      </w:r>
      <w:r>
        <w:tab/>
        <w:t>return</w:t>
      </w:r>
    </w:p>
    <w:p w14:paraId="21B0E94B" w14:textId="77777777" w:rsidR="00706B9B" w:rsidRDefault="00B00610">
      <w:pPr>
        <w:pStyle w:val="SourceCode"/>
      </w:pPr>
      <w:r>
        <w:tab/>
      </w:r>
      <w:r>
        <w:tab/>
        <w:t>}</w:t>
      </w:r>
    </w:p>
    <w:p w14:paraId="1AF2B0B3" w14:textId="77777777" w:rsidR="00706B9B" w:rsidRDefault="00B00610">
      <w:pPr>
        <w:pStyle w:val="SourceCode"/>
      </w:pPr>
      <w:r>
        <w:tab/>
      </w:r>
      <w:r>
        <w:tab/>
        <w:t>status, problem, _ := contactstore.ReplaceContact(database,</w:t>
      </w:r>
    </w:p>
    <w:p w14:paraId="6B717D52" w14:textId="77777777" w:rsidR="00706B9B" w:rsidRDefault="00B00610">
      <w:pPr>
        <w:pStyle w:val="SourceCode"/>
      </w:pPr>
      <w:r>
        <w:tab/>
      </w:r>
      <w:r>
        <w:tab/>
      </w:r>
      <w:r>
        <w:tab/>
        <w:t>contacts.Contact{ID: contactID, FullName: formPage.FullName,</w:t>
      </w:r>
    </w:p>
    <w:p w14:paraId="7BE198C3" w14:textId="77777777" w:rsidR="00706B9B" w:rsidRDefault="00B00610">
      <w:pPr>
        <w:pStyle w:val="SourceCode"/>
      </w:pPr>
      <w:r>
        <w:tab/>
      </w:r>
      <w:r>
        <w:tab/>
      </w:r>
      <w:r>
        <w:tab/>
      </w:r>
      <w:r>
        <w:tab/>
        <w:t>Email: formPage.Email,</w:t>
      </w:r>
    </w:p>
    <w:p w14:paraId="18AE7949" w14:textId="77777777" w:rsidR="00706B9B" w:rsidRDefault="00B00610">
      <w:pPr>
        <w:pStyle w:val="SourceCode"/>
      </w:pPr>
      <w:r>
        <w:tab/>
      </w:r>
      <w:r>
        <w:tab/>
      </w:r>
      <w:r>
        <w:tab/>
      </w:r>
      <w:r>
        <w:tab/>
        <w:t>Phone: sql.NullString{String: formPage.Phone,</w:t>
      </w:r>
    </w:p>
    <w:p w14:paraId="786FB684" w14:textId="77777777" w:rsidR="00706B9B" w:rsidRDefault="00B00610">
      <w:pPr>
        <w:pStyle w:val="SourceCode"/>
      </w:pPr>
      <w:r>
        <w:tab/>
      </w:r>
      <w:r>
        <w:tab/>
      </w:r>
      <w:r>
        <w:tab/>
      </w:r>
      <w:r>
        <w:tab/>
      </w:r>
      <w:r>
        <w:tab/>
      </w:r>
      <w:r>
        <w:t>Valid: formPage.Phone != ""}})</w:t>
      </w:r>
    </w:p>
    <w:p w14:paraId="70B9CD5A" w14:textId="77777777" w:rsidR="00706B9B" w:rsidRDefault="00B00610">
      <w:pPr>
        <w:pStyle w:val="SourceCode"/>
      </w:pPr>
      <w:r>
        <w:tab/>
      </w:r>
      <w:r>
        <w:tab/>
        <w:t>if status == contacts.NotFound {</w:t>
      </w:r>
    </w:p>
    <w:p w14:paraId="2307E903" w14:textId="77777777" w:rsidR="00706B9B" w:rsidRDefault="00B00610">
      <w:pPr>
        <w:pStyle w:val="SourceCode"/>
      </w:pPr>
      <w:r>
        <w:tab/>
      </w:r>
      <w:r>
        <w:tab/>
      </w:r>
      <w:r>
        <w:tab/>
        <w:t>contactstore.CloseConnection(database)</w:t>
      </w:r>
    </w:p>
    <w:p w14:paraId="0182E08D" w14:textId="77777777" w:rsidR="00706B9B" w:rsidRDefault="00B00610">
      <w:pPr>
        <w:pStyle w:val="SourceCode"/>
      </w:pPr>
      <w:r>
        <w:tab/>
      </w:r>
      <w:r>
        <w:tab/>
      </w:r>
      <w:r>
        <w:tab/>
        <w:t>sendNotFoundPage(writer, request, pages)</w:t>
      </w:r>
    </w:p>
    <w:p w14:paraId="14ED2724" w14:textId="77777777" w:rsidR="00706B9B" w:rsidRDefault="00B00610">
      <w:pPr>
        <w:pStyle w:val="SourceCode"/>
      </w:pPr>
      <w:r>
        <w:tab/>
      </w:r>
      <w:r>
        <w:tab/>
      </w:r>
      <w:r>
        <w:tab/>
        <w:t>return</w:t>
      </w:r>
    </w:p>
    <w:p w14:paraId="6903401B" w14:textId="77777777" w:rsidR="00706B9B" w:rsidRDefault="00B00610">
      <w:pPr>
        <w:pStyle w:val="SourceCode"/>
      </w:pPr>
      <w:r>
        <w:tab/>
      </w:r>
      <w:r>
        <w:tab/>
        <w:t>}</w:t>
      </w:r>
    </w:p>
    <w:p w14:paraId="3CBF41B5" w14:textId="77777777" w:rsidR="00706B9B" w:rsidRDefault="00B00610">
      <w:pPr>
        <w:pStyle w:val="SourceCode"/>
      </w:pPr>
      <w:r>
        <w:tab/>
      </w:r>
      <w:r>
        <w:tab/>
        <w:t>if status != contacts.Success {</w:t>
      </w:r>
    </w:p>
    <w:p w14:paraId="1048A282" w14:textId="77777777" w:rsidR="00706B9B" w:rsidRDefault="00B00610">
      <w:pPr>
        <w:pStyle w:val="SourceCode"/>
      </w:pPr>
      <w:r>
        <w:tab/>
      </w:r>
      <w:r>
        <w:tab/>
      </w:r>
      <w:r>
        <w:tab/>
        <w:t>contactstore.CloseConnection(database)</w:t>
      </w:r>
    </w:p>
    <w:p w14:paraId="4D8F2254" w14:textId="77777777" w:rsidR="00706B9B" w:rsidRDefault="00B00610">
      <w:pPr>
        <w:pStyle w:val="SourceCode"/>
      </w:pPr>
      <w:r>
        <w:tab/>
      </w:r>
      <w:r>
        <w:tab/>
      </w:r>
      <w:r>
        <w:tab/>
        <w:t>// Remember, an email another contact has: 409, in the notice.</w:t>
      </w:r>
    </w:p>
    <w:p w14:paraId="0724C6D6" w14:textId="77777777" w:rsidR="00706B9B" w:rsidRDefault="00B00610">
      <w:pPr>
        <w:pStyle w:val="SourceCode"/>
      </w:pPr>
      <w:r>
        <w:tab/>
      </w:r>
      <w:r>
        <w:tab/>
      </w:r>
      <w:r>
        <w:tab/>
        <w:t>formPage.Notice = "Not saved: " +</w:t>
      </w:r>
    </w:p>
    <w:p w14:paraId="28ECBCCF" w14:textId="77777777" w:rsidR="00706B9B" w:rsidRDefault="00B00610">
      <w:pPr>
        <w:pStyle w:val="SourceCode"/>
      </w:pPr>
      <w:r>
        <w:tab/>
      </w:r>
      <w:r>
        <w:tab/>
      </w:r>
      <w:r>
        <w:tab/>
      </w:r>
      <w:r>
        <w:tab/>
        <w:t>contacts.StatusMessage(status, problem)</w:t>
      </w:r>
    </w:p>
    <w:p w14:paraId="1D142C77" w14:textId="77777777" w:rsidR="00706B9B" w:rsidRDefault="00B00610">
      <w:pPr>
        <w:pStyle w:val="SourceCode"/>
      </w:pPr>
      <w:r>
        <w:tab/>
      </w:r>
      <w:r>
        <w:tab/>
      </w:r>
      <w:r>
        <w:tab/>
        <w:t>sendPage(writer, request, httpStatusFor(status),</w:t>
      </w:r>
    </w:p>
    <w:p w14:paraId="29FA8DD9" w14:textId="77777777" w:rsidR="00706B9B" w:rsidRDefault="00B00610">
      <w:pPr>
        <w:pStyle w:val="SourceCode"/>
      </w:pPr>
      <w:r>
        <w:tab/>
      </w:r>
      <w:r>
        <w:tab/>
      </w:r>
      <w:r>
        <w:tab/>
      </w:r>
      <w:r>
        <w:tab/>
        <w:t>pages.contactForm, formPage)</w:t>
      </w:r>
    </w:p>
    <w:p w14:paraId="0C2095A7" w14:textId="77777777" w:rsidR="00706B9B" w:rsidRDefault="00B00610">
      <w:pPr>
        <w:pStyle w:val="SourceCode"/>
      </w:pPr>
      <w:r>
        <w:tab/>
      </w:r>
      <w:r>
        <w:tab/>
      </w:r>
      <w:r>
        <w:tab/>
        <w:t>return</w:t>
      </w:r>
    </w:p>
    <w:p w14:paraId="5919D6A6" w14:textId="77777777" w:rsidR="00706B9B" w:rsidRDefault="00B00610">
      <w:pPr>
        <w:pStyle w:val="SourceCode"/>
      </w:pPr>
      <w:r>
        <w:tab/>
      </w:r>
      <w:r>
        <w:tab/>
        <w:t>}</w:t>
      </w:r>
    </w:p>
    <w:p w14:paraId="4F4C73DF" w14:textId="77777777" w:rsidR="00706B9B" w:rsidRDefault="00B00610">
      <w:pPr>
        <w:pStyle w:val="SourceCode"/>
      </w:pPr>
      <w:r>
        <w:tab/>
      </w:r>
      <w:r>
        <w:tab/>
      </w:r>
      <w:r>
        <w:t>sessionstore.SetFlash(database, sessionID, updatedFlash)</w:t>
      </w:r>
    </w:p>
    <w:p w14:paraId="43061C7C" w14:textId="77777777" w:rsidR="00706B9B" w:rsidRDefault="00B00610">
      <w:pPr>
        <w:pStyle w:val="SourceCode"/>
      </w:pPr>
      <w:r>
        <w:tab/>
      </w:r>
      <w:r>
        <w:tab/>
        <w:t>contactstore.CloseConnection(database)</w:t>
      </w:r>
    </w:p>
    <w:p w14:paraId="5C7F9F28" w14:textId="77777777" w:rsidR="00706B9B" w:rsidRDefault="00B00610">
      <w:pPr>
        <w:pStyle w:val="SourceCode"/>
      </w:pPr>
      <w:r>
        <w:tab/>
      </w:r>
      <w:r>
        <w:tab/>
        <w:t>sendRedirect(writer, request,</w:t>
      </w:r>
    </w:p>
    <w:p w14:paraId="2709A0C4" w14:textId="77777777" w:rsidR="00706B9B" w:rsidRDefault="00B00610">
      <w:pPr>
        <w:pStyle w:val="SourceCode"/>
      </w:pPr>
      <w:r>
        <w:tab/>
      </w:r>
      <w:r>
        <w:tab/>
      </w:r>
      <w:r>
        <w:tab/>
        <w:t>fmt.Sprintf("%s/%d", contactsPagePath, contactID))</w:t>
      </w:r>
    </w:p>
    <w:p w14:paraId="376953DF" w14:textId="77777777" w:rsidR="00706B9B" w:rsidRDefault="00B00610">
      <w:pPr>
        <w:pStyle w:val="SourceCode"/>
      </w:pPr>
      <w:r>
        <w:tab/>
        <w:t>}</w:t>
      </w:r>
    </w:p>
    <w:p w14:paraId="5EC37597" w14:textId="77777777" w:rsidR="00706B9B" w:rsidRDefault="00B00610">
      <w:pPr>
        <w:pStyle w:val="SourceCode"/>
      </w:pPr>
      <w:r>
        <w:t>}</w:t>
      </w:r>
    </w:p>
    <w:p w14:paraId="0B830B0F" w14:textId="77777777" w:rsidR="00706B9B" w:rsidRDefault="00706B9B">
      <w:pPr>
        <w:pStyle w:val="SourceCode"/>
      </w:pPr>
    </w:p>
    <w:p w14:paraId="3D4BF2D3" w14:textId="77777777" w:rsidR="00706B9B" w:rsidRDefault="00B00610">
      <w:pPr>
        <w:pStyle w:val="SourceCode"/>
      </w:pPr>
      <w:r>
        <w:t>// handleDeletePage answers GET /contacts/{id}/delete with the confirmation</w:t>
      </w:r>
    </w:p>
    <w:p w14:paraId="25AF6138" w14:textId="77777777" w:rsidR="00706B9B" w:rsidRDefault="00B00610">
      <w:pPr>
        <w:pStyle w:val="SourceCode"/>
      </w:pPr>
      <w:r>
        <w:t>// page. It changes nothing: a GET never deletes, because browsers, link</w:t>
      </w:r>
    </w:p>
    <w:p w14:paraId="54316FA5" w14:textId="77777777" w:rsidR="00706B9B" w:rsidRDefault="00B00610">
      <w:pPr>
        <w:pStyle w:val="SourceCode"/>
      </w:pPr>
      <w:r>
        <w:t>// checkers, and search engines follow links on their own. Only its form's</w:t>
      </w:r>
    </w:p>
    <w:p w14:paraId="0794DFAA" w14:textId="77777777" w:rsidR="00706B9B" w:rsidRDefault="00B00610">
      <w:pPr>
        <w:pStyle w:val="SourceCode"/>
      </w:pPr>
      <w:r>
        <w:t>// POST deletes.</w:t>
      </w:r>
    </w:p>
    <w:p w14:paraId="7555449C" w14:textId="77777777" w:rsidR="00706B9B" w:rsidRDefault="00B00610">
      <w:pPr>
        <w:pStyle w:val="SourceCode"/>
      </w:pPr>
      <w:r>
        <w:t>func handleDeletePage(pages pageTemplates) http.HandlerFunc {</w:t>
      </w:r>
    </w:p>
    <w:p w14:paraId="63361C4A" w14:textId="77777777" w:rsidR="00706B9B" w:rsidRDefault="00B00610">
      <w:pPr>
        <w:pStyle w:val="SourceCode"/>
      </w:pPr>
      <w:r>
        <w:tab/>
      </w:r>
      <w:r>
        <w:t>return func(writer http.ResponseWriter, request *http.Request) {</w:t>
      </w:r>
    </w:p>
    <w:p w14:paraId="2DE83A65" w14:textId="77777777" w:rsidR="00706B9B" w:rsidRDefault="00B00610">
      <w:pPr>
        <w:pStyle w:val="SourceCode"/>
      </w:pPr>
      <w:r>
        <w:tab/>
      </w:r>
      <w:r>
        <w:tab/>
        <w:t>contact, csrfToken, found := readStoredContact(writer, request, pages)</w:t>
      </w:r>
    </w:p>
    <w:p w14:paraId="411503AB" w14:textId="77777777" w:rsidR="00706B9B" w:rsidRDefault="00B00610">
      <w:pPr>
        <w:pStyle w:val="SourceCode"/>
      </w:pPr>
      <w:r>
        <w:tab/>
      </w:r>
      <w:r>
        <w:tab/>
        <w:t>if !found {</w:t>
      </w:r>
    </w:p>
    <w:p w14:paraId="5E3A7BD4" w14:textId="77777777" w:rsidR="00706B9B" w:rsidRDefault="00B00610">
      <w:pPr>
        <w:pStyle w:val="SourceCode"/>
      </w:pPr>
      <w:r>
        <w:tab/>
      </w:r>
      <w:r>
        <w:tab/>
      </w:r>
      <w:r>
        <w:tab/>
        <w:t>return</w:t>
      </w:r>
    </w:p>
    <w:p w14:paraId="04AD6383" w14:textId="77777777" w:rsidR="00706B9B" w:rsidRDefault="00B00610">
      <w:pPr>
        <w:pStyle w:val="SourceCode"/>
      </w:pPr>
      <w:r>
        <w:tab/>
      </w:r>
      <w:r>
        <w:tab/>
        <w:t>}</w:t>
      </w:r>
    </w:p>
    <w:p w14:paraId="0ACF56DC" w14:textId="77777777" w:rsidR="00706B9B" w:rsidRDefault="00B00610">
      <w:pPr>
        <w:pStyle w:val="SourceCode"/>
      </w:pPr>
      <w:r>
        <w:tab/>
      </w:r>
      <w:r>
        <w:tab/>
        <w:t>sendPage(writer, request, 200, pages.contactDelete,</w:t>
      </w:r>
    </w:p>
    <w:p w14:paraId="4F43E739" w14:textId="77777777" w:rsidR="00706B9B" w:rsidRDefault="00B00610">
      <w:pPr>
        <w:pStyle w:val="SourceCode"/>
      </w:pPr>
      <w:r>
        <w:tab/>
      </w:r>
      <w:r>
        <w:tab/>
      </w:r>
      <w:r>
        <w:tab/>
        <w:t>DeletePage{Contact: contact, CSRFToken: csrfToken})</w:t>
      </w:r>
    </w:p>
    <w:p w14:paraId="7B0A6379" w14:textId="77777777" w:rsidR="00706B9B" w:rsidRDefault="00B00610">
      <w:pPr>
        <w:pStyle w:val="SourceCode"/>
      </w:pPr>
      <w:r>
        <w:tab/>
        <w:t>}</w:t>
      </w:r>
    </w:p>
    <w:p w14:paraId="58971D21" w14:textId="77777777" w:rsidR="00706B9B" w:rsidRDefault="00B00610">
      <w:pPr>
        <w:pStyle w:val="SourceCode"/>
      </w:pPr>
      <w:r>
        <w:t>}</w:t>
      </w:r>
    </w:p>
    <w:p w14:paraId="384564B7" w14:textId="77777777" w:rsidR="00706B9B" w:rsidRDefault="00706B9B">
      <w:pPr>
        <w:pStyle w:val="SourceCode"/>
      </w:pPr>
    </w:p>
    <w:p w14:paraId="59357F45" w14:textId="77777777" w:rsidR="00706B9B" w:rsidRDefault="00B00610">
      <w:pPr>
        <w:pStyle w:val="SourceCode"/>
      </w:pPr>
      <w:r>
        <w:t>// handleDeleteContact answers POST /contacts/{id}/delete, the confirmation</w:t>
      </w:r>
    </w:p>
    <w:p w14:paraId="74605C25" w14:textId="77777777" w:rsidR="00706B9B" w:rsidRDefault="00B00610">
      <w:pPr>
        <w:pStyle w:val="SourceCode"/>
      </w:pPr>
      <w:r>
        <w:t>// page's form. Its body holds only the token. RemoveContact (Lesson 6.9)</w:t>
      </w:r>
    </w:p>
    <w:p w14:paraId="2FBBEEBB" w14:textId="77777777" w:rsidR="00706B9B" w:rsidRDefault="00B00610">
      <w:pPr>
        <w:pStyle w:val="SourceCode"/>
      </w:pPr>
      <w:r>
        <w:t>// deletes the row; the flash waits for the list, which the redirect leads</w:t>
      </w:r>
    </w:p>
    <w:p w14:paraId="57C23600" w14:textId="77777777" w:rsidR="00706B9B" w:rsidRDefault="00B00610">
      <w:pPr>
        <w:pStyle w:val="SourceCode"/>
      </w:pPr>
      <w:r>
        <w:t>// to.</w:t>
      </w:r>
    </w:p>
    <w:p w14:paraId="509E956F" w14:textId="77777777" w:rsidR="00706B9B" w:rsidRDefault="00B00610">
      <w:pPr>
        <w:pStyle w:val="SourceCode"/>
      </w:pPr>
      <w:r>
        <w:t>func handleDeleteContact(pages pageTemplates) http.HandlerFunc {</w:t>
      </w:r>
    </w:p>
    <w:p w14:paraId="6ED7B1B1" w14:textId="77777777" w:rsidR="00706B9B" w:rsidRDefault="00B00610">
      <w:pPr>
        <w:pStyle w:val="SourceCode"/>
      </w:pPr>
      <w:r>
        <w:tab/>
        <w:t>return func(writer http.ResponseWriter, request *http.Request) {</w:t>
      </w:r>
    </w:p>
    <w:p w14:paraId="63C8C27E" w14:textId="77777777" w:rsidR="00706B9B" w:rsidRDefault="00B00610">
      <w:pPr>
        <w:pStyle w:val="SourceCode"/>
      </w:pPr>
      <w:r>
        <w:tab/>
      </w:r>
      <w:r>
        <w:tab/>
        <w:t>sessionID := requireLogin(writer, request, pages)</w:t>
      </w:r>
    </w:p>
    <w:p w14:paraId="27DA4AE5" w14:textId="77777777" w:rsidR="00706B9B" w:rsidRDefault="00B00610">
      <w:pPr>
        <w:pStyle w:val="SourceCode"/>
      </w:pPr>
      <w:r>
        <w:tab/>
      </w:r>
      <w:r>
        <w:tab/>
        <w:t>if sessionID == "" {</w:t>
      </w:r>
    </w:p>
    <w:p w14:paraId="7C77F4FA" w14:textId="77777777" w:rsidR="00706B9B" w:rsidRDefault="00B00610">
      <w:pPr>
        <w:pStyle w:val="SourceCode"/>
      </w:pPr>
      <w:r>
        <w:tab/>
      </w:r>
      <w:r>
        <w:tab/>
      </w:r>
      <w:r>
        <w:tab/>
        <w:t>return</w:t>
      </w:r>
    </w:p>
    <w:p w14:paraId="20FE0718" w14:textId="77777777" w:rsidR="00706B9B" w:rsidRDefault="00B00610">
      <w:pPr>
        <w:pStyle w:val="SourceCode"/>
      </w:pPr>
      <w:r>
        <w:tab/>
      </w:r>
      <w:r>
        <w:tab/>
        <w:t>}</w:t>
      </w:r>
    </w:p>
    <w:p w14:paraId="4C62E954" w14:textId="77777777" w:rsidR="00706B9B" w:rsidRDefault="00B00610">
      <w:pPr>
        <w:pStyle w:val="SourceCode"/>
      </w:pPr>
      <w:r>
        <w:tab/>
      </w:r>
      <w:r>
        <w:tab/>
        <w:t>contactID := parsePathID(request.PathValue("id"))</w:t>
      </w:r>
    </w:p>
    <w:p w14:paraId="099E0B8B" w14:textId="77777777" w:rsidR="00706B9B" w:rsidRDefault="00B00610">
      <w:pPr>
        <w:pStyle w:val="SourceCode"/>
      </w:pPr>
      <w:r>
        <w:tab/>
      </w:r>
      <w:r>
        <w:tab/>
        <w:t>if contactID == 0 {</w:t>
      </w:r>
    </w:p>
    <w:p w14:paraId="0F2D86AD" w14:textId="77777777" w:rsidR="00706B9B" w:rsidRDefault="00B00610">
      <w:pPr>
        <w:pStyle w:val="SourceCode"/>
      </w:pPr>
      <w:r>
        <w:tab/>
      </w:r>
      <w:r>
        <w:tab/>
      </w:r>
      <w:r>
        <w:tab/>
        <w:t>sendNotFoundPage(writer, request, pages)</w:t>
      </w:r>
    </w:p>
    <w:p w14:paraId="609450A5" w14:textId="77777777" w:rsidR="00706B9B" w:rsidRDefault="00B00610">
      <w:pPr>
        <w:pStyle w:val="SourceCode"/>
      </w:pPr>
      <w:r>
        <w:tab/>
      </w:r>
      <w:r>
        <w:tab/>
      </w:r>
      <w:r>
        <w:tab/>
        <w:t>return</w:t>
      </w:r>
    </w:p>
    <w:p w14:paraId="34E6B3D1" w14:textId="77777777" w:rsidR="00706B9B" w:rsidRDefault="00B00610">
      <w:pPr>
        <w:pStyle w:val="SourceCode"/>
      </w:pPr>
      <w:r>
        <w:tab/>
      </w:r>
      <w:r>
        <w:tab/>
        <w:t>}</w:t>
      </w:r>
    </w:p>
    <w:p w14:paraId="118D25A8" w14:textId="77777777" w:rsidR="00706B9B" w:rsidRDefault="00B00610">
      <w:pPr>
        <w:pStyle w:val="SourceCode"/>
      </w:pPr>
      <w:r>
        <w:tab/>
      </w:r>
      <w:r>
        <w:tab/>
        <w:t>statusCode, title, message := formRequestProblem(request)</w:t>
      </w:r>
    </w:p>
    <w:p w14:paraId="6EEA5181" w14:textId="77777777" w:rsidR="00706B9B" w:rsidRDefault="00B00610">
      <w:pPr>
        <w:pStyle w:val="SourceCode"/>
      </w:pPr>
      <w:r>
        <w:tab/>
      </w:r>
      <w:r>
        <w:tab/>
        <w:t>if statusCode != 0 {</w:t>
      </w:r>
    </w:p>
    <w:p w14:paraId="2E45B9E6" w14:textId="77777777" w:rsidR="00706B9B" w:rsidRDefault="00B00610">
      <w:pPr>
        <w:pStyle w:val="SourceCode"/>
      </w:pPr>
      <w:r>
        <w:tab/>
      </w:r>
      <w:r>
        <w:tab/>
      </w:r>
      <w:r>
        <w:tab/>
        <w:t>sendMessagePage(writer, request, pages, statusCode, MessagePage{</w:t>
      </w:r>
    </w:p>
    <w:p w14:paraId="43F98618" w14:textId="77777777" w:rsidR="00706B9B" w:rsidRDefault="00B00610">
      <w:pPr>
        <w:pStyle w:val="SourceCode"/>
      </w:pPr>
      <w:r>
        <w:tab/>
      </w:r>
      <w:r>
        <w:tab/>
      </w:r>
      <w:r>
        <w:tab/>
      </w:r>
      <w:r>
        <w:tab/>
      </w:r>
      <w:r>
        <w:t>Title:    title,</w:t>
      </w:r>
    </w:p>
    <w:p w14:paraId="569A22E1" w14:textId="77777777" w:rsidR="00706B9B" w:rsidRDefault="00B00610">
      <w:pPr>
        <w:pStyle w:val="SourceCode"/>
      </w:pPr>
      <w:r>
        <w:tab/>
      </w:r>
      <w:r>
        <w:tab/>
      </w:r>
      <w:r>
        <w:tab/>
      </w:r>
      <w:r>
        <w:tab/>
        <w:t>Message:  message,</w:t>
      </w:r>
    </w:p>
    <w:p w14:paraId="7238FB9C" w14:textId="77777777" w:rsidR="00706B9B" w:rsidRDefault="00B00610">
      <w:pPr>
        <w:pStyle w:val="SourceCode"/>
      </w:pPr>
      <w:r>
        <w:tab/>
      </w:r>
      <w:r>
        <w:tab/>
      </w:r>
      <w:r>
        <w:tab/>
      </w:r>
      <w:r>
        <w:tab/>
        <w:t>LinkPath: contactsPagePath,</w:t>
      </w:r>
    </w:p>
    <w:p w14:paraId="0F1982C4" w14:textId="77777777" w:rsidR="00706B9B" w:rsidRDefault="00B00610">
      <w:pPr>
        <w:pStyle w:val="SourceCode"/>
      </w:pPr>
      <w:r>
        <w:tab/>
      </w:r>
      <w:r>
        <w:tab/>
      </w:r>
      <w:r>
        <w:tab/>
      </w:r>
      <w:r>
        <w:tab/>
        <w:t>LinkText: "All contacts",</w:t>
      </w:r>
    </w:p>
    <w:p w14:paraId="60BA4CAD" w14:textId="77777777" w:rsidR="00706B9B" w:rsidRDefault="00B00610">
      <w:pPr>
        <w:pStyle w:val="SourceCode"/>
      </w:pPr>
      <w:r>
        <w:tab/>
      </w:r>
      <w:r>
        <w:tab/>
      </w:r>
      <w:r>
        <w:tab/>
        <w:t>})</w:t>
      </w:r>
    </w:p>
    <w:p w14:paraId="661C80E1" w14:textId="77777777" w:rsidR="00706B9B" w:rsidRDefault="00B00610">
      <w:pPr>
        <w:pStyle w:val="SourceCode"/>
      </w:pPr>
      <w:r>
        <w:tab/>
      </w:r>
      <w:r>
        <w:tab/>
      </w:r>
      <w:r>
        <w:tab/>
        <w:t>return</w:t>
      </w:r>
    </w:p>
    <w:p w14:paraId="6E89377D" w14:textId="77777777" w:rsidR="00706B9B" w:rsidRDefault="00B00610">
      <w:pPr>
        <w:pStyle w:val="SourceCode"/>
      </w:pPr>
      <w:r>
        <w:tab/>
      </w:r>
      <w:r>
        <w:tab/>
        <w:t>}</w:t>
      </w:r>
    </w:p>
    <w:p w14:paraId="2122AB00" w14:textId="77777777" w:rsidR="00706B9B" w:rsidRDefault="00B00610">
      <w:pPr>
        <w:pStyle w:val="SourceCode"/>
      </w:pPr>
      <w:r>
        <w:tab/>
      </w:r>
      <w:r>
        <w:tab/>
        <w:t>form, ok := readBodyForm(writer, request, pages)</w:t>
      </w:r>
    </w:p>
    <w:p w14:paraId="4A06EAC1" w14:textId="77777777" w:rsidR="00706B9B" w:rsidRDefault="00B00610">
      <w:pPr>
        <w:pStyle w:val="SourceCode"/>
      </w:pPr>
      <w:r>
        <w:tab/>
      </w:r>
      <w:r>
        <w:tab/>
        <w:t>if !ok {</w:t>
      </w:r>
    </w:p>
    <w:p w14:paraId="0668BA18" w14:textId="77777777" w:rsidR="00706B9B" w:rsidRDefault="00B00610">
      <w:pPr>
        <w:pStyle w:val="SourceCode"/>
      </w:pPr>
      <w:r>
        <w:tab/>
      </w:r>
      <w:r>
        <w:tab/>
      </w:r>
      <w:r>
        <w:tab/>
        <w:t>return</w:t>
      </w:r>
    </w:p>
    <w:p w14:paraId="7AB7E53C" w14:textId="77777777" w:rsidR="00706B9B" w:rsidRDefault="00B00610">
      <w:pPr>
        <w:pStyle w:val="SourceCode"/>
      </w:pPr>
      <w:r>
        <w:tab/>
      </w:r>
      <w:r>
        <w:tab/>
        <w:t>}</w:t>
      </w:r>
    </w:p>
    <w:p w14:paraId="7BE229AD" w14:textId="77777777" w:rsidR="00706B9B" w:rsidRDefault="00B00610">
      <w:pPr>
        <w:pStyle w:val="SourceCode"/>
      </w:pPr>
      <w:r>
        <w:tab/>
      </w:r>
      <w:r>
        <w:tab/>
        <w:t>_, _, database := contactstore.OpenConnection()</w:t>
      </w:r>
    </w:p>
    <w:p w14:paraId="2E65CDDB" w14:textId="77777777" w:rsidR="00706B9B" w:rsidRDefault="00B00610">
      <w:pPr>
        <w:pStyle w:val="SourceCode"/>
      </w:pPr>
      <w:r>
        <w:tab/>
      </w:r>
      <w:r>
        <w:tab/>
        <w:t>if database == nil {</w:t>
      </w:r>
    </w:p>
    <w:p w14:paraId="129715B7" w14:textId="77777777" w:rsidR="00706B9B" w:rsidRDefault="00B00610">
      <w:pPr>
        <w:pStyle w:val="SourceCode"/>
      </w:pPr>
      <w:r>
        <w:tab/>
      </w:r>
      <w:r>
        <w:tab/>
      </w:r>
      <w:r>
        <w:tab/>
        <w:t>sendStoreFailure(writer, request, pages, 503)</w:t>
      </w:r>
    </w:p>
    <w:p w14:paraId="4928C813" w14:textId="77777777" w:rsidR="00706B9B" w:rsidRDefault="00B00610">
      <w:pPr>
        <w:pStyle w:val="SourceCode"/>
      </w:pPr>
      <w:r>
        <w:tab/>
      </w:r>
      <w:r>
        <w:tab/>
      </w:r>
      <w:r>
        <w:tab/>
        <w:t>return</w:t>
      </w:r>
    </w:p>
    <w:p w14:paraId="3C905C64" w14:textId="77777777" w:rsidR="00706B9B" w:rsidRDefault="00B00610">
      <w:pPr>
        <w:pStyle w:val="SourceCode"/>
      </w:pPr>
      <w:r>
        <w:tab/>
      </w:r>
      <w:r>
        <w:tab/>
        <w:t>}</w:t>
      </w:r>
    </w:p>
    <w:p w14:paraId="093539DB" w14:textId="77777777" w:rsidR="00706B9B" w:rsidRDefault="00B00610">
      <w:pPr>
        <w:pStyle w:val="SourceCode"/>
      </w:pPr>
      <w:r>
        <w:tab/>
      </w:r>
      <w:r>
        <w:tab/>
        <w:t>if !checkFormToken(request, database, form.Get(csrfField)) {</w:t>
      </w:r>
    </w:p>
    <w:p w14:paraId="59F92BA6" w14:textId="77777777" w:rsidR="00706B9B" w:rsidRDefault="00B00610">
      <w:pPr>
        <w:pStyle w:val="SourceCode"/>
      </w:pPr>
      <w:r>
        <w:tab/>
      </w:r>
      <w:r>
        <w:tab/>
      </w:r>
      <w:r>
        <w:tab/>
        <w:t>contactstore.CloseConnection(database)</w:t>
      </w:r>
    </w:p>
    <w:p w14:paraId="470C55C6" w14:textId="77777777" w:rsidR="00706B9B" w:rsidRDefault="00B00610">
      <w:pPr>
        <w:pStyle w:val="SourceCode"/>
      </w:pPr>
      <w:r>
        <w:tab/>
      </w:r>
      <w:r>
        <w:tab/>
      </w:r>
      <w:r>
        <w:tab/>
        <w:t>sendForbiddenPage(writer, request, pages)</w:t>
      </w:r>
    </w:p>
    <w:p w14:paraId="3F4357EF" w14:textId="77777777" w:rsidR="00706B9B" w:rsidRDefault="00B00610">
      <w:pPr>
        <w:pStyle w:val="SourceCode"/>
      </w:pPr>
      <w:r>
        <w:tab/>
      </w:r>
      <w:r>
        <w:tab/>
      </w:r>
      <w:r>
        <w:tab/>
        <w:t>return</w:t>
      </w:r>
    </w:p>
    <w:p w14:paraId="15913ED9" w14:textId="77777777" w:rsidR="00706B9B" w:rsidRDefault="00B00610">
      <w:pPr>
        <w:pStyle w:val="SourceCode"/>
      </w:pPr>
      <w:r>
        <w:tab/>
      </w:r>
      <w:r>
        <w:tab/>
        <w:t>}</w:t>
      </w:r>
    </w:p>
    <w:p w14:paraId="0024C834" w14:textId="77777777" w:rsidR="00706B9B" w:rsidRDefault="00B00610">
      <w:pPr>
        <w:pStyle w:val="SourceCode"/>
      </w:pPr>
      <w:r>
        <w:tab/>
      </w:r>
      <w:r>
        <w:tab/>
      </w:r>
      <w:r>
        <w:t>status, _ := contactstore.RemoveContact(database, contactID)</w:t>
      </w:r>
    </w:p>
    <w:p w14:paraId="1E211D4D" w14:textId="77777777" w:rsidR="00706B9B" w:rsidRDefault="00B00610">
      <w:pPr>
        <w:pStyle w:val="SourceCode"/>
      </w:pPr>
      <w:r>
        <w:tab/>
      </w:r>
      <w:r>
        <w:tab/>
        <w:t>if status != contacts.Success {</w:t>
      </w:r>
    </w:p>
    <w:p w14:paraId="776DE578" w14:textId="77777777" w:rsidR="00706B9B" w:rsidRDefault="00B00610">
      <w:pPr>
        <w:pStyle w:val="SourceCode"/>
      </w:pPr>
      <w:r>
        <w:tab/>
      </w:r>
      <w:r>
        <w:tab/>
      </w:r>
      <w:r>
        <w:tab/>
        <w:t>contactstore.CloseConnection(database)</w:t>
      </w:r>
    </w:p>
    <w:p w14:paraId="4E09144B" w14:textId="77777777" w:rsidR="00706B9B" w:rsidRDefault="00B00610">
      <w:pPr>
        <w:pStyle w:val="SourceCode"/>
      </w:pPr>
      <w:r>
        <w:tab/>
      </w:r>
      <w:r>
        <w:tab/>
      </w:r>
      <w:r>
        <w:tab/>
        <w:t>if status == contacts.NotFound {</w:t>
      </w:r>
    </w:p>
    <w:p w14:paraId="4D5C6A12" w14:textId="77777777" w:rsidR="00706B9B" w:rsidRDefault="00B00610">
      <w:pPr>
        <w:pStyle w:val="SourceCode"/>
      </w:pPr>
      <w:r>
        <w:tab/>
      </w:r>
      <w:r>
        <w:tab/>
      </w:r>
      <w:r>
        <w:tab/>
      </w:r>
      <w:r>
        <w:tab/>
        <w:t>sendNotFoundPage(writer, request, pages)</w:t>
      </w:r>
    </w:p>
    <w:p w14:paraId="6D5E12CC" w14:textId="77777777" w:rsidR="00706B9B" w:rsidRDefault="00B00610">
      <w:pPr>
        <w:pStyle w:val="SourceCode"/>
      </w:pPr>
      <w:r>
        <w:tab/>
      </w:r>
      <w:r>
        <w:tab/>
      </w:r>
      <w:r>
        <w:tab/>
      </w:r>
      <w:r>
        <w:tab/>
        <w:t>return</w:t>
      </w:r>
    </w:p>
    <w:p w14:paraId="4D040948" w14:textId="77777777" w:rsidR="00706B9B" w:rsidRDefault="00B00610">
      <w:pPr>
        <w:pStyle w:val="SourceCode"/>
      </w:pPr>
      <w:r>
        <w:tab/>
      </w:r>
      <w:r>
        <w:tab/>
      </w:r>
      <w:r>
        <w:tab/>
        <w:t>}</w:t>
      </w:r>
    </w:p>
    <w:p w14:paraId="2EE4DBA9" w14:textId="77777777" w:rsidR="00706B9B" w:rsidRDefault="00B00610">
      <w:pPr>
        <w:pStyle w:val="SourceCode"/>
      </w:pPr>
      <w:r>
        <w:tab/>
      </w:r>
      <w:r>
        <w:tab/>
      </w:r>
      <w:r>
        <w:tab/>
        <w:t>sendStoreFailure(writer, request, pages, 500)</w:t>
      </w:r>
    </w:p>
    <w:p w14:paraId="1CCBA755" w14:textId="77777777" w:rsidR="00706B9B" w:rsidRDefault="00B00610">
      <w:pPr>
        <w:pStyle w:val="SourceCode"/>
      </w:pPr>
      <w:r>
        <w:tab/>
      </w:r>
      <w:r>
        <w:tab/>
      </w:r>
      <w:r>
        <w:tab/>
        <w:t>return</w:t>
      </w:r>
    </w:p>
    <w:p w14:paraId="4BDF1F8D" w14:textId="77777777" w:rsidR="00706B9B" w:rsidRDefault="00B00610">
      <w:pPr>
        <w:pStyle w:val="SourceCode"/>
      </w:pPr>
      <w:r>
        <w:tab/>
      </w:r>
      <w:r>
        <w:tab/>
        <w:t>}</w:t>
      </w:r>
    </w:p>
    <w:p w14:paraId="49CA3C7D" w14:textId="77777777" w:rsidR="00706B9B" w:rsidRDefault="00B00610">
      <w:pPr>
        <w:pStyle w:val="SourceCode"/>
      </w:pPr>
      <w:r>
        <w:tab/>
      </w:r>
      <w:r>
        <w:tab/>
        <w:t>sessionstore.SetFlash(database, sessionID, deletedFlash)</w:t>
      </w:r>
    </w:p>
    <w:p w14:paraId="6E7F6033" w14:textId="77777777" w:rsidR="00706B9B" w:rsidRDefault="00B00610">
      <w:pPr>
        <w:pStyle w:val="SourceCode"/>
      </w:pPr>
      <w:r>
        <w:tab/>
      </w:r>
      <w:r>
        <w:tab/>
        <w:t>contactstore.CloseConnection(database)</w:t>
      </w:r>
    </w:p>
    <w:p w14:paraId="279A67BC" w14:textId="77777777" w:rsidR="00706B9B" w:rsidRDefault="00B00610">
      <w:pPr>
        <w:pStyle w:val="SourceCode"/>
      </w:pPr>
      <w:r>
        <w:tab/>
      </w:r>
      <w:r>
        <w:tab/>
        <w:t>sendRedirect(writer, request, contactsPagePath)</w:t>
      </w:r>
    </w:p>
    <w:p w14:paraId="698A5DA7" w14:textId="77777777" w:rsidR="00706B9B" w:rsidRDefault="00B00610">
      <w:pPr>
        <w:pStyle w:val="SourceCode"/>
      </w:pPr>
      <w:r>
        <w:tab/>
        <w:t>}</w:t>
      </w:r>
    </w:p>
    <w:p w14:paraId="7C37BF02" w14:textId="77777777" w:rsidR="00706B9B" w:rsidRDefault="00B00610">
      <w:pPr>
        <w:pStyle w:val="SourceCode"/>
      </w:pPr>
      <w:r>
        <w:t>}</w:t>
      </w:r>
    </w:p>
    <w:p w14:paraId="01A7ACC9" w14:textId="77777777" w:rsidR="00706B9B" w:rsidRDefault="00706B9B">
      <w:pPr>
        <w:pStyle w:val="SourceCode"/>
      </w:pPr>
    </w:p>
    <w:p w14:paraId="189C54A4" w14:textId="77777777" w:rsidR="00706B9B" w:rsidRDefault="00B00610">
      <w:pPr>
        <w:pStyle w:val="SourceCode"/>
      </w:pPr>
      <w:r>
        <w:t>// handleLoginPage answers GET /login with the form. next comes from the</w:t>
      </w:r>
    </w:p>
    <w:p w14:paraId="4067E535" w14:textId="77777777" w:rsidR="00706B9B" w:rsidRDefault="00B00610">
      <w:pPr>
        <w:pStyle w:val="SourceCode"/>
      </w:pPr>
      <w:r>
        <w:t>// address, as /login?next=%2Fcontacts%2Fnew, and is checked before the</w:t>
      </w:r>
    </w:p>
    <w:p w14:paraId="6CD0E81F" w14:textId="77777777" w:rsidR="00706B9B" w:rsidRDefault="00B00610">
      <w:pPr>
        <w:pStyle w:val="SourceCode"/>
      </w:pPr>
      <w:r>
        <w:t>// form keeps it; a broken % escape only loses next. The form needs a</w:t>
      </w:r>
    </w:p>
    <w:p w14:paraId="2565E8E5" w14:textId="77777777" w:rsidR="00706B9B" w:rsidRDefault="00B00610">
      <w:pPr>
        <w:pStyle w:val="SourceCode"/>
      </w:pPr>
      <w:r>
        <w:t>// token, and a token needs a session: a visitor whose cookie names no live</w:t>
      </w:r>
    </w:p>
    <w:p w14:paraId="51A467F1" w14:textId="77777777" w:rsidR="00706B9B" w:rsidRDefault="00B00610">
      <w:pPr>
        <w:pStyle w:val="SourceCode"/>
      </w:pPr>
      <w:r>
        <w:t>// session gets a new one with no account, and its cookie.</w:t>
      </w:r>
    </w:p>
    <w:p w14:paraId="2B345EB8" w14:textId="77777777" w:rsidR="00706B9B" w:rsidRDefault="00B00610">
      <w:pPr>
        <w:pStyle w:val="SourceCode"/>
      </w:pPr>
      <w:r>
        <w:t>func handleLoginPage(pages pageTemplates) http.HandlerFunc {</w:t>
      </w:r>
    </w:p>
    <w:p w14:paraId="13228E57" w14:textId="77777777" w:rsidR="00706B9B" w:rsidRDefault="00B00610">
      <w:pPr>
        <w:pStyle w:val="SourceCode"/>
      </w:pPr>
      <w:r>
        <w:tab/>
        <w:t>return func(writer http.ResponseWriter, request *http.Request) {</w:t>
      </w:r>
    </w:p>
    <w:p w14:paraId="2FBB5CC0" w14:textId="77777777" w:rsidR="00706B9B" w:rsidRDefault="00B00610">
      <w:pPr>
        <w:pStyle w:val="SourceCode"/>
      </w:pPr>
      <w:r>
        <w:tab/>
      </w:r>
      <w:r>
        <w:tab/>
      </w:r>
      <w:r>
        <w:t>// Remember, request.URL.Query decodes the query's fields.</w:t>
      </w:r>
    </w:p>
    <w:p w14:paraId="41E1ED9E" w14:textId="77777777" w:rsidR="00706B9B" w:rsidRDefault="00B00610">
      <w:pPr>
        <w:pStyle w:val="SourceCode"/>
      </w:pPr>
      <w:r>
        <w:tab/>
      </w:r>
      <w:r>
        <w:tab/>
        <w:t>loginPage := LoginPage{</w:t>
      </w:r>
    </w:p>
    <w:p w14:paraId="1365A543" w14:textId="77777777" w:rsidR="00706B9B" w:rsidRDefault="00B00610">
      <w:pPr>
        <w:pStyle w:val="SourceCode"/>
      </w:pPr>
      <w:r>
        <w:tab/>
      </w:r>
      <w:r>
        <w:tab/>
      </w:r>
      <w:r>
        <w:tab/>
        <w:t>Notice:   loginNotice,</w:t>
      </w:r>
    </w:p>
    <w:p w14:paraId="3D81AD2B" w14:textId="77777777" w:rsidR="00706B9B" w:rsidRDefault="00B00610">
      <w:pPr>
        <w:pStyle w:val="SourceCode"/>
      </w:pPr>
      <w:r>
        <w:tab/>
      </w:r>
      <w:r>
        <w:tab/>
      </w:r>
      <w:r>
        <w:tab/>
        <w:t>NextPath: safeNext(request.URL.Query().Get("next")),</w:t>
      </w:r>
    </w:p>
    <w:p w14:paraId="32DD1C72" w14:textId="77777777" w:rsidR="00706B9B" w:rsidRDefault="00B00610">
      <w:pPr>
        <w:pStyle w:val="SourceCode"/>
      </w:pPr>
      <w:r>
        <w:tab/>
      </w:r>
      <w:r>
        <w:tab/>
        <w:t>}</w:t>
      </w:r>
    </w:p>
    <w:p w14:paraId="67990260" w14:textId="77777777" w:rsidR="00706B9B" w:rsidRDefault="00B00610">
      <w:pPr>
        <w:pStyle w:val="SourceCode"/>
      </w:pPr>
      <w:r>
        <w:tab/>
      </w:r>
      <w:r>
        <w:tab/>
        <w:t>_, _, database := contactstore.OpenConnection()</w:t>
      </w:r>
    </w:p>
    <w:p w14:paraId="73FD0938" w14:textId="77777777" w:rsidR="00706B9B" w:rsidRDefault="00B00610">
      <w:pPr>
        <w:pStyle w:val="SourceCode"/>
      </w:pPr>
      <w:r>
        <w:tab/>
      </w:r>
      <w:r>
        <w:tab/>
        <w:t>if database == nil {</w:t>
      </w:r>
    </w:p>
    <w:p w14:paraId="4D579C35" w14:textId="77777777" w:rsidR="00706B9B" w:rsidRDefault="00B00610">
      <w:pPr>
        <w:pStyle w:val="SourceCode"/>
      </w:pPr>
      <w:r>
        <w:tab/>
      </w:r>
      <w:r>
        <w:tab/>
      </w:r>
      <w:r>
        <w:tab/>
        <w:t>sendStoreFailure(writer, request, pages, 503)</w:t>
      </w:r>
    </w:p>
    <w:p w14:paraId="351088A1" w14:textId="77777777" w:rsidR="00706B9B" w:rsidRDefault="00B00610">
      <w:pPr>
        <w:pStyle w:val="SourceCode"/>
      </w:pPr>
      <w:r>
        <w:tab/>
      </w:r>
      <w:r>
        <w:tab/>
      </w:r>
      <w:r>
        <w:tab/>
        <w:t>return</w:t>
      </w:r>
    </w:p>
    <w:p w14:paraId="56564721" w14:textId="77777777" w:rsidR="00706B9B" w:rsidRDefault="00B00610">
      <w:pPr>
        <w:pStyle w:val="SourceCode"/>
      </w:pPr>
      <w:r>
        <w:tab/>
      </w:r>
      <w:r>
        <w:tab/>
        <w:t>}</w:t>
      </w:r>
    </w:p>
    <w:p w14:paraId="46F39122" w14:textId="77777777" w:rsidR="00706B9B" w:rsidRDefault="00B00610">
      <w:pPr>
        <w:pStyle w:val="SourceCode"/>
      </w:pPr>
      <w:r>
        <w:tab/>
      </w:r>
      <w:r>
        <w:tab/>
        <w:t>cookie, err := request.Cookie(sessionstore.CookieName)</w:t>
      </w:r>
    </w:p>
    <w:p w14:paraId="09139E85" w14:textId="77777777" w:rsidR="00706B9B" w:rsidRDefault="00B00610">
      <w:pPr>
        <w:pStyle w:val="SourceCode"/>
      </w:pPr>
      <w:r>
        <w:tab/>
      </w:r>
      <w:r>
        <w:tab/>
        <w:t>if err == nil {</w:t>
      </w:r>
    </w:p>
    <w:p w14:paraId="50B50DA3" w14:textId="77777777" w:rsidR="00706B9B" w:rsidRDefault="00B00610">
      <w:pPr>
        <w:pStyle w:val="SourceCode"/>
      </w:pPr>
      <w:r>
        <w:tab/>
      </w:r>
      <w:r>
        <w:tab/>
      </w:r>
      <w:r>
        <w:tab/>
        <w:t>loginPage.CSRFToken = sessionstore.CSRFToken(database,</w:t>
      </w:r>
    </w:p>
    <w:p w14:paraId="4CD8FE54" w14:textId="77777777" w:rsidR="00706B9B" w:rsidRDefault="00B00610">
      <w:pPr>
        <w:pStyle w:val="SourceCode"/>
      </w:pPr>
      <w:r>
        <w:tab/>
      </w:r>
      <w:r>
        <w:tab/>
      </w:r>
      <w:r>
        <w:tab/>
      </w:r>
      <w:r>
        <w:tab/>
        <w:t>cookie.Value)</w:t>
      </w:r>
    </w:p>
    <w:p w14:paraId="3BA1CDBC" w14:textId="77777777" w:rsidR="00706B9B" w:rsidRDefault="00B00610">
      <w:pPr>
        <w:pStyle w:val="SourceCode"/>
      </w:pPr>
      <w:r>
        <w:tab/>
      </w:r>
      <w:r>
        <w:tab/>
        <w:t>}</w:t>
      </w:r>
    </w:p>
    <w:p w14:paraId="495E6A61" w14:textId="77777777" w:rsidR="00706B9B" w:rsidRDefault="00B00610">
      <w:pPr>
        <w:pStyle w:val="SourceCode"/>
      </w:pPr>
      <w:r>
        <w:tab/>
      </w:r>
      <w:r>
        <w:tab/>
        <w:t>if loginPage.CSRFToken == "" {</w:t>
      </w:r>
    </w:p>
    <w:p w14:paraId="4623F736" w14:textId="77777777" w:rsidR="00706B9B" w:rsidRDefault="00B00610">
      <w:pPr>
        <w:pStyle w:val="SourceCode"/>
      </w:pPr>
      <w:r>
        <w:tab/>
      </w:r>
      <w:r>
        <w:tab/>
      </w:r>
      <w:r>
        <w:tab/>
      </w:r>
      <w:r>
        <w:t>sessionID := sessionstore.Start(database, 0)</w:t>
      </w:r>
    </w:p>
    <w:p w14:paraId="6CCFA2A3" w14:textId="77777777" w:rsidR="00706B9B" w:rsidRDefault="00B00610">
      <w:pPr>
        <w:pStyle w:val="SourceCode"/>
      </w:pPr>
      <w:r>
        <w:tab/>
      </w:r>
      <w:r>
        <w:tab/>
      </w:r>
      <w:r>
        <w:tab/>
        <w:t>loginPage.CSRFToken = sessionstore.CSRFToken(database,</w:t>
      </w:r>
    </w:p>
    <w:p w14:paraId="749F471D" w14:textId="77777777" w:rsidR="00706B9B" w:rsidRDefault="00B00610">
      <w:pPr>
        <w:pStyle w:val="SourceCode"/>
      </w:pPr>
      <w:r>
        <w:tab/>
      </w:r>
      <w:r>
        <w:tab/>
      </w:r>
      <w:r>
        <w:tab/>
      </w:r>
      <w:r>
        <w:tab/>
        <w:t>sessionID)</w:t>
      </w:r>
    </w:p>
    <w:p w14:paraId="1D782623" w14:textId="77777777" w:rsidR="00706B9B" w:rsidRDefault="00B00610">
      <w:pPr>
        <w:pStyle w:val="SourceCode"/>
      </w:pPr>
      <w:r>
        <w:tab/>
      </w:r>
      <w:r>
        <w:tab/>
      </w:r>
      <w:r>
        <w:tab/>
        <w:t>if loginPage.CSRFToken == "" {</w:t>
      </w:r>
    </w:p>
    <w:p w14:paraId="255BD745" w14:textId="77777777" w:rsidR="00706B9B" w:rsidRDefault="00B00610">
      <w:pPr>
        <w:pStyle w:val="SourceCode"/>
      </w:pPr>
      <w:r>
        <w:tab/>
      </w:r>
      <w:r>
        <w:tab/>
      </w:r>
      <w:r>
        <w:tab/>
      </w:r>
      <w:r>
        <w:tab/>
        <w:t>contactstore.CloseConnection(database)</w:t>
      </w:r>
    </w:p>
    <w:p w14:paraId="4F5E41A4" w14:textId="77777777" w:rsidR="00706B9B" w:rsidRDefault="00B00610">
      <w:pPr>
        <w:pStyle w:val="SourceCode"/>
      </w:pPr>
      <w:r>
        <w:tab/>
      </w:r>
      <w:r>
        <w:tab/>
      </w:r>
      <w:r>
        <w:tab/>
      </w:r>
      <w:r>
        <w:tab/>
        <w:t>sendStoreFailure(writer, request, pages, 500)</w:t>
      </w:r>
    </w:p>
    <w:p w14:paraId="6E0906AB" w14:textId="77777777" w:rsidR="00706B9B" w:rsidRDefault="00B00610">
      <w:pPr>
        <w:pStyle w:val="SourceCode"/>
      </w:pPr>
      <w:r>
        <w:tab/>
      </w:r>
      <w:r>
        <w:tab/>
      </w:r>
      <w:r>
        <w:tab/>
      </w:r>
      <w:r>
        <w:tab/>
        <w:t>return</w:t>
      </w:r>
    </w:p>
    <w:p w14:paraId="6B51C302" w14:textId="77777777" w:rsidR="00706B9B" w:rsidRDefault="00B00610">
      <w:pPr>
        <w:pStyle w:val="SourceCode"/>
      </w:pPr>
      <w:r>
        <w:tab/>
      </w:r>
      <w:r>
        <w:tab/>
      </w:r>
      <w:r>
        <w:tab/>
        <w:t>}</w:t>
      </w:r>
    </w:p>
    <w:p w14:paraId="3AB30B5A" w14:textId="77777777" w:rsidR="00706B9B" w:rsidRDefault="00B00610">
      <w:pPr>
        <w:pStyle w:val="SourceCode"/>
      </w:pPr>
      <w:r>
        <w:tab/>
      </w:r>
      <w:r>
        <w:tab/>
      </w:r>
      <w:r>
        <w:tab/>
        <w:t>// Remember, http.SetCookie adds the Set-Cookie header, before</w:t>
      </w:r>
    </w:p>
    <w:p w14:paraId="01C75DA1" w14:textId="77777777" w:rsidR="00706B9B" w:rsidRDefault="00B00610">
      <w:pPr>
        <w:pStyle w:val="SourceCode"/>
      </w:pPr>
      <w:r>
        <w:tab/>
      </w:r>
      <w:r>
        <w:tab/>
      </w:r>
      <w:r>
        <w:tab/>
        <w:t>// sendPage writes the status (Lesson 8.5).</w:t>
      </w:r>
    </w:p>
    <w:p w14:paraId="585FAC79" w14:textId="77777777" w:rsidR="00706B9B" w:rsidRDefault="00B00610">
      <w:pPr>
        <w:pStyle w:val="SourceCode"/>
      </w:pPr>
      <w:r>
        <w:tab/>
      </w:r>
      <w:r>
        <w:tab/>
      </w:r>
      <w:r>
        <w:tab/>
        <w:t>http.SetCookie(writer, &amp;http.Cookie{</w:t>
      </w:r>
    </w:p>
    <w:p w14:paraId="696886A2" w14:textId="77777777" w:rsidR="00706B9B" w:rsidRDefault="00B00610">
      <w:pPr>
        <w:pStyle w:val="SourceCode"/>
      </w:pPr>
      <w:r>
        <w:tab/>
      </w:r>
      <w:r>
        <w:tab/>
      </w:r>
      <w:r>
        <w:tab/>
      </w:r>
      <w:r>
        <w:tab/>
        <w:t>Name:     sessionstore.CookieName,</w:t>
      </w:r>
    </w:p>
    <w:p w14:paraId="6A01DC2D" w14:textId="77777777" w:rsidR="00706B9B" w:rsidRDefault="00B00610">
      <w:pPr>
        <w:pStyle w:val="SourceCode"/>
      </w:pPr>
      <w:r>
        <w:tab/>
      </w:r>
      <w:r>
        <w:tab/>
      </w:r>
      <w:r>
        <w:tab/>
      </w:r>
      <w:r>
        <w:tab/>
        <w:t>Value:    sessionID,</w:t>
      </w:r>
    </w:p>
    <w:p w14:paraId="646896B1" w14:textId="77777777" w:rsidR="00706B9B" w:rsidRDefault="00B00610">
      <w:pPr>
        <w:pStyle w:val="SourceCode"/>
      </w:pPr>
      <w:r>
        <w:tab/>
      </w:r>
      <w:r>
        <w:tab/>
      </w:r>
      <w:r>
        <w:tab/>
      </w:r>
      <w:r>
        <w:tab/>
        <w:t>Path:     "/",</w:t>
      </w:r>
    </w:p>
    <w:p w14:paraId="1B69F72B" w14:textId="77777777" w:rsidR="00706B9B" w:rsidRDefault="00B00610">
      <w:pPr>
        <w:pStyle w:val="SourceCode"/>
      </w:pPr>
      <w:r>
        <w:tab/>
      </w:r>
      <w:r>
        <w:tab/>
      </w:r>
      <w:r>
        <w:tab/>
      </w:r>
      <w:r>
        <w:tab/>
      </w:r>
      <w:r>
        <w:t>Secure:   true,</w:t>
      </w:r>
    </w:p>
    <w:p w14:paraId="4B3BF18E" w14:textId="77777777" w:rsidR="00706B9B" w:rsidRDefault="00B00610">
      <w:pPr>
        <w:pStyle w:val="SourceCode"/>
      </w:pPr>
      <w:r>
        <w:tab/>
      </w:r>
      <w:r>
        <w:tab/>
      </w:r>
      <w:r>
        <w:tab/>
      </w:r>
      <w:r>
        <w:tab/>
        <w:t>HttpOnly: true,</w:t>
      </w:r>
    </w:p>
    <w:p w14:paraId="55AEB29F" w14:textId="77777777" w:rsidR="00706B9B" w:rsidRDefault="00B00610">
      <w:pPr>
        <w:pStyle w:val="SourceCode"/>
      </w:pPr>
      <w:r>
        <w:tab/>
      </w:r>
      <w:r>
        <w:tab/>
      </w:r>
      <w:r>
        <w:tab/>
      </w:r>
      <w:r>
        <w:tab/>
        <w:t>SameSite: http.SameSiteLaxMode,</w:t>
      </w:r>
    </w:p>
    <w:p w14:paraId="2A075607" w14:textId="77777777" w:rsidR="00706B9B" w:rsidRDefault="00B00610">
      <w:pPr>
        <w:pStyle w:val="SourceCode"/>
      </w:pPr>
      <w:r>
        <w:tab/>
      </w:r>
      <w:r>
        <w:tab/>
      </w:r>
      <w:r>
        <w:tab/>
        <w:t>})</w:t>
      </w:r>
    </w:p>
    <w:p w14:paraId="767C2354" w14:textId="77777777" w:rsidR="00706B9B" w:rsidRDefault="00B00610">
      <w:pPr>
        <w:pStyle w:val="SourceCode"/>
      </w:pPr>
      <w:r>
        <w:tab/>
      </w:r>
      <w:r>
        <w:tab/>
        <w:t>}</w:t>
      </w:r>
    </w:p>
    <w:p w14:paraId="13645716" w14:textId="77777777" w:rsidR="00706B9B" w:rsidRDefault="00B00610">
      <w:pPr>
        <w:pStyle w:val="SourceCode"/>
      </w:pPr>
      <w:r>
        <w:tab/>
      </w:r>
      <w:r>
        <w:tab/>
        <w:t>contactstore.CloseConnection(database)</w:t>
      </w:r>
    </w:p>
    <w:p w14:paraId="0B6DAD5A" w14:textId="77777777" w:rsidR="00706B9B" w:rsidRDefault="00B00610">
      <w:pPr>
        <w:pStyle w:val="SourceCode"/>
      </w:pPr>
      <w:r>
        <w:tab/>
      </w:r>
      <w:r>
        <w:tab/>
        <w:t>sendPage(writer, request, 200, pages.login, loginPage)</w:t>
      </w:r>
    </w:p>
    <w:p w14:paraId="09A01EAE" w14:textId="77777777" w:rsidR="00706B9B" w:rsidRDefault="00B00610">
      <w:pPr>
        <w:pStyle w:val="SourceCode"/>
      </w:pPr>
      <w:r>
        <w:tab/>
        <w:t>}</w:t>
      </w:r>
    </w:p>
    <w:p w14:paraId="5EC5A98A" w14:textId="77777777" w:rsidR="00706B9B" w:rsidRDefault="00B00610">
      <w:pPr>
        <w:pStyle w:val="SourceCode"/>
      </w:pPr>
      <w:r>
        <w:t>}</w:t>
      </w:r>
    </w:p>
    <w:p w14:paraId="6005F30A" w14:textId="77777777" w:rsidR="00706B9B" w:rsidRDefault="00706B9B">
      <w:pPr>
        <w:pStyle w:val="SourceCode"/>
      </w:pPr>
    </w:p>
    <w:p w14:paraId="5F49B3A7" w14:textId="77777777" w:rsidR="00706B9B" w:rsidRDefault="00B00610">
      <w:pPr>
        <w:pStyle w:val="SourceCode"/>
      </w:pPr>
      <w:r>
        <w:t>// handleLogin answers POST /login: check the form's token, then the</w:t>
      </w:r>
    </w:p>
    <w:p w14:paraId="297DF286" w14:textId="77777777" w:rsidR="00706B9B" w:rsidRDefault="00B00610">
      <w:pPr>
        <w:pStyle w:val="SourceCode"/>
      </w:pPr>
      <w:r>
        <w:t>// username and the password, start a new session for the account, and send</w:t>
      </w:r>
    </w:p>
    <w:p w14:paraId="5FCDC4E3" w14:textId="77777777" w:rsidR="00706B9B" w:rsidRDefault="00B00610">
      <w:pPr>
        <w:pStyle w:val="SourceCode"/>
      </w:pPr>
      <w:r>
        <w:t>// the visitor on to next. The token stops login CSRF: another site's</w:t>
      </w:r>
    </w:p>
    <w:p w14:paraId="740719DE" w14:textId="77777777" w:rsidR="00706B9B" w:rsidRDefault="00B00610">
      <w:pPr>
        <w:pStyle w:val="SourceCode"/>
      </w:pPr>
      <w:r>
        <w:t>// hidden form posting its own username and password, to log you in to its</w:t>
      </w:r>
    </w:p>
    <w:p w14:paraId="4F785EF2" w14:textId="77777777" w:rsidR="00706B9B" w:rsidRDefault="00B00610">
      <w:pPr>
        <w:pStyle w:val="SourceCode"/>
      </w:pPr>
      <w:r>
        <w:t>// account. Remember, the body's headers are checked first.</w:t>
      </w:r>
    </w:p>
    <w:p w14:paraId="57DF4926" w14:textId="77777777" w:rsidR="00706B9B" w:rsidRDefault="00B00610">
      <w:pPr>
        <w:pStyle w:val="SourceCode"/>
      </w:pPr>
      <w:r>
        <w:t>func handleLogin(pages pageTemplates) http.HandlerFunc {</w:t>
      </w:r>
    </w:p>
    <w:p w14:paraId="2C060B7A" w14:textId="77777777" w:rsidR="00706B9B" w:rsidRDefault="00B00610">
      <w:pPr>
        <w:pStyle w:val="SourceCode"/>
      </w:pPr>
      <w:r>
        <w:tab/>
        <w:t>return func(writer http.ResponseWriter, request *http.Request) {</w:t>
      </w:r>
    </w:p>
    <w:p w14:paraId="7EF30489" w14:textId="77777777" w:rsidR="00706B9B" w:rsidRDefault="00B00610">
      <w:pPr>
        <w:pStyle w:val="SourceCode"/>
      </w:pPr>
      <w:r>
        <w:tab/>
      </w:r>
      <w:r>
        <w:tab/>
        <w:t>statusCode, title, message := formRequestProblem(request)</w:t>
      </w:r>
    </w:p>
    <w:p w14:paraId="4C01E4F8" w14:textId="77777777" w:rsidR="00706B9B" w:rsidRDefault="00B00610">
      <w:pPr>
        <w:pStyle w:val="SourceCode"/>
      </w:pPr>
      <w:r>
        <w:tab/>
      </w:r>
      <w:r>
        <w:tab/>
        <w:t>if statusCode != 0 {</w:t>
      </w:r>
    </w:p>
    <w:p w14:paraId="7FB9D8D4" w14:textId="77777777" w:rsidR="00706B9B" w:rsidRDefault="00B00610">
      <w:pPr>
        <w:pStyle w:val="SourceCode"/>
      </w:pPr>
      <w:r>
        <w:tab/>
      </w:r>
      <w:r>
        <w:tab/>
      </w:r>
      <w:r>
        <w:tab/>
        <w:t>sendMessagePage(writer, request, pages, statusCode, MessagePage{</w:t>
      </w:r>
    </w:p>
    <w:p w14:paraId="17C03BF2" w14:textId="77777777" w:rsidR="00706B9B" w:rsidRDefault="00B00610">
      <w:pPr>
        <w:pStyle w:val="SourceCode"/>
      </w:pPr>
      <w:r>
        <w:tab/>
      </w:r>
      <w:r>
        <w:tab/>
      </w:r>
      <w:r>
        <w:tab/>
      </w:r>
      <w:r>
        <w:tab/>
        <w:t>Title:    title,</w:t>
      </w:r>
    </w:p>
    <w:p w14:paraId="44C8815D" w14:textId="77777777" w:rsidR="00706B9B" w:rsidRDefault="00B00610">
      <w:pPr>
        <w:pStyle w:val="SourceCode"/>
      </w:pPr>
      <w:r>
        <w:tab/>
      </w:r>
      <w:r>
        <w:tab/>
      </w:r>
      <w:r>
        <w:tab/>
      </w:r>
      <w:r>
        <w:tab/>
        <w:t>Message:  message,</w:t>
      </w:r>
    </w:p>
    <w:p w14:paraId="5B17AD71" w14:textId="77777777" w:rsidR="00706B9B" w:rsidRDefault="00B00610">
      <w:pPr>
        <w:pStyle w:val="SourceCode"/>
      </w:pPr>
      <w:r>
        <w:tab/>
      </w:r>
      <w:r>
        <w:tab/>
      </w:r>
      <w:r>
        <w:tab/>
      </w:r>
      <w:r>
        <w:tab/>
        <w:t>LinkPath: loginPath,</w:t>
      </w:r>
    </w:p>
    <w:p w14:paraId="3665AE07" w14:textId="77777777" w:rsidR="00706B9B" w:rsidRDefault="00B00610">
      <w:pPr>
        <w:pStyle w:val="SourceCode"/>
      </w:pPr>
      <w:r>
        <w:tab/>
      </w:r>
      <w:r>
        <w:tab/>
      </w:r>
      <w:r>
        <w:tab/>
      </w:r>
      <w:r>
        <w:tab/>
        <w:t>LinkText: "Log in",</w:t>
      </w:r>
    </w:p>
    <w:p w14:paraId="75D2248C" w14:textId="77777777" w:rsidR="00706B9B" w:rsidRDefault="00B00610">
      <w:pPr>
        <w:pStyle w:val="SourceCode"/>
      </w:pPr>
      <w:r>
        <w:tab/>
      </w:r>
      <w:r>
        <w:tab/>
      </w:r>
      <w:r>
        <w:tab/>
        <w:t>})</w:t>
      </w:r>
    </w:p>
    <w:p w14:paraId="19D0FF2E" w14:textId="77777777" w:rsidR="00706B9B" w:rsidRDefault="00B00610">
      <w:pPr>
        <w:pStyle w:val="SourceCode"/>
      </w:pPr>
      <w:r>
        <w:tab/>
      </w:r>
      <w:r>
        <w:tab/>
      </w:r>
      <w:r>
        <w:tab/>
        <w:t>return</w:t>
      </w:r>
    </w:p>
    <w:p w14:paraId="01DA45FB" w14:textId="77777777" w:rsidR="00706B9B" w:rsidRDefault="00B00610">
      <w:pPr>
        <w:pStyle w:val="SourceCode"/>
      </w:pPr>
      <w:r>
        <w:tab/>
      </w:r>
      <w:r>
        <w:tab/>
        <w:t>}</w:t>
      </w:r>
    </w:p>
    <w:p w14:paraId="2DBB5F7D" w14:textId="77777777" w:rsidR="00706B9B" w:rsidRDefault="00B00610">
      <w:pPr>
        <w:pStyle w:val="SourceCode"/>
      </w:pPr>
      <w:r>
        <w:tab/>
      </w:r>
      <w:r>
        <w:tab/>
        <w:t>form, ok := readBodyForm(writer, request, pages)</w:t>
      </w:r>
    </w:p>
    <w:p w14:paraId="084B05D3" w14:textId="77777777" w:rsidR="00706B9B" w:rsidRDefault="00B00610">
      <w:pPr>
        <w:pStyle w:val="SourceCode"/>
      </w:pPr>
      <w:r>
        <w:tab/>
      </w:r>
      <w:r>
        <w:tab/>
        <w:t>if !ok {</w:t>
      </w:r>
    </w:p>
    <w:p w14:paraId="412B17BD" w14:textId="77777777" w:rsidR="00706B9B" w:rsidRDefault="00B00610">
      <w:pPr>
        <w:pStyle w:val="SourceCode"/>
      </w:pPr>
      <w:r>
        <w:tab/>
      </w:r>
      <w:r>
        <w:tab/>
      </w:r>
      <w:r>
        <w:tab/>
      </w:r>
      <w:r>
        <w:t>return</w:t>
      </w:r>
    </w:p>
    <w:p w14:paraId="2D3A8E52" w14:textId="77777777" w:rsidR="00706B9B" w:rsidRDefault="00B00610">
      <w:pPr>
        <w:pStyle w:val="SourceCode"/>
      </w:pPr>
      <w:r>
        <w:tab/>
      </w:r>
      <w:r>
        <w:tab/>
        <w:t>}</w:t>
      </w:r>
    </w:p>
    <w:p w14:paraId="3A729F67" w14:textId="77777777" w:rsidR="00706B9B" w:rsidRDefault="00B00610">
      <w:pPr>
        <w:pStyle w:val="SourceCode"/>
      </w:pPr>
      <w:r>
        <w:tab/>
      </w:r>
      <w:r>
        <w:tab/>
        <w:t>// The username is trimmed, as in every form; the password never is:</w:t>
      </w:r>
    </w:p>
    <w:p w14:paraId="5A5A146C" w14:textId="77777777" w:rsidR="00706B9B" w:rsidRDefault="00B00610">
      <w:pPr>
        <w:pStyle w:val="SourceCode"/>
      </w:pPr>
      <w:r>
        <w:tab/>
      </w:r>
      <w:r>
        <w:tab/>
        <w:t>// every character of it counts.</w:t>
      </w:r>
    </w:p>
    <w:p w14:paraId="4CCE638D" w14:textId="77777777" w:rsidR="00706B9B" w:rsidRDefault="00B00610">
      <w:pPr>
        <w:pStyle w:val="SourceCode"/>
      </w:pPr>
      <w:r>
        <w:tab/>
      </w:r>
      <w:r>
        <w:tab/>
        <w:t>loginPage := LoginPage{</w:t>
      </w:r>
    </w:p>
    <w:p w14:paraId="24CDFCC7" w14:textId="77777777" w:rsidR="00706B9B" w:rsidRDefault="00B00610">
      <w:pPr>
        <w:pStyle w:val="SourceCode"/>
      </w:pPr>
      <w:r>
        <w:tab/>
      </w:r>
      <w:r>
        <w:tab/>
      </w:r>
      <w:r>
        <w:tab/>
        <w:t>Username:  strings.TrimSpace(form.Get("username")),</w:t>
      </w:r>
    </w:p>
    <w:p w14:paraId="0D672EFF" w14:textId="77777777" w:rsidR="00706B9B" w:rsidRDefault="00B00610">
      <w:pPr>
        <w:pStyle w:val="SourceCode"/>
      </w:pPr>
      <w:r>
        <w:tab/>
      </w:r>
      <w:r>
        <w:tab/>
      </w:r>
      <w:r>
        <w:tab/>
        <w:t>NextPath:  safeNext(form.Get("next")),</w:t>
      </w:r>
    </w:p>
    <w:p w14:paraId="4A8291CD" w14:textId="77777777" w:rsidR="00706B9B" w:rsidRDefault="00B00610">
      <w:pPr>
        <w:pStyle w:val="SourceCode"/>
      </w:pPr>
      <w:r>
        <w:tab/>
      </w:r>
      <w:r>
        <w:tab/>
      </w:r>
      <w:r>
        <w:tab/>
        <w:t>CSRFToken: form.Get(csrfField),</w:t>
      </w:r>
    </w:p>
    <w:p w14:paraId="0E2042E9" w14:textId="77777777" w:rsidR="00706B9B" w:rsidRDefault="00B00610">
      <w:pPr>
        <w:pStyle w:val="SourceCode"/>
      </w:pPr>
      <w:r>
        <w:tab/>
      </w:r>
      <w:r>
        <w:tab/>
        <w:t>}</w:t>
      </w:r>
    </w:p>
    <w:p w14:paraId="06B3AB88" w14:textId="77777777" w:rsidR="00706B9B" w:rsidRDefault="00B00610">
      <w:pPr>
        <w:pStyle w:val="SourceCode"/>
      </w:pPr>
      <w:r>
        <w:tab/>
      </w:r>
      <w:r>
        <w:tab/>
        <w:t>password := form.Get("password")</w:t>
      </w:r>
    </w:p>
    <w:p w14:paraId="35C82D70" w14:textId="77777777" w:rsidR="00706B9B" w:rsidRDefault="00B00610">
      <w:pPr>
        <w:pStyle w:val="SourceCode"/>
      </w:pPr>
      <w:r>
        <w:tab/>
      </w:r>
      <w:r>
        <w:tab/>
        <w:t>_, _, database := contactstore.OpenConnection()</w:t>
      </w:r>
    </w:p>
    <w:p w14:paraId="5B8401E5" w14:textId="77777777" w:rsidR="00706B9B" w:rsidRDefault="00B00610">
      <w:pPr>
        <w:pStyle w:val="SourceCode"/>
      </w:pPr>
      <w:r>
        <w:tab/>
      </w:r>
      <w:r>
        <w:tab/>
        <w:t>if database == nil {</w:t>
      </w:r>
    </w:p>
    <w:p w14:paraId="724990B8" w14:textId="77777777" w:rsidR="00706B9B" w:rsidRDefault="00B00610">
      <w:pPr>
        <w:pStyle w:val="SourceCode"/>
      </w:pPr>
      <w:r>
        <w:tab/>
      </w:r>
      <w:r>
        <w:tab/>
      </w:r>
      <w:r>
        <w:tab/>
        <w:t>sendStoreFailure(writer, request, pages, 503)</w:t>
      </w:r>
    </w:p>
    <w:p w14:paraId="0B41DD94" w14:textId="77777777" w:rsidR="00706B9B" w:rsidRDefault="00B00610">
      <w:pPr>
        <w:pStyle w:val="SourceCode"/>
      </w:pPr>
      <w:r>
        <w:tab/>
      </w:r>
      <w:r>
        <w:tab/>
      </w:r>
      <w:r>
        <w:tab/>
        <w:t>return</w:t>
      </w:r>
    </w:p>
    <w:p w14:paraId="78DE3E9E" w14:textId="77777777" w:rsidR="00706B9B" w:rsidRDefault="00B00610">
      <w:pPr>
        <w:pStyle w:val="SourceCode"/>
      </w:pPr>
      <w:r>
        <w:tab/>
      </w:r>
      <w:r>
        <w:tab/>
        <w:t>}</w:t>
      </w:r>
    </w:p>
    <w:p w14:paraId="01153B06" w14:textId="77777777" w:rsidR="00706B9B" w:rsidRDefault="00B00610">
      <w:pPr>
        <w:pStyle w:val="SourceCode"/>
      </w:pPr>
      <w:r>
        <w:tab/>
      </w:r>
      <w:r>
        <w:tab/>
        <w:t>if !checkFormToken(request, database, loginPage.CSRFToken) {</w:t>
      </w:r>
    </w:p>
    <w:p w14:paraId="2685FFF7" w14:textId="77777777" w:rsidR="00706B9B" w:rsidRDefault="00B00610">
      <w:pPr>
        <w:pStyle w:val="SourceCode"/>
      </w:pPr>
      <w:r>
        <w:tab/>
      </w:r>
      <w:r>
        <w:tab/>
      </w:r>
      <w:r>
        <w:tab/>
        <w:t>contactstore.CloseConnection(database)</w:t>
      </w:r>
    </w:p>
    <w:p w14:paraId="7DB975B4" w14:textId="77777777" w:rsidR="00706B9B" w:rsidRDefault="00B00610">
      <w:pPr>
        <w:pStyle w:val="SourceCode"/>
      </w:pPr>
      <w:r>
        <w:tab/>
      </w:r>
      <w:r>
        <w:tab/>
      </w:r>
      <w:r>
        <w:tab/>
        <w:t>sendForbiddenPage(writer, request, pages)</w:t>
      </w:r>
    </w:p>
    <w:p w14:paraId="4EE570F7" w14:textId="77777777" w:rsidR="00706B9B" w:rsidRDefault="00B00610">
      <w:pPr>
        <w:pStyle w:val="SourceCode"/>
      </w:pPr>
      <w:r>
        <w:tab/>
      </w:r>
      <w:r>
        <w:tab/>
      </w:r>
      <w:r>
        <w:tab/>
        <w:t>return</w:t>
      </w:r>
    </w:p>
    <w:p w14:paraId="532B8B9F" w14:textId="77777777" w:rsidR="00706B9B" w:rsidRDefault="00B00610">
      <w:pPr>
        <w:pStyle w:val="SourceCode"/>
      </w:pPr>
      <w:r>
        <w:tab/>
      </w:r>
      <w:r>
        <w:tab/>
        <w:t>}</w:t>
      </w:r>
    </w:p>
    <w:p w14:paraId="48982F13" w14:textId="77777777" w:rsidR="00706B9B" w:rsidRDefault="00B00610">
      <w:pPr>
        <w:pStyle w:val="SourceCode"/>
      </w:pPr>
      <w:r>
        <w:tab/>
      </w:r>
      <w:r>
        <w:tab/>
        <w:t>userID := userstore.CheckLogin(database, loginPage.Username, password)</w:t>
      </w:r>
    </w:p>
    <w:p w14:paraId="1152BD5A" w14:textId="77777777" w:rsidR="00706B9B" w:rsidRDefault="00B00610">
      <w:pPr>
        <w:pStyle w:val="SourceCode"/>
      </w:pPr>
      <w:r>
        <w:tab/>
      </w:r>
      <w:r>
        <w:tab/>
        <w:t>if userID == 0 {</w:t>
      </w:r>
    </w:p>
    <w:p w14:paraId="2E36EA2E" w14:textId="77777777" w:rsidR="00706B9B" w:rsidRDefault="00B00610">
      <w:pPr>
        <w:pStyle w:val="SourceCode"/>
      </w:pPr>
      <w:r>
        <w:tab/>
      </w:r>
      <w:r>
        <w:tab/>
      </w:r>
      <w:r>
        <w:tab/>
        <w:t>contactstore.CloseConnection(database)</w:t>
      </w:r>
    </w:p>
    <w:p w14:paraId="0BC2C14E" w14:textId="77777777" w:rsidR="00706B9B" w:rsidRDefault="00B00610">
      <w:pPr>
        <w:pStyle w:val="SourceCode"/>
      </w:pPr>
      <w:r>
        <w:tab/>
      </w:r>
      <w:r>
        <w:tab/>
      </w:r>
      <w:r>
        <w:tab/>
        <w:t>// The form again, with the username typed, the one message for</w:t>
      </w:r>
    </w:p>
    <w:p w14:paraId="497E719A" w14:textId="77777777" w:rsidR="00706B9B" w:rsidRDefault="00B00610">
      <w:pPr>
        <w:pStyle w:val="SourceCode"/>
      </w:pPr>
      <w:r>
        <w:tab/>
      </w:r>
      <w:r>
        <w:tab/>
      </w:r>
      <w:r>
        <w:tab/>
        <w:t>// both mistakes, and the same token: 400.</w:t>
      </w:r>
    </w:p>
    <w:p w14:paraId="12D8F77E" w14:textId="77777777" w:rsidR="00706B9B" w:rsidRDefault="00B00610">
      <w:pPr>
        <w:pStyle w:val="SourceCode"/>
      </w:pPr>
      <w:r>
        <w:tab/>
      </w:r>
      <w:r>
        <w:tab/>
      </w:r>
      <w:r>
        <w:tab/>
        <w:t>loginPage.Notice = failedLoginNotice</w:t>
      </w:r>
    </w:p>
    <w:p w14:paraId="289B4862" w14:textId="77777777" w:rsidR="00706B9B" w:rsidRDefault="00B00610">
      <w:pPr>
        <w:pStyle w:val="SourceCode"/>
      </w:pPr>
      <w:r>
        <w:tab/>
      </w:r>
      <w:r>
        <w:tab/>
      </w:r>
      <w:r>
        <w:tab/>
        <w:t>sendPage(writer, request, 400, pages.login, loginPage)</w:t>
      </w:r>
    </w:p>
    <w:p w14:paraId="6834A680" w14:textId="77777777" w:rsidR="00706B9B" w:rsidRDefault="00B00610">
      <w:pPr>
        <w:pStyle w:val="SourceCode"/>
      </w:pPr>
      <w:r>
        <w:tab/>
      </w:r>
      <w:r>
        <w:tab/>
      </w:r>
      <w:r>
        <w:tab/>
        <w:t>return</w:t>
      </w:r>
    </w:p>
    <w:p w14:paraId="46E4609B" w14:textId="77777777" w:rsidR="00706B9B" w:rsidRDefault="00B00610">
      <w:pPr>
        <w:pStyle w:val="SourceCode"/>
      </w:pPr>
      <w:r>
        <w:tab/>
      </w:r>
      <w:r>
        <w:tab/>
        <w:t>}</w:t>
      </w:r>
    </w:p>
    <w:p w14:paraId="425AE78F" w14:textId="77777777" w:rsidR="00706B9B" w:rsidRDefault="00B00610">
      <w:pPr>
        <w:pStyle w:val="SourceCode"/>
      </w:pPr>
      <w:r>
        <w:tab/>
      </w:r>
      <w:r>
        <w:tab/>
      </w:r>
      <w:r>
        <w:t>// A new id at every login: the login form's session is deleted, and</w:t>
      </w:r>
    </w:p>
    <w:p w14:paraId="34723D34" w14:textId="77777777" w:rsidR="00706B9B" w:rsidRDefault="00B00610">
      <w:pPr>
        <w:pStyle w:val="SourceCode"/>
      </w:pPr>
      <w:r>
        <w:tab/>
      </w:r>
      <w:r>
        <w:tab/>
        <w:t>// the account's session gets a new id and a new token, so nothing</w:t>
      </w:r>
    </w:p>
    <w:p w14:paraId="1DA2CF15" w14:textId="77777777" w:rsidR="00706B9B" w:rsidRDefault="00B00610">
      <w:pPr>
        <w:pStyle w:val="SourceCode"/>
      </w:pPr>
      <w:r>
        <w:tab/>
      </w:r>
      <w:r>
        <w:tab/>
        <w:t>// anyone saw before the login (session fixation) works after it.</w:t>
      </w:r>
    </w:p>
    <w:p w14:paraId="09EF0E48" w14:textId="77777777" w:rsidR="00706B9B" w:rsidRDefault="00B00610">
      <w:pPr>
        <w:pStyle w:val="SourceCode"/>
      </w:pPr>
      <w:r>
        <w:tab/>
      </w:r>
      <w:r>
        <w:tab/>
        <w:t>cookie, err := request.Cookie(sessionstore.CookieName)</w:t>
      </w:r>
    </w:p>
    <w:p w14:paraId="330395BB" w14:textId="77777777" w:rsidR="00706B9B" w:rsidRDefault="00B00610">
      <w:pPr>
        <w:pStyle w:val="SourceCode"/>
      </w:pPr>
      <w:r>
        <w:tab/>
      </w:r>
      <w:r>
        <w:tab/>
        <w:t>if err == nil {</w:t>
      </w:r>
    </w:p>
    <w:p w14:paraId="2B93FBE7" w14:textId="77777777" w:rsidR="00706B9B" w:rsidRDefault="00B00610">
      <w:pPr>
        <w:pStyle w:val="SourceCode"/>
      </w:pPr>
      <w:r>
        <w:tab/>
      </w:r>
      <w:r>
        <w:tab/>
      </w:r>
      <w:r>
        <w:tab/>
        <w:t>sessionstore.End(database, cookie.Value)</w:t>
      </w:r>
    </w:p>
    <w:p w14:paraId="6733A601" w14:textId="77777777" w:rsidR="00706B9B" w:rsidRDefault="00B00610">
      <w:pPr>
        <w:pStyle w:val="SourceCode"/>
      </w:pPr>
      <w:r>
        <w:tab/>
      </w:r>
      <w:r>
        <w:tab/>
        <w:t>}</w:t>
      </w:r>
    </w:p>
    <w:p w14:paraId="43747371" w14:textId="77777777" w:rsidR="00706B9B" w:rsidRDefault="00B00610">
      <w:pPr>
        <w:pStyle w:val="SourceCode"/>
      </w:pPr>
      <w:r>
        <w:tab/>
      </w:r>
      <w:r>
        <w:tab/>
        <w:t>sessionID := sessionstore.Start(database, userID)</w:t>
      </w:r>
    </w:p>
    <w:p w14:paraId="657D9249" w14:textId="77777777" w:rsidR="00706B9B" w:rsidRDefault="00B00610">
      <w:pPr>
        <w:pStyle w:val="SourceCode"/>
      </w:pPr>
      <w:r>
        <w:tab/>
      </w:r>
      <w:r>
        <w:tab/>
        <w:t>contactstore.CloseConnection(database)</w:t>
      </w:r>
    </w:p>
    <w:p w14:paraId="1D61EB5D" w14:textId="77777777" w:rsidR="00706B9B" w:rsidRDefault="00B00610">
      <w:pPr>
        <w:pStyle w:val="SourceCode"/>
      </w:pPr>
      <w:r>
        <w:tab/>
      </w:r>
      <w:r>
        <w:tab/>
        <w:t>if sessionID == "" {</w:t>
      </w:r>
    </w:p>
    <w:p w14:paraId="508F1764" w14:textId="77777777" w:rsidR="00706B9B" w:rsidRDefault="00B00610">
      <w:pPr>
        <w:pStyle w:val="SourceCode"/>
      </w:pPr>
      <w:r>
        <w:tab/>
      </w:r>
      <w:r>
        <w:tab/>
      </w:r>
      <w:r>
        <w:tab/>
        <w:t>sendStoreFailure(writer, request, pages, 500)</w:t>
      </w:r>
    </w:p>
    <w:p w14:paraId="1C81318B" w14:textId="77777777" w:rsidR="00706B9B" w:rsidRDefault="00B00610">
      <w:pPr>
        <w:pStyle w:val="SourceCode"/>
      </w:pPr>
      <w:r>
        <w:tab/>
      </w:r>
      <w:r>
        <w:tab/>
      </w:r>
      <w:r>
        <w:tab/>
        <w:t>return</w:t>
      </w:r>
    </w:p>
    <w:p w14:paraId="23566FA6" w14:textId="77777777" w:rsidR="00706B9B" w:rsidRDefault="00B00610">
      <w:pPr>
        <w:pStyle w:val="SourceCode"/>
      </w:pPr>
      <w:r>
        <w:tab/>
      </w:r>
      <w:r>
        <w:tab/>
        <w:t>}</w:t>
      </w:r>
    </w:p>
    <w:p w14:paraId="4605F817" w14:textId="77777777" w:rsidR="00706B9B" w:rsidRDefault="00B00610">
      <w:pPr>
        <w:pStyle w:val="SourceCode"/>
      </w:pPr>
      <w:r>
        <w:tab/>
      </w:r>
      <w:r>
        <w:tab/>
      </w:r>
      <w:r>
        <w:t>// Remember, http.SetCookie adds the Set-Cookie header from the</w:t>
      </w:r>
    </w:p>
    <w:p w14:paraId="6E0B5A74" w14:textId="77777777" w:rsidR="00706B9B" w:rsidRDefault="00B00610">
      <w:pPr>
        <w:pStyle w:val="SourceCode"/>
      </w:pPr>
      <w:r>
        <w:tab/>
      </w:r>
      <w:r>
        <w:tab/>
        <w:t>// http.Cookie's fields, one attribute each, before sendRedirect</w:t>
      </w:r>
    </w:p>
    <w:p w14:paraId="4499F4A6" w14:textId="77777777" w:rsidR="00706B9B" w:rsidRDefault="00B00610">
      <w:pPr>
        <w:pStyle w:val="SourceCode"/>
      </w:pPr>
      <w:r>
        <w:tab/>
      </w:r>
      <w:r>
        <w:tab/>
        <w:t>// writes the status (Lesson 8.5).</w:t>
      </w:r>
    </w:p>
    <w:p w14:paraId="614B5C58" w14:textId="77777777" w:rsidR="00706B9B" w:rsidRDefault="00B00610">
      <w:pPr>
        <w:pStyle w:val="SourceCode"/>
      </w:pPr>
      <w:r>
        <w:tab/>
      </w:r>
      <w:r>
        <w:tab/>
        <w:t>http.SetCookie(writer, &amp;http.Cookie{</w:t>
      </w:r>
    </w:p>
    <w:p w14:paraId="23228638" w14:textId="77777777" w:rsidR="00706B9B" w:rsidRDefault="00B00610">
      <w:pPr>
        <w:pStyle w:val="SourceCode"/>
      </w:pPr>
      <w:r>
        <w:tab/>
      </w:r>
      <w:r>
        <w:tab/>
      </w:r>
      <w:r>
        <w:tab/>
        <w:t>Name:     sessionstore.CookieName,</w:t>
      </w:r>
    </w:p>
    <w:p w14:paraId="7E83DB8C" w14:textId="77777777" w:rsidR="00706B9B" w:rsidRDefault="00B00610">
      <w:pPr>
        <w:pStyle w:val="SourceCode"/>
      </w:pPr>
      <w:r>
        <w:tab/>
      </w:r>
      <w:r>
        <w:tab/>
      </w:r>
      <w:r>
        <w:tab/>
        <w:t>Value:    sessionID,</w:t>
      </w:r>
    </w:p>
    <w:p w14:paraId="238A7575" w14:textId="77777777" w:rsidR="00706B9B" w:rsidRDefault="00B00610">
      <w:pPr>
        <w:pStyle w:val="SourceCode"/>
      </w:pPr>
      <w:r>
        <w:tab/>
      </w:r>
      <w:r>
        <w:tab/>
      </w:r>
      <w:r>
        <w:tab/>
        <w:t>Path:     "/",</w:t>
      </w:r>
    </w:p>
    <w:p w14:paraId="11C8DD0D" w14:textId="77777777" w:rsidR="00706B9B" w:rsidRDefault="00B00610">
      <w:pPr>
        <w:pStyle w:val="SourceCode"/>
      </w:pPr>
      <w:r>
        <w:tab/>
      </w:r>
      <w:r>
        <w:tab/>
      </w:r>
      <w:r>
        <w:tab/>
        <w:t>Secure:   true,</w:t>
      </w:r>
    </w:p>
    <w:p w14:paraId="61D50381" w14:textId="77777777" w:rsidR="00706B9B" w:rsidRDefault="00B00610">
      <w:pPr>
        <w:pStyle w:val="SourceCode"/>
      </w:pPr>
      <w:r>
        <w:tab/>
      </w:r>
      <w:r>
        <w:tab/>
      </w:r>
      <w:r>
        <w:tab/>
        <w:t>HttpOnly: true,</w:t>
      </w:r>
    </w:p>
    <w:p w14:paraId="43F44627" w14:textId="77777777" w:rsidR="00706B9B" w:rsidRDefault="00B00610">
      <w:pPr>
        <w:pStyle w:val="SourceCode"/>
      </w:pPr>
      <w:r>
        <w:tab/>
      </w:r>
      <w:r>
        <w:tab/>
      </w:r>
      <w:r>
        <w:tab/>
        <w:t>SameSite: http.SameSiteLaxMode,</w:t>
      </w:r>
    </w:p>
    <w:p w14:paraId="0D341B4A" w14:textId="77777777" w:rsidR="00706B9B" w:rsidRDefault="00B00610">
      <w:pPr>
        <w:pStyle w:val="SourceCode"/>
      </w:pPr>
      <w:r>
        <w:tab/>
      </w:r>
      <w:r>
        <w:tab/>
        <w:t>})</w:t>
      </w:r>
    </w:p>
    <w:p w14:paraId="2307A68C" w14:textId="77777777" w:rsidR="00706B9B" w:rsidRDefault="00B00610">
      <w:pPr>
        <w:pStyle w:val="SourceCode"/>
      </w:pPr>
      <w:r>
        <w:tab/>
      </w:r>
      <w:r>
        <w:tab/>
        <w:t>sendRedirect(writer, request, loginPage.NextPath)</w:t>
      </w:r>
    </w:p>
    <w:p w14:paraId="778D1954" w14:textId="77777777" w:rsidR="00706B9B" w:rsidRDefault="00B00610">
      <w:pPr>
        <w:pStyle w:val="SourceCode"/>
      </w:pPr>
      <w:r>
        <w:tab/>
        <w:t>}</w:t>
      </w:r>
    </w:p>
    <w:p w14:paraId="7B11AEDD" w14:textId="77777777" w:rsidR="00706B9B" w:rsidRDefault="00B00610">
      <w:pPr>
        <w:pStyle w:val="SourceCode"/>
      </w:pPr>
      <w:r>
        <w:t>}</w:t>
      </w:r>
    </w:p>
    <w:p w14:paraId="706E3E28" w14:textId="77777777" w:rsidR="00706B9B" w:rsidRDefault="00706B9B">
      <w:pPr>
        <w:pStyle w:val="SourceCode"/>
      </w:pPr>
    </w:p>
    <w:p w14:paraId="505377B2" w14:textId="77777777" w:rsidR="00706B9B" w:rsidRDefault="00B00610">
      <w:pPr>
        <w:pStyle w:val="SourceCode"/>
      </w:pPr>
      <w:r>
        <w:t>// handleLogout answers POST /logout: check the form's token, delete the</w:t>
      </w:r>
    </w:p>
    <w:p w14:paraId="2D23C88C" w14:textId="77777777" w:rsidR="00706B9B" w:rsidRDefault="00B00610">
      <w:pPr>
        <w:pStyle w:val="SourceCode"/>
      </w:pPr>
      <w:r>
        <w:t>// session's row, and ask the browser to delete its cookie. Without the</w:t>
      </w:r>
    </w:p>
    <w:p w14:paraId="50D17761" w14:textId="77777777" w:rsidR="00706B9B" w:rsidRDefault="00B00610">
      <w:pPr>
        <w:pStyle w:val="SourceCode"/>
      </w:pPr>
      <w:r>
        <w:t>// token, another site could log you out; SameSite=Lax already keeps its</w:t>
      </w:r>
    </w:p>
    <w:p w14:paraId="0EDD99E2" w14:textId="77777777" w:rsidR="00706B9B" w:rsidRDefault="00B00610">
      <w:pPr>
        <w:pStyle w:val="SourceCode"/>
      </w:pPr>
      <w:r>
        <w:t>// form from sending your cookie, and the token is the check this server</w:t>
      </w:r>
    </w:p>
    <w:p w14:paraId="66653E2D" w14:textId="77777777" w:rsidR="00706B9B" w:rsidRDefault="00B00610">
      <w:pPr>
        <w:pStyle w:val="SourceCode"/>
      </w:pPr>
      <w:r>
        <w:t>// makes itself.</w:t>
      </w:r>
    </w:p>
    <w:p w14:paraId="550F44B3" w14:textId="77777777" w:rsidR="00706B9B" w:rsidRDefault="00B00610">
      <w:pPr>
        <w:pStyle w:val="SourceCode"/>
      </w:pPr>
      <w:r>
        <w:t>func handleLogout(pages pageTemplates) http.HandlerFunc {</w:t>
      </w:r>
    </w:p>
    <w:p w14:paraId="45CB66A3" w14:textId="77777777" w:rsidR="00706B9B" w:rsidRDefault="00B00610">
      <w:pPr>
        <w:pStyle w:val="SourceCode"/>
      </w:pPr>
      <w:r>
        <w:tab/>
        <w:t>return func(writer http.ResponseWriter, request *http.Request) {</w:t>
      </w:r>
    </w:p>
    <w:p w14:paraId="272D4C5D" w14:textId="77777777" w:rsidR="00706B9B" w:rsidRDefault="00B00610">
      <w:pPr>
        <w:pStyle w:val="SourceCode"/>
      </w:pPr>
      <w:r>
        <w:tab/>
      </w:r>
      <w:r>
        <w:tab/>
        <w:t>statusCode, title, message := formRequestProblem(request)</w:t>
      </w:r>
    </w:p>
    <w:p w14:paraId="0FD75AC3" w14:textId="77777777" w:rsidR="00706B9B" w:rsidRDefault="00B00610">
      <w:pPr>
        <w:pStyle w:val="SourceCode"/>
      </w:pPr>
      <w:r>
        <w:tab/>
      </w:r>
      <w:r>
        <w:tab/>
        <w:t>if statusCode != 0 {</w:t>
      </w:r>
    </w:p>
    <w:p w14:paraId="53C1AF8C" w14:textId="77777777" w:rsidR="00706B9B" w:rsidRDefault="00B00610">
      <w:pPr>
        <w:pStyle w:val="SourceCode"/>
      </w:pPr>
      <w:r>
        <w:tab/>
      </w:r>
      <w:r>
        <w:tab/>
      </w:r>
      <w:r>
        <w:tab/>
        <w:t>sendMessagePage(writer, request, pages, statusCode, MessagePage{</w:t>
      </w:r>
    </w:p>
    <w:p w14:paraId="48787D5A" w14:textId="77777777" w:rsidR="00706B9B" w:rsidRDefault="00B00610">
      <w:pPr>
        <w:pStyle w:val="SourceCode"/>
      </w:pPr>
      <w:r>
        <w:tab/>
      </w:r>
      <w:r>
        <w:tab/>
      </w:r>
      <w:r>
        <w:tab/>
      </w:r>
      <w:r>
        <w:tab/>
        <w:t>Title:    title,</w:t>
      </w:r>
    </w:p>
    <w:p w14:paraId="516DCA53" w14:textId="77777777" w:rsidR="00706B9B" w:rsidRDefault="00B00610">
      <w:pPr>
        <w:pStyle w:val="SourceCode"/>
      </w:pPr>
      <w:r>
        <w:tab/>
      </w:r>
      <w:r>
        <w:tab/>
      </w:r>
      <w:r>
        <w:tab/>
      </w:r>
      <w:r>
        <w:tab/>
        <w:t>Message:  message,</w:t>
      </w:r>
    </w:p>
    <w:p w14:paraId="7BF7A9D1" w14:textId="77777777" w:rsidR="00706B9B" w:rsidRDefault="00B00610">
      <w:pPr>
        <w:pStyle w:val="SourceCode"/>
      </w:pPr>
      <w:r>
        <w:tab/>
      </w:r>
      <w:r>
        <w:tab/>
      </w:r>
      <w:r>
        <w:tab/>
      </w:r>
      <w:r>
        <w:tab/>
        <w:t>LinkPath: contactsPagePath,</w:t>
      </w:r>
    </w:p>
    <w:p w14:paraId="673AA4B2" w14:textId="77777777" w:rsidR="00706B9B" w:rsidRDefault="00B00610">
      <w:pPr>
        <w:pStyle w:val="SourceCode"/>
      </w:pPr>
      <w:r>
        <w:tab/>
      </w:r>
      <w:r>
        <w:tab/>
      </w:r>
      <w:r>
        <w:tab/>
      </w:r>
      <w:r>
        <w:tab/>
        <w:t>LinkText: "Contacts",</w:t>
      </w:r>
    </w:p>
    <w:p w14:paraId="4FCD1E8C" w14:textId="77777777" w:rsidR="00706B9B" w:rsidRDefault="00B00610">
      <w:pPr>
        <w:pStyle w:val="SourceCode"/>
      </w:pPr>
      <w:r>
        <w:tab/>
      </w:r>
      <w:r>
        <w:tab/>
      </w:r>
      <w:r>
        <w:tab/>
        <w:t>})</w:t>
      </w:r>
    </w:p>
    <w:p w14:paraId="0B19D18E" w14:textId="77777777" w:rsidR="00706B9B" w:rsidRDefault="00B00610">
      <w:pPr>
        <w:pStyle w:val="SourceCode"/>
      </w:pPr>
      <w:r>
        <w:tab/>
      </w:r>
      <w:r>
        <w:tab/>
      </w:r>
      <w:r>
        <w:tab/>
        <w:t>return</w:t>
      </w:r>
    </w:p>
    <w:p w14:paraId="7888EF40" w14:textId="77777777" w:rsidR="00706B9B" w:rsidRDefault="00B00610">
      <w:pPr>
        <w:pStyle w:val="SourceCode"/>
      </w:pPr>
      <w:r>
        <w:tab/>
      </w:r>
      <w:r>
        <w:tab/>
        <w:t>}</w:t>
      </w:r>
    </w:p>
    <w:p w14:paraId="384F7312" w14:textId="77777777" w:rsidR="00706B9B" w:rsidRDefault="00B00610">
      <w:pPr>
        <w:pStyle w:val="SourceCode"/>
      </w:pPr>
      <w:r>
        <w:tab/>
      </w:r>
      <w:r>
        <w:tab/>
        <w:t>form, ok := readBodyForm(writer, request, pages)</w:t>
      </w:r>
    </w:p>
    <w:p w14:paraId="5AFE4717" w14:textId="77777777" w:rsidR="00706B9B" w:rsidRDefault="00B00610">
      <w:pPr>
        <w:pStyle w:val="SourceCode"/>
      </w:pPr>
      <w:r>
        <w:tab/>
      </w:r>
      <w:r>
        <w:tab/>
        <w:t>if !ok {</w:t>
      </w:r>
    </w:p>
    <w:p w14:paraId="67FA171E" w14:textId="77777777" w:rsidR="00706B9B" w:rsidRDefault="00B00610">
      <w:pPr>
        <w:pStyle w:val="SourceCode"/>
      </w:pPr>
      <w:r>
        <w:tab/>
      </w:r>
      <w:r>
        <w:tab/>
      </w:r>
      <w:r>
        <w:tab/>
        <w:t>return</w:t>
      </w:r>
    </w:p>
    <w:p w14:paraId="0055CAF8" w14:textId="77777777" w:rsidR="00706B9B" w:rsidRDefault="00B00610">
      <w:pPr>
        <w:pStyle w:val="SourceCode"/>
      </w:pPr>
      <w:r>
        <w:tab/>
      </w:r>
      <w:r>
        <w:tab/>
        <w:t>}</w:t>
      </w:r>
    </w:p>
    <w:p w14:paraId="7658433D" w14:textId="77777777" w:rsidR="00706B9B" w:rsidRDefault="00B00610">
      <w:pPr>
        <w:pStyle w:val="SourceCode"/>
      </w:pPr>
      <w:r>
        <w:tab/>
      </w:r>
      <w:r>
        <w:tab/>
        <w:t>_, _, database := contactstore.OpenConnection()</w:t>
      </w:r>
    </w:p>
    <w:p w14:paraId="33186F60" w14:textId="77777777" w:rsidR="00706B9B" w:rsidRDefault="00B00610">
      <w:pPr>
        <w:pStyle w:val="SourceCode"/>
      </w:pPr>
      <w:r>
        <w:tab/>
      </w:r>
      <w:r>
        <w:tab/>
        <w:t>if database == nil {</w:t>
      </w:r>
    </w:p>
    <w:p w14:paraId="4B75939C" w14:textId="77777777" w:rsidR="00706B9B" w:rsidRDefault="00B00610">
      <w:pPr>
        <w:pStyle w:val="SourceCode"/>
      </w:pPr>
      <w:r>
        <w:tab/>
      </w:r>
      <w:r>
        <w:tab/>
      </w:r>
      <w:r>
        <w:tab/>
        <w:t>sendStoreFailure(writer, request, pages, 503)</w:t>
      </w:r>
    </w:p>
    <w:p w14:paraId="78ACAA6D" w14:textId="77777777" w:rsidR="00706B9B" w:rsidRDefault="00B00610">
      <w:pPr>
        <w:pStyle w:val="SourceCode"/>
      </w:pPr>
      <w:r>
        <w:tab/>
      </w:r>
      <w:r>
        <w:tab/>
      </w:r>
      <w:r>
        <w:tab/>
        <w:t>return</w:t>
      </w:r>
    </w:p>
    <w:p w14:paraId="131300E0" w14:textId="77777777" w:rsidR="00706B9B" w:rsidRDefault="00B00610">
      <w:pPr>
        <w:pStyle w:val="SourceCode"/>
      </w:pPr>
      <w:r>
        <w:tab/>
      </w:r>
      <w:r>
        <w:tab/>
        <w:t>}</w:t>
      </w:r>
    </w:p>
    <w:p w14:paraId="5B154CCB" w14:textId="77777777" w:rsidR="00706B9B" w:rsidRDefault="00B00610">
      <w:pPr>
        <w:pStyle w:val="SourceCode"/>
      </w:pPr>
      <w:r>
        <w:tab/>
      </w:r>
      <w:r>
        <w:tab/>
        <w:t>if !checkFormToken(request, database, form.Get(csrfField)) {</w:t>
      </w:r>
    </w:p>
    <w:p w14:paraId="5B2FE328" w14:textId="77777777" w:rsidR="00706B9B" w:rsidRDefault="00B00610">
      <w:pPr>
        <w:pStyle w:val="SourceCode"/>
      </w:pPr>
      <w:r>
        <w:tab/>
      </w:r>
      <w:r>
        <w:tab/>
      </w:r>
      <w:r>
        <w:tab/>
        <w:t>contactstore.CloseConnection(database)</w:t>
      </w:r>
    </w:p>
    <w:p w14:paraId="572A6672" w14:textId="77777777" w:rsidR="00706B9B" w:rsidRDefault="00B00610">
      <w:pPr>
        <w:pStyle w:val="SourceCode"/>
      </w:pPr>
      <w:r>
        <w:tab/>
      </w:r>
      <w:r>
        <w:tab/>
      </w:r>
      <w:r>
        <w:tab/>
        <w:t>sendForbiddenPage(writer, request, pages)</w:t>
      </w:r>
    </w:p>
    <w:p w14:paraId="10A9195B" w14:textId="77777777" w:rsidR="00706B9B" w:rsidRDefault="00B00610">
      <w:pPr>
        <w:pStyle w:val="SourceCode"/>
      </w:pPr>
      <w:r>
        <w:tab/>
      </w:r>
      <w:r>
        <w:tab/>
      </w:r>
      <w:r>
        <w:tab/>
        <w:t>return</w:t>
      </w:r>
    </w:p>
    <w:p w14:paraId="423E67CA" w14:textId="77777777" w:rsidR="00706B9B" w:rsidRDefault="00B00610">
      <w:pPr>
        <w:pStyle w:val="SourceCode"/>
      </w:pPr>
      <w:r>
        <w:tab/>
      </w:r>
      <w:r>
        <w:tab/>
        <w:t>}</w:t>
      </w:r>
    </w:p>
    <w:p w14:paraId="6F207EE8" w14:textId="77777777" w:rsidR="00706B9B" w:rsidRDefault="00B00610">
      <w:pPr>
        <w:pStyle w:val="SourceCode"/>
      </w:pPr>
      <w:r>
        <w:tab/>
      </w:r>
      <w:r>
        <w:tab/>
      </w:r>
      <w:r>
        <w:t>cookie, err := request.Cookie(sessionstore.CookieName)</w:t>
      </w:r>
    </w:p>
    <w:p w14:paraId="4CB171E8" w14:textId="77777777" w:rsidR="00706B9B" w:rsidRDefault="00B00610">
      <w:pPr>
        <w:pStyle w:val="SourceCode"/>
      </w:pPr>
      <w:r>
        <w:tab/>
      </w:r>
      <w:r>
        <w:tab/>
        <w:t>if err == nil {</w:t>
      </w:r>
    </w:p>
    <w:p w14:paraId="4E6BB336" w14:textId="77777777" w:rsidR="00706B9B" w:rsidRDefault="00B00610">
      <w:pPr>
        <w:pStyle w:val="SourceCode"/>
      </w:pPr>
      <w:r>
        <w:tab/>
      </w:r>
      <w:r>
        <w:tab/>
      </w:r>
      <w:r>
        <w:tab/>
        <w:t>sessionstore.End(database, cookie.Value)</w:t>
      </w:r>
    </w:p>
    <w:p w14:paraId="14C707F8" w14:textId="77777777" w:rsidR="00706B9B" w:rsidRDefault="00B00610">
      <w:pPr>
        <w:pStyle w:val="SourceCode"/>
      </w:pPr>
      <w:r>
        <w:tab/>
      </w:r>
      <w:r>
        <w:tab/>
        <w:t>}</w:t>
      </w:r>
    </w:p>
    <w:p w14:paraId="32897768" w14:textId="77777777" w:rsidR="00706B9B" w:rsidRDefault="00B00610">
      <w:pPr>
        <w:pStyle w:val="SourceCode"/>
      </w:pPr>
      <w:r>
        <w:tab/>
      </w:r>
      <w:r>
        <w:tab/>
        <w:t>contactstore.CloseConnection(database)</w:t>
      </w:r>
    </w:p>
    <w:p w14:paraId="5EB6A11A" w14:textId="77777777" w:rsidR="00706B9B" w:rsidRDefault="00B00610">
      <w:pPr>
        <w:pStyle w:val="SourceCode"/>
      </w:pPr>
      <w:r>
        <w:tab/>
      </w:r>
      <w:r>
        <w:tab/>
        <w:t>// Remember, the ended cookie: the same name and Path "/", Secure,</w:t>
      </w:r>
    </w:p>
    <w:p w14:paraId="1F4F57DC" w14:textId="77777777" w:rsidR="00706B9B" w:rsidRDefault="00B00610">
      <w:pPr>
        <w:pStyle w:val="SourceCode"/>
      </w:pPr>
      <w:r>
        <w:tab/>
      </w:r>
      <w:r>
        <w:tab/>
        <w:t>// an empty Value, and MaxAge -1, which http.SetCookie writes as</w:t>
      </w:r>
    </w:p>
    <w:p w14:paraId="41EA5E9A" w14:textId="77777777" w:rsidR="00706B9B" w:rsidRDefault="00B00610">
      <w:pPr>
        <w:pStyle w:val="SourceCode"/>
      </w:pPr>
      <w:r>
        <w:tab/>
      </w:r>
      <w:r>
        <w:tab/>
        <w:t>// Max-Age=0, so the browser deletes the cookie now (Lesson 8.6).</w:t>
      </w:r>
    </w:p>
    <w:p w14:paraId="573BFEF4" w14:textId="77777777" w:rsidR="00706B9B" w:rsidRDefault="00B00610">
      <w:pPr>
        <w:pStyle w:val="SourceCode"/>
      </w:pPr>
      <w:r>
        <w:tab/>
      </w:r>
      <w:r>
        <w:tab/>
        <w:t>http.SetCookie(writer, &amp;http.Cookie{</w:t>
      </w:r>
    </w:p>
    <w:p w14:paraId="33B0BBA5" w14:textId="77777777" w:rsidR="00706B9B" w:rsidRDefault="00B00610">
      <w:pPr>
        <w:pStyle w:val="SourceCode"/>
      </w:pPr>
      <w:r>
        <w:tab/>
      </w:r>
      <w:r>
        <w:tab/>
      </w:r>
      <w:r>
        <w:tab/>
        <w:t>Name:     sessionstore.CookieName,</w:t>
      </w:r>
    </w:p>
    <w:p w14:paraId="1E1B7D17" w14:textId="77777777" w:rsidR="00706B9B" w:rsidRDefault="00B00610">
      <w:pPr>
        <w:pStyle w:val="SourceCode"/>
      </w:pPr>
      <w:r>
        <w:tab/>
      </w:r>
      <w:r>
        <w:tab/>
      </w:r>
      <w:r>
        <w:tab/>
        <w:t>Value:    "",</w:t>
      </w:r>
    </w:p>
    <w:p w14:paraId="1F9A8E29" w14:textId="77777777" w:rsidR="00706B9B" w:rsidRDefault="00B00610">
      <w:pPr>
        <w:pStyle w:val="SourceCode"/>
      </w:pPr>
      <w:r>
        <w:tab/>
      </w:r>
      <w:r>
        <w:tab/>
      </w:r>
      <w:r>
        <w:tab/>
        <w:t>Path:     "/",</w:t>
      </w:r>
    </w:p>
    <w:p w14:paraId="074C7438" w14:textId="77777777" w:rsidR="00706B9B" w:rsidRDefault="00B00610">
      <w:pPr>
        <w:pStyle w:val="SourceCode"/>
      </w:pPr>
      <w:r>
        <w:tab/>
      </w:r>
      <w:r>
        <w:tab/>
      </w:r>
      <w:r>
        <w:tab/>
        <w:t>MaxAge:   -1,</w:t>
      </w:r>
    </w:p>
    <w:p w14:paraId="1B133A19" w14:textId="77777777" w:rsidR="00706B9B" w:rsidRDefault="00B00610">
      <w:pPr>
        <w:pStyle w:val="SourceCode"/>
      </w:pPr>
      <w:r>
        <w:tab/>
      </w:r>
      <w:r>
        <w:tab/>
      </w:r>
      <w:r>
        <w:tab/>
      </w:r>
      <w:r>
        <w:t>Secure:   true,</w:t>
      </w:r>
    </w:p>
    <w:p w14:paraId="4BA89BEF" w14:textId="77777777" w:rsidR="00706B9B" w:rsidRDefault="00B00610">
      <w:pPr>
        <w:pStyle w:val="SourceCode"/>
      </w:pPr>
      <w:r>
        <w:tab/>
      </w:r>
      <w:r>
        <w:tab/>
      </w:r>
      <w:r>
        <w:tab/>
        <w:t>HttpOnly: true,</w:t>
      </w:r>
    </w:p>
    <w:p w14:paraId="1E730B46" w14:textId="77777777" w:rsidR="00706B9B" w:rsidRDefault="00B00610">
      <w:pPr>
        <w:pStyle w:val="SourceCode"/>
      </w:pPr>
      <w:r>
        <w:tab/>
      </w:r>
      <w:r>
        <w:tab/>
      </w:r>
      <w:r>
        <w:tab/>
        <w:t>SameSite: http.SameSiteLaxMode,</w:t>
      </w:r>
    </w:p>
    <w:p w14:paraId="3E84420A" w14:textId="77777777" w:rsidR="00706B9B" w:rsidRDefault="00B00610">
      <w:pPr>
        <w:pStyle w:val="SourceCode"/>
      </w:pPr>
      <w:r>
        <w:tab/>
      </w:r>
      <w:r>
        <w:tab/>
        <w:t>})</w:t>
      </w:r>
    </w:p>
    <w:p w14:paraId="72E649A7" w14:textId="77777777" w:rsidR="00706B9B" w:rsidRDefault="00B00610">
      <w:pPr>
        <w:pStyle w:val="SourceCode"/>
      </w:pPr>
      <w:r>
        <w:tab/>
      </w:r>
      <w:r>
        <w:tab/>
        <w:t>sendRedirect(writer, request, loginPath)</w:t>
      </w:r>
    </w:p>
    <w:p w14:paraId="07A48B93" w14:textId="77777777" w:rsidR="00706B9B" w:rsidRDefault="00B00610">
      <w:pPr>
        <w:pStyle w:val="SourceCode"/>
      </w:pPr>
      <w:r>
        <w:tab/>
        <w:t>}</w:t>
      </w:r>
    </w:p>
    <w:p w14:paraId="4E8B3C46" w14:textId="77777777" w:rsidR="00706B9B" w:rsidRDefault="00B00610">
      <w:pPr>
        <w:pStyle w:val="SourceCode"/>
      </w:pPr>
      <w:r>
        <w:t>}</w:t>
      </w:r>
    </w:p>
    <w:p w14:paraId="4E943A45" w14:textId="77777777" w:rsidR="00706B9B" w:rsidRDefault="00706B9B">
      <w:pPr>
        <w:pStyle w:val="SourceCode"/>
      </w:pPr>
    </w:p>
    <w:p w14:paraId="278C5809" w14:textId="77777777" w:rsidR="00706B9B" w:rsidRDefault="00B00610">
      <w:pPr>
        <w:pStyle w:val="SourceCode"/>
      </w:pPr>
      <w:r>
        <w:t>// handleMethodNotAllowed answers 405. Remember, Allow names the methods the</w:t>
      </w:r>
    </w:p>
    <w:p w14:paraId="4E1A2B7C" w14:textId="77777777" w:rsidR="00706B9B" w:rsidRDefault="00B00610">
      <w:pPr>
        <w:pStyle w:val="SourceCode"/>
      </w:pPr>
      <w:r>
        <w:t>// path takes: GET; GET, POST for /contacts, /login, and the edit and delete</w:t>
      </w:r>
    </w:p>
    <w:p w14:paraId="5D030232" w14:textId="77777777" w:rsidR="00706B9B" w:rsidRDefault="00B00610">
      <w:pPr>
        <w:pStyle w:val="SourceCode"/>
      </w:pPr>
      <w:r>
        <w:t>// pages; POST for /logout; set before sendHTML writes the status.</w:t>
      </w:r>
    </w:p>
    <w:p w14:paraId="5778234F" w14:textId="77777777" w:rsidR="00706B9B" w:rsidRDefault="00B00610">
      <w:pPr>
        <w:pStyle w:val="SourceCode"/>
      </w:pPr>
      <w:r>
        <w:t>func handleMethodNotAllowed(pages pageTemplates,</w:t>
      </w:r>
    </w:p>
    <w:p w14:paraId="36EF8429" w14:textId="77777777" w:rsidR="00706B9B" w:rsidRDefault="00B00610">
      <w:pPr>
        <w:pStyle w:val="SourceCode"/>
      </w:pPr>
      <w:r>
        <w:tab/>
        <w:t>allowedMethods string) http.HandlerFunc {</w:t>
      </w:r>
    </w:p>
    <w:p w14:paraId="1DADF968" w14:textId="77777777" w:rsidR="00706B9B" w:rsidRDefault="00B00610">
      <w:pPr>
        <w:pStyle w:val="SourceCode"/>
      </w:pPr>
      <w:r>
        <w:tab/>
        <w:t>return func(writer http.ResponseWriter, request *http.Request) {</w:t>
      </w:r>
    </w:p>
    <w:p w14:paraId="3645BC76" w14:textId="77777777" w:rsidR="00706B9B" w:rsidRDefault="00B00610">
      <w:pPr>
        <w:pStyle w:val="SourceCode"/>
      </w:pPr>
      <w:r>
        <w:tab/>
      </w:r>
      <w:r>
        <w:tab/>
      </w:r>
      <w:r>
        <w:t>writer.Header().Set("Allow", allowedMethods)</w:t>
      </w:r>
    </w:p>
    <w:p w14:paraId="2C5BBEC1" w14:textId="77777777" w:rsidR="00706B9B" w:rsidRDefault="00B00610">
      <w:pPr>
        <w:pStyle w:val="SourceCode"/>
      </w:pPr>
      <w:r>
        <w:tab/>
      </w:r>
      <w:r>
        <w:tab/>
        <w:t>sendMessagePage(writer, request, pages, 405, MessagePage{</w:t>
      </w:r>
    </w:p>
    <w:p w14:paraId="56B1BB51" w14:textId="77777777" w:rsidR="00706B9B" w:rsidRDefault="00B00610">
      <w:pPr>
        <w:pStyle w:val="SourceCode"/>
      </w:pPr>
      <w:r>
        <w:tab/>
      </w:r>
      <w:r>
        <w:tab/>
      </w:r>
      <w:r>
        <w:tab/>
        <w:t>Title:    "Method Not Allowed",</w:t>
      </w:r>
    </w:p>
    <w:p w14:paraId="7B6BFE05" w14:textId="77777777" w:rsidR="00706B9B" w:rsidRDefault="00B00610">
      <w:pPr>
        <w:pStyle w:val="SourceCode"/>
      </w:pPr>
      <w:r>
        <w:tab/>
      </w:r>
      <w:r>
        <w:tab/>
      </w:r>
      <w:r>
        <w:tab/>
        <w:t>Message:  "This address takes only " + allowedMethods + ".",</w:t>
      </w:r>
    </w:p>
    <w:p w14:paraId="78FCFFB9" w14:textId="77777777" w:rsidR="00706B9B" w:rsidRDefault="00B00610">
      <w:pPr>
        <w:pStyle w:val="SourceCode"/>
      </w:pPr>
      <w:r>
        <w:tab/>
      </w:r>
      <w:r>
        <w:tab/>
      </w:r>
      <w:r>
        <w:tab/>
        <w:t>LinkPath: "/",</w:t>
      </w:r>
    </w:p>
    <w:p w14:paraId="1CEB4A6E" w14:textId="77777777" w:rsidR="00706B9B" w:rsidRDefault="00B00610">
      <w:pPr>
        <w:pStyle w:val="SourceCode"/>
      </w:pPr>
      <w:r>
        <w:tab/>
      </w:r>
      <w:r>
        <w:tab/>
      </w:r>
      <w:r>
        <w:tab/>
        <w:t>LinkText: "Home",</w:t>
      </w:r>
    </w:p>
    <w:p w14:paraId="099318EF" w14:textId="77777777" w:rsidR="00706B9B" w:rsidRDefault="00B00610">
      <w:pPr>
        <w:pStyle w:val="SourceCode"/>
      </w:pPr>
      <w:r>
        <w:tab/>
      </w:r>
      <w:r>
        <w:tab/>
        <w:t>})</w:t>
      </w:r>
    </w:p>
    <w:p w14:paraId="6B303A6D" w14:textId="77777777" w:rsidR="00706B9B" w:rsidRDefault="00B00610">
      <w:pPr>
        <w:pStyle w:val="SourceCode"/>
      </w:pPr>
      <w:r>
        <w:tab/>
        <w:t>}</w:t>
      </w:r>
    </w:p>
    <w:p w14:paraId="343E4AE1" w14:textId="77777777" w:rsidR="00706B9B" w:rsidRDefault="00B00610">
      <w:pPr>
        <w:pStyle w:val="SourceCode"/>
      </w:pPr>
      <w:r>
        <w:t>}</w:t>
      </w:r>
    </w:p>
    <w:p w14:paraId="54CB6723" w14:textId="77777777" w:rsidR="00706B9B" w:rsidRDefault="00706B9B">
      <w:pPr>
        <w:pStyle w:val="SourceCode"/>
      </w:pPr>
    </w:p>
    <w:p w14:paraId="1A409BE8" w14:textId="77777777" w:rsidR="00706B9B" w:rsidRDefault="00B00610">
      <w:pPr>
        <w:pStyle w:val="SourceCode"/>
      </w:pPr>
      <w:r>
        <w:t>// handleStatic answers GET of one listed static file: its bytes, read for</w:t>
      </w:r>
    </w:p>
    <w:p w14:paraId="3BA9E63A" w14:textId="77777777" w:rsidR="00706B9B" w:rsidRDefault="00B00610">
      <w:pPr>
        <w:pStyle w:val="SourceCode"/>
      </w:pPr>
      <w:r>
        <w:t>// every request, with the map's Content-Type, nosniff, and Cache-Control.</w:t>
      </w:r>
    </w:p>
    <w:p w14:paraId="7FF21BD4" w14:textId="77777777" w:rsidR="00706B9B" w:rsidRDefault="00B00610">
      <w:pPr>
        <w:pStyle w:val="SourceCode"/>
      </w:pPr>
      <w:r>
        <w:t>// A listed file that is missing gets the 404 page. Remember, os.ReadFile</w:t>
      </w:r>
    </w:p>
    <w:p w14:paraId="06228F47" w14:textId="77777777" w:rsidR="00706B9B" w:rsidRDefault="00B00610">
      <w:pPr>
        <w:pStyle w:val="SourceCode"/>
      </w:pPr>
      <w:r>
        <w:t>// reads the whole file's bytes.</w:t>
      </w:r>
    </w:p>
    <w:p w14:paraId="76DF429F" w14:textId="77777777" w:rsidR="00706B9B" w:rsidRDefault="00B00610">
      <w:pPr>
        <w:pStyle w:val="SourceCode"/>
      </w:pPr>
      <w:r>
        <w:t>func handleStatic(pages pageTemplates, file staticFile) http.HandlerFunc {</w:t>
      </w:r>
    </w:p>
    <w:p w14:paraId="6E0BD7ED" w14:textId="77777777" w:rsidR="00706B9B" w:rsidRDefault="00B00610">
      <w:pPr>
        <w:pStyle w:val="SourceCode"/>
      </w:pPr>
      <w:r>
        <w:tab/>
        <w:t>return func(writer http.ResponseWriter, request *http.Request) {</w:t>
      </w:r>
    </w:p>
    <w:p w14:paraId="57679D33" w14:textId="77777777" w:rsidR="00706B9B" w:rsidRDefault="00B00610">
      <w:pPr>
        <w:pStyle w:val="SourceCode"/>
      </w:pPr>
      <w:r>
        <w:tab/>
      </w:r>
      <w:r>
        <w:tab/>
        <w:t>contents, err := os.ReadFile(file.filePath)</w:t>
      </w:r>
    </w:p>
    <w:p w14:paraId="3D06A257" w14:textId="77777777" w:rsidR="00706B9B" w:rsidRDefault="00B00610">
      <w:pPr>
        <w:pStyle w:val="SourceCode"/>
      </w:pPr>
      <w:r>
        <w:tab/>
      </w:r>
      <w:r>
        <w:tab/>
        <w:t>if err != nil {</w:t>
      </w:r>
    </w:p>
    <w:p w14:paraId="428EC443" w14:textId="77777777" w:rsidR="00706B9B" w:rsidRDefault="00B00610">
      <w:pPr>
        <w:pStyle w:val="SourceCode"/>
      </w:pPr>
      <w:r>
        <w:tab/>
      </w:r>
      <w:r>
        <w:tab/>
      </w:r>
      <w:r>
        <w:tab/>
        <w:t>sendNotFoundPage(writer, request, pages)</w:t>
      </w:r>
    </w:p>
    <w:p w14:paraId="7A0C2450" w14:textId="77777777" w:rsidR="00706B9B" w:rsidRDefault="00B00610">
      <w:pPr>
        <w:pStyle w:val="SourceCode"/>
      </w:pPr>
      <w:r>
        <w:tab/>
      </w:r>
      <w:r>
        <w:tab/>
      </w:r>
      <w:r>
        <w:tab/>
        <w:t>return</w:t>
      </w:r>
    </w:p>
    <w:p w14:paraId="3EDA196F" w14:textId="77777777" w:rsidR="00706B9B" w:rsidRDefault="00B00610">
      <w:pPr>
        <w:pStyle w:val="SourceCode"/>
      </w:pPr>
      <w:r>
        <w:tab/>
      </w:r>
      <w:r>
        <w:tab/>
        <w:t>}</w:t>
      </w:r>
    </w:p>
    <w:p w14:paraId="500E8147" w14:textId="77777777" w:rsidR="00706B9B" w:rsidRDefault="00B00610">
      <w:pPr>
        <w:pStyle w:val="SourceCode"/>
      </w:pPr>
      <w:r>
        <w:tab/>
      </w:r>
      <w:r>
        <w:tab/>
        <w:t>writer.Header().Set("Content-Type", file.contentType)</w:t>
      </w:r>
    </w:p>
    <w:p w14:paraId="57826558" w14:textId="77777777" w:rsidR="00706B9B" w:rsidRDefault="00B00610">
      <w:pPr>
        <w:pStyle w:val="SourceCode"/>
      </w:pPr>
      <w:r>
        <w:tab/>
      </w:r>
      <w:r>
        <w:tab/>
        <w:t>writer.Header().Set("X-Content-Type-Options", "nosniff")</w:t>
      </w:r>
    </w:p>
    <w:p w14:paraId="4076D808" w14:textId="77777777" w:rsidR="00706B9B" w:rsidRDefault="00B00610">
      <w:pPr>
        <w:pStyle w:val="SourceCode"/>
      </w:pPr>
      <w:r>
        <w:tab/>
      </w:r>
      <w:r>
        <w:tab/>
        <w:t>writer.Header().Set("Cache-Control", staticCacheControl)</w:t>
      </w:r>
    </w:p>
    <w:p w14:paraId="2A4A7670" w14:textId="77777777" w:rsidR="00706B9B" w:rsidRDefault="00B00610">
      <w:pPr>
        <w:pStyle w:val="SourceCode"/>
      </w:pPr>
      <w:r>
        <w:tab/>
      </w:r>
      <w:r>
        <w:tab/>
        <w:t>writer.WriteHeader(200)</w:t>
      </w:r>
    </w:p>
    <w:p w14:paraId="05AE5DC4" w14:textId="77777777" w:rsidR="00706B9B" w:rsidRDefault="00B00610">
      <w:pPr>
        <w:pStyle w:val="SourceCode"/>
      </w:pPr>
      <w:r>
        <w:tab/>
      </w:r>
      <w:r>
        <w:tab/>
        <w:t>writer.Write(contents)</w:t>
      </w:r>
    </w:p>
    <w:p w14:paraId="0D4FC8BA" w14:textId="77777777" w:rsidR="00706B9B" w:rsidRDefault="00B00610">
      <w:pPr>
        <w:pStyle w:val="SourceCode"/>
      </w:pPr>
      <w:r>
        <w:tab/>
      </w:r>
      <w:r>
        <w:tab/>
      </w:r>
      <w:r>
        <w:t>logRequest(request.Method, request.RequestURI, 200)</w:t>
      </w:r>
    </w:p>
    <w:p w14:paraId="48D4349A" w14:textId="77777777" w:rsidR="00706B9B" w:rsidRDefault="00B00610">
      <w:pPr>
        <w:pStyle w:val="SourceCode"/>
      </w:pPr>
      <w:r>
        <w:tab/>
        <w:t>}</w:t>
      </w:r>
    </w:p>
    <w:p w14:paraId="0FF2D828" w14:textId="77777777" w:rsidR="00706B9B" w:rsidRDefault="00B00610">
      <w:pPr>
        <w:pStyle w:val="SourceCode"/>
      </w:pPr>
      <w:r>
        <w:t>}</w:t>
      </w:r>
    </w:p>
    <w:p w14:paraId="725B32B2" w14:textId="77777777" w:rsidR="00706B9B" w:rsidRDefault="00706B9B">
      <w:pPr>
        <w:pStyle w:val="SourceCode"/>
      </w:pPr>
    </w:p>
    <w:p w14:paraId="2FB4D166" w14:textId="77777777" w:rsidR="00706B9B" w:rsidRDefault="00B00610">
      <w:pPr>
        <w:pStyle w:val="SourceCode"/>
      </w:pPr>
      <w:r>
        <w:t>// handleContactsAPI answers GET /api/v1/contacts?name=...: the contacts</w:t>
      </w:r>
    </w:p>
    <w:p w14:paraId="46D1FDE9" w14:textId="77777777" w:rsidR="00706B9B" w:rsidRDefault="00B00610">
      <w:pPr>
        <w:pStyle w:val="SourceCode"/>
      </w:pPr>
      <w:r>
        <w:t>// whose name holds the term, as JSON, for the page's script. Lesson 6.18's</w:t>
      </w:r>
    </w:p>
    <w:p w14:paraId="0106B4E8" w14:textId="77777777" w:rsidR="00706B9B" w:rsidRDefault="00B00610">
      <w:pPr>
        <w:pStyle w:val="SourceCode"/>
      </w:pPr>
      <w:r>
        <w:t>// page reader, with the name filter only; no name means every contact.</w:t>
      </w:r>
    </w:p>
    <w:p w14:paraId="7956D2EA" w14:textId="77777777" w:rsidR="00706B9B" w:rsidRDefault="00B00610">
      <w:pPr>
        <w:pStyle w:val="SourceCode"/>
      </w:pPr>
      <w:r>
        <w:t>// Step 1 is the login check, as on every contact page: the API answers</w:t>
      </w:r>
    </w:p>
    <w:p w14:paraId="12E6426A" w14:textId="77777777" w:rsidR="00706B9B" w:rsidRDefault="00B00610">
      <w:pPr>
        <w:pStyle w:val="SourceCode"/>
      </w:pPr>
      <w:r>
        <w:t>// only a logged-in visitor's session. A visitor who is not logged in gets</w:t>
      </w:r>
    </w:p>
    <w:p w14:paraId="268E8EA3" w14:textId="77777777" w:rsidR="00706B9B" w:rsidRDefault="00B00610">
      <w:pPr>
        <w:pStyle w:val="SourceCode"/>
      </w:pPr>
      <w:r>
        <w:t>// 401 and JSON, not a redirect: a script cannot show a login page it is</w:t>
      </w:r>
    </w:p>
    <w:p w14:paraId="4602CA8C" w14:textId="77777777" w:rsidR="00706B9B" w:rsidRDefault="00B00610">
      <w:pPr>
        <w:pStyle w:val="SourceCode"/>
      </w:pPr>
      <w:r>
        <w:t>// sent to, so it reads the 401 and moves the browser itself. Query gives</w:t>
      </w:r>
    </w:p>
    <w:p w14:paraId="742133B3" w14:textId="77777777" w:rsidR="00706B9B" w:rsidRDefault="00B00610">
      <w:pPr>
        <w:pStyle w:val="SourceCode"/>
      </w:pPr>
      <w:r>
        <w:t>// the query's values, percent-decoded, and Get gives "" for a missing name.</w:t>
      </w:r>
    </w:p>
    <w:p w14:paraId="38C947DF" w14:textId="77777777" w:rsidR="00706B9B" w:rsidRDefault="00B00610">
      <w:pPr>
        <w:pStyle w:val="SourceCode"/>
      </w:pPr>
      <w:r>
        <w:t>func handleContactsAPI(writer http.ResponseWriter, request *http.Request) {</w:t>
      </w:r>
    </w:p>
    <w:p w14:paraId="1CD71AF1" w14:textId="77777777" w:rsidR="00706B9B" w:rsidRDefault="00B00610">
      <w:pPr>
        <w:pStyle w:val="SourceCode"/>
      </w:pPr>
      <w:r>
        <w:tab/>
        <w:t>_, _, database := contactstore.OpenConnection()</w:t>
      </w:r>
    </w:p>
    <w:p w14:paraId="03315CBB" w14:textId="77777777" w:rsidR="00706B9B" w:rsidRDefault="00B00610">
      <w:pPr>
        <w:pStyle w:val="SourceCode"/>
      </w:pPr>
      <w:r>
        <w:tab/>
        <w:t>if database == nil {</w:t>
      </w:r>
    </w:p>
    <w:p w14:paraId="17BF28DC" w14:textId="77777777" w:rsidR="00706B9B" w:rsidRDefault="00B00610">
      <w:pPr>
        <w:pStyle w:val="SourceCode"/>
      </w:pPr>
      <w:r>
        <w:tab/>
      </w:r>
      <w:r>
        <w:tab/>
        <w:t>sendJSON(writer, request, 503, unavailableJSON)</w:t>
      </w:r>
    </w:p>
    <w:p w14:paraId="1B8F38DF" w14:textId="77777777" w:rsidR="00706B9B" w:rsidRDefault="00B00610">
      <w:pPr>
        <w:pStyle w:val="SourceCode"/>
      </w:pPr>
      <w:r>
        <w:tab/>
      </w:r>
      <w:r>
        <w:tab/>
        <w:t>return</w:t>
      </w:r>
    </w:p>
    <w:p w14:paraId="60858F49" w14:textId="77777777" w:rsidR="00706B9B" w:rsidRDefault="00B00610">
      <w:pPr>
        <w:pStyle w:val="SourceCode"/>
      </w:pPr>
      <w:r>
        <w:tab/>
        <w:t>}</w:t>
      </w:r>
    </w:p>
    <w:p w14:paraId="7ED6E046" w14:textId="77777777" w:rsidR="00706B9B" w:rsidRDefault="00B00610">
      <w:pPr>
        <w:pStyle w:val="SourceCode"/>
      </w:pPr>
      <w:r>
        <w:tab/>
        <w:t>if sessionFor(request, database) == "" {</w:t>
      </w:r>
    </w:p>
    <w:p w14:paraId="1466C7D5" w14:textId="77777777" w:rsidR="00706B9B" w:rsidRDefault="00B00610">
      <w:pPr>
        <w:pStyle w:val="SourceCode"/>
      </w:pPr>
      <w:r>
        <w:tab/>
      </w:r>
      <w:r>
        <w:tab/>
        <w:t>contactstore.CloseConnection(database)</w:t>
      </w:r>
    </w:p>
    <w:p w14:paraId="460CE728" w14:textId="77777777" w:rsidR="00706B9B" w:rsidRDefault="00B00610">
      <w:pPr>
        <w:pStyle w:val="SourceCode"/>
      </w:pPr>
      <w:r>
        <w:tab/>
      </w:r>
      <w:r>
        <w:tab/>
        <w:t>sendJSON(writer, request, 401, loginRequiredJSON)</w:t>
      </w:r>
    </w:p>
    <w:p w14:paraId="780CCCE2" w14:textId="77777777" w:rsidR="00706B9B" w:rsidRDefault="00B00610">
      <w:pPr>
        <w:pStyle w:val="SourceCode"/>
      </w:pPr>
      <w:r>
        <w:tab/>
      </w:r>
      <w:r>
        <w:tab/>
        <w:t>return</w:t>
      </w:r>
    </w:p>
    <w:p w14:paraId="1E1CF4C3" w14:textId="77777777" w:rsidR="00706B9B" w:rsidRDefault="00B00610">
      <w:pPr>
        <w:pStyle w:val="SourceCode"/>
      </w:pPr>
      <w:r>
        <w:tab/>
        <w:t>}</w:t>
      </w:r>
    </w:p>
    <w:p w14:paraId="57E69DA7" w14:textId="77777777" w:rsidR="00706B9B" w:rsidRDefault="00B00610">
      <w:pPr>
        <w:pStyle w:val="SourceCode"/>
      </w:pPr>
      <w:r>
        <w:tab/>
      </w:r>
      <w:r>
        <w:t>nameTerm := strings.TrimSpace(request.URL.Query().Get("name"))</w:t>
      </w:r>
    </w:p>
    <w:p w14:paraId="453AEE14" w14:textId="77777777" w:rsidR="00706B9B" w:rsidRDefault="00B00610">
      <w:pPr>
        <w:pStyle w:val="SourceCode"/>
      </w:pPr>
      <w:r>
        <w:tab/>
        <w:t>field := ""</w:t>
      </w:r>
    </w:p>
    <w:p w14:paraId="00CC4A04" w14:textId="77777777" w:rsidR="00706B9B" w:rsidRDefault="00B00610">
      <w:pPr>
        <w:pStyle w:val="SourceCode"/>
      </w:pPr>
      <w:r>
        <w:tab/>
        <w:t>if nameTerm != "" {</w:t>
      </w:r>
    </w:p>
    <w:p w14:paraId="38401947" w14:textId="77777777" w:rsidR="00706B9B" w:rsidRDefault="00B00610">
      <w:pPr>
        <w:pStyle w:val="SourceCode"/>
      </w:pPr>
      <w:r>
        <w:tab/>
      </w:r>
      <w:r>
        <w:tab/>
        <w:t>field = "name"</w:t>
      </w:r>
    </w:p>
    <w:p w14:paraId="0E167783" w14:textId="77777777" w:rsidR="00706B9B" w:rsidRDefault="00B00610">
      <w:pPr>
        <w:pStyle w:val="SourceCode"/>
      </w:pPr>
      <w:r>
        <w:tab/>
        <w:t>}</w:t>
      </w:r>
    </w:p>
    <w:p w14:paraId="0EF39CCF" w14:textId="77777777" w:rsidR="00706B9B" w:rsidRDefault="00B00610">
      <w:pPr>
        <w:pStyle w:val="SourceCode"/>
      </w:pPr>
      <w:r>
        <w:tab/>
        <w:t>status, _, pageContacts, _ := contactstore.ReadContactPage(</w:t>
      </w:r>
    </w:p>
    <w:p w14:paraId="32D357DD" w14:textId="77777777" w:rsidR="00706B9B" w:rsidRDefault="00B00610">
      <w:pPr>
        <w:pStyle w:val="SourceCode"/>
      </w:pPr>
      <w:r>
        <w:tab/>
      </w:r>
      <w:r>
        <w:tab/>
        <w:t>database, field, nameTerm, 1, contactLimit)</w:t>
      </w:r>
    </w:p>
    <w:p w14:paraId="70DE88A2" w14:textId="77777777" w:rsidR="00706B9B" w:rsidRDefault="00B00610">
      <w:pPr>
        <w:pStyle w:val="SourceCode"/>
      </w:pPr>
      <w:r>
        <w:tab/>
        <w:t>contactstore.CloseConnection(database)</w:t>
      </w:r>
    </w:p>
    <w:p w14:paraId="242C9668" w14:textId="77777777" w:rsidR="00706B9B" w:rsidRDefault="00B00610">
      <w:pPr>
        <w:pStyle w:val="SourceCode"/>
      </w:pPr>
      <w:r>
        <w:tab/>
        <w:t>if status == contacts.InvalidInput {</w:t>
      </w:r>
    </w:p>
    <w:p w14:paraId="5D92C874" w14:textId="77777777" w:rsidR="00706B9B" w:rsidRDefault="00B00610">
      <w:pPr>
        <w:pStyle w:val="SourceCode"/>
      </w:pPr>
      <w:r>
        <w:tab/>
      </w:r>
      <w:r>
        <w:tab/>
        <w:t>sendJSON(writer, request, 400, invalidSearchJSON)</w:t>
      </w:r>
    </w:p>
    <w:p w14:paraId="6320FE94" w14:textId="77777777" w:rsidR="00706B9B" w:rsidRDefault="00B00610">
      <w:pPr>
        <w:pStyle w:val="SourceCode"/>
      </w:pPr>
      <w:r>
        <w:tab/>
      </w:r>
      <w:r>
        <w:tab/>
        <w:t>return</w:t>
      </w:r>
    </w:p>
    <w:p w14:paraId="03D357F3" w14:textId="77777777" w:rsidR="00706B9B" w:rsidRDefault="00B00610">
      <w:pPr>
        <w:pStyle w:val="SourceCode"/>
      </w:pPr>
      <w:r>
        <w:tab/>
        <w:t>}</w:t>
      </w:r>
    </w:p>
    <w:p w14:paraId="5DE1B322" w14:textId="77777777" w:rsidR="00706B9B" w:rsidRDefault="00B00610">
      <w:pPr>
        <w:pStyle w:val="SourceCode"/>
      </w:pPr>
      <w:r>
        <w:tab/>
        <w:t>if status != contacts.Success {</w:t>
      </w:r>
    </w:p>
    <w:p w14:paraId="36A1FF7C" w14:textId="77777777" w:rsidR="00706B9B" w:rsidRDefault="00B00610">
      <w:pPr>
        <w:pStyle w:val="SourceCode"/>
      </w:pPr>
      <w:r>
        <w:tab/>
      </w:r>
      <w:r>
        <w:tab/>
        <w:t>sendJSON(writer, request, 500, failureJSON)</w:t>
      </w:r>
    </w:p>
    <w:p w14:paraId="7FD3139B" w14:textId="77777777" w:rsidR="00706B9B" w:rsidRDefault="00B00610">
      <w:pPr>
        <w:pStyle w:val="SourceCode"/>
      </w:pPr>
      <w:r>
        <w:tab/>
      </w:r>
      <w:r>
        <w:tab/>
        <w:t>return</w:t>
      </w:r>
    </w:p>
    <w:p w14:paraId="5FA42029" w14:textId="77777777" w:rsidR="00706B9B" w:rsidRDefault="00B00610">
      <w:pPr>
        <w:pStyle w:val="SourceCode"/>
      </w:pPr>
      <w:r>
        <w:tab/>
        <w:t>}</w:t>
      </w:r>
    </w:p>
    <w:p w14:paraId="3672B2AA" w14:textId="77777777" w:rsidR="00706B9B" w:rsidRDefault="00B00610">
      <w:pPr>
        <w:pStyle w:val="SourceCode"/>
      </w:pPr>
      <w:r>
        <w:tab/>
      </w:r>
      <w:r>
        <w:t>// Remember, ContactsToJSON writes Lesson 5.8's compact array: id, name,</w:t>
      </w:r>
    </w:p>
    <w:p w14:paraId="693D0191" w14:textId="77777777" w:rsidR="00706B9B" w:rsidRDefault="00B00610">
      <w:pPr>
        <w:pStyle w:val="SourceCode"/>
      </w:pPr>
      <w:r>
        <w:tab/>
        <w:t>// email, and phone, with null for no phone.</w:t>
      </w:r>
    </w:p>
    <w:p w14:paraId="64720166" w14:textId="77777777" w:rsidR="00706B9B" w:rsidRDefault="00B00610">
      <w:pPr>
        <w:pStyle w:val="SourceCode"/>
      </w:pPr>
      <w:r>
        <w:tab/>
        <w:t>sendJSON(writer, request, 200, contactstore.ContactsToJSON(pageContacts))</w:t>
      </w:r>
    </w:p>
    <w:p w14:paraId="04AC8B36" w14:textId="77777777" w:rsidR="00706B9B" w:rsidRDefault="00B00610">
      <w:pPr>
        <w:pStyle w:val="SourceCode"/>
      </w:pPr>
      <w:r>
        <w:t>}</w:t>
      </w:r>
    </w:p>
    <w:p w14:paraId="6A655255" w14:textId="77777777" w:rsidR="00706B9B" w:rsidRDefault="00706B9B">
      <w:pPr>
        <w:pStyle w:val="SourceCode"/>
      </w:pPr>
    </w:p>
    <w:p w14:paraId="4C147E2A" w14:textId="77777777" w:rsidR="00706B9B" w:rsidRDefault="00B00610">
      <w:pPr>
        <w:pStyle w:val="SourceCode"/>
      </w:pPr>
      <w:r>
        <w:t>// handleDeleteContactAPI answers DELETE /api/v1/contacts/{id}: the API's</w:t>
      </w:r>
    </w:p>
    <w:p w14:paraId="4938F1B1" w14:textId="77777777" w:rsidR="00706B9B" w:rsidRDefault="00B00610">
      <w:pPr>
        <w:pStyle w:val="SourceCode"/>
      </w:pPr>
      <w:r>
        <w:t>// own delete, for a page's script. A cookie is no proof the visitor's own</w:t>
      </w:r>
    </w:p>
    <w:p w14:paraId="289CE460" w14:textId="77777777" w:rsidR="00706B9B" w:rsidRDefault="00B00610">
      <w:pPr>
        <w:pStyle w:val="SourceCode"/>
      </w:pPr>
      <w:r>
        <w:t>// page asked: SameSite=Lax keeps it off another site's scripts and form</w:t>
      </w:r>
    </w:p>
    <w:p w14:paraId="25F1FEE2" w14:textId="77777777" w:rsidR="00706B9B" w:rsidRDefault="00B00610">
      <w:pPr>
        <w:pStyle w:val="SourceCode"/>
      </w:pPr>
      <w:r>
        <w:t>// POSTs, but that is the browser's rule. The token is the server's: a</w:t>
      </w:r>
    </w:p>
    <w:p w14:paraId="4FCBECEE" w14:textId="77777777" w:rsidR="00706B9B" w:rsidRDefault="00B00610">
      <w:pPr>
        <w:pStyle w:val="SourceCode"/>
      </w:pPr>
      <w:r>
        <w:t>// script on this site's page reads it from the page and sends it in</w:t>
      </w:r>
    </w:p>
    <w:p w14:paraId="5D4D5594" w14:textId="77777777" w:rsidR="00706B9B" w:rsidRDefault="00B00610">
      <w:pPr>
        <w:pStyle w:val="SourceCode"/>
      </w:pPr>
      <w:r>
        <w:t>// X-CSRF-Token, and another site's page can neither read it nor set that</w:t>
      </w:r>
    </w:p>
    <w:p w14:paraId="7AD8F6EA" w14:textId="77777777" w:rsidR="00706B9B" w:rsidRDefault="00B00610">
      <w:pPr>
        <w:pStyle w:val="SourceCode"/>
      </w:pPr>
      <w:r>
        <w:t>// header. 204 has no body. Remember, Header.Get gives "" for a missing</w:t>
      </w:r>
    </w:p>
    <w:p w14:paraId="70855B47" w14:textId="77777777" w:rsidR="00706B9B" w:rsidRDefault="00B00610">
      <w:pPr>
        <w:pStyle w:val="SourceCode"/>
      </w:pPr>
      <w:r>
        <w:t>// header.</w:t>
      </w:r>
    </w:p>
    <w:p w14:paraId="470B9EC4" w14:textId="77777777" w:rsidR="00706B9B" w:rsidRDefault="00B00610">
      <w:pPr>
        <w:pStyle w:val="SourceCode"/>
      </w:pPr>
      <w:r>
        <w:t>func handleDeleteContactAPI(writer http.ResponseWriter,</w:t>
      </w:r>
    </w:p>
    <w:p w14:paraId="23D6954E" w14:textId="77777777" w:rsidR="00706B9B" w:rsidRDefault="00B00610">
      <w:pPr>
        <w:pStyle w:val="SourceCode"/>
      </w:pPr>
      <w:r>
        <w:tab/>
        <w:t>request *http.Request) {</w:t>
      </w:r>
    </w:p>
    <w:p w14:paraId="7A2A8B7A" w14:textId="77777777" w:rsidR="00706B9B" w:rsidRDefault="00B00610">
      <w:pPr>
        <w:pStyle w:val="SourceCode"/>
      </w:pPr>
      <w:r>
        <w:tab/>
        <w:t>_, _, database := contactstore.OpenConnection()</w:t>
      </w:r>
    </w:p>
    <w:p w14:paraId="4D35C5B9" w14:textId="77777777" w:rsidR="00706B9B" w:rsidRDefault="00B00610">
      <w:pPr>
        <w:pStyle w:val="SourceCode"/>
      </w:pPr>
      <w:r>
        <w:tab/>
        <w:t>if database == nil {</w:t>
      </w:r>
    </w:p>
    <w:p w14:paraId="22EF3488" w14:textId="77777777" w:rsidR="00706B9B" w:rsidRDefault="00B00610">
      <w:pPr>
        <w:pStyle w:val="SourceCode"/>
      </w:pPr>
      <w:r>
        <w:tab/>
      </w:r>
      <w:r>
        <w:tab/>
        <w:t>sendJSON(writer, request, 503, unavailableJSON)</w:t>
      </w:r>
    </w:p>
    <w:p w14:paraId="4DBF1594" w14:textId="77777777" w:rsidR="00706B9B" w:rsidRDefault="00B00610">
      <w:pPr>
        <w:pStyle w:val="SourceCode"/>
      </w:pPr>
      <w:r>
        <w:tab/>
      </w:r>
      <w:r>
        <w:tab/>
        <w:t>return</w:t>
      </w:r>
    </w:p>
    <w:p w14:paraId="36ABB63E" w14:textId="77777777" w:rsidR="00706B9B" w:rsidRDefault="00B00610">
      <w:pPr>
        <w:pStyle w:val="SourceCode"/>
      </w:pPr>
      <w:r>
        <w:tab/>
        <w:t>}</w:t>
      </w:r>
    </w:p>
    <w:p w14:paraId="747B3C71" w14:textId="77777777" w:rsidR="00706B9B" w:rsidRDefault="00B00610">
      <w:pPr>
        <w:pStyle w:val="SourceCode"/>
      </w:pPr>
      <w:r>
        <w:tab/>
        <w:t>if sessionFor(request, database) == "" {</w:t>
      </w:r>
    </w:p>
    <w:p w14:paraId="36CAA5AD" w14:textId="77777777" w:rsidR="00706B9B" w:rsidRDefault="00B00610">
      <w:pPr>
        <w:pStyle w:val="SourceCode"/>
      </w:pPr>
      <w:r>
        <w:tab/>
      </w:r>
      <w:r>
        <w:tab/>
      </w:r>
      <w:r>
        <w:t>contactstore.CloseConnection(database)</w:t>
      </w:r>
    </w:p>
    <w:p w14:paraId="1742A39C" w14:textId="77777777" w:rsidR="00706B9B" w:rsidRDefault="00B00610">
      <w:pPr>
        <w:pStyle w:val="SourceCode"/>
      </w:pPr>
      <w:r>
        <w:tab/>
      </w:r>
      <w:r>
        <w:tab/>
        <w:t>sendJSON(writer, request, 401, loginRequiredJSON)</w:t>
      </w:r>
    </w:p>
    <w:p w14:paraId="728B4F44" w14:textId="77777777" w:rsidR="00706B9B" w:rsidRDefault="00B00610">
      <w:pPr>
        <w:pStyle w:val="SourceCode"/>
      </w:pPr>
      <w:r>
        <w:tab/>
      </w:r>
      <w:r>
        <w:tab/>
        <w:t>return</w:t>
      </w:r>
    </w:p>
    <w:p w14:paraId="656CDB5D" w14:textId="77777777" w:rsidR="00706B9B" w:rsidRDefault="00B00610">
      <w:pPr>
        <w:pStyle w:val="SourceCode"/>
      </w:pPr>
      <w:r>
        <w:tab/>
        <w:t>}</w:t>
      </w:r>
    </w:p>
    <w:p w14:paraId="1C285BC6" w14:textId="77777777" w:rsidR="00706B9B" w:rsidRDefault="00B00610">
      <w:pPr>
        <w:pStyle w:val="SourceCode"/>
      </w:pPr>
      <w:r>
        <w:tab/>
        <w:t>if !checkFormToken(request, database, request.Header.Get(csrfHeader)) {</w:t>
      </w:r>
    </w:p>
    <w:p w14:paraId="53557E5D" w14:textId="77777777" w:rsidR="00706B9B" w:rsidRDefault="00B00610">
      <w:pPr>
        <w:pStyle w:val="SourceCode"/>
      </w:pPr>
      <w:r>
        <w:tab/>
      </w:r>
      <w:r>
        <w:tab/>
        <w:t>contactstore.CloseConnection(database)</w:t>
      </w:r>
    </w:p>
    <w:p w14:paraId="11DDA1E9" w14:textId="77777777" w:rsidR="00706B9B" w:rsidRDefault="00B00610">
      <w:pPr>
        <w:pStyle w:val="SourceCode"/>
      </w:pPr>
      <w:r>
        <w:tab/>
      </w:r>
      <w:r>
        <w:tab/>
        <w:t>sendJSON(writer, request, 403, forbiddenJSON)</w:t>
      </w:r>
    </w:p>
    <w:p w14:paraId="7E991F3D" w14:textId="77777777" w:rsidR="00706B9B" w:rsidRDefault="00B00610">
      <w:pPr>
        <w:pStyle w:val="SourceCode"/>
      </w:pPr>
      <w:r>
        <w:tab/>
      </w:r>
      <w:r>
        <w:tab/>
        <w:t>return</w:t>
      </w:r>
    </w:p>
    <w:p w14:paraId="53505ED2" w14:textId="77777777" w:rsidR="00706B9B" w:rsidRDefault="00B00610">
      <w:pPr>
        <w:pStyle w:val="SourceCode"/>
      </w:pPr>
      <w:r>
        <w:tab/>
        <w:t>}</w:t>
      </w:r>
    </w:p>
    <w:p w14:paraId="4D527B46" w14:textId="77777777" w:rsidR="00706B9B" w:rsidRDefault="00B00610">
      <w:pPr>
        <w:pStyle w:val="SourceCode"/>
      </w:pPr>
      <w:r>
        <w:tab/>
        <w:t>contactID := parsePathID(request.PathValue("id"))</w:t>
      </w:r>
    </w:p>
    <w:p w14:paraId="7050163A" w14:textId="77777777" w:rsidR="00706B9B" w:rsidRDefault="00B00610">
      <w:pPr>
        <w:pStyle w:val="SourceCode"/>
      </w:pPr>
      <w:r>
        <w:tab/>
        <w:t>if contactID == 0 {</w:t>
      </w:r>
    </w:p>
    <w:p w14:paraId="4B719B31" w14:textId="77777777" w:rsidR="00706B9B" w:rsidRDefault="00B00610">
      <w:pPr>
        <w:pStyle w:val="SourceCode"/>
      </w:pPr>
      <w:r>
        <w:tab/>
      </w:r>
      <w:r>
        <w:tab/>
        <w:t>contactstore.CloseConnection(database)</w:t>
      </w:r>
    </w:p>
    <w:p w14:paraId="605B84D6" w14:textId="77777777" w:rsidR="00706B9B" w:rsidRDefault="00B00610">
      <w:pPr>
        <w:pStyle w:val="SourceCode"/>
      </w:pPr>
      <w:r>
        <w:tab/>
      </w:r>
      <w:r>
        <w:tab/>
        <w:t>sendJSON(writer, request, 404, contactNotFoundJSON)</w:t>
      </w:r>
    </w:p>
    <w:p w14:paraId="3203DE02" w14:textId="77777777" w:rsidR="00706B9B" w:rsidRDefault="00B00610">
      <w:pPr>
        <w:pStyle w:val="SourceCode"/>
      </w:pPr>
      <w:r>
        <w:tab/>
      </w:r>
      <w:r>
        <w:tab/>
        <w:t>return</w:t>
      </w:r>
    </w:p>
    <w:p w14:paraId="5968CB84" w14:textId="77777777" w:rsidR="00706B9B" w:rsidRDefault="00B00610">
      <w:pPr>
        <w:pStyle w:val="SourceCode"/>
      </w:pPr>
      <w:r>
        <w:tab/>
        <w:t>}</w:t>
      </w:r>
    </w:p>
    <w:p w14:paraId="24546A29" w14:textId="77777777" w:rsidR="00706B9B" w:rsidRDefault="00B00610">
      <w:pPr>
        <w:pStyle w:val="SourceCode"/>
      </w:pPr>
      <w:r>
        <w:tab/>
      </w:r>
      <w:r>
        <w:t>status, _ := contactstore.RemoveContact(database, contactID)</w:t>
      </w:r>
    </w:p>
    <w:p w14:paraId="55796D40" w14:textId="77777777" w:rsidR="00706B9B" w:rsidRDefault="00B00610">
      <w:pPr>
        <w:pStyle w:val="SourceCode"/>
      </w:pPr>
      <w:r>
        <w:tab/>
        <w:t>contactstore.CloseConnection(database)</w:t>
      </w:r>
    </w:p>
    <w:p w14:paraId="2E611F98" w14:textId="77777777" w:rsidR="00706B9B" w:rsidRDefault="00B00610">
      <w:pPr>
        <w:pStyle w:val="SourceCode"/>
      </w:pPr>
      <w:r>
        <w:tab/>
        <w:t>if status == contacts.NotFound {</w:t>
      </w:r>
    </w:p>
    <w:p w14:paraId="5F05E0E9" w14:textId="77777777" w:rsidR="00706B9B" w:rsidRDefault="00B00610">
      <w:pPr>
        <w:pStyle w:val="SourceCode"/>
      </w:pPr>
      <w:r>
        <w:tab/>
      </w:r>
      <w:r>
        <w:tab/>
        <w:t>sendJSON(writer, request, 404, contactNotFoundJSON)</w:t>
      </w:r>
    </w:p>
    <w:p w14:paraId="7F922A8D" w14:textId="77777777" w:rsidR="00706B9B" w:rsidRDefault="00B00610">
      <w:pPr>
        <w:pStyle w:val="SourceCode"/>
      </w:pPr>
      <w:r>
        <w:tab/>
      </w:r>
      <w:r>
        <w:tab/>
        <w:t>return</w:t>
      </w:r>
    </w:p>
    <w:p w14:paraId="2577503F" w14:textId="77777777" w:rsidR="00706B9B" w:rsidRDefault="00B00610">
      <w:pPr>
        <w:pStyle w:val="SourceCode"/>
      </w:pPr>
      <w:r>
        <w:tab/>
        <w:t>}</w:t>
      </w:r>
    </w:p>
    <w:p w14:paraId="6D4E3F73" w14:textId="77777777" w:rsidR="00706B9B" w:rsidRDefault="00B00610">
      <w:pPr>
        <w:pStyle w:val="SourceCode"/>
      </w:pPr>
      <w:r>
        <w:tab/>
        <w:t>if status != contacts.Success {</w:t>
      </w:r>
    </w:p>
    <w:p w14:paraId="6DE51250" w14:textId="77777777" w:rsidR="00706B9B" w:rsidRDefault="00B00610">
      <w:pPr>
        <w:pStyle w:val="SourceCode"/>
      </w:pPr>
      <w:r>
        <w:tab/>
      </w:r>
      <w:r>
        <w:tab/>
        <w:t>sendJSON(writer, request, 500, failureJSON)</w:t>
      </w:r>
    </w:p>
    <w:p w14:paraId="07FC8ADD" w14:textId="77777777" w:rsidR="00706B9B" w:rsidRDefault="00B00610">
      <w:pPr>
        <w:pStyle w:val="SourceCode"/>
      </w:pPr>
      <w:r>
        <w:tab/>
      </w:r>
      <w:r>
        <w:tab/>
        <w:t>return</w:t>
      </w:r>
    </w:p>
    <w:p w14:paraId="7E68073D" w14:textId="77777777" w:rsidR="00706B9B" w:rsidRDefault="00B00610">
      <w:pPr>
        <w:pStyle w:val="SourceCode"/>
      </w:pPr>
      <w:r>
        <w:tab/>
        <w:t>}</w:t>
      </w:r>
    </w:p>
    <w:p w14:paraId="77EAAFE2" w14:textId="77777777" w:rsidR="00706B9B" w:rsidRDefault="00B00610">
      <w:pPr>
        <w:pStyle w:val="SourceCode"/>
      </w:pPr>
      <w:r>
        <w:tab/>
        <w:t>sendNoContent(writer, request)</w:t>
      </w:r>
    </w:p>
    <w:p w14:paraId="016A73B5" w14:textId="77777777" w:rsidR="00706B9B" w:rsidRDefault="00B00610">
      <w:pPr>
        <w:pStyle w:val="SourceCode"/>
      </w:pPr>
      <w:r>
        <w:t>}</w:t>
      </w:r>
    </w:p>
    <w:p w14:paraId="6BE58AF1" w14:textId="77777777" w:rsidR="00706B9B" w:rsidRDefault="00706B9B">
      <w:pPr>
        <w:pStyle w:val="SourceCode"/>
      </w:pPr>
    </w:p>
    <w:p w14:paraId="6010357D" w14:textId="77777777" w:rsidR="00706B9B" w:rsidRDefault="00B00610">
      <w:pPr>
        <w:pStyle w:val="SourceCode"/>
      </w:pPr>
      <w:r>
        <w:t>func handleHealth(writer http.ResponseWriter, request *http.Request) {</w:t>
      </w:r>
    </w:p>
    <w:p w14:paraId="68E0DE0A" w14:textId="77777777" w:rsidR="00706B9B" w:rsidRDefault="00B00610">
      <w:pPr>
        <w:pStyle w:val="SourceCode"/>
      </w:pPr>
      <w:r>
        <w:tab/>
        <w:t>sendJSON(writer, request, 200, `{"status":"ok"}`)</w:t>
      </w:r>
    </w:p>
    <w:p w14:paraId="15B3197A" w14:textId="77777777" w:rsidR="00706B9B" w:rsidRDefault="00B00610">
      <w:pPr>
        <w:pStyle w:val="SourceCode"/>
      </w:pPr>
      <w:r>
        <w:t>}</w:t>
      </w:r>
    </w:p>
    <w:p w14:paraId="12E509C2" w14:textId="77777777" w:rsidR="00706B9B" w:rsidRDefault="00706B9B">
      <w:pPr>
        <w:pStyle w:val="SourceCode"/>
      </w:pPr>
    </w:p>
    <w:p w14:paraId="77B3FFEF" w14:textId="77777777" w:rsidR="00706B9B" w:rsidRDefault="00B00610">
      <w:pPr>
        <w:pStyle w:val="SourceCode"/>
      </w:pPr>
      <w:r>
        <w:t>// handleNotFound answers when no route matched. Remember, JSON 404 under</w:t>
      </w:r>
    </w:p>
    <w:p w14:paraId="4F6E7753" w14:textId="77777777" w:rsidR="00706B9B" w:rsidRDefault="00B00610">
      <w:pPr>
        <w:pStyle w:val="SourceCode"/>
      </w:pPr>
      <w:r>
        <w:t>// /api/v1/, the HTML 404 page elsewhere.</w:t>
      </w:r>
    </w:p>
    <w:p w14:paraId="5BE47C99" w14:textId="77777777" w:rsidR="00706B9B" w:rsidRDefault="00B00610">
      <w:pPr>
        <w:pStyle w:val="SourceCode"/>
      </w:pPr>
      <w:r>
        <w:t>func handleNotFound(pages pageTemplates) http.HandlerFunc {</w:t>
      </w:r>
    </w:p>
    <w:p w14:paraId="678CE46D" w14:textId="77777777" w:rsidR="00706B9B" w:rsidRDefault="00B00610">
      <w:pPr>
        <w:pStyle w:val="SourceCode"/>
      </w:pPr>
      <w:r>
        <w:tab/>
        <w:t>return func(writer http.ResponseWriter, request *http.Request) {</w:t>
      </w:r>
    </w:p>
    <w:p w14:paraId="23242A8D" w14:textId="77777777" w:rsidR="00706B9B" w:rsidRDefault="00B00610">
      <w:pPr>
        <w:pStyle w:val="SourceCode"/>
      </w:pPr>
      <w:r>
        <w:tab/>
      </w:r>
      <w:r>
        <w:tab/>
        <w:t>if strings.HasPrefix(request.URL.Path, apiPrefix+"/") {</w:t>
      </w:r>
    </w:p>
    <w:p w14:paraId="3D812DDA" w14:textId="77777777" w:rsidR="00706B9B" w:rsidRDefault="00B00610">
      <w:pPr>
        <w:pStyle w:val="SourceCode"/>
      </w:pPr>
      <w:r>
        <w:tab/>
      </w:r>
      <w:r>
        <w:tab/>
      </w:r>
      <w:r>
        <w:tab/>
        <w:t>sendJSON(writer, request, 404, notFoundJSON)</w:t>
      </w:r>
    </w:p>
    <w:p w14:paraId="1FC8DABD" w14:textId="77777777" w:rsidR="00706B9B" w:rsidRDefault="00B00610">
      <w:pPr>
        <w:pStyle w:val="SourceCode"/>
      </w:pPr>
      <w:r>
        <w:tab/>
      </w:r>
      <w:r>
        <w:tab/>
      </w:r>
      <w:r>
        <w:tab/>
        <w:t>return</w:t>
      </w:r>
    </w:p>
    <w:p w14:paraId="777C56A1" w14:textId="77777777" w:rsidR="00706B9B" w:rsidRDefault="00B00610">
      <w:pPr>
        <w:pStyle w:val="SourceCode"/>
      </w:pPr>
      <w:r>
        <w:tab/>
      </w:r>
      <w:r>
        <w:tab/>
        <w:t>}</w:t>
      </w:r>
    </w:p>
    <w:p w14:paraId="781453BF" w14:textId="77777777" w:rsidR="00706B9B" w:rsidRDefault="00B00610">
      <w:pPr>
        <w:pStyle w:val="SourceCode"/>
      </w:pPr>
      <w:r>
        <w:tab/>
      </w:r>
      <w:r>
        <w:tab/>
        <w:t>sendNotFoundPage(writer, request, pages)</w:t>
      </w:r>
    </w:p>
    <w:p w14:paraId="3EDDD0EE" w14:textId="77777777" w:rsidR="00706B9B" w:rsidRDefault="00B00610">
      <w:pPr>
        <w:pStyle w:val="SourceCode"/>
      </w:pPr>
      <w:r>
        <w:tab/>
        <w:t>}</w:t>
      </w:r>
    </w:p>
    <w:p w14:paraId="5EA50EC1" w14:textId="77777777" w:rsidR="00706B9B" w:rsidRDefault="00B00610">
      <w:pPr>
        <w:pStyle w:val="SourceCode"/>
      </w:pPr>
      <w:r>
        <w:t>}</w:t>
      </w:r>
    </w:p>
    <w:p w14:paraId="7D33E936" w14:textId="77777777" w:rsidR="00706B9B" w:rsidRDefault="00706B9B">
      <w:pPr>
        <w:pStyle w:val="SourceCode"/>
      </w:pPr>
    </w:p>
    <w:p w14:paraId="4B86BA6C" w14:textId="77777777" w:rsidR="00706B9B" w:rsidRDefault="00B00610">
      <w:pPr>
        <w:pStyle w:val="SourceCode"/>
      </w:pPr>
      <w:r>
        <w:t>// loadTemplate parses one template, or reports why it could not and ends</w:t>
      </w:r>
    </w:p>
    <w:p w14:paraId="0AAA9A2E" w14:textId="77777777" w:rsidR="00706B9B" w:rsidRDefault="00B00610">
      <w:pPr>
        <w:pStyle w:val="SourceCode"/>
      </w:pPr>
      <w:r>
        <w:t>// the program (Lesson 8.0).</w:t>
      </w:r>
    </w:p>
    <w:p w14:paraId="4DE97B20" w14:textId="77777777" w:rsidR="00706B9B" w:rsidRDefault="00B00610">
      <w:pPr>
        <w:pStyle w:val="SourceCode"/>
      </w:pPr>
      <w:r>
        <w:t>func loadTemplate(path string) *template.Template {</w:t>
      </w:r>
    </w:p>
    <w:p w14:paraId="11255F1B" w14:textId="77777777" w:rsidR="00706B9B" w:rsidRDefault="00B00610">
      <w:pPr>
        <w:pStyle w:val="SourceCode"/>
      </w:pPr>
      <w:r>
        <w:tab/>
        <w:t>pageTemplate, err := template.ParseFiles(path)</w:t>
      </w:r>
    </w:p>
    <w:p w14:paraId="61BE5889" w14:textId="77777777" w:rsidR="00706B9B" w:rsidRDefault="00B00610">
      <w:pPr>
        <w:pStyle w:val="SourceCode"/>
      </w:pPr>
      <w:r>
        <w:tab/>
        <w:t>if err != nil {</w:t>
      </w:r>
    </w:p>
    <w:p w14:paraId="5E5775C8" w14:textId="77777777" w:rsidR="00706B9B" w:rsidRDefault="00B00610">
      <w:pPr>
        <w:pStyle w:val="SourceCode"/>
      </w:pPr>
      <w:r>
        <w:tab/>
      </w:r>
      <w:r>
        <w:tab/>
        <w:t>fmt.Fprintln(os.Stderr, "Error: could not load the template", path)</w:t>
      </w:r>
    </w:p>
    <w:p w14:paraId="5C4E56B7" w14:textId="77777777" w:rsidR="00706B9B" w:rsidRDefault="00B00610">
      <w:pPr>
        <w:pStyle w:val="SourceCode"/>
      </w:pPr>
      <w:r>
        <w:tab/>
      </w:r>
      <w:r>
        <w:tab/>
        <w:t>fmt.Fprintln(os.Stderr, "Reason:", err)</w:t>
      </w:r>
    </w:p>
    <w:p w14:paraId="44619B3F" w14:textId="77777777" w:rsidR="00706B9B" w:rsidRDefault="00B00610">
      <w:pPr>
        <w:pStyle w:val="SourceCode"/>
      </w:pPr>
      <w:r>
        <w:tab/>
      </w:r>
      <w:r>
        <w:tab/>
        <w:t>os.Exit(1)</w:t>
      </w:r>
    </w:p>
    <w:p w14:paraId="6F8DA7E2" w14:textId="77777777" w:rsidR="00706B9B" w:rsidRDefault="00B00610">
      <w:pPr>
        <w:pStyle w:val="SourceCode"/>
      </w:pPr>
      <w:r>
        <w:tab/>
        <w:t>}</w:t>
      </w:r>
    </w:p>
    <w:p w14:paraId="286E8DCD" w14:textId="77777777" w:rsidR="00706B9B" w:rsidRDefault="00B00610">
      <w:pPr>
        <w:pStyle w:val="SourceCode"/>
      </w:pPr>
      <w:r>
        <w:tab/>
        <w:t>return pageTemplate</w:t>
      </w:r>
    </w:p>
    <w:p w14:paraId="3442BF53" w14:textId="77777777" w:rsidR="00706B9B" w:rsidRDefault="00B00610">
      <w:pPr>
        <w:pStyle w:val="SourceCode"/>
      </w:pPr>
      <w:r>
        <w:t>}</w:t>
      </w:r>
    </w:p>
    <w:p w14:paraId="7FB2A26C" w14:textId="77777777" w:rsidR="00706B9B" w:rsidRDefault="00706B9B">
      <w:pPr>
        <w:pStyle w:val="SourceCode"/>
      </w:pPr>
    </w:p>
    <w:p w14:paraId="030E102F" w14:textId="77777777" w:rsidR="00706B9B" w:rsidRDefault="00B00610">
      <w:pPr>
        <w:pStyle w:val="SourceCode"/>
      </w:pPr>
      <w:r>
        <w:t>func main() {</w:t>
      </w:r>
    </w:p>
    <w:p w14:paraId="4D8F93CB" w14:textId="77777777" w:rsidR="00706B9B" w:rsidRDefault="00B00610">
      <w:pPr>
        <w:pStyle w:val="SourceCode"/>
      </w:pPr>
      <w:r>
        <w:tab/>
        <w:t>// Remember, load every template once, before the server listens.</w:t>
      </w:r>
    </w:p>
    <w:p w14:paraId="1825BFD9" w14:textId="77777777" w:rsidR="00706B9B" w:rsidRDefault="00B00610">
      <w:pPr>
        <w:pStyle w:val="SourceCode"/>
      </w:pPr>
      <w:r>
        <w:tab/>
        <w:t>pages := pageTemplates{</w:t>
      </w:r>
    </w:p>
    <w:p w14:paraId="7B3D9DED" w14:textId="77777777" w:rsidR="00706B9B" w:rsidRDefault="00B00610">
      <w:pPr>
        <w:pStyle w:val="SourceCode"/>
      </w:pPr>
      <w:r>
        <w:tab/>
      </w:r>
      <w:r>
        <w:tab/>
        <w:t>message:       loadTemplate(messageTemplate),</w:t>
      </w:r>
    </w:p>
    <w:p w14:paraId="05E092D9" w14:textId="77777777" w:rsidR="00706B9B" w:rsidRDefault="00B00610">
      <w:pPr>
        <w:pStyle w:val="SourceCode"/>
      </w:pPr>
      <w:r>
        <w:tab/>
      </w:r>
      <w:r>
        <w:tab/>
        <w:t>contactList:   loadTemplate(contactListTemplate),</w:t>
      </w:r>
    </w:p>
    <w:p w14:paraId="136E4B27" w14:textId="77777777" w:rsidR="00706B9B" w:rsidRDefault="00B00610">
      <w:pPr>
        <w:pStyle w:val="SourceCode"/>
      </w:pPr>
      <w:r>
        <w:tab/>
      </w:r>
      <w:r>
        <w:tab/>
      </w:r>
      <w:r>
        <w:t>contact:       loadTemplate(contactTemplate),</w:t>
      </w:r>
    </w:p>
    <w:p w14:paraId="0945D31D" w14:textId="77777777" w:rsidR="00706B9B" w:rsidRDefault="00B00610">
      <w:pPr>
        <w:pStyle w:val="SourceCode"/>
      </w:pPr>
      <w:r>
        <w:tab/>
      </w:r>
      <w:r>
        <w:tab/>
        <w:t>contactForm:   loadTemplate(contactFormTemplate),</w:t>
      </w:r>
    </w:p>
    <w:p w14:paraId="56C0BF00" w14:textId="77777777" w:rsidR="00706B9B" w:rsidRDefault="00B00610">
      <w:pPr>
        <w:pStyle w:val="SourceCode"/>
      </w:pPr>
      <w:r>
        <w:tab/>
      </w:r>
      <w:r>
        <w:tab/>
        <w:t>login:         loadTemplate(loginTemplate),</w:t>
      </w:r>
    </w:p>
    <w:p w14:paraId="3B6C3712" w14:textId="77777777" w:rsidR="00706B9B" w:rsidRDefault="00B00610">
      <w:pPr>
        <w:pStyle w:val="SourceCode"/>
      </w:pPr>
      <w:r>
        <w:tab/>
      </w:r>
      <w:r>
        <w:tab/>
        <w:t>contactDelete: loadTemplate(contactDeleteTemplate),</w:t>
      </w:r>
    </w:p>
    <w:p w14:paraId="41897FBC" w14:textId="77777777" w:rsidR="00706B9B" w:rsidRDefault="00B00610">
      <w:pPr>
        <w:pStyle w:val="SourceCode"/>
      </w:pPr>
      <w:r>
        <w:tab/>
        <w:t>}</w:t>
      </w:r>
    </w:p>
    <w:p w14:paraId="52F6331A" w14:textId="77777777" w:rsidR="00706B9B" w:rsidRDefault="00B00610">
      <w:pPr>
        <w:pStyle w:val="SourceCode"/>
      </w:pPr>
      <w:r>
        <w:tab/>
        <w:t>// The two tables are made once, before the server listens: web_users_go</w:t>
      </w:r>
    </w:p>
    <w:p w14:paraId="4A134430" w14:textId="77777777" w:rsidR="00706B9B" w:rsidRDefault="00B00610">
      <w:pPr>
        <w:pStyle w:val="SourceCode"/>
      </w:pPr>
      <w:r>
        <w:tab/>
        <w:t>// first, then web_sessions_go, whose foreign key points at it.</w:t>
      </w:r>
    </w:p>
    <w:p w14:paraId="602BB3D0" w14:textId="77777777" w:rsidR="00706B9B" w:rsidRDefault="00B00610">
      <w:pPr>
        <w:pStyle w:val="SourceCode"/>
      </w:pPr>
      <w:r>
        <w:tab/>
        <w:t>status, problem, database := contactstore.OpenConnection()</w:t>
      </w:r>
    </w:p>
    <w:p w14:paraId="079E0C41" w14:textId="77777777" w:rsidR="00706B9B" w:rsidRDefault="00B00610">
      <w:pPr>
        <w:pStyle w:val="SourceCode"/>
      </w:pPr>
      <w:r>
        <w:tab/>
        <w:t>if database != nil {</w:t>
      </w:r>
    </w:p>
    <w:p w14:paraId="5548DD59" w14:textId="77777777" w:rsidR="00706B9B" w:rsidRDefault="00B00610">
      <w:pPr>
        <w:pStyle w:val="SourceCode"/>
      </w:pPr>
      <w:r>
        <w:tab/>
      </w:r>
      <w:r>
        <w:tab/>
        <w:t>status, problem = userstore.CreateTable(database)</w:t>
      </w:r>
    </w:p>
    <w:p w14:paraId="676080F6" w14:textId="77777777" w:rsidR="00706B9B" w:rsidRDefault="00B00610">
      <w:pPr>
        <w:pStyle w:val="SourceCode"/>
      </w:pPr>
      <w:r>
        <w:tab/>
      </w:r>
      <w:r>
        <w:tab/>
        <w:t>if status == contacts.Success {</w:t>
      </w:r>
    </w:p>
    <w:p w14:paraId="7C405134" w14:textId="77777777" w:rsidR="00706B9B" w:rsidRDefault="00B00610">
      <w:pPr>
        <w:pStyle w:val="SourceCode"/>
      </w:pPr>
      <w:r>
        <w:tab/>
      </w:r>
      <w:r>
        <w:tab/>
      </w:r>
      <w:r>
        <w:tab/>
      </w:r>
      <w:r>
        <w:t>status, problem = sessionstore.CreateTable(database)</w:t>
      </w:r>
    </w:p>
    <w:p w14:paraId="4A78310D" w14:textId="77777777" w:rsidR="00706B9B" w:rsidRDefault="00B00610">
      <w:pPr>
        <w:pStyle w:val="SourceCode"/>
      </w:pPr>
      <w:r>
        <w:tab/>
      </w:r>
      <w:r>
        <w:tab/>
        <w:t>}</w:t>
      </w:r>
    </w:p>
    <w:p w14:paraId="7FFE8E9E" w14:textId="77777777" w:rsidR="00706B9B" w:rsidRDefault="00B00610">
      <w:pPr>
        <w:pStyle w:val="SourceCode"/>
      </w:pPr>
      <w:r>
        <w:tab/>
      </w:r>
      <w:r>
        <w:tab/>
        <w:t>contactstore.CloseConnection(database)</w:t>
      </w:r>
    </w:p>
    <w:p w14:paraId="63B24DDD" w14:textId="77777777" w:rsidR="00706B9B" w:rsidRDefault="00B00610">
      <w:pPr>
        <w:pStyle w:val="SourceCode"/>
      </w:pPr>
      <w:r>
        <w:tab/>
        <w:t>}</w:t>
      </w:r>
    </w:p>
    <w:p w14:paraId="4A620AE6" w14:textId="77777777" w:rsidR="00706B9B" w:rsidRDefault="00B00610">
      <w:pPr>
        <w:pStyle w:val="SourceCode"/>
      </w:pPr>
      <w:r>
        <w:tab/>
        <w:t>if status != contacts.Success {</w:t>
      </w:r>
    </w:p>
    <w:p w14:paraId="2E48FDCF" w14:textId="77777777" w:rsidR="00706B9B" w:rsidRDefault="00B00610">
      <w:pPr>
        <w:pStyle w:val="SourceCode"/>
      </w:pPr>
      <w:r>
        <w:tab/>
      </w:r>
      <w:r>
        <w:tab/>
        <w:t>fmt.Fprintln(os.Stderr, "Error: could not create the account tables")</w:t>
      </w:r>
    </w:p>
    <w:p w14:paraId="413DC963" w14:textId="77777777" w:rsidR="00706B9B" w:rsidRDefault="00B00610">
      <w:pPr>
        <w:pStyle w:val="SourceCode"/>
      </w:pPr>
      <w:r>
        <w:tab/>
      </w:r>
      <w:r>
        <w:tab/>
        <w:t>fmt.Fprintln(os.Stderr, "Reason:", problem)</w:t>
      </w:r>
    </w:p>
    <w:p w14:paraId="7A63B6F9" w14:textId="77777777" w:rsidR="00706B9B" w:rsidRDefault="00B00610">
      <w:pPr>
        <w:pStyle w:val="SourceCode"/>
      </w:pPr>
      <w:r>
        <w:tab/>
      </w:r>
      <w:r>
        <w:tab/>
        <w:t>os.Exit(1)</w:t>
      </w:r>
    </w:p>
    <w:p w14:paraId="5E6F70C1" w14:textId="77777777" w:rsidR="00706B9B" w:rsidRDefault="00B00610">
      <w:pPr>
        <w:pStyle w:val="SourceCode"/>
      </w:pPr>
      <w:r>
        <w:tab/>
        <w:t>}</w:t>
      </w:r>
    </w:p>
    <w:p w14:paraId="74459784" w14:textId="77777777" w:rsidR="00706B9B" w:rsidRDefault="00706B9B">
      <w:pPr>
        <w:pStyle w:val="SourceCode"/>
      </w:pPr>
    </w:p>
    <w:p w14:paraId="2CD2A960" w14:textId="77777777" w:rsidR="00706B9B" w:rsidRDefault="00B00610">
      <w:pPr>
        <w:pStyle w:val="SourceCode"/>
      </w:pPr>
      <w:r>
        <w:tab/>
        <w:t>// Remember, the ServeMux picks the most specific pattern, whatever the</w:t>
      </w:r>
    </w:p>
    <w:p w14:paraId="28B89C9F" w14:textId="77777777" w:rsidR="00706B9B" w:rsidRDefault="00B00610">
      <w:pPr>
        <w:pStyle w:val="SourceCode"/>
      </w:pPr>
      <w:r>
        <w:tab/>
        <w:t>// order: "GET /contacts/new" wins over "GET /contacts/{id}", "POST</w:t>
      </w:r>
    </w:p>
    <w:p w14:paraId="4D5D43F2" w14:textId="77777777" w:rsidR="00706B9B" w:rsidRDefault="00B00610">
      <w:pPr>
        <w:pStyle w:val="SourceCode"/>
      </w:pPr>
      <w:r>
        <w:tab/>
        <w:t>// /contacts" takes the form, a path with no method takes every other</w:t>
      </w:r>
    </w:p>
    <w:p w14:paraId="0E047FFF" w14:textId="77777777" w:rsidR="00706B9B" w:rsidRDefault="00B00610">
      <w:pPr>
        <w:pStyle w:val="SourceCode"/>
      </w:pPr>
      <w:r>
        <w:tab/>
      </w:r>
      <w:r>
        <w:t>// method (405), and "/" every path left (404). Every other method on</w:t>
      </w:r>
    </w:p>
    <w:p w14:paraId="5DAF0E62" w14:textId="77777777" w:rsidR="00706B9B" w:rsidRDefault="00B00610">
      <w:pPr>
        <w:pStyle w:val="SourceCode"/>
      </w:pPr>
      <w:r>
        <w:tab/>
        <w:t>// /contacts/new falls to /contacts/{id}'s 405 route, which gives the</w:t>
      </w:r>
    </w:p>
    <w:p w14:paraId="1FC7C103" w14:textId="77777777" w:rsidR="00706B9B" w:rsidRDefault="00B00610">
      <w:pPr>
        <w:pStyle w:val="SourceCode"/>
      </w:pPr>
      <w:r>
        <w:tab/>
        <w:t>// same answer; a route of its own would clash with "GET</w:t>
      </w:r>
    </w:p>
    <w:p w14:paraId="4D4449C9" w14:textId="77777777" w:rsidR="00706B9B" w:rsidRDefault="00B00610">
      <w:pPr>
        <w:pStyle w:val="SourceCode"/>
      </w:pPr>
      <w:r>
        <w:tab/>
        <w:t>// /contacts/{id}", and the ServeMux refuses two patterns when neither</w:t>
      </w:r>
    </w:p>
    <w:p w14:paraId="4FCF789D" w14:textId="77777777" w:rsidR="00706B9B" w:rsidRDefault="00B00610">
      <w:pPr>
        <w:pStyle w:val="SourceCode"/>
      </w:pPr>
      <w:r>
        <w:tab/>
        <w:t>// is more specific than the other. An HTML form sends only GET and</w:t>
      </w:r>
    </w:p>
    <w:p w14:paraId="6552FBA5" w14:textId="77777777" w:rsidR="00706B9B" w:rsidRDefault="00B00610">
      <w:pPr>
        <w:pStyle w:val="SourceCode"/>
      </w:pPr>
      <w:r>
        <w:tab/>
        <w:t>// POST, so the edit and delete pages take those two: PUT and DELETE</w:t>
      </w:r>
    </w:p>
    <w:p w14:paraId="3B8CD643" w14:textId="77777777" w:rsidR="00706B9B" w:rsidRDefault="00B00610">
      <w:pPr>
        <w:pStyle w:val="SourceCode"/>
      </w:pPr>
      <w:r>
        <w:tab/>
        <w:t>// stay API methods.</w:t>
      </w:r>
    </w:p>
    <w:p w14:paraId="2504A2B5" w14:textId="77777777" w:rsidR="00706B9B" w:rsidRDefault="00B00610">
      <w:pPr>
        <w:pStyle w:val="SourceCode"/>
      </w:pPr>
      <w:r>
        <w:tab/>
        <w:t>router := http.NewServeMux()</w:t>
      </w:r>
    </w:p>
    <w:p w14:paraId="3DE2AF7A" w14:textId="77777777" w:rsidR="00706B9B" w:rsidRDefault="00B00610">
      <w:pPr>
        <w:pStyle w:val="SourceCode"/>
      </w:pPr>
      <w:r>
        <w:tab/>
        <w:t>router.HandleFunc("GET /{$}", handleHome(pages))</w:t>
      </w:r>
    </w:p>
    <w:p w14:paraId="3C72BE3A" w14:textId="77777777" w:rsidR="00706B9B" w:rsidRDefault="00B00610">
      <w:pPr>
        <w:pStyle w:val="SourceCode"/>
      </w:pPr>
      <w:r>
        <w:tab/>
        <w:t>router.HandleFunc("/{$}", handleMethodNotAllowed(pages, "GET"))</w:t>
      </w:r>
    </w:p>
    <w:p w14:paraId="18F887EC" w14:textId="77777777" w:rsidR="00706B9B" w:rsidRDefault="00B00610">
      <w:pPr>
        <w:pStyle w:val="SourceCode"/>
      </w:pPr>
      <w:r>
        <w:tab/>
        <w:t>router.HandleFunc("GET "+contactsPagePath, handleContactList(pages))</w:t>
      </w:r>
    </w:p>
    <w:p w14:paraId="11831BD7" w14:textId="77777777" w:rsidR="00706B9B" w:rsidRDefault="00B00610">
      <w:pPr>
        <w:pStyle w:val="SourceCode"/>
      </w:pPr>
      <w:r>
        <w:tab/>
        <w:t>router.HandleFunc("POST "+contactsPagePath, handleCreateContact(pages))</w:t>
      </w:r>
    </w:p>
    <w:p w14:paraId="6DCFB5EF" w14:textId="77777777" w:rsidR="00706B9B" w:rsidRDefault="00B00610">
      <w:pPr>
        <w:pStyle w:val="SourceCode"/>
      </w:pPr>
      <w:r>
        <w:tab/>
        <w:t>router.HandleFunc(contactsPagePath,</w:t>
      </w:r>
    </w:p>
    <w:p w14:paraId="54837FD1" w14:textId="77777777" w:rsidR="00706B9B" w:rsidRDefault="00B00610">
      <w:pPr>
        <w:pStyle w:val="SourceCode"/>
      </w:pPr>
      <w:r>
        <w:tab/>
      </w:r>
      <w:r>
        <w:tab/>
        <w:t>handleMethodNotAllowed(pages, "GET, POST"))</w:t>
      </w:r>
    </w:p>
    <w:p w14:paraId="53CB67A4" w14:textId="77777777" w:rsidR="00706B9B" w:rsidRDefault="00B00610">
      <w:pPr>
        <w:pStyle w:val="SourceCode"/>
      </w:pPr>
      <w:r>
        <w:tab/>
        <w:t>router.HandleFunc("GET "+newContactPath, handleNewContact(pages))</w:t>
      </w:r>
    </w:p>
    <w:p w14:paraId="3D53DBF0" w14:textId="77777777" w:rsidR="00706B9B" w:rsidRDefault="00B00610">
      <w:pPr>
        <w:pStyle w:val="SourceCode"/>
      </w:pPr>
      <w:r>
        <w:tab/>
        <w:t>router.HandleFunc("GET "+contactsPagePath+"/{id}", handleContact(pages))</w:t>
      </w:r>
    </w:p>
    <w:p w14:paraId="55296C77" w14:textId="77777777" w:rsidR="00706B9B" w:rsidRDefault="00B00610">
      <w:pPr>
        <w:pStyle w:val="SourceCode"/>
      </w:pPr>
      <w:r>
        <w:tab/>
        <w:t>router.HandleFunc(contactsPagePath+"/{id}",</w:t>
      </w:r>
    </w:p>
    <w:p w14:paraId="3132E8BF" w14:textId="77777777" w:rsidR="00706B9B" w:rsidRDefault="00B00610">
      <w:pPr>
        <w:pStyle w:val="SourceCode"/>
      </w:pPr>
      <w:r>
        <w:tab/>
      </w:r>
      <w:r>
        <w:tab/>
      </w:r>
      <w:r>
        <w:t>handleMethodNotAllowed(pages, "GET"))</w:t>
      </w:r>
    </w:p>
    <w:p w14:paraId="0917C739" w14:textId="77777777" w:rsidR="00706B9B" w:rsidRDefault="00B00610">
      <w:pPr>
        <w:pStyle w:val="SourceCode"/>
      </w:pPr>
      <w:r>
        <w:tab/>
        <w:t>router.HandleFunc("GET "+contactsPagePath+"/{id}/edit",</w:t>
      </w:r>
    </w:p>
    <w:p w14:paraId="70429565" w14:textId="77777777" w:rsidR="00706B9B" w:rsidRDefault="00B00610">
      <w:pPr>
        <w:pStyle w:val="SourceCode"/>
      </w:pPr>
      <w:r>
        <w:tab/>
      </w:r>
      <w:r>
        <w:tab/>
        <w:t>handleEditPage(pages))</w:t>
      </w:r>
    </w:p>
    <w:p w14:paraId="456A2CAA" w14:textId="77777777" w:rsidR="00706B9B" w:rsidRDefault="00B00610">
      <w:pPr>
        <w:pStyle w:val="SourceCode"/>
      </w:pPr>
      <w:r>
        <w:tab/>
        <w:t>router.HandleFunc("POST "+contactsPagePath+"/{id}/edit",</w:t>
      </w:r>
    </w:p>
    <w:p w14:paraId="15406208" w14:textId="77777777" w:rsidR="00706B9B" w:rsidRDefault="00B00610">
      <w:pPr>
        <w:pStyle w:val="SourceCode"/>
      </w:pPr>
      <w:r>
        <w:tab/>
      </w:r>
      <w:r>
        <w:tab/>
        <w:t>handleEditContact(pages))</w:t>
      </w:r>
    </w:p>
    <w:p w14:paraId="61FD9270" w14:textId="77777777" w:rsidR="00706B9B" w:rsidRDefault="00B00610">
      <w:pPr>
        <w:pStyle w:val="SourceCode"/>
      </w:pPr>
      <w:r>
        <w:tab/>
        <w:t>router.HandleFunc(contactsPagePath+"/{id}/edit",</w:t>
      </w:r>
    </w:p>
    <w:p w14:paraId="57E7C21B" w14:textId="77777777" w:rsidR="00706B9B" w:rsidRDefault="00B00610">
      <w:pPr>
        <w:pStyle w:val="SourceCode"/>
      </w:pPr>
      <w:r>
        <w:tab/>
      </w:r>
      <w:r>
        <w:tab/>
        <w:t>handleMethodNotAllowed(pages, "GET, POST"))</w:t>
      </w:r>
    </w:p>
    <w:p w14:paraId="710E6377" w14:textId="77777777" w:rsidR="00706B9B" w:rsidRDefault="00B00610">
      <w:pPr>
        <w:pStyle w:val="SourceCode"/>
      </w:pPr>
      <w:r>
        <w:tab/>
        <w:t>router.HandleFunc("GET "+contactsPagePath+"/{id}/delete",</w:t>
      </w:r>
    </w:p>
    <w:p w14:paraId="500ACE61" w14:textId="77777777" w:rsidR="00706B9B" w:rsidRDefault="00B00610">
      <w:pPr>
        <w:pStyle w:val="SourceCode"/>
      </w:pPr>
      <w:r>
        <w:tab/>
      </w:r>
      <w:r>
        <w:tab/>
        <w:t>handleDeletePage(pages))</w:t>
      </w:r>
    </w:p>
    <w:p w14:paraId="499C4CB5" w14:textId="77777777" w:rsidR="00706B9B" w:rsidRDefault="00B00610">
      <w:pPr>
        <w:pStyle w:val="SourceCode"/>
      </w:pPr>
      <w:r>
        <w:tab/>
        <w:t>router.HandleFunc("POST "+contactsPagePath+"/{id}/delete",</w:t>
      </w:r>
    </w:p>
    <w:p w14:paraId="0C37A40F" w14:textId="77777777" w:rsidR="00706B9B" w:rsidRDefault="00B00610">
      <w:pPr>
        <w:pStyle w:val="SourceCode"/>
      </w:pPr>
      <w:r>
        <w:tab/>
      </w:r>
      <w:r>
        <w:tab/>
        <w:t>handleDeleteContact(pages))</w:t>
      </w:r>
    </w:p>
    <w:p w14:paraId="4D9D80EE" w14:textId="77777777" w:rsidR="00706B9B" w:rsidRDefault="00B00610">
      <w:pPr>
        <w:pStyle w:val="SourceCode"/>
      </w:pPr>
      <w:r>
        <w:tab/>
      </w:r>
      <w:r>
        <w:t>router.HandleFunc(contactsPagePath+"/{id}/delete",</w:t>
      </w:r>
    </w:p>
    <w:p w14:paraId="2E680E1E" w14:textId="77777777" w:rsidR="00706B9B" w:rsidRDefault="00B00610">
      <w:pPr>
        <w:pStyle w:val="SourceCode"/>
      </w:pPr>
      <w:r>
        <w:tab/>
      </w:r>
      <w:r>
        <w:tab/>
        <w:t>handleMethodNotAllowed(pages, "GET, POST"))</w:t>
      </w:r>
    </w:p>
    <w:p w14:paraId="68F25EB3" w14:textId="77777777" w:rsidR="00706B9B" w:rsidRDefault="00B00610">
      <w:pPr>
        <w:pStyle w:val="SourceCode"/>
      </w:pPr>
      <w:r>
        <w:tab/>
        <w:t>router.HandleFunc("GET "+loginPath, handleLoginPage(pages))</w:t>
      </w:r>
    </w:p>
    <w:p w14:paraId="3527F602" w14:textId="77777777" w:rsidR="00706B9B" w:rsidRDefault="00B00610">
      <w:pPr>
        <w:pStyle w:val="SourceCode"/>
      </w:pPr>
      <w:r>
        <w:tab/>
        <w:t>router.HandleFunc("POST "+loginPath, handleLogin(pages))</w:t>
      </w:r>
    </w:p>
    <w:p w14:paraId="591583AA" w14:textId="77777777" w:rsidR="00706B9B" w:rsidRDefault="00B00610">
      <w:pPr>
        <w:pStyle w:val="SourceCode"/>
      </w:pPr>
      <w:r>
        <w:tab/>
        <w:t>router.HandleFunc(loginPath, handleMethodNotAllowed(pages, "GET, POST"))</w:t>
      </w:r>
    </w:p>
    <w:p w14:paraId="296901E7" w14:textId="77777777" w:rsidR="00706B9B" w:rsidRDefault="00B00610">
      <w:pPr>
        <w:pStyle w:val="SourceCode"/>
      </w:pPr>
      <w:r>
        <w:tab/>
        <w:t>router.HandleFunc("POST "+logoutPath, handleLogout(pages))</w:t>
      </w:r>
    </w:p>
    <w:p w14:paraId="3C7AB909" w14:textId="77777777" w:rsidR="00706B9B" w:rsidRDefault="00B00610">
      <w:pPr>
        <w:pStyle w:val="SourceCode"/>
      </w:pPr>
      <w:r>
        <w:tab/>
        <w:t>router.HandleFunc(logoutPath, handleMethodNotAllowed(pages, "POST"))</w:t>
      </w:r>
    </w:p>
    <w:p w14:paraId="4B195800" w14:textId="77777777" w:rsidR="00706B9B" w:rsidRDefault="00B00610">
      <w:pPr>
        <w:pStyle w:val="SourceCode"/>
      </w:pPr>
      <w:r>
        <w:tab/>
        <w:t>router.HandleFunc("GET "+contactsAPIPath, handleContactsAPI)</w:t>
      </w:r>
    </w:p>
    <w:p w14:paraId="2651C7A7" w14:textId="77777777" w:rsidR="00706B9B" w:rsidRDefault="00B00610">
      <w:pPr>
        <w:pStyle w:val="SourceCode"/>
      </w:pPr>
      <w:r>
        <w:tab/>
      </w:r>
      <w:r>
        <w:t>router.HandleFunc("DELETE "+contactsAPIPath+"/{id}",</w:t>
      </w:r>
    </w:p>
    <w:p w14:paraId="2A65085E" w14:textId="77777777" w:rsidR="00706B9B" w:rsidRDefault="00B00610">
      <w:pPr>
        <w:pStyle w:val="SourceCode"/>
      </w:pPr>
      <w:r>
        <w:tab/>
      </w:r>
      <w:r>
        <w:tab/>
        <w:t>handleDeleteContactAPI)</w:t>
      </w:r>
    </w:p>
    <w:p w14:paraId="00FEC88E" w14:textId="77777777" w:rsidR="00706B9B" w:rsidRDefault="00B00610">
      <w:pPr>
        <w:pStyle w:val="SourceCode"/>
      </w:pPr>
      <w:r>
        <w:tab/>
        <w:t>router.HandleFunc("GET "+apiPrefix+"/health", handleHealth)</w:t>
      </w:r>
    </w:p>
    <w:p w14:paraId="4960B139" w14:textId="77777777" w:rsidR="00706B9B" w:rsidRDefault="00B00610">
      <w:pPr>
        <w:pStyle w:val="SourceCode"/>
      </w:pPr>
      <w:r>
        <w:tab/>
        <w:t>// One GET route per listed static file, and 405 for its other methods.</w:t>
      </w:r>
    </w:p>
    <w:p w14:paraId="1D7BB60C" w14:textId="77777777" w:rsidR="00706B9B" w:rsidRDefault="00B00610">
      <w:pPr>
        <w:pStyle w:val="SourceCode"/>
      </w:pPr>
      <w:r>
        <w:tab/>
        <w:t>// Remember, range gives each key and its value. The static files need</w:t>
      </w:r>
    </w:p>
    <w:p w14:paraId="2E039D3D" w14:textId="77777777" w:rsidR="00706B9B" w:rsidRDefault="00B00610">
      <w:pPr>
        <w:pStyle w:val="SourceCode"/>
      </w:pPr>
      <w:r>
        <w:tab/>
        <w:t>// no login: the login page needs its stylesheet before anyone has</w:t>
      </w:r>
    </w:p>
    <w:p w14:paraId="5BB3ED73" w14:textId="77777777" w:rsidR="00706B9B" w:rsidRDefault="00B00610">
      <w:pPr>
        <w:pStyle w:val="SourceCode"/>
      </w:pPr>
      <w:r>
        <w:tab/>
        <w:t>// logged in. Before any route runs, the ServeMux cleans the path: a</w:t>
      </w:r>
    </w:p>
    <w:p w14:paraId="20A928C6" w14:textId="77777777" w:rsidR="00706B9B" w:rsidRDefault="00B00610">
      <w:pPr>
        <w:pStyle w:val="SourceCode"/>
      </w:pPr>
      <w:r>
        <w:tab/>
        <w:t>// path holding .. is answered with 307 Temporary Redirect to the clean</w:t>
      </w:r>
    </w:p>
    <w:p w14:paraId="148DFF29" w14:textId="77777777" w:rsidR="00706B9B" w:rsidRDefault="00B00610">
      <w:pPr>
        <w:pStyle w:val="SourceCode"/>
      </w:pPr>
      <w:r>
        <w:tab/>
      </w:r>
      <w:r>
        <w:t>// path, so /static/../certs/server.key is sent to /certs/server.key,</w:t>
      </w:r>
    </w:p>
    <w:p w14:paraId="26828975" w14:textId="77777777" w:rsidR="00706B9B" w:rsidRDefault="00B00610">
      <w:pPr>
        <w:pStyle w:val="SourceCode"/>
      </w:pPr>
      <w:r>
        <w:tab/>
        <w:t>// which no route but "/" matches.</w:t>
      </w:r>
    </w:p>
    <w:p w14:paraId="78E024DE" w14:textId="77777777" w:rsidR="00706B9B" w:rsidRDefault="00B00610">
      <w:pPr>
        <w:pStyle w:val="SourceCode"/>
      </w:pPr>
      <w:r>
        <w:tab/>
        <w:t>for urlPath, file := range staticFiles {</w:t>
      </w:r>
    </w:p>
    <w:p w14:paraId="49F350E8" w14:textId="77777777" w:rsidR="00706B9B" w:rsidRDefault="00B00610">
      <w:pPr>
        <w:pStyle w:val="SourceCode"/>
      </w:pPr>
      <w:r>
        <w:tab/>
      </w:r>
      <w:r>
        <w:tab/>
        <w:t>router.HandleFunc("GET "+urlPath, handleStatic(pages, file))</w:t>
      </w:r>
    </w:p>
    <w:p w14:paraId="1673C2A7" w14:textId="77777777" w:rsidR="00706B9B" w:rsidRDefault="00B00610">
      <w:pPr>
        <w:pStyle w:val="SourceCode"/>
      </w:pPr>
      <w:r>
        <w:tab/>
      </w:r>
      <w:r>
        <w:tab/>
        <w:t>router.HandleFunc(urlPath, handleMethodNotAllowed(pages, "GET"))</w:t>
      </w:r>
    </w:p>
    <w:p w14:paraId="71FF497F" w14:textId="77777777" w:rsidR="00706B9B" w:rsidRDefault="00B00610">
      <w:pPr>
        <w:pStyle w:val="SourceCode"/>
      </w:pPr>
      <w:r>
        <w:tab/>
        <w:t>}</w:t>
      </w:r>
    </w:p>
    <w:p w14:paraId="69B37C41" w14:textId="77777777" w:rsidR="00706B9B" w:rsidRDefault="00B00610">
      <w:pPr>
        <w:pStyle w:val="SourceCode"/>
      </w:pPr>
      <w:r>
        <w:tab/>
        <w:t>router.HandleFunc("/", handleNotFound(pages))</w:t>
      </w:r>
    </w:p>
    <w:p w14:paraId="25B2B1D7" w14:textId="77777777" w:rsidR="00706B9B" w:rsidRDefault="00B00610">
      <w:pPr>
        <w:pStyle w:val="SourceCode"/>
      </w:pPr>
      <w:r>
        <w:tab/>
        <w:t>// Remember, TLSConfig holds the certificate, so ServeTLS gets "" and "".</w:t>
      </w:r>
    </w:p>
    <w:p w14:paraId="535D51FB" w14:textId="77777777" w:rsidR="00706B9B" w:rsidRDefault="00B00610">
      <w:pPr>
        <w:pStyle w:val="SourceCode"/>
      </w:pPr>
      <w:r>
        <w:tab/>
        <w:t>address := fmt.Sprintf("%s:%d", host, httpsPort)</w:t>
      </w:r>
    </w:p>
    <w:p w14:paraId="3E1EF1F6" w14:textId="77777777" w:rsidR="00706B9B" w:rsidRDefault="00B00610">
      <w:pPr>
        <w:pStyle w:val="SourceCode"/>
      </w:pPr>
      <w:r>
        <w:tab/>
      </w:r>
      <w:r>
        <w:t>certificate, err := tls.LoadX509KeyPair(certificateFile, keyFile)</w:t>
      </w:r>
    </w:p>
    <w:p w14:paraId="443533CC" w14:textId="77777777" w:rsidR="00706B9B" w:rsidRDefault="00B00610">
      <w:pPr>
        <w:pStyle w:val="SourceCode"/>
      </w:pPr>
      <w:r>
        <w:tab/>
        <w:t>if err != nil {</w:t>
      </w:r>
    </w:p>
    <w:p w14:paraId="4810F33F" w14:textId="77777777" w:rsidR="00706B9B" w:rsidRDefault="00B00610">
      <w:pPr>
        <w:pStyle w:val="SourceCode"/>
      </w:pPr>
      <w:r>
        <w:tab/>
      </w:r>
      <w:r>
        <w:tab/>
        <w:t>reportStartFailure(address, err)</w:t>
      </w:r>
    </w:p>
    <w:p w14:paraId="4D50A56E" w14:textId="77777777" w:rsidR="00706B9B" w:rsidRDefault="00B00610">
      <w:pPr>
        <w:pStyle w:val="SourceCode"/>
      </w:pPr>
      <w:r>
        <w:tab/>
        <w:t>}</w:t>
      </w:r>
    </w:p>
    <w:p w14:paraId="29E75C3B" w14:textId="77777777" w:rsidR="00706B9B" w:rsidRDefault="00B00610">
      <w:pPr>
        <w:pStyle w:val="SourceCode"/>
      </w:pPr>
      <w:r>
        <w:tab/>
        <w:t>listener, err := net.Listen("tcp", address)</w:t>
      </w:r>
    </w:p>
    <w:p w14:paraId="2BCA1329" w14:textId="77777777" w:rsidR="00706B9B" w:rsidRDefault="00B00610">
      <w:pPr>
        <w:pStyle w:val="SourceCode"/>
      </w:pPr>
      <w:r>
        <w:tab/>
        <w:t>if err != nil {</w:t>
      </w:r>
    </w:p>
    <w:p w14:paraId="024DC991" w14:textId="77777777" w:rsidR="00706B9B" w:rsidRDefault="00B00610">
      <w:pPr>
        <w:pStyle w:val="SourceCode"/>
      </w:pPr>
      <w:r>
        <w:tab/>
      </w:r>
      <w:r>
        <w:tab/>
        <w:t>reportStartFailure(address, err)</w:t>
      </w:r>
    </w:p>
    <w:p w14:paraId="7D3A5F98" w14:textId="77777777" w:rsidR="00706B9B" w:rsidRDefault="00B00610">
      <w:pPr>
        <w:pStyle w:val="SourceCode"/>
      </w:pPr>
      <w:r>
        <w:tab/>
        <w:t>}</w:t>
      </w:r>
    </w:p>
    <w:p w14:paraId="43723299" w14:textId="77777777" w:rsidR="00706B9B" w:rsidRDefault="00B00610">
      <w:pPr>
        <w:pStyle w:val="SourceCode"/>
      </w:pPr>
      <w:r>
        <w:tab/>
        <w:t>// Remember, io.Discard throws away the library's own messages.</w:t>
      </w:r>
    </w:p>
    <w:p w14:paraId="0F0BE30A" w14:textId="77777777" w:rsidR="00706B9B" w:rsidRDefault="00B00610">
      <w:pPr>
        <w:pStyle w:val="SourceCode"/>
      </w:pPr>
      <w:r>
        <w:tab/>
        <w:t>server := &amp;http.Server{</w:t>
      </w:r>
    </w:p>
    <w:p w14:paraId="5611A6BC" w14:textId="77777777" w:rsidR="00706B9B" w:rsidRDefault="00B00610">
      <w:pPr>
        <w:pStyle w:val="SourceCode"/>
      </w:pPr>
      <w:r>
        <w:tab/>
      </w:r>
      <w:r>
        <w:tab/>
        <w:t>Handler:   router,</w:t>
      </w:r>
    </w:p>
    <w:p w14:paraId="7E366BA9" w14:textId="77777777" w:rsidR="00706B9B" w:rsidRDefault="00B00610">
      <w:pPr>
        <w:pStyle w:val="SourceCode"/>
      </w:pPr>
      <w:r>
        <w:tab/>
      </w:r>
      <w:r>
        <w:tab/>
        <w:t>TLSConfig: &amp;tls.Config{Certificates: []tls.Certificate{certificate}},</w:t>
      </w:r>
    </w:p>
    <w:p w14:paraId="08CD2BC8" w14:textId="77777777" w:rsidR="00706B9B" w:rsidRDefault="00B00610">
      <w:pPr>
        <w:pStyle w:val="SourceCode"/>
      </w:pPr>
      <w:r>
        <w:tab/>
      </w:r>
      <w:r>
        <w:tab/>
        <w:t>ErrorLog:  log.New(io.Discard, "", 0),</w:t>
      </w:r>
    </w:p>
    <w:p w14:paraId="42155506" w14:textId="77777777" w:rsidR="00706B9B" w:rsidRDefault="00B00610">
      <w:pPr>
        <w:pStyle w:val="SourceCode"/>
      </w:pPr>
      <w:r>
        <w:tab/>
        <w:t>}</w:t>
      </w:r>
    </w:p>
    <w:p w14:paraId="476B97F4" w14:textId="77777777" w:rsidR="00706B9B" w:rsidRDefault="00B00610">
      <w:pPr>
        <w:pStyle w:val="SourceCode"/>
      </w:pPr>
      <w:r>
        <w:tab/>
        <w:t>fmt.Printf("Listening on https://%s\n", address)</w:t>
      </w:r>
    </w:p>
    <w:p w14:paraId="05B13E24" w14:textId="77777777" w:rsidR="00706B9B" w:rsidRDefault="00B00610">
      <w:pPr>
        <w:pStyle w:val="SourceCode"/>
      </w:pPr>
      <w:r>
        <w:tab/>
      </w:r>
      <w:r>
        <w:t>err = server.ServeTLS(listener, "", "")</w:t>
      </w:r>
    </w:p>
    <w:p w14:paraId="7BA99E07" w14:textId="77777777" w:rsidR="00706B9B" w:rsidRDefault="00B00610">
      <w:pPr>
        <w:pStyle w:val="SourceCode"/>
      </w:pPr>
      <w:r>
        <w:tab/>
        <w:t>reportStartFailure(address, err)</w:t>
      </w:r>
    </w:p>
    <w:p w14:paraId="3520602A" w14:textId="77777777" w:rsidR="00706B9B" w:rsidRDefault="00B00610">
      <w:pPr>
        <w:pStyle w:val="SourceCode"/>
      </w:pPr>
      <w:r>
        <w:t>}</w:t>
      </w:r>
    </w:p>
    <w:p w14:paraId="3615FB35" w14:textId="77777777" w:rsidR="00706B9B" w:rsidRDefault="00706B9B">
      <w:pPr>
        <w:pStyle w:val="SourceCode"/>
      </w:pPr>
    </w:p>
    <w:p w14:paraId="0452F2D4" w14:textId="77777777" w:rsidR="00706B9B" w:rsidRDefault="00B00610">
      <w:pPr>
        <w:pStyle w:val="SourceCode"/>
      </w:pPr>
      <w:r>
        <w:t>// reportStartFailure prints the two error lines and ends the program.</w:t>
      </w:r>
    </w:p>
    <w:p w14:paraId="7D3A68EF" w14:textId="77777777" w:rsidR="00706B9B" w:rsidRDefault="00B00610">
      <w:pPr>
        <w:pStyle w:val="SourceCode"/>
      </w:pPr>
      <w:r>
        <w:t>func reportStartFailure(address string, err error) {</w:t>
      </w:r>
    </w:p>
    <w:p w14:paraId="44D88253" w14:textId="77777777" w:rsidR="00706B9B" w:rsidRDefault="00B00610">
      <w:pPr>
        <w:pStyle w:val="SourceCode"/>
      </w:pPr>
      <w:r>
        <w:tab/>
        <w:t>fmt.Fprintf(os.Stderr, "Error: could not start the server on %s\n", address)</w:t>
      </w:r>
    </w:p>
    <w:p w14:paraId="410C7A67" w14:textId="77777777" w:rsidR="00706B9B" w:rsidRDefault="00B00610">
      <w:pPr>
        <w:pStyle w:val="SourceCode"/>
        <w:keepNext/>
      </w:pPr>
      <w:r>
        <w:tab/>
        <w:t>fmt.Fprintf(os.Stderr, "Reason: %v\n", err)</w:t>
      </w:r>
    </w:p>
    <w:p w14:paraId="16C08980" w14:textId="77777777" w:rsidR="00706B9B" w:rsidRDefault="00B00610">
      <w:pPr>
        <w:pStyle w:val="SourceCode"/>
        <w:keepNext/>
      </w:pPr>
      <w:r>
        <w:tab/>
        <w:t>os.Exit(1)</w:t>
      </w:r>
    </w:p>
    <w:p w14:paraId="7367C34C" w14:textId="77777777" w:rsidR="00706B9B" w:rsidRDefault="00B00610">
      <w:pPr>
        <w:pStyle w:val="SourceCode"/>
      </w:pPr>
      <w:r>
        <w:t>}</w:t>
      </w:r>
    </w:p>
    <w:p w14:paraId="6EBC259B" w14:textId="77777777" w:rsidR="00706B9B" w:rsidRDefault="00706B9B">
      <w:pPr>
        <w:keepNext/>
      </w:pPr>
    </w:p>
    <w:p w14:paraId="42FB93D5" w14:textId="77777777" w:rsidR="00706B9B" w:rsidRDefault="00B00610">
      <w:pPr>
        <w:pStyle w:val="Heading3"/>
      </w:pPr>
      <w:r>
        <w:t>Windows PowerShell Server Build and Run</w:t>
      </w:r>
    </w:p>
    <w:p w14:paraId="48633B34" w14:textId="77777777" w:rsidR="00706B9B" w:rsidRDefault="00B00610">
      <w:pPr>
        <w:keepNext/>
      </w:pPr>
      <w:r>
        <w:t>In Terminal 1, in the lesson-8.9 folder, the reset, the builds, your account, and the server, as in the C section:</w:t>
      </w:r>
    </w:p>
    <w:p w14:paraId="21E31827" w14:textId="77777777" w:rsidR="00706B9B" w:rsidRDefault="00706B9B">
      <w:pPr>
        <w:keepNext/>
      </w:pPr>
    </w:p>
    <w:p w14:paraId="202256FA" w14:textId="77777777" w:rsidR="00706B9B" w:rsidRDefault="00B00610">
      <w:pPr>
        <w:pStyle w:val="CommandBlock"/>
        <w:keepNext/>
      </w:pPr>
      <w:r>
        <w:t>$mysql = "C:\Program Files\MySQL\MySQL Server 26.7\bin\mysql.exe"</w:t>
      </w:r>
    </w:p>
    <w:p w14:paraId="606F813F" w14:textId="77777777" w:rsidR="00706B9B" w:rsidRDefault="00B00610">
      <w:pPr>
        <w:pStyle w:val="CommandBlock"/>
        <w:keepNext/>
      </w:pPr>
      <w:r>
        <w:t>$env:MYSQL_PWD = $env:SPA_DB_PASSWORD</w:t>
      </w:r>
    </w:p>
    <w:p w14:paraId="30BE3238" w14:textId="77777777" w:rsidR="00706B9B" w:rsidRDefault="00B00610">
      <w:pPr>
        <w:pStyle w:val="CommandBlock"/>
        <w:keepNext/>
      </w:pPr>
      <w:r>
        <w:t>&amp; $mysql -u devuser -h 127.0.0.1 -P 3306 -D spa_contacts --commands `</w:t>
      </w:r>
    </w:p>
    <w:p w14:paraId="0B994A24" w14:textId="77777777" w:rsidR="00706B9B" w:rsidRDefault="00B00610">
      <w:pPr>
        <w:pStyle w:val="CommandBlock"/>
        <w:keepNext/>
      </w:pPr>
      <w:r>
        <w:t xml:space="preserve">    -e "source sql/reset_contacts_go.sql"</w:t>
      </w:r>
    </w:p>
    <w:p w14:paraId="12BDF89C" w14:textId="77777777" w:rsidR="00706B9B" w:rsidRDefault="00B00610">
      <w:pPr>
        <w:pStyle w:val="CommandBlock"/>
        <w:keepNext/>
      </w:pPr>
      <w:r>
        <w:t>&amp; $mysql -u devuser -h 127.0.0.1 -P 3306 -D spa_contacts --commands `</w:t>
      </w:r>
    </w:p>
    <w:p w14:paraId="1CF72E9F" w14:textId="77777777" w:rsidR="00706B9B" w:rsidRDefault="00B00610">
      <w:pPr>
        <w:pStyle w:val="CommandBlock"/>
        <w:keepNext/>
      </w:pPr>
      <w:r>
        <w:t xml:space="preserve">    -e "source sql/reset_accounts_go.sql"</w:t>
      </w:r>
    </w:p>
    <w:p w14:paraId="51C45B35" w14:textId="77777777" w:rsidR="00706B9B" w:rsidRDefault="00B00610">
      <w:pPr>
        <w:pStyle w:val="CommandBlock"/>
        <w:keepNext/>
      </w:pPr>
      <w:r>
        <w:t>Remove-Item Env:MYSQL_PWD</w:t>
      </w:r>
    </w:p>
    <w:p w14:paraId="74EBEB19" w14:textId="77777777" w:rsidR="00706B9B" w:rsidRDefault="00B00610">
      <w:pPr>
        <w:pStyle w:val="CommandBlock"/>
        <w:keepNext/>
      </w:pPr>
      <w:r>
        <w:t>go -C .\go build -o users.exe .\users</w:t>
      </w:r>
    </w:p>
    <w:p w14:paraId="19A71F09" w14:textId="77777777" w:rsidR="00706B9B" w:rsidRDefault="00B00610">
      <w:pPr>
        <w:pStyle w:val="CommandBlock"/>
        <w:keepNext/>
      </w:pPr>
      <w:r>
        <w:t>go -C .\go build -o server.exe .</w:t>
      </w:r>
    </w:p>
    <w:p w14:paraId="3B5E66F9" w14:textId="77777777" w:rsidR="00706B9B" w:rsidRDefault="00B00610">
      <w:pPr>
        <w:pStyle w:val="CommandBlock"/>
        <w:keepNext/>
      </w:pPr>
      <w:r>
        <w:t>.\go\users.exe add owner</w:t>
      </w:r>
    </w:p>
    <w:p w14:paraId="2FA13BF8" w14:textId="77777777" w:rsidR="00706B9B" w:rsidRDefault="00B00610">
      <w:pPr>
        <w:pStyle w:val="CommandBlock"/>
      </w:pPr>
      <w:r>
        <w:t>.\go\server.exe</w:t>
      </w:r>
    </w:p>
    <w:p w14:paraId="578666F1" w14:textId="77777777" w:rsidR="00706B9B" w:rsidRDefault="00706B9B">
      <w:pPr>
        <w:keepNext/>
      </w:pPr>
    </w:p>
    <w:p w14:paraId="5A282130" w14:textId="77777777" w:rsidR="00706B9B" w:rsidRDefault="00B00610">
      <w:r>
        <w:t>Wait for its Listening line, and leave it running until the Workbook Check.</w:t>
      </w:r>
    </w:p>
    <w:p w14:paraId="508E0F05" w14:textId="77777777" w:rsidR="00706B9B" w:rsidRDefault="00706B9B">
      <w:pPr>
        <w:keepNext/>
      </w:pPr>
    </w:p>
    <w:p w14:paraId="74E311D3" w14:textId="77777777" w:rsidR="00706B9B" w:rsidRDefault="00B00610">
      <w:pPr>
        <w:pStyle w:val="Heading3"/>
      </w:pPr>
      <w:r>
        <w:t>Windows PowerShell Browser Check</w:t>
      </w:r>
    </w:p>
    <w:p w14:paraId="462FB1C8" w14:textId="77777777" w:rsidR="00706B9B" w:rsidRDefault="00B00610">
      <w:pPr>
        <w:keepNext/>
      </w:pPr>
      <w:r>
        <w:t>In Terminal 2, open the login form, log in as owner, and edit and delete a contact, as in the C section.</w:t>
      </w:r>
    </w:p>
    <w:p w14:paraId="2EC40F50" w14:textId="77777777" w:rsidR="00706B9B" w:rsidRDefault="00706B9B">
      <w:pPr>
        <w:keepNext/>
      </w:pPr>
    </w:p>
    <w:p w14:paraId="328C38BE" w14:textId="77777777" w:rsidR="00706B9B" w:rsidRDefault="00B00610">
      <w:pPr>
        <w:pStyle w:val="CommandBlock"/>
      </w:pPr>
      <w:r>
        <w:t>Start-Process "https://127.0.0.1:8765/login"</w:t>
      </w:r>
    </w:p>
    <w:p w14:paraId="4869B235" w14:textId="77777777" w:rsidR="00706B9B" w:rsidRDefault="00706B9B">
      <w:pPr>
        <w:keepNext/>
      </w:pPr>
    </w:p>
    <w:p w14:paraId="19E66549" w14:textId="77777777" w:rsidR="00706B9B" w:rsidRDefault="00B00610">
      <w:pPr>
        <w:pStyle w:val="Heading3"/>
      </w:pPr>
      <w:r>
        <w:t>Windows PowerShell Form Check</w:t>
      </w:r>
    </w:p>
    <w:p w14:paraId="36C866AE" w14:textId="77777777" w:rsidR="00706B9B" w:rsidRDefault="00B00610">
      <w:pPr>
        <w:keepNext/>
      </w:pPr>
      <w:r>
        <w:t>Still in Terminal 2, every form with curl.exe, the tokens read from the saved pages, as in the C section.</w:t>
      </w:r>
    </w:p>
    <w:p w14:paraId="4117EDCA" w14:textId="77777777" w:rsidR="00706B9B" w:rsidRDefault="00706B9B">
      <w:pPr>
        <w:keepNext/>
      </w:pPr>
    </w:p>
    <w:p w14:paraId="4E0A2A49" w14:textId="77777777" w:rsidR="00706B9B" w:rsidRDefault="00B00610">
      <w:pPr>
        <w:pStyle w:val="CommandBlock"/>
        <w:keepNext/>
      </w:pPr>
      <w:r>
        <w:t>$format = "%{http_code} [%header{location}]\n"</w:t>
      </w:r>
    </w:p>
    <w:p w14:paraId="77050C6E" w14:textId="77777777" w:rsidR="00706B9B" w:rsidRDefault="00B00610">
      <w:pPr>
        <w:pStyle w:val="CommandBlock"/>
        <w:keepNext/>
      </w:pPr>
      <w:r>
        <w:t>&amp; "$env:SystemRoot\System32\curl.exe" -sS --ssl-revoke-best-effort `</w:t>
      </w:r>
    </w:p>
    <w:p w14:paraId="17BAD6F8" w14:textId="77777777" w:rsidR="00706B9B" w:rsidRDefault="00B00610">
      <w:pPr>
        <w:pStyle w:val="CommandBlock"/>
      </w:pPr>
      <w:r>
        <w:t xml:space="preserve">    --cacert .\certs\spa-ca.pem -o NUL -w $format `</w:t>
      </w:r>
    </w:p>
    <w:p w14:paraId="75D59712" w14:textId="77777777" w:rsidR="00706B9B" w:rsidRDefault="00B00610">
      <w:pPr>
        <w:pStyle w:val="CommandBlock"/>
      </w:pPr>
      <w:r>
        <w:t xml:space="preserve">    --data-urlencode "username=owner" `</w:t>
      </w:r>
    </w:p>
    <w:p w14:paraId="1E118979" w14:textId="77777777" w:rsidR="00706B9B" w:rsidRDefault="00B00610">
      <w:pPr>
        <w:pStyle w:val="CommandBlock"/>
      </w:pPr>
      <w:r>
        <w:t xml:space="preserve">    --data-urlencode "password=$env:SPA_WEB_PASSWORD" `</w:t>
      </w:r>
    </w:p>
    <w:p w14:paraId="21D3AB38" w14:textId="77777777" w:rsidR="00706B9B" w:rsidRDefault="00B00610">
      <w:pPr>
        <w:pStyle w:val="CommandBlock"/>
      </w:pPr>
      <w:r>
        <w:t xml:space="preserve">    https://127.0.0.1:8765/login</w:t>
      </w:r>
    </w:p>
    <w:p w14:paraId="505C4907" w14:textId="77777777" w:rsidR="00706B9B" w:rsidRDefault="00B00610">
      <w:pPr>
        <w:pStyle w:val="CommandBlock"/>
      </w:pPr>
      <w:r>
        <w:t>&amp; "$env:SystemRoot\System32\curl.exe" -sS --ssl-revoke-best-effort `</w:t>
      </w:r>
    </w:p>
    <w:p w14:paraId="7F6A6888" w14:textId="77777777" w:rsidR="00706B9B" w:rsidRDefault="00B00610">
      <w:pPr>
        <w:pStyle w:val="CommandBlock"/>
      </w:pPr>
      <w:r>
        <w:t xml:space="preserve">    --cacert .\certs\spa-ca.pem -c .\form-jar.txt -o .\form-page.html `</w:t>
      </w:r>
    </w:p>
    <w:p w14:paraId="30392530" w14:textId="77777777" w:rsidR="00706B9B" w:rsidRDefault="00B00610">
      <w:pPr>
        <w:pStyle w:val="CommandBlock"/>
      </w:pPr>
      <w:r>
        <w:t xml:space="preserve">    https://127.0.0.1:8765/login</w:t>
      </w:r>
    </w:p>
    <w:p w14:paraId="1B547EFA" w14:textId="77777777" w:rsidR="00706B9B" w:rsidRDefault="00B00610">
      <w:pPr>
        <w:pStyle w:val="CommandBlock"/>
      </w:pPr>
      <w:r>
        <w:t>$token = (Select-String 'name="csrf_token"' .\form-page.html).Line `</w:t>
      </w:r>
    </w:p>
    <w:p w14:paraId="1397FCD0" w14:textId="77777777" w:rsidR="00706B9B" w:rsidRDefault="00B00610">
      <w:pPr>
        <w:pStyle w:val="CommandBlock"/>
      </w:pPr>
      <w:r>
        <w:t xml:space="preserve">    -replace '.*value="|".*', ''</w:t>
      </w:r>
    </w:p>
    <w:p w14:paraId="48CA6FAF" w14:textId="77777777" w:rsidR="00706B9B" w:rsidRDefault="00B00610">
      <w:pPr>
        <w:pStyle w:val="CommandBlock"/>
      </w:pPr>
      <w:r>
        <w:t>&amp; "$env:SystemRoot\System32\curl.exe" -sS --ssl-revoke-best-effort `</w:t>
      </w:r>
    </w:p>
    <w:p w14:paraId="192B684A" w14:textId="77777777" w:rsidR="00706B9B" w:rsidRDefault="00B00610">
      <w:pPr>
        <w:pStyle w:val="CommandBlock"/>
      </w:pPr>
      <w:r>
        <w:t xml:space="preserve">    --cacert .\certs\spa-ca.pem `</w:t>
      </w:r>
    </w:p>
    <w:p w14:paraId="314C9EF3" w14:textId="77777777" w:rsidR="00706B9B" w:rsidRDefault="00B00610">
      <w:pPr>
        <w:pStyle w:val="CommandBlock"/>
      </w:pPr>
      <w:r>
        <w:t xml:space="preserve">    -b .\form-jar.txt -c .\form-jar.txt -o NUL -w $format `</w:t>
      </w:r>
    </w:p>
    <w:p w14:paraId="637A8F5D" w14:textId="77777777" w:rsidR="00706B9B" w:rsidRDefault="00B00610">
      <w:pPr>
        <w:pStyle w:val="CommandBlock"/>
      </w:pPr>
      <w:r>
        <w:t xml:space="preserve">    --data-urlencode "csrf_token=$token" --data-urlencode "username=owner" `</w:t>
      </w:r>
    </w:p>
    <w:p w14:paraId="6FDAE0BD" w14:textId="77777777" w:rsidR="00706B9B" w:rsidRDefault="00B00610">
      <w:pPr>
        <w:pStyle w:val="CommandBlock"/>
      </w:pPr>
      <w:r>
        <w:t xml:space="preserve">    --data-urlencode "password=$env:SPA_WEB_PASSWORD" `</w:t>
      </w:r>
    </w:p>
    <w:p w14:paraId="3AEC9976" w14:textId="77777777" w:rsidR="00706B9B" w:rsidRDefault="00B00610">
      <w:pPr>
        <w:pStyle w:val="CommandBlock"/>
      </w:pPr>
      <w:r>
        <w:t xml:space="preserve">    https://127.0.0.1:8765/login</w:t>
      </w:r>
    </w:p>
    <w:p w14:paraId="21C825CD" w14:textId="77777777" w:rsidR="00706B9B" w:rsidRDefault="00B00610">
      <w:pPr>
        <w:pStyle w:val="CommandBlock"/>
      </w:pPr>
      <w:r>
        <w:t>&amp; "$env:SystemRoot\System32\curl.exe" -sS --ssl-revoke-best-effort `</w:t>
      </w:r>
    </w:p>
    <w:p w14:paraId="165EEC76" w14:textId="77777777" w:rsidR="00706B9B" w:rsidRDefault="00B00610">
      <w:pPr>
        <w:pStyle w:val="CommandBlock"/>
      </w:pPr>
      <w:r>
        <w:t xml:space="preserve">    --cacert .\certs\spa-ca.pem `</w:t>
      </w:r>
    </w:p>
    <w:p w14:paraId="52A22D2E" w14:textId="77777777" w:rsidR="00706B9B" w:rsidRDefault="00B00610">
      <w:pPr>
        <w:pStyle w:val="CommandBlock"/>
      </w:pPr>
      <w:r>
        <w:t xml:space="preserve">    -b .\form-jar.txt -c .\form-jar.txt -o .\form-page.html `</w:t>
      </w:r>
    </w:p>
    <w:p w14:paraId="32AC0E09" w14:textId="77777777" w:rsidR="00706B9B" w:rsidRDefault="00B00610">
      <w:pPr>
        <w:pStyle w:val="CommandBlock"/>
      </w:pPr>
      <w:r>
        <w:t xml:space="preserve">    https://127.0.0.1:8765/contacts/2/edit</w:t>
      </w:r>
    </w:p>
    <w:p w14:paraId="0DA33E53" w14:textId="77777777" w:rsidR="00706B9B" w:rsidRDefault="00B00610">
      <w:pPr>
        <w:pStyle w:val="CommandBlock"/>
      </w:pPr>
      <w:r>
        <w:t>$token = (Select-String 'name="csrf_token"' .\form-page.html).Line `</w:t>
      </w:r>
    </w:p>
    <w:p w14:paraId="4A9A9B77" w14:textId="77777777" w:rsidR="00706B9B" w:rsidRDefault="00B00610">
      <w:pPr>
        <w:pStyle w:val="CommandBlock"/>
      </w:pPr>
      <w:r>
        <w:t xml:space="preserve">    -replace '.*value="|".*', ''</w:t>
      </w:r>
    </w:p>
    <w:p w14:paraId="284B0F9B" w14:textId="77777777" w:rsidR="00706B9B" w:rsidRDefault="00B00610">
      <w:pPr>
        <w:pStyle w:val="CommandBlock"/>
      </w:pPr>
      <w:r>
        <w:t>&amp; "$env:SystemRoot\System32\curl.exe" -sS --ssl-revoke-best-effort `</w:t>
      </w:r>
    </w:p>
    <w:p w14:paraId="62A26BF2" w14:textId="77777777" w:rsidR="00706B9B" w:rsidRDefault="00B00610">
      <w:pPr>
        <w:pStyle w:val="CommandBlock"/>
      </w:pPr>
      <w:r>
        <w:t xml:space="preserve">    --cacert .\certs\spa-ca.pem -b .\form-jar.txt -o NUL -w $format `</w:t>
      </w:r>
    </w:p>
    <w:p w14:paraId="0C141D6D" w14:textId="77777777" w:rsidR="00706B9B" w:rsidRDefault="00B00610">
      <w:pPr>
        <w:pStyle w:val="CommandBlock"/>
      </w:pPr>
      <w:r>
        <w:t xml:space="preserve">    --data-urlencode "name=Grace Hopper" `</w:t>
      </w:r>
    </w:p>
    <w:p w14:paraId="7AB99165" w14:textId="77777777" w:rsidR="00706B9B" w:rsidRDefault="00B00610">
      <w:pPr>
        <w:pStyle w:val="CommandBlock"/>
      </w:pPr>
      <w:r>
        <w:t xml:space="preserve">    --data-urlencode "email=grace@example.com" `</w:t>
      </w:r>
    </w:p>
    <w:p w14:paraId="3C0BD5BD" w14:textId="77777777" w:rsidR="00706B9B" w:rsidRDefault="00B00610">
      <w:pPr>
        <w:pStyle w:val="CommandBlock"/>
      </w:pPr>
      <w:r>
        <w:t xml:space="preserve">    https://127.0.0.1:8765/contacts/2/edit</w:t>
      </w:r>
    </w:p>
    <w:p w14:paraId="2D138BDA" w14:textId="77777777" w:rsidR="00706B9B" w:rsidRDefault="00B00610">
      <w:pPr>
        <w:pStyle w:val="CommandBlock"/>
      </w:pPr>
      <w:r>
        <w:t>&amp; "$env:SystemRoot\System32\curl.exe" -sS --ssl-revoke-best-effort `</w:t>
      </w:r>
    </w:p>
    <w:p w14:paraId="61E8FC04" w14:textId="77777777" w:rsidR="00706B9B" w:rsidRDefault="00B00610">
      <w:pPr>
        <w:pStyle w:val="CommandBlock"/>
      </w:pPr>
      <w:r>
        <w:t xml:space="preserve">    --cacert .\certs\spa-ca.pem -b .\form-jar.txt -o NUL -w $format `</w:t>
      </w:r>
    </w:p>
    <w:p w14:paraId="42190CC8" w14:textId="77777777" w:rsidR="00706B9B" w:rsidRDefault="00B00610">
      <w:pPr>
        <w:pStyle w:val="CommandBlock"/>
      </w:pPr>
      <w:r>
        <w:t xml:space="preserve">    --data-urlencode "csrf_token=$token" --data-urlencode "name=" `</w:t>
      </w:r>
    </w:p>
    <w:p w14:paraId="560C1AA3" w14:textId="77777777" w:rsidR="00706B9B" w:rsidRDefault="00B00610">
      <w:pPr>
        <w:pStyle w:val="CommandBlock"/>
      </w:pPr>
      <w:r>
        <w:t xml:space="preserve">    --data-urlencode "email=grace" https://127.0.0.1:8765/contacts/2/edit</w:t>
      </w:r>
    </w:p>
    <w:p w14:paraId="2966D215" w14:textId="77777777" w:rsidR="00706B9B" w:rsidRDefault="00B00610">
      <w:pPr>
        <w:pStyle w:val="CommandBlock"/>
      </w:pPr>
      <w:r>
        <w:t>&amp; "$env:SystemRoot\System32\curl.exe" -sS --ssl-revoke-best-effort `</w:t>
      </w:r>
    </w:p>
    <w:p w14:paraId="68963490" w14:textId="77777777" w:rsidR="00706B9B" w:rsidRDefault="00B00610">
      <w:pPr>
        <w:pStyle w:val="CommandBlock"/>
      </w:pPr>
      <w:r>
        <w:t xml:space="preserve">    --cacert .\certs\spa-ca.pem -b .\form-jar.txt -o NUL -w $format `</w:t>
      </w:r>
    </w:p>
    <w:p w14:paraId="656B5658" w14:textId="77777777" w:rsidR="00706B9B" w:rsidRDefault="00B00610">
      <w:pPr>
        <w:pStyle w:val="CommandBlock"/>
      </w:pPr>
      <w:r>
        <w:t xml:space="preserve">    --data-urlencode "csrf_token=$token" --data-urlencode "name=Grace Hopper" `</w:t>
      </w:r>
    </w:p>
    <w:p w14:paraId="61DC6C99" w14:textId="77777777" w:rsidR="00706B9B" w:rsidRDefault="00B00610">
      <w:pPr>
        <w:pStyle w:val="CommandBlock"/>
      </w:pPr>
      <w:r>
        <w:t xml:space="preserve">    --data-urlencode "email=grace@example.com" --data-urlencode "phone=555-0101" `</w:t>
      </w:r>
    </w:p>
    <w:p w14:paraId="603F025F" w14:textId="77777777" w:rsidR="00706B9B" w:rsidRDefault="00B00610">
      <w:pPr>
        <w:pStyle w:val="CommandBlock"/>
      </w:pPr>
      <w:r>
        <w:t xml:space="preserve">    https://127.0.0.1:8765/contacts/2/edit</w:t>
      </w:r>
    </w:p>
    <w:p w14:paraId="6C4AD9B7" w14:textId="77777777" w:rsidR="00706B9B" w:rsidRDefault="00B00610">
      <w:pPr>
        <w:pStyle w:val="CommandBlock"/>
      </w:pPr>
      <w:r>
        <w:t>&amp; "$env:SystemRoot\System32\curl.exe" -sS --ssl-revoke-best-effort `</w:t>
      </w:r>
    </w:p>
    <w:p w14:paraId="0E8F2E34" w14:textId="77777777" w:rsidR="00706B9B" w:rsidRDefault="00B00610">
      <w:pPr>
        <w:pStyle w:val="CommandBlock"/>
      </w:pPr>
      <w:r>
        <w:t xml:space="preserve">    --cacert .\certs\spa-ca.pem `</w:t>
      </w:r>
    </w:p>
    <w:p w14:paraId="25EC49F3" w14:textId="77777777" w:rsidR="00706B9B" w:rsidRDefault="00B00610">
      <w:pPr>
        <w:pStyle w:val="CommandBlock"/>
      </w:pPr>
      <w:r>
        <w:t xml:space="preserve">    -b .\form-jar.txt -c .\form-jar.txt -o .\form-page.html `</w:t>
      </w:r>
    </w:p>
    <w:p w14:paraId="74DDA692" w14:textId="77777777" w:rsidR="00706B9B" w:rsidRDefault="00B00610">
      <w:pPr>
        <w:pStyle w:val="CommandBlock"/>
      </w:pPr>
      <w:r>
        <w:t xml:space="preserve">    https://127.0.0.1:8765/contacts/2</w:t>
      </w:r>
    </w:p>
    <w:p w14:paraId="764C3130" w14:textId="77777777" w:rsidR="00706B9B" w:rsidRDefault="00B00610">
      <w:pPr>
        <w:pStyle w:val="CommandBlock"/>
      </w:pPr>
      <w:r>
        <w:t>(Select-String 'id="flash"' .\form-page.html).Line</w:t>
      </w:r>
    </w:p>
    <w:p w14:paraId="6407EBE8" w14:textId="77777777" w:rsidR="00706B9B" w:rsidRDefault="00B00610">
      <w:pPr>
        <w:pStyle w:val="CommandBlock"/>
      </w:pPr>
      <w:r>
        <w:t>&amp; "$env:SystemRoot\System32\curl.exe" -sS --ssl-revoke-best-effort `</w:t>
      </w:r>
    </w:p>
    <w:p w14:paraId="1EF20BA9" w14:textId="77777777" w:rsidR="00706B9B" w:rsidRDefault="00B00610">
      <w:pPr>
        <w:pStyle w:val="CommandBlock"/>
      </w:pPr>
      <w:r>
        <w:t xml:space="preserve">    --cacert .\certs\spa-ca.pem -b .\form-jar.txt -o NUL -w $format `</w:t>
      </w:r>
    </w:p>
    <w:p w14:paraId="46B606D8" w14:textId="77777777" w:rsidR="00706B9B" w:rsidRDefault="00B00610">
      <w:pPr>
        <w:pStyle w:val="CommandBlock"/>
      </w:pPr>
      <w:r>
        <w:t xml:space="preserve">    --data-urlencode "csrf_token=$token" `</w:t>
      </w:r>
    </w:p>
    <w:p w14:paraId="50316C00" w14:textId="77777777" w:rsidR="00706B9B" w:rsidRDefault="00B00610">
      <w:pPr>
        <w:pStyle w:val="CommandBlock"/>
      </w:pPr>
      <w:r>
        <w:t xml:space="preserve">    https://127.0.0.1:8765/contacts/3/delete</w:t>
      </w:r>
    </w:p>
    <w:p w14:paraId="13092C8C" w14:textId="77777777" w:rsidR="00706B9B" w:rsidRDefault="00B00610">
      <w:pPr>
        <w:pStyle w:val="CommandBlock"/>
      </w:pPr>
      <w:r>
        <w:t>&amp; "$env:SystemRoot\System32\curl.exe" -sS --ssl-revoke-best-effort `</w:t>
      </w:r>
    </w:p>
    <w:p w14:paraId="61FEA397" w14:textId="77777777" w:rsidR="00706B9B" w:rsidRDefault="00B00610">
      <w:pPr>
        <w:pStyle w:val="CommandBlock"/>
      </w:pPr>
      <w:r>
        <w:t xml:space="preserve">    --cacert .\certs\spa-ca.pem `</w:t>
      </w:r>
    </w:p>
    <w:p w14:paraId="00D6C28F" w14:textId="77777777" w:rsidR="00706B9B" w:rsidRDefault="00B00610">
      <w:pPr>
        <w:pStyle w:val="CommandBlock"/>
      </w:pPr>
      <w:r>
        <w:t xml:space="preserve">    -b .\form-jar.txt -c .\form-jar.txt -o .\form-page.html `</w:t>
      </w:r>
    </w:p>
    <w:p w14:paraId="49F28E3D" w14:textId="77777777" w:rsidR="00706B9B" w:rsidRDefault="00B00610">
      <w:pPr>
        <w:pStyle w:val="CommandBlock"/>
      </w:pPr>
      <w:r>
        <w:t xml:space="preserve">    https://127.0.0.1:8765/contacts</w:t>
      </w:r>
    </w:p>
    <w:p w14:paraId="79478D07" w14:textId="77777777" w:rsidR="00706B9B" w:rsidRDefault="00B00610">
      <w:pPr>
        <w:pStyle w:val="CommandBlock"/>
      </w:pPr>
      <w:r>
        <w:t>(Select-String 'id="flash"' .\form-page.html).Line</w:t>
      </w:r>
    </w:p>
    <w:p w14:paraId="48FA4D2A" w14:textId="77777777" w:rsidR="00706B9B" w:rsidRDefault="00B00610">
      <w:pPr>
        <w:pStyle w:val="CommandBlock"/>
      </w:pPr>
      <w:r>
        <w:t>$apiFormat = "\n%{http_code} [%header{content-type}]\n"</w:t>
      </w:r>
    </w:p>
    <w:p w14:paraId="456F1568" w14:textId="77777777" w:rsidR="00706B9B" w:rsidRDefault="00B00610">
      <w:pPr>
        <w:pStyle w:val="CommandBlock"/>
      </w:pPr>
      <w:r>
        <w:t>&amp; "$env:SystemRoot\System32\curl.exe" -sS --ssl-revoke-best-effort `</w:t>
      </w:r>
    </w:p>
    <w:p w14:paraId="519505C1" w14:textId="77777777" w:rsidR="00706B9B" w:rsidRDefault="00B00610">
      <w:pPr>
        <w:pStyle w:val="CommandBlock"/>
      </w:pPr>
      <w:r>
        <w:t xml:space="preserve">    --cacert .\certs\spa-ca.pem -b .\form-jar.txt -X DELETE -w $apiFormat `</w:t>
      </w:r>
    </w:p>
    <w:p w14:paraId="5D0AA82F" w14:textId="77777777" w:rsidR="00706B9B" w:rsidRDefault="00B00610">
      <w:pPr>
        <w:pStyle w:val="CommandBlock"/>
      </w:pPr>
      <w:r>
        <w:t xml:space="preserve">    https://127.0.0.1:8765/api/v1/contacts/1</w:t>
      </w:r>
    </w:p>
    <w:p w14:paraId="7CE30290" w14:textId="77777777" w:rsidR="00706B9B" w:rsidRDefault="00B00610">
      <w:pPr>
        <w:pStyle w:val="CommandBlock"/>
      </w:pPr>
      <w:r>
        <w:t>&amp; "$env:SystemRoot\System32\curl.exe" -sS --ssl-revoke-best-effort `</w:t>
      </w:r>
    </w:p>
    <w:p w14:paraId="2BE6594E" w14:textId="77777777" w:rsidR="00706B9B" w:rsidRDefault="00B00610">
      <w:pPr>
        <w:pStyle w:val="CommandBlock"/>
      </w:pPr>
      <w:r>
        <w:t xml:space="preserve">    --cacert .\certs\spa-ca.pem -b .\form-jar.txt -X DELETE -o NUL -w $format `</w:t>
      </w:r>
    </w:p>
    <w:p w14:paraId="3EFCDD14" w14:textId="77777777" w:rsidR="00706B9B" w:rsidRDefault="00B00610">
      <w:pPr>
        <w:pStyle w:val="CommandBlock"/>
      </w:pPr>
      <w:r>
        <w:t xml:space="preserve">    -H "X-CSRF-Token: $token" https://127.0.0.1:8765/api/v1/contacts/1</w:t>
      </w:r>
    </w:p>
    <w:p w14:paraId="05BA16A5" w14:textId="77777777" w:rsidR="00706B9B" w:rsidRDefault="00B00610">
      <w:pPr>
        <w:pStyle w:val="CommandBlock"/>
      </w:pPr>
      <w:r>
        <w:t>&amp; "$env:SystemRoot\System32\curl.exe" -sS --ssl-revoke-best-effort `</w:t>
      </w:r>
    </w:p>
    <w:p w14:paraId="4F036B44" w14:textId="77777777" w:rsidR="00706B9B" w:rsidRDefault="00B00610">
      <w:pPr>
        <w:pStyle w:val="CommandBlock"/>
      </w:pPr>
      <w:r>
        <w:t xml:space="preserve">    --cacert .\certs\spa-ca.pem -b .\form-jar.txt -w $apiFormat `</w:t>
      </w:r>
    </w:p>
    <w:p w14:paraId="5136F9CD" w14:textId="77777777" w:rsidR="00706B9B" w:rsidRDefault="00B00610">
      <w:pPr>
        <w:pStyle w:val="CommandBlock"/>
      </w:pPr>
      <w:r>
        <w:t xml:space="preserve">    https://127.0.0.1:8765/api/v1/contacts</w:t>
      </w:r>
    </w:p>
    <w:p w14:paraId="451A0F1B" w14:textId="77777777" w:rsidR="00706B9B" w:rsidRDefault="00B00610">
      <w:pPr>
        <w:pStyle w:val="CommandBlock"/>
      </w:pPr>
      <w:r>
        <w:t>&amp; "$env:SystemRoot\System32\curl.exe" -sS --ssl-revoke-best-effort `</w:t>
      </w:r>
    </w:p>
    <w:p w14:paraId="13C24C4A" w14:textId="77777777" w:rsidR="00706B9B" w:rsidRDefault="00B00610">
      <w:pPr>
        <w:pStyle w:val="CommandBlock"/>
      </w:pPr>
      <w:r>
        <w:t xml:space="preserve">    --cacert .\certs\spa-ca.pem `</w:t>
      </w:r>
    </w:p>
    <w:p w14:paraId="1FF55F51" w14:textId="77777777" w:rsidR="00706B9B" w:rsidRDefault="00B00610">
      <w:pPr>
        <w:pStyle w:val="CommandBlock"/>
        <w:keepNext/>
      </w:pPr>
      <w:r>
        <w:t xml:space="preserve">    -b .\form-jar.txt -c .\form-jar.txt -o NUL -w $format `</w:t>
      </w:r>
    </w:p>
    <w:p w14:paraId="23567541" w14:textId="77777777" w:rsidR="00706B9B" w:rsidRDefault="00B00610">
      <w:pPr>
        <w:pStyle w:val="CommandBlock"/>
        <w:keepNext/>
      </w:pPr>
      <w:r>
        <w:t xml:space="preserve">    --data-urlencode "csrf_token=$token" https://127.0.0.1:8765/logout</w:t>
      </w:r>
    </w:p>
    <w:p w14:paraId="46DCF563" w14:textId="77777777" w:rsidR="00706B9B" w:rsidRDefault="00B00610">
      <w:pPr>
        <w:pStyle w:val="CommandBlock"/>
      </w:pPr>
      <w:r>
        <w:t>Remove-Item .\form-jar.txt, .\form-page.html</w:t>
      </w:r>
    </w:p>
    <w:p w14:paraId="25BEA857" w14:textId="77777777" w:rsidR="00706B9B" w:rsidRDefault="00706B9B">
      <w:pPr>
        <w:keepNext/>
      </w:pPr>
    </w:p>
    <w:p w14:paraId="1E4CCF20" w14:textId="77777777" w:rsidR="00706B9B" w:rsidRDefault="00B00610">
      <w:pPr>
        <w:pStyle w:val="Heading3"/>
      </w:pPr>
      <w:r>
        <w:t>Windows PowerShell Lifetime Check</w:t>
      </w:r>
    </w:p>
    <w:p w14:paraId="03B2B6FA" w14:textId="77777777" w:rsidR="00706B9B" w:rsidRDefault="00B00610">
      <w:pPr>
        <w:keepNext/>
      </w:pPr>
      <w:r>
        <w:t>Still in Terminal 2, log in, move every session's start 13 hours back, and ask for the list, as in the C section.</w:t>
      </w:r>
    </w:p>
    <w:p w14:paraId="7A2238B5" w14:textId="77777777" w:rsidR="00706B9B" w:rsidRDefault="00706B9B">
      <w:pPr>
        <w:keepNext/>
      </w:pPr>
    </w:p>
    <w:p w14:paraId="0DE6782F" w14:textId="77777777" w:rsidR="00706B9B" w:rsidRDefault="00B00610">
      <w:pPr>
        <w:pStyle w:val="CommandBlock"/>
        <w:keepNext/>
      </w:pPr>
      <w:r>
        <w:t>$format = "%{http_code} [%header{location}]\n"</w:t>
      </w:r>
    </w:p>
    <w:p w14:paraId="5D9D6370" w14:textId="77777777" w:rsidR="00706B9B" w:rsidRDefault="00B00610">
      <w:pPr>
        <w:pStyle w:val="CommandBlock"/>
        <w:keepNext/>
      </w:pPr>
      <w:r>
        <w:t>&amp; "$env:SystemRoot\System32\curl.exe" -sS --ssl-revoke-best-effort `</w:t>
      </w:r>
    </w:p>
    <w:p w14:paraId="79FC9AA6" w14:textId="77777777" w:rsidR="00706B9B" w:rsidRDefault="00B00610">
      <w:pPr>
        <w:pStyle w:val="CommandBlock"/>
      </w:pPr>
      <w:r>
        <w:t xml:space="preserve">    --cacert .\certs\spa-ca.pem -c .\form-jar.txt -o .\form-page.html `</w:t>
      </w:r>
    </w:p>
    <w:p w14:paraId="6AC5BFC6" w14:textId="77777777" w:rsidR="00706B9B" w:rsidRDefault="00B00610">
      <w:pPr>
        <w:pStyle w:val="CommandBlock"/>
      </w:pPr>
      <w:r>
        <w:t xml:space="preserve">    https://127.0.0.1:8765/login</w:t>
      </w:r>
    </w:p>
    <w:p w14:paraId="3F5AF74E" w14:textId="77777777" w:rsidR="00706B9B" w:rsidRDefault="00B00610">
      <w:pPr>
        <w:pStyle w:val="CommandBlock"/>
      </w:pPr>
      <w:r>
        <w:t>$token = (Select-String 'name="csrf_token"' .\form-page.html).Line `</w:t>
      </w:r>
    </w:p>
    <w:p w14:paraId="1FCE463A" w14:textId="77777777" w:rsidR="00706B9B" w:rsidRDefault="00B00610">
      <w:pPr>
        <w:pStyle w:val="CommandBlock"/>
      </w:pPr>
      <w:r>
        <w:t xml:space="preserve">    -replace '.*value="|".*', ''</w:t>
      </w:r>
    </w:p>
    <w:p w14:paraId="4768DF35" w14:textId="77777777" w:rsidR="00706B9B" w:rsidRDefault="00B00610">
      <w:pPr>
        <w:pStyle w:val="CommandBlock"/>
      </w:pPr>
      <w:r>
        <w:t>&amp; "$env:SystemRoot\System32\curl.exe" -sS --ssl-revoke-best-effort `</w:t>
      </w:r>
    </w:p>
    <w:p w14:paraId="1D47E0AD" w14:textId="77777777" w:rsidR="00706B9B" w:rsidRDefault="00B00610">
      <w:pPr>
        <w:pStyle w:val="CommandBlock"/>
      </w:pPr>
      <w:r>
        <w:t xml:space="preserve">    --cacert .\certs\spa-ca.pem `</w:t>
      </w:r>
    </w:p>
    <w:p w14:paraId="69832051" w14:textId="77777777" w:rsidR="00706B9B" w:rsidRDefault="00B00610">
      <w:pPr>
        <w:pStyle w:val="CommandBlock"/>
      </w:pPr>
      <w:r>
        <w:t xml:space="preserve">    -b .\form-jar.txt -c .\form-jar.txt -o NUL -w $format `</w:t>
      </w:r>
    </w:p>
    <w:p w14:paraId="667BAA9A" w14:textId="77777777" w:rsidR="00706B9B" w:rsidRDefault="00B00610">
      <w:pPr>
        <w:pStyle w:val="CommandBlock"/>
      </w:pPr>
      <w:r>
        <w:t xml:space="preserve">    --data-urlencode "csrf_token=$token" --data-urlencode "username=owner" `</w:t>
      </w:r>
    </w:p>
    <w:p w14:paraId="314CB45B" w14:textId="77777777" w:rsidR="00706B9B" w:rsidRDefault="00B00610">
      <w:pPr>
        <w:pStyle w:val="CommandBlock"/>
      </w:pPr>
      <w:r>
        <w:t xml:space="preserve">    --data-urlencode "password=$env:SPA_WEB_PASSWORD" `</w:t>
      </w:r>
    </w:p>
    <w:p w14:paraId="66AFDBCD" w14:textId="77777777" w:rsidR="00706B9B" w:rsidRDefault="00B00610">
      <w:pPr>
        <w:pStyle w:val="CommandBlock"/>
      </w:pPr>
      <w:r>
        <w:t xml:space="preserve">    https://127.0.0.1:8765/login</w:t>
      </w:r>
    </w:p>
    <w:p w14:paraId="03903206" w14:textId="77777777" w:rsidR="00706B9B" w:rsidRDefault="00B00610">
      <w:pPr>
        <w:pStyle w:val="CommandBlock"/>
      </w:pPr>
      <w:r>
        <w:t>$mysql = "C:\Program Files\MySQL\MySQL Server 26.7\bin\mysql.exe"</w:t>
      </w:r>
    </w:p>
    <w:p w14:paraId="4DDBCEE5" w14:textId="77777777" w:rsidR="00706B9B" w:rsidRDefault="00B00610">
      <w:pPr>
        <w:pStyle w:val="CommandBlock"/>
      </w:pPr>
      <w:r>
        <w:t>$sessions = "web_sessions_go"</w:t>
      </w:r>
    </w:p>
    <w:p w14:paraId="049D024F" w14:textId="77777777" w:rsidR="00706B9B" w:rsidRDefault="00B00610">
      <w:pPr>
        <w:pStyle w:val="CommandBlock"/>
      </w:pPr>
      <w:r>
        <w:t>$env:MYSQL_PWD = $env:SPA_DB_PASSWORD</w:t>
      </w:r>
    </w:p>
    <w:p w14:paraId="166E3F62" w14:textId="77777777" w:rsidR="00706B9B" w:rsidRDefault="00B00610">
      <w:pPr>
        <w:pStyle w:val="CommandBlock"/>
      </w:pPr>
      <w:r>
        <w:t>&amp; $mysql -u devuser -h 127.0.0.1 -P 3306 -D spa_contacts `</w:t>
      </w:r>
    </w:p>
    <w:p w14:paraId="1E824C4C" w14:textId="77777777" w:rsidR="00706B9B" w:rsidRDefault="00B00610">
      <w:pPr>
        <w:pStyle w:val="CommandBlock"/>
      </w:pPr>
      <w:r>
        <w:t xml:space="preserve">    -e "UPDATE $sessions SET created_at = created_at - INTERVAL 13 HOUR"</w:t>
      </w:r>
    </w:p>
    <w:p w14:paraId="07B5D435" w14:textId="77777777" w:rsidR="00706B9B" w:rsidRDefault="00B00610">
      <w:pPr>
        <w:pStyle w:val="CommandBlock"/>
      </w:pPr>
      <w:r>
        <w:t>Remove-Item Env:MYSQL_PWD</w:t>
      </w:r>
    </w:p>
    <w:p w14:paraId="659AAB80" w14:textId="77777777" w:rsidR="00706B9B" w:rsidRDefault="00B00610">
      <w:pPr>
        <w:pStyle w:val="CommandBlock"/>
      </w:pPr>
      <w:r>
        <w:t>&amp; "$env:SystemRoot\System32\curl.exe" -sS --ssl-revoke-best-effort `</w:t>
      </w:r>
    </w:p>
    <w:p w14:paraId="79B23AD1" w14:textId="77777777" w:rsidR="00706B9B" w:rsidRDefault="00B00610">
      <w:pPr>
        <w:pStyle w:val="CommandBlock"/>
        <w:keepNext/>
      </w:pPr>
      <w:r>
        <w:t xml:space="preserve">    --cacert .\certs\spa-ca.pem -b .\form-jar.txt -o NUL -w $format `</w:t>
      </w:r>
    </w:p>
    <w:p w14:paraId="458764A7" w14:textId="77777777" w:rsidR="00706B9B" w:rsidRDefault="00B00610">
      <w:pPr>
        <w:pStyle w:val="CommandBlock"/>
        <w:keepNext/>
      </w:pPr>
      <w:r>
        <w:t xml:space="preserve">    https://127.0.0.1:8765/contacts</w:t>
      </w:r>
    </w:p>
    <w:p w14:paraId="762D36E7" w14:textId="77777777" w:rsidR="00706B9B" w:rsidRDefault="00B00610">
      <w:pPr>
        <w:pStyle w:val="CommandBlock"/>
      </w:pPr>
      <w:r>
        <w:t>Remove-Item .\form-jar.txt, .\form-page.html</w:t>
      </w:r>
    </w:p>
    <w:p w14:paraId="3FA02CC3" w14:textId="77777777" w:rsidR="00706B9B" w:rsidRDefault="00706B9B">
      <w:pPr>
        <w:keepNext/>
      </w:pPr>
    </w:p>
    <w:p w14:paraId="7EE1FD97" w14:textId="77777777" w:rsidR="00706B9B" w:rsidRDefault="00B00610">
      <w:pPr>
        <w:pStyle w:val="Heading3"/>
      </w:pPr>
      <w:r>
        <w:t>Windows PowerShell Workbook Check</w:t>
      </w:r>
    </w:p>
    <w:p w14:paraId="3ECA985F" w14:textId="77777777" w:rsidR="00706B9B" w:rsidRDefault="00B00610">
      <w:pPr>
        <w:keepNext/>
      </w:pPr>
      <w:r>
        <w:t>Still in Terminal 2, the two requests the Workbook Exercise and the Challenge change, as in the C section.</w:t>
      </w:r>
    </w:p>
    <w:p w14:paraId="7D443A91" w14:textId="77777777" w:rsidR="00706B9B" w:rsidRDefault="00706B9B">
      <w:pPr>
        <w:keepNext/>
      </w:pPr>
    </w:p>
    <w:p w14:paraId="3D87C682" w14:textId="77777777" w:rsidR="00706B9B" w:rsidRDefault="00B00610">
      <w:pPr>
        <w:pStyle w:val="CommandBlock"/>
        <w:keepNext/>
      </w:pPr>
      <w:r>
        <w:t>$format = "%{http_code} [%header{location}]\n"</w:t>
      </w:r>
    </w:p>
    <w:p w14:paraId="1CD7508E" w14:textId="77777777" w:rsidR="00706B9B" w:rsidRDefault="00B00610">
      <w:pPr>
        <w:pStyle w:val="CommandBlock"/>
        <w:keepNext/>
      </w:pPr>
      <w:r>
        <w:t>&amp; "$env:SystemRoot\System32\curl.exe" -sS --ssl-revoke-best-effort `</w:t>
      </w:r>
    </w:p>
    <w:p w14:paraId="0B3A1D93" w14:textId="77777777" w:rsidR="00706B9B" w:rsidRDefault="00B00610">
      <w:pPr>
        <w:pStyle w:val="CommandBlock"/>
      </w:pPr>
      <w:r>
        <w:t xml:space="preserve">    --cacert .\certs\spa-ca.pem -c .\form-jar.txt -o .\form-page.html `</w:t>
      </w:r>
    </w:p>
    <w:p w14:paraId="4F8D368A" w14:textId="77777777" w:rsidR="00706B9B" w:rsidRDefault="00B00610">
      <w:pPr>
        <w:pStyle w:val="CommandBlock"/>
      </w:pPr>
      <w:r>
        <w:t xml:space="preserve">    https://127.0.0.1:8765/login</w:t>
      </w:r>
    </w:p>
    <w:p w14:paraId="7772376D" w14:textId="77777777" w:rsidR="00706B9B" w:rsidRDefault="00B00610">
      <w:pPr>
        <w:pStyle w:val="CommandBlock"/>
      </w:pPr>
      <w:r>
        <w:t>$token = (Select-String 'name="csrf_token"' .\form-page.html).Line `</w:t>
      </w:r>
    </w:p>
    <w:p w14:paraId="73C554FE" w14:textId="77777777" w:rsidR="00706B9B" w:rsidRDefault="00B00610">
      <w:pPr>
        <w:pStyle w:val="CommandBlock"/>
      </w:pPr>
      <w:r>
        <w:t xml:space="preserve">    -replace '.*value="|".*', ''</w:t>
      </w:r>
    </w:p>
    <w:p w14:paraId="745A92F9" w14:textId="77777777" w:rsidR="00706B9B" w:rsidRDefault="00B00610">
      <w:pPr>
        <w:pStyle w:val="CommandBlock"/>
      </w:pPr>
      <w:r>
        <w:t>&amp; "$env:SystemRoot\System32\curl.exe" -sS --ssl-revoke-best-effort `</w:t>
      </w:r>
    </w:p>
    <w:p w14:paraId="51C560A7" w14:textId="77777777" w:rsidR="00706B9B" w:rsidRDefault="00B00610">
      <w:pPr>
        <w:pStyle w:val="CommandBlock"/>
      </w:pPr>
      <w:r>
        <w:t xml:space="preserve">    --cacert .\certs\spa-ca.pem `</w:t>
      </w:r>
    </w:p>
    <w:p w14:paraId="1C19CCCC" w14:textId="77777777" w:rsidR="00706B9B" w:rsidRDefault="00B00610">
      <w:pPr>
        <w:pStyle w:val="CommandBlock"/>
      </w:pPr>
      <w:r>
        <w:t xml:space="preserve">    -b .\form-jar.txt -c .\form-jar.txt -o NUL -w $format `</w:t>
      </w:r>
    </w:p>
    <w:p w14:paraId="24D277B1" w14:textId="77777777" w:rsidR="00706B9B" w:rsidRDefault="00B00610">
      <w:pPr>
        <w:pStyle w:val="CommandBlock"/>
      </w:pPr>
      <w:r>
        <w:t xml:space="preserve">    --data-urlencode "csrf_token=$token" --data-urlencode "username=owner" `</w:t>
      </w:r>
    </w:p>
    <w:p w14:paraId="39468303" w14:textId="77777777" w:rsidR="00706B9B" w:rsidRDefault="00B00610">
      <w:pPr>
        <w:pStyle w:val="CommandBlock"/>
      </w:pPr>
      <w:r>
        <w:t xml:space="preserve">    --data-urlencode "password=$env:SPA_WEB_PASSWORD" `</w:t>
      </w:r>
    </w:p>
    <w:p w14:paraId="611CEF64" w14:textId="77777777" w:rsidR="00706B9B" w:rsidRDefault="00B00610">
      <w:pPr>
        <w:pStyle w:val="CommandBlock"/>
      </w:pPr>
      <w:r>
        <w:t xml:space="preserve">    https://127.0.0.1:8765/login</w:t>
      </w:r>
    </w:p>
    <w:p w14:paraId="2E18BF59" w14:textId="77777777" w:rsidR="00706B9B" w:rsidRDefault="00B00610">
      <w:pPr>
        <w:pStyle w:val="CommandBlock"/>
      </w:pPr>
      <w:r>
        <w:t>&amp; "$env:SystemRoot\System32\curl.exe" -sS --ssl-revoke-best-effort `</w:t>
      </w:r>
    </w:p>
    <w:p w14:paraId="06718204" w14:textId="77777777" w:rsidR="00706B9B" w:rsidRDefault="00B00610">
      <w:pPr>
        <w:pStyle w:val="CommandBlock"/>
      </w:pPr>
      <w:r>
        <w:t xml:space="preserve">    --cacert .\certs\spa-ca.pem `</w:t>
      </w:r>
    </w:p>
    <w:p w14:paraId="4B958E45" w14:textId="77777777" w:rsidR="00706B9B" w:rsidRDefault="00B00610">
      <w:pPr>
        <w:pStyle w:val="CommandBlock"/>
      </w:pPr>
      <w:r>
        <w:t xml:space="preserve">    -b .\form-jar.txt -c .\form-jar.txt -o .\form-page.html `</w:t>
      </w:r>
    </w:p>
    <w:p w14:paraId="437FDD75" w14:textId="77777777" w:rsidR="00706B9B" w:rsidRDefault="00B00610">
      <w:pPr>
        <w:pStyle w:val="CommandBlock"/>
      </w:pPr>
      <w:r>
        <w:t xml:space="preserve">    https://127.0.0.1:8765/contacts/new</w:t>
      </w:r>
    </w:p>
    <w:p w14:paraId="1B5FBD07" w14:textId="77777777" w:rsidR="00706B9B" w:rsidRDefault="00B00610">
      <w:pPr>
        <w:pStyle w:val="CommandBlock"/>
      </w:pPr>
      <w:r>
        <w:t>$token = (Select-String 'name="csrf_token"' .\form-page.html).Line `</w:t>
      </w:r>
    </w:p>
    <w:p w14:paraId="42E3821F" w14:textId="77777777" w:rsidR="00706B9B" w:rsidRDefault="00B00610">
      <w:pPr>
        <w:pStyle w:val="CommandBlock"/>
      </w:pPr>
      <w:r>
        <w:t xml:space="preserve">    -replace '.*value="|".*', ''</w:t>
      </w:r>
    </w:p>
    <w:p w14:paraId="2D03AB2A" w14:textId="77777777" w:rsidR="00706B9B" w:rsidRDefault="00B00610">
      <w:pPr>
        <w:pStyle w:val="CommandBlock"/>
      </w:pPr>
      <w:r>
        <w:t>&amp; "$env:SystemRoot\System32\curl.exe" -sS --ssl-revoke-best-effort `</w:t>
      </w:r>
    </w:p>
    <w:p w14:paraId="00CA442D" w14:textId="77777777" w:rsidR="00706B9B" w:rsidRDefault="00B00610">
      <w:pPr>
        <w:pStyle w:val="CommandBlock"/>
      </w:pPr>
      <w:r>
        <w:t xml:space="preserve">    --cacert .\certs\spa-ca.pem -b .\form-jar.txt -o NUL -w $format `</w:t>
      </w:r>
    </w:p>
    <w:p w14:paraId="6AA6249F" w14:textId="77777777" w:rsidR="00706B9B" w:rsidRDefault="00B00610">
      <w:pPr>
        <w:pStyle w:val="CommandBlock"/>
      </w:pPr>
      <w:r>
        <w:t xml:space="preserve">    -H "Origin: https://127.0.0.1:9999" --data-urlencode "csrf_token=$token" `</w:t>
      </w:r>
    </w:p>
    <w:p w14:paraId="02D7E366" w14:textId="77777777" w:rsidR="00706B9B" w:rsidRDefault="00B00610">
      <w:pPr>
        <w:pStyle w:val="CommandBlock"/>
      </w:pPr>
      <w:r>
        <w:t xml:space="preserve">    --data-urlencode "name=Grace Hopper" `</w:t>
      </w:r>
    </w:p>
    <w:p w14:paraId="2F3B73C2" w14:textId="77777777" w:rsidR="00706B9B" w:rsidRDefault="00B00610">
      <w:pPr>
        <w:pStyle w:val="CommandBlock"/>
      </w:pPr>
      <w:r>
        <w:t xml:space="preserve">    --data-urlencode "email=grace@example.com" `</w:t>
      </w:r>
    </w:p>
    <w:p w14:paraId="16D499B2" w14:textId="77777777" w:rsidR="00706B9B" w:rsidRDefault="00B00610">
      <w:pPr>
        <w:pStyle w:val="CommandBlock"/>
      </w:pPr>
      <w:r>
        <w:t xml:space="preserve">    https://127.0.0.1:8765/contacts/2/edit --next --ssl-revoke-best-effort `</w:t>
      </w:r>
    </w:p>
    <w:p w14:paraId="7518FF54" w14:textId="77777777" w:rsidR="00706B9B" w:rsidRDefault="00B00610">
      <w:pPr>
        <w:pStyle w:val="CommandBlock"/>
      </w:pPr>
      <w:r>
        <w:t xml:space="preserve">    --cacert .\certs\spa-ca.pem -b .\form-jar.txt -o NUL -w $format `</w:t>
      </w:r>
    </w:p>
    <w:p w14:paraId="5B082629" w14:textId="77777777" w:rsidR="00706B9B" w:rsidRDefault="00B00610">
      <w:pPr>
        <w:pStyle w:val="CommandBlock"/>
      </w:pPr>
      <w:r>
        <w:t xml:space="preserve">    --data-urlencode "csrf_token=$token" `</w:t>
      </w:r>
    </w:p>
    <w:p w14:paraId="62ACDB6B" w14:textId="77777777" w:rsidR="00706B9B" w:rsidRDefault="00B00610">
      <w:pPr>
        <w:pStyle w:val="CommandBlock"/>
      </w:pPr>
      <w:r>
        <w:t xml:space="preserve">    --data-urlencode "next=/contacts?name=gr" `</w:t>
      </w:r>
    </w:p>
    <w:p w14:paraId="1C6A80A0" w14:textId="77777777" w:rsidR="00706B9B" w:rsidRDefault="00B00610">
      <w:pPr>
        <w:pStyle w:val="CommandBlock"/>
      </w:pPr>
      <w:r>
        <w:t xml:space="preserve">    https://127.0.0.1:8765/contacts/2/delete</w:t>
      </w:r>
    </w:p>
    <w:p w14:paraId="3CD52B0E" w14:textId="77777777" w:rsidR="00706B9B" w:rsidRDefault="00B00610">
      <w:pPr>
        <w:pStyle w:val="CommandBlock"/>
      </w:pPr>
      <w:r>
        <w:t>&amp; "$env:SystemRoot\System32\curl.exe" -sS --ssl-revoke-best-effort `</w:t>
      </w:r>
    </w:p>
    <w:p w14:paraId="58E18303" w14:textId="77777777" w:rsidR="00706B9B" w:rsidRDefault="00B00610">
      <w:pPr>
        <w:pStyle w:val="CommandBlock"/>
      </w:pPr>
      <w:r>
        <w:t xml:space="preserve">    --cacert .\certs\spa-ca.pem `</w:t>
      </w:r>
    </w:p>
    <w:p w14:paraId="5E6BFC81" w14:textId="77777777" w:rsidR="00706B9B" w:rsidRDefault="00B00610">
      <w:pPr>
        <w:pStyle w:val="CommandBlock"/>
        <w:keepNext/>
      </w:pPr>
      <w:r>
        <w:t xml:space="preserve">    -b .\form-jar.txt -c .\form-jar.txt -o NUL -w $format `</w:t>
      </w:r>
    </w:p>
    <w:p w14:paraId="6FC2C8B6" w14:textId="77777777" w:rsidR="00706B9B" w:rsidRDefault="00B00610">
      <w:pPr>
        <w:pStyle w:val="CommandBlock"/>
        <w:keepNext/>
      </w:pPr>
      <w:r>
        <w:t xml:space="preserve">    --data-urlencode "csrf_token=$token" https://127.0.0.1:8765/logout</w:t>
      </w:r>
    </w:p>
    <w:p w14:paraId="1E9AE4E2" w14:textId="77777777" w:rsidR="00706B9B" w:rsidRDefault="00B00610">
      <w:pPr>
        <w:pStyle w:val="CommandBlock"/>
      </w:pPr>
      <w:r>
        <w:t>Remove-Item .\form-jar.txt, .\form-page.html</w:t>
      </w:r>
    </w:p>
    <w:p w14:paraId="374B61D5" w14:textId="77777777" w:rsidR="00706B9B" w:rsidRDefault="00706B9B">
      <w:pPr>
        <w:keepNext/>
      </w:pPr>
    </w:p>
    <w:p w14:paraId="61F4F6E7" w14:textId="77777777" w:rsidR="00706B9B" w:rsidRDefault="00B00610">
      <w:r>
        <w:t>Then press Ctrl+C in Terminal 1 to stop the server.</w:t>
      </w:r>
    </w:p>
    <w:p w14:paraId="0DB0E38C" w14:textId="77777777" w:rsidR="00706B9B" w:rsidRDefault="00706B9B">
      <w:pPr>
        <w:keepNext/>
      </w:pPr>
    </w:p>
    <w:p w14:paraId="56162D5A" w14:textId="77777777" w:rsidR="00706B9B" w:rsidRDefault="00B00610">
      <w:pPr>
        <w:pStyle w:val="Heading3"/>
      </w:pPr>
      <w:r>
        <w:t>Linux or macOS Build and Run</w:t>
      </w:r>
    </w:p>
    <w:p w14:paraId="2BD6B814" w14:textId="77777777" w:rsidR="00706B9B" w:rsidRDefault="00B00610">
      <w:pPr>
        <w:keepNext/>
      </w:pPr>
      <w:r>
        <w:t>Run these lines in Terminal 1; for the Production-Minded server, run the Data Reset lines of Step 3's Linux block and the Linux Password Entry first, and the Password Entry in Terminal 2 too. Open each page with open (macOS) or xdg-open (Linux) instead of Start-Process, and for the curl Checks type curl instead of curl.exe, leave out --ssl-revoke-best-effort, write / instead of \, write -o /dev/null instead of -o NUL, end each continued line with \ instead of `, set each format in single quotes, such as for</w:t>
      </w:r>
      <w:r>
        <w:t>mat='%{http_code} [%header{location}]\n', and pass it as -w "$format", read the token with token=$(grep -o 'name="csrf_token" value="[0-9a-f]*"' form-page.html | cut -d'"' -f4), write $token, $format, and $SPA_WEB_PASSWORD instead of their PowerShell forms, print a flash line with grep 'id="flash"' form-page.html, and write rm instead of Remove-Item. The Lifetime Check's UPDATE runs as Step 3's Linux lines run SQL: export MYSQL_PWD, mysql with -e, then unset MYSQL_PWD.</w:t>
      </w:r>
    </w:p>
    <w:p w14:paraId="67609DB2" w14:textId="77777777" w:rsidR="00706B9B" w:rsidRDefault="00706B9B">
      <w:pPr>
        <w:keepNext/>
      </w:pPr>
    </w:p>
    <w:p w14:paraId="008EABFB" w14:textId="77777777" w:rsidR="00706B9B" w:rsidRDefault="00B00610">
      <w:pPr>
        <w:pStyle w:val="CommandBlock"/>
        <w:keepNext/>
      </w:pPr>
      <w:r>
        <w:t>go -C ./go build -o users ./users</w:t>
      </w:r>
    </w:p>
    <w:p w14:paraId="7C686863" w14:textId="77777777" w:rsidR="00706B9B" w:rsidRDefault="00B00610">
      <w:pPr>
        <w:pStyle w:val="CommandBlock"/>
        <w:keepNext/>
      </w:pPr>
      <w:r>
        <w:t>go -C ./go build -o server .</w:t>
      </w:r>
    </w:p>
    <w:p w14:paraId="4C79A49D" w14:textId="77777777" w:rsidR="00706B9B" w:rsidRDefault="00B00610">
      <w:pPr>
        <w:pStyle w:val="CommandBlock"/>
        <w:keepNext/>
      </w:pPr>
      <w:r>
        <w:t>./go/users add owner</w:t>
      </w:r>
    </w:p>
    <w:p w14:paraId="71ACE9C8" w14:textId="77777777" w:rsidR="00706B9B" w:rsidRDefault="00B00610">
      <w:pPr>
        <w:pStyle w:val="CommandBlock"/>
      </w:pPr>
      <w:r>
        <w:t>./go/server</w:t>
      </w:r>
    </w:p>
    <w:p w14:paraId="11919A31" w14:textId="77777777" w:rsidR="00706B9B" w:rsidRDefault="00706B9B">
      <w:pPr>
        <w:keepNext/>
      </w:pPr>
    </w:p>
    <w:p w14:paraId="19D4F915" w14:textId="77777777" w:rsidR="00706B9B" w:rsidRDefault="00B00610">
      <w:pPr>
        <w:pStyle w:val="Heading3"/>
      </w:pPr>
      <w:r>
        <w:t>Check Your Results</w:t>
      </w:r>
    </w:p>
    <w:p w14:paraId="1A6465B6" w14:textId="77777777" w:rsidR="00706B9B" w:rsidRDefault="00B00610">
      <w:pPr>
        <w:keepNext/>
      </w:pPr>
      <w:r>
        <w:t>The server block must print Added owner before its Listening line:</w:t>
      </w:r>
    </w:p>
    <w:p w14:paraId="189EAABF" w14:textId="77777777" w:rsidR="00706B9B" w:rsidRDefault="00706B9B">
      <w:pPr>
        <w:keepNext/>
      </w:pPr>
    </w:p>
    <w:p w14:paraId="1A091AA2" w14:textId="77777777" w:rsidR="00706B9B" w:rsidRDefault="00B00610">
      <w:pPr>
        <w:pStyle w:val="RequiredOutput"/>
      </w:pPr>
      <w:r>
        <w:t>Added owner</w:t>
      </w:r>
    </w:p>
    <w:p w14:paraId="6A4F89FF" w14:textId="77777777" w:rsidR="00706B9B" w:rsidRDefault="00706B9B">
      <w:pPr>
        <w:keepNext/>
      </w:pPr>
    </w:p>
    <w:p w14:paraId="086DF0FA" w14:textId="77777777" w:rsidR="00706B9B" w:rsidRDefault="00B00610">
      <w:pPr>
        <w:keepNext/>
      </w:pPr>
      <w:r>
        <w:t>After Log in, the tab must say Contacts, and before you edit, the page must show:</w:t>
      </w:r>
    </w:p>
    <w:p w14:paraId="7CC26B87" w14:textId="77777777" w:rsidR="00706B9B" w:rsidRDefault="00706B9B">
      <w:pPr>
        <w:keepNext/>
      </w:pPr>
    </w:p>
    <w:p w14:paraId="49A40989" w14:textId="77777777" w:rsidR="00706B9B" w:rsidRDefault="00B00610">
      <w:pPr>
        <w:pStyle w:val="RequiredOutput"/>
        <w:keepNext/>
      </w:pPr>
      <w:r>
        <w:t>Contacts</w:t>
      </w:r>
    </w:p>
    <w:p w14:paraId="350EB166" w14:textId="77777777" w:rsidR="00706B9B" w:rsidRDefault="00706B9B">
      <w:pPr>
        <w:pStyle w:val="RequiredOutput"/>
        <w:keepNext/>
      </w:pPr>
    </w:p>
    <w:p w14:paraId="0FB86DB9" w14:textId="77777777" w:rsidR="00706B9B" w:rsidRDefault="00B00610">
      <w:pPr>
        <w:pStyle w:val="RequiredOutput"/>
        <w:keepNext/>
      </w:pPr>
      <w:r>
        <w:t>Logged in as owner</w:t>
      </w:r>
    </w:p>
    <w:p w14:paraId="3156199D" w14:textId="77777777" w:rsidR="00706B9B" w:rsidRDefault="00706B9B">
      <w:pPr>
        <w:pStyle w:val="RequiredOutput"/>
        <w:keepNext/>
      </w:pPr>
    </w:p>
    <w:p w14:paraId="4F2179D8" w14:textId="77777777" w:rsidR="00706B9B" w:rsidRDefault="00B00610">
      <w:pPr>
        <w:pStyle w:val="RequiredOutput"/>
        <w:keepNext/>
      </w:pPr>
      <w:r>
        <w:t>Name</w:t>
      </w:r>
    </w:p>
    <w:p w14:paraId="524C3D31" w14:textId="77777777" w:rsidR="00706B9B" w:rsidRDefault="00706B9B">
      <w:pPr>
        <w:pStyle w:val="RequiredOutput"/>
        <w:keepNext/>
      </w:pPr>
    </w:p>
    <w:p w14:paraId="51D465F4" w14:textId="77777777" w:rsidR="00706B9B" w:rsidRDefault="00B00610">
      <w:pPr>
        <w:pStyle w:val="RequiredOutput"/>
        <w:keepNext/>
      </w:pPr>
      <w:r>
        <w:t>Search</w:t>
      </w:r>
    </w:p>
    <w:p w14:paraId="5C5823B8" w14:textId="77777777" w:rsidR="00706B9B" w:rsidRDefault="00706B9B">
      <w:pPr>
        <w:pStyle w:val="RequiredOutput"/>
        <w:keepNext/>
      </w:pPr>
    </w:p>
    <w:p w14:paraId="3C5F4121" w14:textId="77777777" w:rsidR="00706B9B" w:rsidRDefault="00B00610">
      <w:pPr>
        <w:pStyle w:val="RequiredOutput"/>
        <w:keepNext/>
      </w:pPr>
      <w:r>
        <w:t>Contacts shown: 3</w:t>
      </w:r>
    </w:p>
    <w:p w14:paraId="2D526F6C" w14:textId="77777777" w:rsidR="00706B9B" w:rsidRDefault="00706B9B">
      <w:pPr>
        <w:pStyle w:val="RequiredOutput"/>
        <w:keepNext/>
      </w:pPr>
    </w:p>
    <w:p w14:paraId="4E89534E" w14:textId="77777777" w:rsidR="00706B9B" w:rsidRDefault="00B00610">
      <w:pPr>
        <w:pStyle w:val="RequiredOutput"/>
        <w:keepNext/>
      </w:pPr>
      <w:r>
        <w:t>Ada Lovelace</w:t>
      </w:r>
    </w:p>
    <w:p w14:paraId="054DC5B6" w14:textId="77777777" w:rsidR="00706B9B" w:rsidRDefault="00B00610">
      <w:pPr>
        <w:pStyle w:val="RequiredOutput"/>
        <w:keepNext/>
      </w:pPr>
      <w:r>
        <w:t>Grace Hopper</w:t>
      </w:r>
    </w:p>
    <w:p w14:paraId="13A67996" w14:textId="77777777" w:rsidR="00706B9B" w:rsidRDefault="00B00610">
      <w:pPr>
        <w:pStyle w:val="RequiredOutput"/>
        <w:keepNext/>
      </w:pPr>
      <w:r>
        <w:t>Alan Turing</w:t>
      </w:r>
    </w:p>
    <w:p w14:paraId="7493383F" w14:textId="77777777" w:rsidR="00706B9B" w:rsidRDefault="00706B9B">
      <w:pPr>
        <w:pStyle w:val="RequiredOutput"/>
        <w:keepNext/>
      </w:pPr>
    </w:p>
    <w:p w14:paraId="4EE1B109" w14:textId="77777777" w:rsidR="00706B9B" w:rsidRDefault="00B00610">
      <w:pPr>
        <w:pStyle w:val="RequiredOutput"/>
        <w:keepNext/>
      </w:pPr>
      <w:r>
        <w:t>New contact</w:t>
      </w:r>
    </w:p>
    <w:p w14:paraId="435192B1" w14:textId="77777777" w:rsidR="00706B9B" w:rsidRDefault="00706B9B">
      <w:pPr>
        <w:pStyle w:val="RequiredOutput"/>
        <w:keepNext/>
      </w:pPr>
    </w:p>
    <w:p w14:paraId="2B7563C6" w14:textId="77777777" w:rsidR="00706B9B" w:rsidRDefault="00B00610">
      <w:pPr>
        <w:pStyle w:val="RequiredOutput"/>
        <w:keepNext/>
      </w:pPr>
      <w:r>
        <w:t>Log out</w:t>
      </w:r>
    </w:p>
    <w:p w14:paraId="518163BE" w14:textId="77777777" w:rsidR="00706B9B" w:rsidRDefault="00706B9B">
      <w:pPr>
        <w:pStyle w:val="RequiredOutput"/>
        <w:keepNext/>
      </w:pPr>
    </w:p>
    <w:p w14:paraId="6BDC4E6E" w14:textId="77777777" w:rsidR="00706B9B" w:rsidRDefault="00B00610">
      <w:pPr>
        <w:pStyle w:val="RequiredOutput"/>
      </w:pPr>
      <w:r>
        <w:t>Home</w:t>
      </w:r>
    </w:p>
    <w:p w14:paraId="7DB9CD11" w14:textId="77777777" w:rsidR="00706B9B" w:rsidRDefault="00706B9B">
      <w:pPr>
        <w:keepNext/>
      </w:pPr>
    </w:p>
    <w:p w14:paraId="5BFCEFCC" w14:textId="77777777" w:rsidR="00706B9B" w:rsidRDefault="00B00610">
      <w:pPr>
        <w:keepNext/>
      </w:pPr>
      <w:r>
        <w:t>The Form Check's lines without -c must print the Required Clean-Run Output; its login line prints 303 [/contacts], and its logout line 303 [/login]:</w:t>
      </w:r>
    </w:p>
    <w:p w14:paraId="1188513C" w14:textId="77777777" w:rsidR="00706B9B" w:rsidRDefault="00706B9B">
      <w:pPr>
        <w:keepNext/>
      </w:pPr>
    </w:p>
    <w:p w14:paraId="35A12265" w14:textId="77777777" w:rsidR="00706B9B" w:rsidRDefault="00B00610">
      <w:pPr>
        <w:pStyle w:val="RequiredOutput"/>
        <w:keepNext/>
      </w:pPr>
      <w:r>
        <w:t>403 []</w:t>
      </w:r>
    </w:p>
    <w:p w14:paraId="01B14DFE" w14:textId="77777777" w:rsidR="00706B9B" w:rsidRDefault="00B00610">
      <w:pPr>
        <w:pStyle w:val="RequiredOutput"/>
        <w:keepNext/>
      </w:pPr>
      <w:r>
        <w:t>403 []</w:t>
      </w:r>
    </w:p>
    <w:p w14:paraId="0A09BFD3" w14:textId="77777777" w:rsidR="00706B9B" w:rsidRDefault="00B00610">
      <w:pPr>
        <w:pStyle w:val="RequiredOutput"/>
        <w:keepNext/>
      </w:pPr>
      <w:r>
        <w:t>400 []</w:t>
      </w:r>
    </w:p>
    <w:p w14:paraId="3310BE1F" w14:textId="77777777" w:rsidR="00706B9B" w:rsidRDefault="00B00610">
      <w:pPr>
        <w:pStyle w:val="RequiredOutput"/>
        <w:keepNext/>
      </w:pPr>
      <w:r>
        <w:t>303 [/contacts/2]</w:t>
      </w:r>
    </w:p>
    <w:p w14:paraId="245A8C23" w14:textId="77777777" w:rsidR="00706B9B" w:rsidRDefault="00B00610">
      <w:pPr>
        <w:pStyle w:val="RequiredOutput"/>
        <w:keepNext/>
      </w:pPr>
      <w:r>
        <w:t>&lt;p id="flash"&gt;Contact updated.&lt;/p&gt;</w:t>
      </w:r>
    </w:p>
    <w:p w14:paraId="40BEDFFD" w14:textId="77777777" w:rsidR="00706B9B" w:rsidRDefault="00B00610">
      <w:pPr>
        <w:pStyle w:val="RequiredOutput"/>
        <w:keepNext/>
      </w:pPr>
      <w:r>
        <w:t>303 [/contacts]</w:t>
      </w:r>
    </w:p>
    <w:p w14:paraId="75A3B0C1" w14:textId="77777777" w:rsidR="00706B9B" w:rsidRDefault="00B00610">
      <w:pPr>
        <w:pStyle w:val="RequiredOutput"/>
        <w:keepNext/>
      </w:pPr>
      <w:r>
        <w:t>&lt;p id="flash"&gt;Contact deleted.&lt;/p&gt;</w:t>
      </w:r>
    </w:p>
    <w:p w14:paraId="23C0DB58" w14:textId="77777777" w:rsidR="00706B9B" w:rsidRDefault="00B00610">
      <w:pPr>
        <w:pStyle w:val="RequiredOutput"/>
        <w:keepNext/>
      </w:pPr>
      <w:r>
        <w:t>{"code":"forbidden","message":"the request token is missing or wrong"}</w:t>
      </w:r>
    </w:p>
    <w:p w14:paraId="38AB82EE" w14:textId="77777777" w:rsidR="00706B9B" w:rsidRDefault="00B00610">
      <w:pPr>
        <w:pStyle w:val="RequiredOutput"/>
        <w:keepNext/>
      </w:pPr>
      <w:r>
        <w:t>403 [application/json; charset=utf-8]</w:t>
      </w:r>
    </w:p>
    <w:p w14:paraId="26CAB4A3" w14:textId="77777777" w:rsidR="00706B9B" w:rsidRDefault="00B00610">
      <w:pPr>
        <w:pStyle w:val="RequiredOutput"/>
        <w:keepNext/>
      </w:pPr>
      <w:r>
        <w:t>204 []</w:t>
      </w:r>
    </w:p>
    <w:p w14:paraId="49809254" w14:textId="77777777" w:rsidR="00706B9B" w:rsidRDefault="00B00610">
      <w:pPr>
        <w:pStyle w:val="RequiredOutput"/>
        <w:keepNext/>
      </w:pPr>
      <w:r>
        <w:t>[{"id":2,"name":"Grace Hopper","email":"grace@example.com","phone":"555-0101"}]</w:t>
      </w:r>
    </w:p>
    <w:p w14:paraId="647A746F" w14:textId="77777777" w:rsidR="00706B9B" w:rsidRDefault="00B00610">
      <w:pPr>
        <w:pStyle w:val="RequiredOutput"/>
      </w:pPr>
      <w:r>
        <w:t>200 [application/json; charset=utf-8]</w:t>
      </w:r>
    </w:p>
    <w:p w14:paraId="48D1B0F2" w14:textId="77777777" w:rsidR="00706B9B" w:rsidRDefault="00706B9B">
      <w:pPr>
        <w:keepNext/>
      </w:pPr>
    </w:p>
    <w:p w14:paraId="2F7E1FF6" w14:textId="77777777" w:rsidR="00706B9B" w:rsidRDefault="00B00610">
      <w:pPr>
        <w:keepNext/>
      </w:pPr>
      <w:r>
        <w:t>The Lifetime Check's login prints 303 [/contacts] and its UPDATE nothing; the list must then send the cookie, past its lifetime, to the login form. If it prints 200 [], the UPDATE did not run, or the store's lookup has no created_at condition. Remember, url.QueryEscape writes the path's / as %2F too, so Go's login address is /login?next=%2Fcontacts, and the form gets /contacts back:</w:t>
      </w:r>
    </w:p>
    <w:p w14:paraId="149CF75D" w14:textId="77777777" w:rsidR="00706B9B" w:rsidRDefault="00706B9B">
      <w:pPr>
        <w:keepNext/>
      </w:pPr>
    </w:p>
    <w:p w14:paraId="64CA59D7" w14:textId="77777777" w:rsidR="00706B9B" w:rsidRDefault="00B00610">
      <w:pPr>
        <w:pStyle w:val="RequiredOutput"/>
      </w:pPr>
      <w:r>
        <w:t>303 [/login?next=%2Fcontacts]</w:t>
      </w:r>
    </w:p>
    <w:p w14:paraId="41E569A4" w14:textId="77777777" w:rsidR="00706B9B" w:rsidRDefault="00706B9B">
      <w:pPr>
        <w:keepNext/>
      </w:pPr>
    </w:p>
    <w:p w14:paraId="19129EEF" w14:textId="77777777" w:rsidR="00706B9B" w:rsidRDefault="00B00610">
      <w:pPr>
        <w:keepNext/>
      </w:pPr>
      <w:r>
        <w:t>The Workbook Check's two requests must print one line each, between the same login and logout lines:</w:t>
      </w:r>
    </w:p>
    <w:p w14:paraId="7A67EEF1" w14:textId="77777777" w:rsidR="00706B9B" w:rsidRDefault="00706B9B">
      <w:pPr>
        <w:keepNext/>
      </w:pPr>
    </w:p>
    <w:p w14:paraId="004695A1" w14:textId="77777777" w:rsidR="00706B9B" w:rsidRDefault="00B00610">
      <w:pPr>
        <w:pStyle w:val="RequiredOutput"/>
        <w:keepNext/>
      </w:pPr>
      <w:r>
        <w:t>303 [/contacts/2]</w:t>
      </w:r>
    </w:p>
    <w:p w14:paraId="2EE7018E" w14:textId="77777777" w:rsidR="00706B9B" w:rsidRDefault="00B00610">
      <w:pPr>
        <w:pStyle w:val="RequiredOutput"/>
      </w:pPr>
      <w:r>
        <w:t>303 [/contacts]</w:t>
      </w:r>
    </w:p>
    <w:p w14:paraId="6F3363AD" w14:textId="77777777" w:rsidR="00706B9B" w:rsidRDefault="00706B9B">
      <w:pPr>
        <w:keepNext/>
      </w:pPr>
    </w:p>
    <w:p w14:paraId="2183C9D4" w14:textId="77777777" w:rsidR="00706B9B" w:rsidRDefault="00B00610">
      <w:pPr>
        <w:keepNext/>
      </w:pPr>
      <w:r>
        <w:t>Terminal 1 must show the Listening line and one line per answer, the browser's and curl.exe's, in order. After each page the browser opens come its stylesheet, logo, and script lines, in any order, though the logo line may be missing when the browser reuses its saved icon, and a /favicon.ico line comes only from a browser that ignores the icon link. Your browser shows more lines for the pages you opened by hand and the edit you saved.</w:t>
      </w:r>
    </w:p>
    <w:p w14:paraId="57E285BB" w14:textId="77777777" w:rsidR="00706B9B" w:rsidRDefault="00706B9B">
      <w:pPr>
        <w:keepNext/>
      </w:pPr>
    </w:p>
    <w:p w14:paraId="28314E39" w14:textId="77777777" w:rsidR="00706B9B" w:rsidRDefault="00B00610">
      <w:pPr>
        <w:pStyle w:val="RequiredOutput"/>
        <w:keepNext/>
      </w:pPr>
      <w:r>
        <w:t>Listening on https://127.0.0.1:8765</w:t>
      </w:r>
    </w:p>
    <w:p w14:paraId="06929AC8" w14:textId="77777777" w:rsidR="00706B9B" w:rsidRDefault="00B00610">
      <w:pPr>
        <w:pStyle w:val="RequiredOutput"/>
        <w:keepNext/>
      </w:pPr>
      <w:r>
        <w:t>GET /login -&gt; 200</w:t>
      </w:r>
    </w:p>
    <w:p w14:paraId="4148955E" w14:textId="77777777" w:rsidR="00706B9B" w:rsidRDefault="00B00610">
      <w:pPr>
        <w:pStyle w:val="RequiredOutput"/>
      </w:pPr>
      <w:r>
        <w:t>GET /static/style.css -&gt; 200</w:t>
      </w:r>
    </w:p>
    <w:p w14:paraId="1896FF28" w14:textId="77777777" w:rsidR="00706B9B" w:rsidRDefault="00B00610">
      <w:pPr>
        <w:pStyle w:val="RequiredOutput"/>
      </w:pPr>
      <w:r>
        <w:t>GET /static/logo.svg -&gt; 200</w:t>
      </w:r>
    </w:p>
    <w:p w14:paraId="73C76A5C" w14:textId="77777777" w:rsidR="00706B9B" w:rsidRDefault="00B00610">
      <w:pPr>
        <w:pStyle w:val="RequiredOutput"/>
      </w:pPr>
      <w:r>
        <w:t>GET /favicon.ico -&gt; 200</w:t>
      </w:r>
    </w:p>
    <w:p w14:paraId="44483A8A" w14:textId="77777777" w:rsidR="00706B9B" w:rsidRDefault="00B00610">
      <w:pPr>
        <w:pStyle w:val="RequiredOutput"/>
      </w:pPr>
      <w:r>
        <w:t>GET /static/app.js -&gt; 200</w:t>
      </w:r>
    </w:p>
    <w:p w14:paraId="21FAA85C" w14:textId="77777777" w:rsidR="00706B9B" w:rsidRDefault="00B00610">
      <w:pPr>
        <w:pStyle w:val="RequiredOutput"/>
      </w:pPr>
      <w:r>
        <w:t>POST /login -&gt; 303</w:t>
      </w:r>
    </w:p>
    <w:p w14:paraId="28199E4D" w14:textId="77777777" w:rsidR="00706B9B" w:rsidRDefault="00B00610">
      <w:pPr>
        <w:pStyle w:val="RequiredOutput"/>
      </w:pPr>
      <w:r>
        <w:t>GET /contacts -&gt; 200</w:t>
      </w:r>
    </w:p>
    <w:p w14:paraId="79DAB162" w14:textId="77777777" w:rsidR="00706B9B" w:rsidRDefault="00B00610">
      <w:pPr>
        <w:pStyle w:val="RequiredOutput"/>
      </w:pPr>
      <w:r>
        <w:t>GET /static/style.css -&gt; 200</w:t>
      </w:r>
    </w:p>
    <w:p w14:paraId="55D3EC65" w14:textId="77777777" w:rsidR="00706B9B" w:rsidRDefault="00B00610">
      <w:pPr>
        <w:pStyle w:val="RequiredOutput"/>
      </w:pPr>
      <w:r>
        <w:t>GET /static/logo.svg -&gt; 200</w:t>
      </w:r>
    </w:p>
    <w:p w14:paraId="3E20B8D5" w14:textId="77777777" w:rsidR="00706B9B" w:rsidRDefault="00B00610">
      <w:pPr>
        <w:pStyle w:val="RequiredOutput"/>
      </w:pPr>
      <w:r>
        <w:t>GET /favicon.ico -&gt; 200</w:t>
      </w:r>
    </w:p>
    <w:p w14:paraId="085F8A91" w14:textId="77777777" w:rsidR="00706B9B" w:rsidRDefault="00B00610">
      <w:pPr>
        <w:pStyle w:val="RequiredOutput"/>
      </w:pPr>
      <w:r>
        <w:t>GET /static/app.js -&gt; 200</w:t>
      </w:r>
    </w:p>
    <w:p w14:paraId="54537F38" w14:textId="77777777" w:rsidR="00706B9B" w:rsidRDefault="00B00610">
      <w:pPr>
        <w:pStyle w:val="RequiredOutput"/>
      </w:pPr>
      <w:r>
        <w:t>GET /api/v1/contacts -&gt; 200</w:t>
      </w:r>
    </w:p>
    <w:p w14:paraId="22445712" w14:textId="77777777" w:rsidR="00706B9B" w:rsidRDefault="00B00610">
      <w:pPr>
        <w:pStyle w:val="RequiredOutput"/>
      </w:pPr>
      <w:r>
        <w:t>GET /static/style.css -&gt; 200</w:t>
      </w:r>
    </w:p>
    <w:p w14:paraId="32CD0B35" w14:textId="77777777" w:rsidR="00706B9B" w:rsidRDefault="00B00610">
      <w:pPr>
        <w:pStyle w:val="RequiredOutput"/>
      </w:pPr>
      <w:r>
        <w:t>GET /static/logo.svg -&gt; 200</w:t>
      </w:r>
    </w:p>
    <w:p w14:paraId="7F33B688" w14:textId="77777777" w:rsidR="00706B9B" w:rsidRDefault="00B00610">
      <w:pPr>
        <w:pStyle w:val="RequiredOutput"/>
      </w:pPr>
      <w:r>
        <w:t>GET /favicon.ico -&gt; 200</w:t>
      </w:r>
    </w:p>
    <w:p w14:paraId="7DEE8E24" w14:textId="77777777" w:rsidR="00706B9B" w:rsidRDefault="00B00610">
      <w:pPr>
        <w:pStyle w:val="RequiredOutput"/>
      </w:pPr>
      <w:r>
        <w:t>GET /static/app.js -&gt; 200</w:t>
      </w:r>
    </w:p>
    <w:p w14:paraId="43CFFC54" w14:textId="77777777" w:rsidR="00706B9B" w:rsidRDefault="00B00610">
      <w:pPr>
        <w:pStyle w:val="RequiredOutput"/>
      </w:pPr>
      <w:r>
        <w:t>POST /login -&gt; 403</w:t>
      </w:r>
    </w:p>
    <w:p w14:paraId="1D100918" w14:textId="77777777" w:rsidR="00706B9B" w:rsidRDefault="00B00610">
      <w:pPr>
        <w:pStyle w:val="RequiredOutput"/>
      </w:pPr>
      <w:r>
        <w:t>GET /login -&gt; 200</w:t>
      </w:r>
    </w:p>
    <w:p w14:paraId="0B39AAC0" w14:textId="77777777" w:rsidR="00706B9B" w:rsidRDefault="00B00610">
      <w:pPr>
        <w:pStyle w:val="RequiredOutput"/>
      </w:pPr>
      <w:r>
        <w:t>POST /login -&gt; 303</w:t>
      </w:r>
    </w:p>
    <w:p w14:paraId="3E5830BC" w14:textId="77777777" w:rsidR="00706B9B" w:rsidRDefault="00B00610">
      <w:pPr>
        <w:pStyle w:val="RequiredOutput"/>
      </w:pPr>
      <w:r>
        <w:t>GET /contacts/2/edit -&gt; 200</w:t>
      </w:r>
    </w:p>
    <w:p w14:paraId="585283D9" w14:textId="77777777" w:rsidR="00706B9B" w:rsidRDefault="00B00610">
      <w:pPr>
        <w:pStyle w:val="RequiredOutput"/>
      </w:pPr>
      <w:r>
        <w:t>POST /contacts/2/edit -&gt; 403</w:t>
      </w:r>
    </w:p>
    <w:p w14:paraId="7098F6B8" w14:textId="77777777" w:rsidR="00706B9B" w:rsidRDefault="00B00610">
      <w:pPr>
        <w:pStyle w:val="RequiredOutput"/>
      </w:pPr>
      <w:r>
        <w:t>POST /contacts/2/edit -&gt; 400</w:t>
      </w:r>
    </w:p>
    <w:p w14:paraId="373DD759" w14:textId="77777777" w:rsidR="00706B9B" w:rsidRDefault="00B00610">
      <w:pPr>
        <w:pStyle w:val="RequiredOutput"/>
      </w:pPr>
      <w:r>
        <w:t>POST /contacts/2/edit -&gt; 303</w:t>
      </w:r>
    </w:p>
    <w:p w14:paraId="5A7B3764" w14:textId="77777777" w:rsidR="00706B9B" w:rsidRDefault="00B00610">
      <w:pPr>
        <w:pStyle w:val="RequiredOutput"/>
      </w:pPr>
      <w:r>
        <w:t>GET /contacts/2 -&gt; 200</w:t>
      </w:r>
    </w:p>
    <w:p w14:paraId="4408CACC" w14:textId="77777777" w:rsidR="00706B9B" w:rsidRDefault="00B00610">
      <w:pPr>
        <w:pStyle w:val="RequiredOutput"/>
      </w:pPr>
      <w:r>
        <w:t>POST /contacts/3/delete -&gt; 303</w:t>
      </w:r>
    </w:p>
    <w:p w14:paraId="2058DB4A" w14:textId="77777777" w:rsidR="00706B9B" w:rsidRDefault="00B00610">
      <w:pPr>
        <w:pStyle w:val="RequiredOutput"/>
      </w:pPr>
      <w:r>
        <w:t>GET /contacts -&gt; 200</w:t>
      </w:r>
    </w:p>
    <w:p w14:paraId="0BE15DEF" w14:textId="77777777" w:rsidR="00706B9B" w:rsidRDefault="00B00610">
      <w:pPr>
        <w:pStyle w:val="RequiredOutput"/>
      </w:pPr>
      <w:r>
        <w:t>DELETE /api/v1/contacts/1 -&gt; 403</w:t>
      </w:r>
    </w:p>
    <w:p w14:paraId="5FDD4834" w14:textId="77777777" w:rsidR="00706B9B" w:rsidRDefault="00B00610">
      <w:pPr>
        <w:pStyle w:val="RequiredOutput"/>
      </w:pPr>
      <w:r>
        <w:t>DELETE /api/v1/contacts/1 -&gt; 204</w:t>
      </w:r>
    </w:p>
    <w:p w14:paraId="4727DD70" w14:textId="77777777" w:rsidR="00706B9B" w:rsidRDefault="00B00610">
      <w:pPr>
        <w:pStyle w:val="RequiredOutput"/>
      </w:pPr>
      <w:r>
        <w:t>GET /api/v1/contacts -&gt; 200</w:t>
      </w:r>
    </w:p>
    <w:p w14:paraId="5F66F6C4" w14:textId="77777777" w:rsidR="00706B9B" w:rsidRDefault="00B00610">
      <w:pPr>
        <w:pStyle w:val="RequiredOutput"/>
      </w:pPr>
      <w:r>
        <w:t>POST /logout -&gt; 303</w:t>
      </w:r>
    </w:p>
    <w:p w14:paraId="0C159852" w14:textId="77777777" w:rsidR="00706B9B" w:rsidRDefault="00B00610">
      <w:pPr>
        <w:pStyle w:val="RequiredOutput"/>
      </w:pPr>
      <w:r>
        <w:t>GET /login -&gt; 200</w:t>
      </w:r>
    </w:p>
    <w:p w14:paraId="33813078" w14:textId="77777777" w:rsidR="00706B9B" w:rsidRDefault="00B00610">
      <w:pPr>
        <w:pStyle w:val="RequiredOutput"/>
      </w:pPr>
      <w:r>
        <w:t>POST /login -&gt; 303</w:t>
      </w:r>
    </w:p>
    <w:p w14:paraId="7E2D4BA6" w14:textId="77777777" w:rsidR="00706B9B" w:rsidRDefault="00B00610">
      <w:pPr>
        <w:pStyle w:val="RequiredOutput"/>
      </w:pPr>
      <w:r>
        <w:t>GET /contacts -&gt; 303</w:t>
      </w:r>
    </w:p>
    <w:p w14:paraId="2ABC1A43" w14:textId="77777777" w:rsidR="00706B9B" w:rsidRDefault="00B00610">
      <w:pPr>
        <w:pStyle w:val="RequiredOutput"/>
      </w:pPr>
      <w:r>
        <w:t>GET /login -&gt; 200</w:t>
      </w:r>
    </w:p>
    <w:p w14:paraId="0D485908" w14:textId="77777777" w:rsidR="00706B9B" w:rsidRDefault="00B00610">
      <w:pPr>
        <w:pStyle w:val="RequiredOutput"/>
      </w:pPr>
      <w:r>
        <w:t>POST /login -&gt; 303</w:t>
      </w:r>
    </w:p>
    <w:p w14:paraId="2B8C2F78" w14:textId="77777777" w:rsidR="00706B9B" w:rsidRDefault="00B00610">
      <w:pPr>
        <w:pStyle w:val="RequiredOutput"/>
      </w:pPr>
      <w:r>
        <w:t>GET /contacts/new -&gt; 200</w:t>
      </w:r>
    </w:p>
    <w:p w14:paraId="3C05E4D6" w14:textId="77777777" w:rsidR="00706B9B" w:rsidRDefault="00B00610">
      <w:pPr>
        <w:pStyle w:val="RequiredOutput"/>
        <w:keepNext/>
      </w:pPr>
      <w:r>
        <w:t>POST /contacts/2/edit -&gt; 303</w:t>
      </w:r>
    </w:p>
    <w:p w14:paraId="4928C234" w14:textId="77777777" w:rsidR="00706B9B" w:rsidRDefault="00B00610">
      <w:pPr>
        <w:pStyle w:val="RequiredOutput"/>
        <w:keepNext/>
      </w:pPr>
      <w:r>
        <w:t>POST /contacts/2/delete -&gt; 303</w:t>
      </w:r>
    </w:p>
    <w:p w14:paraId="3BAF2446" w14:textId="77777777" w:rsidR="00706B9B" w:rsidRDefault="00B00610">
      <w:pPr>
        <w:pStyle w:val="RequiredOutput"/>
      </w:pPr>
      <w:r>
        <w:t>POST /logout -&gt; 303</w:t>
      </w:r>
    </w:p>
    <w:p w14:paraId="490F7409" w14:textId="77777777" w:rsidR="00706B9B" w:rsidRDefault="00706B9B">
      <w:pPr>
        <w:keepNext/>
      </w:pPr>
    </w:p>
    <w:p w14:paraId="70E3589B" w14:textId="77777777" w:rsidR="00706B9B" w:rsidRDefault="00B00610">
      <w:pPr>
        <w:pStyle w:val="ListBullet"/>
      </w:pPr>
      <w:r>
        <w:t>Each 403 comes before the server looks at a single value: the form without a token changed nothing.</w:t>
      </w:r>
    </w:p>
    <w:p w14:paraId="5CCB1C41" w14:textId="77777777" w:rsidR="00706B9B" w:rsidRDefault="00B00610">
      <w:pPr>
        <w:pStyle w:val="ListBullet"/>
      </w:pPr>
      <w:r>
        <w:t>The two flash lines come from the pages the redirects led to: each change left its message in the session, and the next page took it out.</w:t>
      </w:r>
    </w:p>
    <w:p w14:paraId="7707E3D1" w14:textId="77777777" w:rsidR="00706B9B" w:rsidRDefault="00B00610">
      <w:pPr>
        <w:pStyle w:val="ListBullet"/>
      </w:pPr>
      <w:r>
        <w:t>The API's delete without X-CSRF-Token is refused with the same cookie the second one used: the cookie alone proves nothing.</w:t>
      </w:r>
    </w:p>
    <w:p w14:paraId="04BBD2F3" w14:textId="77777777" w:rsidR="00706B9B" w:rsidRDefault="00B00610">
      <w:pPr>
        <w:pStyle w:val="ListBullet"/>
      </w:pPr>
      <w:r>
        <w:t>The Workbook Check's first line is 303: the token was right, and nothing yet asks where the form came from.</w:t>
      </w:r>
    </w:p>
    <w:p w14:paraId="349857DF" w14:textId="77777777" w:rsidR="00706B9B" w:rsidRDefault="00706B9B">
      <w:pPr>
        <w:keepNext/>
      </w:pPr>
    </w:p>
    <w:p w14:paraId="536FC434" w14:textId="77777777" w:rsidR="00706B9B" w:rsidRDefault="00706B9B">
      <w:pPr>
        <w:keepNext/>
      </w:pPr>
    </w:p>
    <w:p w14:paraId="01C6CF98" w14:textId="77777777" w:rsidR="00706B9B" w:rsidRDefault="00B00610">
      <w:pPr>
        <w:pStyle w:val="Heading2"/>
      </w:pPr>
      <w:r>
        <w:t>What to Notice</w:t>
      </w:r>
    </w:p>
    <w:p w14:paraId="43169F62" w14:textId="77777777" w:rsidR="00706B9B" w:rsidRDefault="00B00610">
      <w:pPr>
        <w:pStyle w:val="ListBullet"/>
      </w:pPr>
      <w:r>
        <w:t>html/template escapes the form's action, /contacts/2/edit, as a URL, the way it escapes every value by where it lands (Lesson 8.3).</w:t>
      </w:r>
    </w:p>
    <w:p w14:paraId="55ED500A" w14:textId="77777777" w:rsidR="00706B9B" w:rsidRDefault="00B00610">
      <w:pPr>
        <w:pStyle w:val="ListBullet"/>
      </w:pPr>
      <w:r>
        <w:t>ConstantTimeCompare gives 1 when the two are equal and 0 otherwise, so CheckCSRF compares its answer with 1.</w:t>
      </w:r>
    </w:p>
    <w:p w14:paraId="0C246D85" w14:textId="77777777" w:rsidR="00706B9B" w:rsidRDefault="00B00610">
      <w:pPr>
        <w:pStyle w:val="ListBullet"/>
      </w:pPr>
      <w:r>
        <w:t>readStoredContact gives back three values, the contact, the token, and whether it was found, as Go functions do.</w:t>
      </w:r>
    </w:p>
    <w:p w14:paraId="6C8A51A5" w14:textId="77777777" w:rsidR="00706B9B" w:rsidRDefault="00706B9B">
      <w:pPr>
        <w:keepNext/>
      </w:pPr>
    </w:p>
    <w:p w14:paraId="116B07FA" w14:textId="77777777" w:rsidR="00706B9B" w:rsidRDefault="00B00610">
      <w:pPr>
        <w:pStyle w:val="Heading3"/>
      </w:pPr>
      <w:r>
        <w:t>Basic and Production-Minded Comparison</w:t>
      </w:r>
    </w:p>
    <w:p w14:paraId="521DBDFD" w14:textId="77777777" w:rsidR="00706B9B" w:rsidRDefault="00B00610">
      <w:r>
        <w:t>Both Go servers show the same edit form and the same confirmation page, save with replace_contact, delete with remove_contact, and answer every stored change with 303. The Basic server has no login and no token, answers its errors with one line of text, and sends every change back to the list. The Production-Minded server is Lesson 8.8's: every page needs the login, every form that changes something, the login and logout forms included, carries the session's token and is refused with 403 without it, each ch</w:t>
      </w:r>
      <w:r>
        <w:t>ange leaves a flash, the session store keeps the token, and the API's delete takes it in a header.</w:t>
      </w:r>
    </w:p>
    <w:p w14:paraId="5A0E6747" w14:textId="77777777" w:rsidR="00706B9B" w:rsidRDefault="00706B9B">
      <w:pPr>
        <w:keepNext/>
      </w:pPr>
    </w:p>
    <w:p w14:paraId="759CFCDC" w14:textId="77777777" w:rsidR="00706B9B" w:rsidRDefault="00706B9B">
      <w:pPr>
        <w:keepNext/>
      </w:pPr>
    </w:p>
    <w:p w14:paraId="229D7D9C" w14:textId="77777777" w:rsidR="00706B9B" w:rsidRDefault="00706B9B">
      <w:pPr>
        <w:keepNext/>
      </w:pPr>
    </w:p>
    <w:p w14:paraId="0EE87C8D" w14:textId="77777777" w:rsidR="00706B9B" w:rsidRDefault="00B00610">
      <w:pPr>
        <w:pStyle w:val="Heading1"/>
      </w:pPr>
      <w:r>
        <w:t>Python Implementation</w:t>
      </w:r>
    </w:p>
    <w:p w14:paraId="07FEED84" w14:textId="77777777" w:rsidR="00706B9B" w:rsidRDefault="00B00610">
      <w:r>
        <w:t>Python's servers are Flask apps, run with the Python in .\python\.venv. The Basic server is a small Flask app with the list, the edit form, and the confirmation page, rendered by render_template from three templates. The Production-Minded server is Lesson 8.8's with the same pages behind login_required, the token on every form, and the API's delete; the session store is printed again, with the token.</w:t>
      </w:r>
    </w:p>
    <w:p w14:paraId="59EA8E95" w14:textId="77777777" w:rsidR="00706B9B" w:rsidRDefault="00706B9B">
      <w:pPr>
        <w:keepNext/>
      </w:pPr>
    </w:p>
    <w:p w14:paraId="166CDBB9" w14:textId="77777777" w:rsidR="00706B9B" w:rsidRDefault="00706B9B">
      <w:pPr>
        <w:keepNext/>
      </w:pPr>
    </w:p>
    <w:p w14:paraId="693609C4" w14:textId="77777777" w:rsidR="00706B9B" w:rsidRDefault="00B00610">
      <w:pPr>
        <w:pStyle w:val="Heading2"/>
      </w:pPr>
      <w:r>
        <w:t>Basic Implementation</w:t>
      </w:r>
    </w:p>
    <w:p w14:paraId="5921A1EE" w14:textId="77777777" w:rsidR="00706B9B" w:rsidRDefault="00B00610">
      <w:r>
        <w:t>Each page is a route: @app.get and @app.post with the rule /contacts/&lt;int(min=1, max=2147483647):contact_id&gt;/edit, or /delete, which Flask matches only for an id in Lesson 6.11's range and passes as an int, as in Lesson 8.2; any other segment is the 404. request.form gives the edit form's fields, decoded, and MAX_CONTENT_LENGTH answers a larger body with 413, as in Lesson 8.4. read_contact gives back two values: the contact, or None with the answer to send instead, 404 for an id no contact has. A stored cha</w:t>
      </w:r>
      <w:r>
        <w:t>nge answers redirect(url_for("show_contact_list"), code=303). The templates come first, then the server. New steps are commented in full; earlier lessons' steps have short reminders.</w:t>
      </w:r>
    </w:p>
    <w:p w14:paraId="7A4E1FB8" w14:textId="77777777" w:rsidR="00706B9B" w:rsidRDefault="00706B9B">
      <w:pPr>
        <w:keepNext/>
      </w:pPr>
    </w:p>
    <w:p w14:paraId="2223C424" w14:textId="77777777" w:rsidR="00706B9B" w:rsidRDefault="00B00610">
      <w:pPr>
        <w:pStyle w:val="Heading3"/>
      </w:pPr>
      <w:r>
        <w:t>python/basic_server.py</w:t>
      </w:r>
    </w:p>
    <w:p w14:paraId="51285AF0" w14:textId="77777777" w:rsidR="00706B9B" w:rsidRDefault="00B00610">
      <w:pPr>
        <w:pStyle w:val="SourceCode"/>
        <w:keepNext/>
      </w:pPr>
      <w:r>
        <w:t>"""Lesson 8.9 Basic: edit and delete contacts through the browser, with</w:t>
      </w:r>
    </w:p>
    <w:p w14:paraId="14359C6E" w14:textId="77777777" w:rsidR="00706B9B" w:rsidRDefault="00B00610">
      <w:pPr>
        <w:pStyle w:val="SourceCode"/>
        <w:keepNext/>
      </w:pPr>
      <w:r>
        <w:t>Flask. GET /contacts lists the contacts, each with an Edit and a Delete</w:t>
      </w:r>
    </w:p>
    <w:p w14:paraId="67BEE95F" w14:textId="77777777" w:rsidR="00706B9B" w:rsidRDefault="00B00610">
      <w:pPr>
        <w:pStyle w:val="SourceCode"/>
      </w:pPr>
      <w:r>
        <w:t>link; the edit form posts to /contacts/{id}/edit, and the delete link opens</w:t>
      </w:r>
    </w:p>
    <w:p w14:paraId="220BD14F" w14:textId="77777777" w:rsidR="00706B9B" w:rsidRDefault="00B00610">
      <w:pPr>
        <w:pStyle w:val="SourceCode"/>
      </w:pPr>
      <w:r>
        <w:t>a confirmation page whose form posts to /contacts/{id}/delete. Every stored</w:t>
      </w:r>
    </w:p>
    <w:p w14:paraId="3A69777A" w14:textId="77777777" w:rsidR="00706B9B" w:rsidRDefault="00B00610">
      <w:pPr>
        <w:pStyle w:val="SourceCode"/>
      </w:pPr>
      <w:r>
        <w:t>change answers with Post/Redirect/Get back to the list. This server has no</w:t>
      </w:r>
    </w:p>
    <w:p w14:paraId="7B194A80" w14:textId="77777777" w:rsidR="00706B9B" w:rsidRDefault="00B00610">
      <w:pPr>
        <w:pStyle w:val="SourceCode"/>
      </w:pPr>
      <w:r>
        <w:t>login and no form token: it is for learning the pages, on 127.0.0.1</w:t>
      </w:r>
    </w:p>
    <w:p w14:paraId="144BFFC6" w14:textId="77777777" w:rsidR="00706B9B" w:rsidRDefault="00B00610">
      <w:pPr>
        <w:pStyle w:val="SourceCode"/>
      </w:pPr>
      <w:r>
        <w:t>only."""</w:t>
      </w:r>
    </w:p>
    <w:p w14:paraId="429FF85D" w14:textId="77777777" w:rsidR="00706B9B" w:rsidRDefault="00B00610">
      <w:pPr>
        <w:pStyle w:val="SourceCode"/>
      </w:pPr>
      <w:r>
        <w:t># Remember, logging is Python's own logging module; Werkzeug writes through it.</w:t>
      </w:r>
    </w:p>
    <w:p w14:paraId="0E07F2C9" w14:textId="77777777" w:rsidR="00706B9B" w:rsidRDefault="00B00610">
      <w:pPr>
        <w:pStyle w:val="SourceCode"/>
      </w:pPr>
      <w:r>
        <w:t>import logging</w:t>
      </w:r>
    </w:p>
    <w:p w14:paraId="61F9CB2E" w14:textId="77777777" w:rsidR="00706B9B" w:rsidRDefault="00706B9B">
      <w:pPr>
        <w:pStyle w:val="SourceCode"/>
      </w:pPr>
    </w:p>
    <w:p w14:paraId="46F48C76" w14:textId="77777777" w:rsidR="00706B9B" w:rsidRDefault="00B00610">
      <w:pPr>
        <w:pStyle w:val="SourceCode"/>
      </w:pPr>
      <w:r>
        <w:t># Remember, Flask is the framework, render_template makes a page from a</w:t>
      </w:r>
    </w:p>
    <w:p w14:paraId="2EBD6229" w14:textId="77777777" w:rsidR="00706B9B" w:rsidRDefault="00B00610">
      <w:pPr>
        <w:pStyle w:val="SourceCode"/>
      </w:pPr>
      <w:r>
        <w:t># template in the templates folder beside this program, request is the</w:t>
      </w:r>
    </w:p>
    <w:p w14:paraId="326B89D3" w14:textId="77777777" w:rsidR="00706B9B" w:rsidRDefault="00B00610">
      <w:pPr>
        <w:pStyle w:val="SourceCode"/>
      </w:pPr>
      <w:r>
        <w:t># request being answered, redirect and url_for build a redirect (Lesson</w:t>
      </w:r>
    </w:p>
    <w:p w14:paraId="62932FB4" w14:textId="77777777" w:rsidR="00706B9B" w:rsidRDefault="00B00610">
      <w:pPr>
        <w:pStyle w:val="SourceCode"/>
      </w:pPr>
      <w:r>
        <w:t># 8.4), and send_from_directory sends one file from a folder (Lesson 8.7).</w:t>
      </w:r>
    </w:p>
    <w:p w14:paraId="4399F43E" w14:textId="77777777" w:rsidR="00706B9B" w:rsidRDefault="00B00610">
      <w:pPr>
        <w:pStyle w:val="SourceCode"/>
      </w:pPr>
      <w:r>
        <w:t>from flask import (Flask, Response, make_response, redirect, render_template,</w:t>
      </w:r>
    </w:p>
    <w:p w14:paraId="043BBEED" w14:textId="77777777" w:rsidR="00706B9B" w:rsidRDefault="00B00610">
      <w:pPr>
        <w:pStyle w:val="SourceCode"/>
      </w:pPr>
      <w:r>
        <w:t xml:space="preserve">                   request, send_from_directory, url_for)</w:t>
      </w:r>
    </w:p>
    <w:p w14:paraId="031839C2" w14:textId="77777777" w:rsidR="00706B9B" w:rsidRDefault="00706B9B">
      <w:pPr>
        <w:pStyle w:val="SourceCode"/>
      </w:pPr>
    </w:p>
    <w:p w14:paraId="536C68AB" w14:textId="77777777" w:rsidR="00706B9B" w:rsidRDefault="00B00610">
      <w:pPr>
        <w:pStyle w:val="SourceCode"/>
      </w:pPr>
      <w:r>
        <w:t># Remember, your Chapter 5 contacts module, Chapter 6's store and page</w:t>
      </w:r>
    </w:p>
    <w:p w14:paraId="00F853E0" w14:textId="77777777" w:rsidR="00706B9B" w:rsidRDefault="00B00610">
      <w:pPr>
        <w:pStyle w:val="SourceCode"/>
      </w:pPr>
      <w:r>
        <w:t># modules, and Lesson 6.19's contact_replace, copied unchanged.</w:t>
      </w:r>
    </w:p>
    <w:p w14:paraId="51B66422" w14:textId="77777777" w:rsidR="00706B9B" w:rsidRDefault="00B00610">
      <w:pPr>
        <w:pStyle w:val="SourceCode"/>
      </w:pPr>
      <w:r>
        <w:t>import contact_page</w:t>
      </w:r>
    </w:p>
    <w:p w14:paraId="5D2C4930" w14:textId="77777777" w:rsidR="00706B9B" w:rsidRDefault="00B00610">
      <w:pPr>
        <w:pStyle w:val="SourceCode"/>
      </w:pPr>
      <w:r>
        <w:t>import contact_replace</w:t>
      </w:r>
    </w:p>
    <w:p w14:paraId="07009DC4" w14:textId="77777777" w:rsidR="00706B9B" w:rsidRDefault="00B00610">
      <w:pPr>
        <w:pStyle w:val="SourceCode"/>
      </w:pPr>
      <w:r>
        <w:t>import contact_store</w:t>
      </w:r>
    </w:p>
    <w:p w14:paraId="3DB12E30" w14:textId="77777777" w:rsidR="00706B9B" w:rsidRDefault="00B00610">
      <w:pPr>
        <w:pStyle w:val="SourceCode"/>
      </w:pPr>
      <w:r>
        <w:t>import contacts</w:t>
      </w:r>
    </w:p>
    <w:p w14:paraId="5145B3F0" w14:textId="77777777" w:rsidR="00706B9B" w:rsidRDefault="00B00610">
      <w:pPr>
        <w:pStyle w:val="SourceCode"/>
      </w:pPr>
      <w:r>
        <w:t>from contacts import Contact, ContactStatus</w:t>
      </w:r>
    </w:p>
    <w:p w14:paraId="7A14E97B" w14:textId="77777777" w:rsidR="00706B9B" w:rsidRDefault="00706B9B">
      <w:pPr>
        <w:pStyle w:val="SourceCode"/>
      </w:pPr>
    </w:p>
    <w:p w14:paraId="0F4E1816" w14:textId="77777777" w:rsidR="00706B9B" w:rsidRDefault="00B00610">
      <w:pPr>
        <w:pStyle w:val="SourceCode"/>
      </w:pPr>
      <w:r>
        <w:t># The list shows at most this many contacts, Lesson 6.18's largest page.</w:t>
      </w:r>
    </w:p>
    <w:p w14:paraId="41FEB5F8" w14:textId="77777777" w:rsidR="00706B9B" w:rsidRDefault="00B00610">
      <w:pPr>
        <w:pStyle w:val="SourceCode"/>
      </w:pPr>
      <w:r>
        <w:t>CONTACT_LIMIT = 50</w:t>
      </w:r>
    </w:p>
    <w:p w14:paraId="6397CADA" w14:textId="77777777" w:rsidR="00706B9B" w:rsidRDefault="00B00610">
      <w:pPr>
        <w:pStyle w:val="SourceCode"/>
      </w:pPr>
      <w:r>
        <w:t># Remember, Lesson 6.12's body limit.</w:t>
      </w:r>
    </w:p>
    <w:p w14:paraId="514DEC47" w14:textId="77777777" w:rsidR="00706B9B" w:rsidRDefault="00B00610">
      <w:pPr>
        <w:pStyle w:val="SourceCode"/>
      </w:pPr>
      <w:r>
        <w:t>MAX_BODY_BYTES = 16384</w:t>
      </w:r>
    </w:p>
    <w:p w14:paraId="356E4CE4" w14:textId="77777777" w:rsidR="00706B9B" w:rsidRDefault="00B00610">
      <w:pPr>
        <w:pStyle w:val="SourceCode"/>
      </w:pPr>
      <w:r>
        <w:t>EDIT_NOTICE = "Change any field, then save; the phone may be empty."</w:t>
      </w:r>
    </w:p>
    <w:p w14:paraId="63888C49" w14:textId="77777777" w:rsidR="00706B9B" w:rsidRDefault="00B00610">
      <w:pPr>
        <w:pStyle w:val="SourceCode"/>
      </w:pPr>
      <w:r>
        <w:t>REFUSED_NOTICE = "Not saved: fix each problem shown under its box."</w:t>
      </w:r>
    </w:p>
    <w:p w14:paraId="087AB4F9" w14:textId="77777777" w:rsidR="00706B9B" w:rsidRDefault="00B00610">
      <w:pPr>
        <w:pStyle w:val="SourceCode"/>
      </w:pPr>
      <w:r>
        <w:t># Remember, values validate_contact always accepts, for the fields</w:t>
      </w:r>
    </w:p>
    <w:p w14:paraId="667D6FE0" w14:textId="77777777" w:rsidR="00706B9B" w:rsidRDefault="00B00610">
      <w:pPr>
        <w:pStyle w:val="SourceCode"/>
      </w:pPr>
      <w:r>
        <w:t># check_each_field is not asking about.</w:t>
      </w:r>
    </w:p>
    <w:p w14:paraId="7539BFC9" w14:textId="77777777" w:rsidR="00706B9B" w:rsidRDefault="00B00610">
      <w:pPr>
        <w:pStyle w:val="SourceCode"/>
      </w:pPr>
      <w:r>
        <w:t>ACCEPTED_NAME = "a"</w:t>
      </w:r>
    </w:p>
    <w:p w14:paraId="437F72F0" w14:textId="77777777" w:rsidR="00706B9B" w:rsidRDefault="00B00610">
      <w:pPr>
        <w:pStyle w:val="SourceCode"/>
      </w:pPr>
      <w:r>
        <w:t>ACCEPTED_EMAIL = "a@example.com"</w:t>
      </w:r>
    </w:p>
    <w:p w14:paraId="0B6930D7" w14:textId="77777777" w:rsidR="00706B9B" w:rsidRDefault="00B00610">
      <w:pPr>
        <w:pStyle w:val="SourceCode"/>
      </w:pPr>
      <w:r>
        <w:t>NO_PROBLEMS = {"name_problem": "", "email_problem": "", "phone_problem": ""}</w:t>
      </w:r>
    </w:p>
    <w:p w14:paraId="5D835ECD" w14:textId="77777777" w:rsidR="00706B9B" w:rsidRDefault="00B00610">
      <w:pPr>
        <w:pStyle w:val="SourceCode"/>
      </w:pPr>
      <w:r>
        <w:t># Every answer that is not a page is one short line of text.</w:t>
      </w:r>
    </w:p>
    <w:p w14:paraId="13D8CF3E" w14:textId="77777777" w:rsidR="00706B9B" w:rsidRDefault="00B00610">
      <w:pPr>
        <w:pStyle w:val="SourceCode"/>
      </w:pPr>
      <w:r>
        <w:t>NOT_FOUND_TEXT = "Not found.\n"</w:t>
      </w:r>
    </w:p>
    <w:p w14:paraId="7F933F28" w14:textId="77777777" w:rsidR="00706B9B" w:rsidRDefault="00B00610">
      <w:pPr>
        <w:pStyle w:val="SourceCode"/>
      </w:pPr>
      <w:r>
        <w:t>UNAVAILABLE_TEXT = "The contacts cannot be reached.\n"</w:t>
      </w:r>
    </w:p>
    <w:p w14:paraId="4EEAE63B" w14:textId="77777777" w:rsidR="00706B9B" w:rsidRDefault="00B00610">
      <w:pPr>
        <w:pStyle w:val="SourceCode"/>
      </w:pPr>
      <w:r>
        <w:t>FAILURE_TEXT = "The request could not be finished.\n"</w:t>
      </w:r>
    </w:p>
    <w:p w14:paraId="248F3349" w14:textId="77777777" w:rsidR="00706B9B" w:rsidRDefault="00B00610">
      <w:pPr>
        <w:pStyle w:val="SourceCode"/>
      </w:pPr>
      <w:r>
        <w:t>TOO_LARGE_TEXT = "The form must be at most 16384 bytes.\n"</w:t>
      </w:r>
    </w:p>
    <w:p w14:paraId="24AF46CC" w14:textId="77777777" w:rsidR="00706B9B" w:rsidRDefault="00B00610">
      <w:pPr>
        <w:pStyle w:val="SourceCode"/>
      </w:pPr>
      <w:r>
        <w:t># Remember, the static folder, beside the python folder, and the static map</w:t>
      </w:r>
    </w:p>
    <w:p w14:paraId="733BBA53" w14:textId="77777777" w:rsidR="00706B9B" w:rsidRDefault="00B00610">
      <w:pPr>
        <w:pStyle w:val="SourceCode"/>
      </w:pPr>
      <w:r>
        <w:t># of file names and media types (Lesson 8.7).</w:t>
      </w:r>
    </w:p>
    <w:p w14:paraId="55680786" w14:textId="77777777" w:rsidR="00706B9B" w:rsidRDefault="00B00610">
      <w:pPr>
        <w:pStyle w:val="SourceCode"/>
      </w:pPr>
      <w:r>
        <w:t>STATIC_FOLDER = "../static"</w:t>
      </w:r>
    </w:p>
    <w:p w14:paraId="12F585CF" w14:textId="77777777" w:rsidR="00706B9B" w:rsidRDefault="00B00610">
      <w:pPr>
        <w:pStyle w:val="SourceCode"/>
      </w:pPr>
      <w:r>
        <w:t>STATIC_FILES = {</w:t>
      </w:r>
    </w:p>
    <w:p w14:paraId="701B1FC7" w14:textId="77777777" w:rsidR="00706B9B" w:rsidRDefault="00B00610">
      <w:pPr>
        <w:pStyle w:val="SourceCode"/>
      </w:pPr>
      <w:r>
        <w:t xml:space="preserve">    "/static/style.css": ("style.css", "text/css"),</w:t>
      </w:r>
    </w:p>
    <w:p w14:paraId="5B9EFD5E" w14:textId="77777777" w:rsidR="00706B9B" w:rsidRDefault="00B00610">
      <w:pPr>
        <w:pStyle w:val="SourceCode"/>
      </w:pPr>
      <w:r>
        <w:t xml:space="preserve">    "/static/logo.svg": ("logo.svg", "image/svg+xml"),</w:t>
      </w:r>
    </w:p>
    <w:p w14:paraId="7D6AE486" w14:textId="77777777" w:rsidR="00706B9B" w:rsidRDefault="00B00610">
      <w:pPr>
        <w:pStyle w:val="SourceCode"/>
      </w:pPr>
      <w:r>
        <w:t xml:space="preserve">    "/favicon.ico": ("logo.svg", "image/svg+xml"),</w:t>
      </w:r>
    </w:p>
    <w:p w14:paraId="08CDDFAB" w14:textId="77777777" w:rsidR="00706B9B" w:rsidRDefault="00B00610">
      <w:pPr>
        <w:pStyle w:val="SourceCode"/>
      </w:pPr>
      <w:r>
        <w:t>}</w:t>
      </w:r>
    </w:p>
    <w:p w14:paraId="5D0A67AE" w14:textId="77777777" w:rsidR="00706B9B" w:rsidRDefault="00B00610">
      <w:pPr>
        <w:pStyle w:val="SourceCode"/>
      </w:pPr>
      <w:r>
        <w:t># Remember, a path id in Lesson 6.11's range: Flask's int converter takes</w:t>
      </w:r>
    </w:p>
    <w:p w14:paraId="73385FC4" w14:textId="77777777" w:rsidR="00706B9B" w:rsidRDefault="00B00610">
      <w:pPr>
        <w:pStyle w:val="SourceCode"/>
      </w:pPr>
      <w:r>
        <w:t># one segment of digits from 1 to 2147483647 and passes it as an int</w:t>
      </w:r>
    </w:p>
    <w:p w14:paraId="54BECF13" w14:textId="77777777" w:rsidR="00706B9B" w:rsidRDefault="00B00610">
      <w:pPr>
        <w:pStyle w:val="SourceCode"/>
      </w:pPr>
      <w:r>
        <w:t># (Lesson 8.2), so /contacts/abc/edit matches no route: 404.</w:t>
      </w:r>
    </w:p>
    <w:p w14:paraId="371AE2E5" w14:textId="77777777" w:rsidR="00706B9B" w:rsidRDefault="00B00610">
      <w:pPr>
        <w:pStyle w:val="SourceCode"/>
      </w:pPr>
      <w:r>
        <w:t>CONTACT_ID = "&lt;int(min=1, max=2147483647):contact_id&gt;"</w:t>
      </w:r>
    </w:p>
    <w:p w14:paraId="1D7F409D" w14:textId="77777777" w:rsidR="00706B9B" w:rsidRDefault="00706B9B">
      <w:pPr>
        <w:pStyle w:val="SourceCode"/>
      </w:pPr>
    </w:p>
    <w:p w14:paraId="35DE7D36" w14:textId="77777777" w:rsidR="00706B9B" w:rsidRDefault="00B00610">
      <w:pPr>
        <w:pStyle w:val="SourceCode"/>
      </w:pPr>
      <w:r>
        <w:t># Remember, Flask(__name__) makes the app, static_folder=None turns off</w:t>
      </w:r>
    </w:p>
    <w:p w14:paraId="3376409B" w14:textId="77777777" w:rsidR="00706B9B" w:rsidRDefault="00B00610">
      <w:pPr>
        <w:pStyle w:val="SourceCode"/>
      </w:pPr>
      <w:r>
        <w:t># Flask's own /static/ route, keep_trailing_newline keeps each template's</w:t>
      </w:r>
    </w:p>
    <w:p w14:paraId="5A9958CB" w14:textId="77777777" w:rsidR="00706B9B" w:rsidRDefault="00B00610">
      <w:pPr>
        <w:pStyle w:val="SourceCode"/>
      </w:pPr>
      <w:r>
        <w:t># last line ending, and MAX_CONTENT_LENGTH is Flask's limit on a body:</w:t>
      </w:r>
    </w:p>
    <w:p w14:paraId="47F03F75" w14:textId="77777777" w:rsidR="00706B9B" w:rsidRDefault="00B00610">
      <w:pPr>
        <w:pStyle w:val="SourceCode"/>
      </w:pPr>
      <w:r>
        <w:t># reading request.form past it is a 413 (Lesson 8.4).</w:t>
      </w:r>
    </w:p>
    <w:p w14:paraId="66BF51EE" w14:textId="77777777" w:rsidR="00706B9B" w:rsidRDefault="00B00610">
      <w:pPr>
        <w:pStyle w:val="SourceCode"/>
      </w:pPr>
      <w:r>
        <w:t>app = Flask(__name__, static_folder=None)</w:t>
      </w:r>
    </w:p>
    <w:p w14:paraId="54B6FCEA" w14:textId="77777777" w:rsidR="00706B9B" w:rsidRDefault="00B00610">
      <w:pPr>
        <w:pStyle w:val="SourceCode"/>
      </w:pPr>
      <w:r>
        <w:t>app.jinja_env.keep_trailing_newline = True</w:t>
      </w:r>
    </w:p>
    <w:p w14:paraId="0B11749A" w14:textId="77777777" w:rsidR="00706B9B" w:rsidRDefault="00B00610">
      <w:pPr>
        <w:pStyle w:val="SourceCode"/>
      </w:pPr>
      <w:r>
        <w:t>app.config["MAX_CONTENT_LENGTH"] = MAX_BODY_BYTES</w:t>
      </w:r>
    </w:p>
    <w:p w14:paraId="37B2F862" w14:textId="77777777" w:rsidR="00706B9B" w:rsidRDefault="00706B9B">
      <w:pPr>
        <w:pStyle w:val="SourceCode"/>
      </w:pPr>
    </w:p>
    <w:p w14:paraId="67EFA988" w14:textId="77777777" w:rsidR="00706B9B" w:rsidRDefault="00706B9B">
      <w:pPr>
        <w:pStyle w:val="SourceCode"/>
      </w:pPr>
    </w:p>
    <w:p w14:paraId="7047AFC1" w14:textId="77777777" w:rsidR="00706B9B" w:rsidRDefault="00B00610">
      <w:pPr>
        <w:pStyle w:val="SourceCode"/>
      </w:pPr>
      <w:r>
        <w:t># Remember, check_each_field asks validate_contact about one field at a time,</w:t>
      </w:r>
    </w:p>
    <w:p w14:paraId="092E67CB" w14:textId="77777777" w:rsidR="00706B9B" w:rsidRDefault="00B00610">
      <w:pPr>
        <w:pStyle w:val="SourceCode"/>
      </w:pPr>
      <w:r>
        <w:t># so the form shows every problem at once (Lesson 8.4).</w:t>
      </w:r>
    </w:p>
    <w:p w14:paraId="545080C8" w14:textId="77777777" w:rsidR="00706B9B" w:rsidRDefault="00B00610">
      <w:pPr>
        <w:pStyle w:val="SourceCode"/>
      </w:pPr>
      <w:r>
        <w:t>def check_each_field(full_name: str, email: str, phone: str) -&gt; dict[str, str]:</w:t>
      </w:r>
    </w:p>
    <w:p w14:paraId="2F694EAD" w14:textId="77777777" w:rsidR="00706B9B" w:rsidRDefault="00B00610">
      <w:pPr>
        <w:pStyle w:val="SourceCode"/>
      </w:pPr>
      <w:r>
        <w:t xml:space="preserve">    return {</w:t>
      </w:r>
    </w:p>
    <w:p w14:paraId="75FC0A67" w14:textId="77777777" w:rsidR="00706B9B" w:rsidRDefault="00B00610">
      <w:pPr>
        <w:pStyle w:val="SourceCode"/>
      </w:pPr>
      <w:r>
        <w:t xml:space="preserve">        "name_problem": contacts.validate_contact(full_name, ACCEPTED_EMAIL,</w:t>
      </w:r>
    </w:p>
    <w:p w14:paraId="6127FD2A" w14:textId="77777777" w:rsidR="00706B9B" w:rsidRDefault="00B00610">
      <w:pPr>
        <w:pStyle w:val="SourceCode"/>
      </w:pPr>
      <w:r>
        <w:t xml:space="preserve">                                                  ""),</w:t>
      </w:r>
    </w:p>
    <w:p w14:paraId="562815E3" w14:textId="77777777" w:rsidR="00706B9B" w:rsidRDefault="00B00610">
      <w:pPr>
        <w:pStyle w:val="SourceCode"/>
      </w:pPr>
      <w:r>
        <w:t xml:space="preserve">        "email_problem": contacts.validate_contact(ACCEPTED_NAME, email, ""),</w:t>
      </w:r>
    </w:p>
    <w:p w14:paraId="5ADC994D" w14:textId="77777777" w:rsidR="00706B9B" w:rsidRDefault="00B00610">
      <w:pPr>
        <w:pStyle w:val="SourceCode"/>
      </w:pPr>
      <w:r>
        <w:t xml:space="preserve">        "phone_problem": contacts.validate_contact(ACCEPTED_NAME,</w:t>
      </w:r>
    </w:p>
    <w:p w14:paraId="5BF21821" w14:textId="77777777" w:rsidR="00706B9B" w:rsidRDefault="00B00610">
      <w:pPr>
        <w:pStyle w:val="SourceCode"/>
      </w:pPr>
      <w:r>
        <w:t xml:space="preserve">                                                   ACCEPTED_EMAIL, phone),</w:t>
      </w:r>
    </w:p>
    <w:p w14:paraId="71949F2C" w14:textId="77777777" w:rsidR="00706B9B" w:rsidRDefault="00B00610">
      <w:pPr>
        <w:pStyle w:val="SourceCode"/>
      </w:pPr>
      <w:r>
        <w:t xml:space="preserve">    }</w:t>
      </w:r>
    </w:p>
    <w:p w14:paraId="6DAB5E7B" w14:textId="77777777" w:rsidR="00706B9B" w:rsidRDefault="00706B9B">
      <w:pPr>
        <w:pStyle w:val="SourceCode"/>
      </w:pPr>
    </w:p>
    <w:p w14:paraId="62548C7E" w14:textId="77777777" w:rsidR="00706B9B" w:rsidRDefault="00706B9B">
      <w:pPr>
        <w:pStyle w:val="SourceCode"/>
      </w:pPr>
    </w:p>
    <w:p w14:paraId="609EA8B2" w14:textId="77777777" w:rsidR="00706B9B" w:rsidRDefault="00B00610">
      <w:pPr>
        <w:pStyle w:val="SourceCode"/>
      </w:pPr>
      <w:r>
        <w:t># Remember, True when any field has a problem.</w:t>
      </w:r>
    </w:p>
    <w:p w14:paraId="41BA9639" w14:textId="77777777" w:rsidR="00706B9B" w:rsidRDefault="00B00610">
      <w:pPr>
        <w:pStyle w:val="SourceCode"/>
      </w:pPr>
      <w:r>
        <w:t>def has_problem(problems: dict[str, str]) -&gt; bool:</w:t>
      </w:r>
    </w:p>
    <w:p w14:paraId="2E21CF37" w14:textId="77777777" w:rsidR="00706B9B" w:rsidRDefault="00B00610">
      <w:pPr>
        <w:pStyle w:val="SourceCode"/>
      </w:pPr>
      <w:r>
        <w:t xml:space="preserve">    return (problems["name_problem"] != "" or problems["email_problem"] != ""</w:t>
      </w:r>
    </w:p>
    <w:p w14:paraId="621747E5" w14:textId="77777777" w:rsidR="00706B9B" w:rsidRDefault="00B00610">
      <w:pPr>
        <w:pStyle w:val="SourceCode"/>
      </w:pPr>
      <w:r>
        <w:t xml:space="preserve">            or problems["phone_problem"] != "")</w:t>
      </w:r>
    </w:p>
    <w:p w14:paraId="322E1101" w14:textId="77777777" w:rsidR="00706B9B" w:rsidRDefault="00706B9B">
      <w:pPr>
        <w:pStyle w:val="SourceCode"/>
      </w:pPr>
    </w:p>
    <w:p w14:paraId="2C4F3406" w14:textId="77777777" w:rsidR="00706B9B" w:rsidRDefault="00706B9B">
      <w:pPr>
        <w:pStyle w:val="SourceCode"/>
      </w:pPr>
    </w:p>
    <w:p w14:paraId="758B89CA" w14:textId="77777777" w:rsidR="00706B9B" w:rsidRDefault="00B00610">
      <w:pPr>
        <w:pStyle w:val="SourceCode"/>
      </w:pPr>
      <w:r>
        <w:t># One short line of text, for every answer that is not a page, with</w:t>
      </w:r>
    </w:p>
    <w:p w14:paraId="053212C2" w14:textId="77777777" w:rsidR="00706B9B" w:rsidRDefault="00B00610">
      <w:pPr>
        <w:pStyle w:val="SourceCode"/>
      </w:pPr>
      <w:r>
        <w:t># nosniff.</w:t>
      </w:r>
    </w:p>
    <w:p w14:paraId="6D064011" w14:textId="77777777" w:rsidR="00706B9B" w:rsidRDefault="00B00610">
      <w:pPr>
        <w:pStyle w:val="SourceCode"/>
      </w:pPr>
      <w:r>
        <w:t>def send_text(status: int, message: str) -&gt; Response:</w:t>
      </w:r>
    </w:p>
    <w:p w14:paraId="23D4B0BB" w14:textId="77777777" w:rsidR="00706B9B" w:rsidRDefault="00B00610">
      <w:pPr>
        <w:pStyle w:val="SourceCode"/>
      </w:pPr>
      <w:r>
        <w:t xml:space="preserve">    response = make_response(message, status)</w:t>
      </w:r>
    </w:p>
    <w:p w14:paraId="318CC6C8" w14:textId="77777777" w:rsidR="00706B9B" w:rsidRDefault="00B00610">
      <w:pPr>
        <w:pStyle w:val="SourceCode"/>
      </w:pPr>
      <w:r>
        <w:t xml:space="preserve">    response.content_type = "text/plain; charset=utf-8"</w:t>
      </w:r>
    </w:p>
    <w:p w14:paraId="00B2C020" w14:textId="77777777" w:rsidR="00706B9B" w:rsidRDefault="00B00610">
      <w:pPr>
        <w:pStyle w:val="SourceCode"/>
      </w:pPr>
      <w:r>
        <w:t xml:space="preserve">    response.headers["X-Content-Type-Options"] = "nosniff"</w:t>
      </w:r>
    </w:p>
    <w:p w14:paraId="64813A74" w14:textId="77777777" w:rsidR="00706B9B" w:rsidRDefault="00B00610">
      <w:pPr>
        <w:pStyle w:val="SourceCode"/>
      </w:pPr>
      <w:r>
        <w:t xml:space="preserve">    return response</w:t>
      </w:r>
    </w:p>
    <w:p w14:paraId="4CAC6223" w14:textId="77777777" w:rsidR="00706B9B" w:rsidRDefault="00706B9B">
      <w:pPr>
        <w:pStyle w:val="SourceCode"/>
      </w:pPr>
    </w:p>
    <w:p w14:paraId="0C3DB089" w14:textId="77777777" w:rsidR="00706B9B" w:rsidRDefault="00706B9B">
      <w:pPr>
        <w:pStyle w:val="SourceCode"/>
      </w:pPr>
    </w:p>
    <w:p w14:paraId="35AA26C0" w14:textId="77777777" w:rsidR="00706B9B" w:rsidRDefault="00B00610">
      <w:pPr>
        <w:pStyle w:val="SourceCode"/>
      </w:pPr>
      <w:r>
        <w:t># Remember, a page with its status, Flask's text/html; charset=utf-8, and</w:t>
      </w:r>
    </w:p>
    <w:p w14:paraId="5B9D6951" w14:textId="77777777" w:rsidR="00706B9B" w:rsidRDefault="00B00610">
      <w:pPr>
        <w:pStyle w:val="SourceCode"/>
      </w:pPr>
      <w:r>
        <w:t># nosniff; render_template escapes every value.</w:t>
      </w:r>
    </w:p>
    <w:p w14:paraId="40DE32E6" w14:textId="77777777" w:rsidR="00706B9B" w:rsidRDefault="00B00610">
      <w:pPr>
        <w:pStyle w:val="SourceCode"/>
      </w:pPr>
      <w:r>
        <w:t>def send_page(status: int, page: str) -&gt; Response:</w:t>
      </w:r>
    </w:p>
    <w:p w14:paraId="27537FAB" w14:textId="77777777" w:rsidR="00706B9B" w:rsidRDefault="00B00610">
      <w:pPr>
        <w:pStyle w:val="SourceCode"/>
      </w:pPr>
      <w:r>
        <w:t xml:space="preserve">    response = make_response(page, status)</w:t>
      </w:r>
    </w:p>
    <w:p w14:paraId="49557BFE" w14:textId="77777777" w:rsidR="00706B9B" w:rsidRDefault="00B00610">
      <w:pPr>
        <w:pStyle w:val="SourceCode"/>
      </w:pPr>
      <w:r>
        <w:t xml:space="preserve">    response.headers["X-Content-Type-Options"] = "nosniff"</w:t>
      </w:r>
    </w:p>
    <w:p w14:paraId="6F8293F1" w14:textId="77777777" w:rsidR="00706B9B" w:rsidRDefault="00B00610">
      <w:pPr>
        <w:pStyle w:val="SourceCode"/>
      </w:pPr>
      <w:r>
        <w:t xml:space="preserve">    return response</w:t>
      </w:r>
    </w:p>
    <w:p w14:paraId="7F726820" w14:textId="77777777" w:rsidR="00706B9B" w:rsidRDefault="00706B9B">
      <w:pPr>
        <w:pStyle w:val="SourceCode"/>
      </w:pPr>
    </w:p>
    <w:p w14:paraId="6311A343" w14:textId="77777777" w:rsidR="00706B9B" w:rsidRDefault="00706B9B">
      <w:pPr>
        <w:pStyle w:val="SourceCode"/>
      </w:pPr>
    </w:p>
    <w:p w14:paraId="36B1231F" w14:textId="77777777" w:rsidR="00706B9B" w:rsidRDefault="00B00610">
      <w:pPr>
        <w:pStyle w:val="SourceCode"/>
      </w:pPr>
      <w:r>
        <w:t># The edit form: its notice, the value each box shows, and each box's</w:t>
      </w:r>
    </w:p>
    <w:p w14:paraId="449D37AD" w14:textId="77777777" w:rsidR="00706B9B" w:rsidRDefault="00B00610">
      <w:pPr>
        <w:pStyle w:val="SourceCode"/>
      </w:pPr>
      <w:r>
        <w:t># problem. contact_id goes into the form's address, /contacts/{id}/edit, so</w:t>
      </w:r>
    </w:p>
    <w:p w14:paraId="5E6DB266" w14:textId="77777777" w:rsidR="00706B9B" w:rsidRDefault="00B00610">
      <w:pPr>
        <w:pStyle w:val="SourceCode"/>
      </w:pPr>
      <w:r>
        <w:t># the form posts back to the contact it came from.</w:t>
      </w:r>
    </w:p>
    <w:p w14:paraId="3161E8FE" w14:textId="77777777" w:rsidR="00706B9B" w:rsidRDefault="00B00610">
      <w:pPr>
        <w:pStyle w:val="SourceCode"/>
      </w:pPr>
      <w:r>
        <w:t>def send_edit_form(status: int, contact_id: int, notice: str, full_name: str,</w:t>
      </w:r>
    </w:p>
    <w:p w14:paraId="14342E5E" w14:textId="77777777" w:rsidR="00706B9B" w:rsidRDefault="00B00610">
      <w:pPr>
        <w:pStyle w:val="SourceCode"/>
      </w:pPr>
      <w:r>
        <w:t xml:space="preserve">                   email: str, phone: str,</w:t>
      </w:r>
    </w:p>
    <w:p w14:paraId="30E39AAD" w14:textId="77777777" w:rsidR="00706B9B" w:rsidRDefault="00B00610">
      <w:pPr>
        <w:pStyle w:val="SourceCode"/>
      </w:pPr>
      <w:r>
        <w:t xml:space="preserve">                   problems: dict[str, str]) -&gt; Response:</w:t>
      </w:r>
    </w:p>
    <w:p w14:paraId="26B1A01D" w14:textId="77777777" w:rsidR="00706B9B" w:rsidRDefault="00B00610">
      <w:pPr>
        <w:pStyle w:val="SourceCode"/>
      </w:pPr>
      <w:r>
        <w:t xml:space="preserve">    return send_page(status, render_template(</w:t>
      </w:r>
    </w:p>
    <w:p w14:paraId="07583408" w14:textId="77777777" w:rsidR="00706B9B" w:rsidRDefault="00B00610">
      <w:pPr>
        <w:pStyle w:val="SourceCode"/>
      </w:pPr>
      <w:r>
        <w:t xml:space="preserve">        "basic_edit.html", id=contact_id, notice=notice, full_name=full_name,</w:t>
      </w:r>
    </w:p>
    <w:p w14:paraId="5DD0D2EC" w14:textId="77777777" w:rsidR="00706B9B" w:rsidRDefault="00B00610">
      <w:pPr>
        <w:pStyle w:val="SourceCode"/>
      </w:pPr>
      <w:r>
        <w:t xml:space="preserve">        email=email, phone=phone, name_problem=problems["name_problem"],</w:t>
      </w:r>
    </w:p>
    <w:p w14:paraId="2F389488" w14:textId="77777777" w:rsidR="00706B9B" w:rsidRDefault="00B00610">
      <w:pPr>
        <w:pStyle w:val="SourceCode"/>
      </w:pPr>
      <w:r>
        <w:t xml:space="preserve">        email_problem=problems["email_problem"],</w:t>
      </w:r>
    </w:p>
    <w:p w14:paraId="28A6F55B" w14:textId="77777777" w:rsidR="00706B9B" w:rsidRDefault="00B00610">
      <w:pPr>
        <w:pStyle w:val="SourceCode"/>
      </w:pPr>
      <w:r>
        <w:t xml:space="preserve">        phone_problem=problems["phone_problem"]))</w:t>
      </w:r>
    </w:p>
    <w:p w14:paraId="281F76A2" w14:textId="77777777" w:rsidR="00706B9B" w:rsidRDefault="00706B9B">
      <w:pPr>
        <w:pStyle w:val="SourceCode"/>
      </w:pPr>
    </w:p>
    <w:p w14:paraId="5A16DEC5" w14:textId="77777777" w:rsidR="00706B9B" w:rsidRDefault="00706B9B">
      <w:pPr>
        <w:pStyle w:val="SourceCode"/>
      </w:pPr>
    </w:p>
    <w:p w14:paraId="3A6D1511" w14:textId="77777777" w:rsidR="00706B9B" w:rsidRDefault="00B00610">
      <w:pPr>
        <w:pStyle w:val="SourceCode"/>
      </w:pPr>
      <w:r>
        <w:t># The contact with this id, for the edit form and the confirmation page:</w:t>
      </w:r>
    </w:p>
    <w:p w14:paraId="05CDFD6E" w14:textId="77777777" w:rsidR="00706B9B" w:rsidRDefault="00B00610">
      <w:pPr>
        <w:pStyle w:val="SourceCode"/>
      </w:pPr>
      <w:r>
        <w:t># (contact, None), or (None, the answer to send instead): 404 for an id no</w:t>
      </w:r>
    </w:p>
    <w:p w14:paraId="4A8006AE" w14:textId="77777777" w:rsidR="00706B9B" w:rsidRDefault="00B00610">
      <w:pPr>
        <w:pStyle w:val="SourceCode"/>
      </w:pPr>
      <w:r>
        <w:t># contact has.</w:t>
      </w:r>
    </w:p>
    <w:p w14:paraId="2C8D1103" w14:textId="77777777" w:rsidR="00706B9B" w:rsidRDefault="00B00610">
      <w:pPr>
        <w:pStyle w:val="SourceCode"/>
      </w:pPr>
      <w:r>
        <w:t>def read_contact(contact_id: int) -&gt; tuple[Contact | None, Response | None]:</w:t>
      </w:r>
    </w:p>
    <w:p w14:paraId="3AD264BA" w14:textId="77777777" w:rsidR="00706B9B" w:rsidRDefault="00B00610">
      <w:pPr>
        <w:pStyle w:val="SourceCode"/>
      </w:pPr>
      <w:r>
        <w:t xml:space="preserve">    status, problem, connection = contact_store.open_connection()</w:t>
      </w:r>
    </w:p>
    <w:p w14:paraId="346EF5BC" w14:textId="77777777" w:rsidR="00706B9B" w:rsidRDefault="00B00610">
      <w:pPr>
        <w:pStyle w:val="SourceCode"/>
      </w:pPr>
      <w:r>
        <w:t xml:space="preserve">    if status != ContactStatus.SUCCESS:</w:t>
      </w:r>
    </w:p>
    <w:p w14:paraId="1FD5EFB0" w14:textId="77777777" w:rsidR="00706B9B" w:rsidRDefault="00B00610">
      <w:pPr>
        <w:pStyle w:val="SourceCode"/>
      </w:pPr>
      <w:r>
        <w:t xml:space="preserve">        return None, send_text(503, UNAVAILABLE_TEXT)</w:t>
      </w:r>
    </w:p>
    <w:p w14:paraId="6D58E3DD" w14:textId="77777777" w:rsidR="00706B9B" w:rsidRDefault="00B00610">
      <w:pPr>
        <w:pStyle w:val="SourceCode"/>
      </w:pPr>
      <w:r>
        <w:t xml:space="preserve">    status, problem, contact = contact_store.get_contact_record(</w:t>
      </w:r>
    </w:p>
    <w:p w14:paraId="062A8695" w14:textId="77777777" w:rsidR="00706B9B" w:rsidRDefault="00B00610">
      <w:pPr>
        <w:pStyle w:val="SourceCode"/>
      </w:pPr>
      <w:r>
        <w:t xml:space="preserve">        connection, contact_id)</w:t>
      </w:r>
    </w:p>
    <w:p w14:paraId="2879A7D2" w14:textId="77777777" w:rsidR="00706B9B" w:rsidRDefault="00B00610">
      <w:pPr>
        <w:pStyle w:val="SourceCode"/>
      </w:pPr>
      <w:r>
        <w:t xml:space="preserve">    contact_store.close_connection(connection)</w:t>
      </w:r>
    </w:p>
    <w:p w14:paraId="5E27E4C6" w14:textId="77777777" w:rsidR="00706B9B" w:rsidRDefault="00B00610">
      <w:pPr>
        <w:pStyle w:val="SourceCode"/>
      </w:pPr>
      <w:r>
        <w:t xml:space="preserve">    if status == ContactStatus.NOT_FOUND:</w:t>
      </w:r>
    </w:p>
    <w:p w14:paraId="3B8076B1" w14:textId="77777777" w:rsidR="00706B9B" w:rsidRDefault="00B00610">
      <w:pPr>
        <w:pStyle w:val="SourceCode"/>
      </w:pPr>
      <w:r>
        <w:t xml:space="preserve">        return None, send_text(404, NOT_FOUND_TEXT)</w:t>
      </w:r>
    </w:p>
    <w:p w14:paraId="4A563A51" w14:textId="77777777" w:rsidR="00706B9B" w:rsidRDefault="00B00610">
      <w:pPr>
        <w:pStyle w:val="SourceCode"/>
      </w:pPr>
      <w:r>
        <w:t xml:space="preserve">    if contact is None:</w:t>
      </w:r>
    </w:p>
    <w:p w14:paraId="69082358" w14:textId="77777777" w:rsidR="00706B9B" w:rsidRDefault="00B00610">
      <w:pPr>
        <w:pStyle w:val="SourceCode"/>
      </w:pPr>
      <w:r>
        <w:t xml:space="preserve">        return None, send_text(500, FAILURE_TEXT)</w:t>
      </w:r>
    </w:p>
    <w:p w14:paraId="7840D2B6" w14:textId="77777777" w:rsidR="00706B9B" w:rsidRDefault="00B00610">
      <w:pPr>
        <w:pStyle w:val="SourceCode"/>
      </w:pPr>
      <w:r>
        <w:t xml:space="preserve">    return contact, None</w:t>
      </w:r>
    </w:p>
    <w:p w14:paraId="69E097F6" w14:textId="77777777" w:rsidR="00706B9B" w:rsidRDefault="00706B9B">
      <w:pPr>
        <w:pStyle w:val="SourceCode"/>
      </w:pPr>
    </w:p>
    <w:p w14:paraId="68329E58" w14:textId="77777777" w:rsidR="00706B9B" w:rsidRDefault="00706B9B">
      <w:pPr>
        <w:pStyle w:val="SourceCode"/>
      </w:pPr>
    </w:p>
    <w:p w14:paraId="78F177F9" w14:textId="77777777" w:rsidR="00706B9B" w:rsidRDefault="00B00610">
      <w:pPr>
        <w:pStyle w:val="SourceCode"/>
      </w:pPr>
      <w:r>
        <w:t># GET /contacts: every contact, at most CONTACT_LIMIT, each with its Edit</w:t>
      </w:r>
    </w:p>
    <w:p w14:paraId="62947BC6" w14:textId="77777777" w:rsidR="00706B9B" w:rsidRDefault="00B00610">
      <w:pPr>
        <w:pStyle w:val="SourceCode"/>
      </w:pPr>
      <w:r>
        <w:t># and Delete links. Remember, "" as the field means no filter (Lesson</w:t>
      </w:r>
    </w:p>
    <w:p w14:paraId="755D3F8E" w14:textId="77777777" w:rsidR="00706B9B" w:rsidRDefault="00B00610">
      <w:pPr>
        <w:pStyle w:val="SourceCode"/>
      </w:pPr>
      <w:r>
        <w:t># 6.18).</w:t>
      </w:r>
    </w:p>
    <w:p w14:paraId="155C289E" w14:textId="77777777" w:rsidR="00706B9B" w:rsidRDefault="00B00610">
      <w:pPr>
        <w:pStyle w:val="SourceCode"/>
      </w:pPr>
      <w:r>
        <w:t>@app.get("/contacts")</w:t>
      </w:r>
    </w:p>
    <w:p w14:paraId="0B8EFCF5" w14:textId="77777777" w:rsidR="00706B9B" w:rsidRDefault="00B00610">
      <w:pPr>
        <w:pStyle w:val="SourceCode"/>
      </w:pPr>
      <w:r>
        <w:t>def show_contact_list() -&gt; Response:</w:t>
      </w:r>
    </w:p>
    <w:p w14:paraId="078B0864" w14:textId="77777777" w:rsidR="00706B9B" w:rsidRDefault="00B00610">
      <w:pPr>
        <w:pStyle w:val="SourceCode"/>
      </w:pPr>
      <w:r>
        <w:t xml:space="preserve">    status, problem, connection = contact_store.open_connection()</w:t>
      </w:r>
    </w:p>
    <w:p w14:paraId="7BCD9F71" w14:textId="77777777" w:rsidR="00706B9B" w:rsidRDefault="00B00610">
      <w:pPr>
        <w:pStyle w:val="SourceCode"/>
      </w:pPr>
      <w:r>
        <w:t xml:space="preserve">    if status != ContactStatus.SUCCESS:</w:t>
      </w:r>
    </w:p>
    <w:p w14:paraId="1A6ABE52" w14:textId="77777777" w:rsidR="00706B9B" w:rsidRDefault="00B00610">
      <w:pPr>
        <w:pStyle w:val="SourceCode"/>
      </w:pPr>
      <w:r>
        <w:t xml:space="preserve">        return send_text(503, UNAVAILABLE_TEXT)</w:t>
      </w:r>
    </w:p>
    <w:p w14:paraId="0C140478" w14:textId="77777777" w:rsidR="00706B9B" w:rsidRDefault="00B00610">
      <w:pPr>
        <w:pStyle w:val="SourceCode"/>
      </w:pPr>
      <w:r>
        <w:t xml:space="preserve">    status, problem, page_contacts, has_next = (</w:t>
      </w:r>
    </w:p>
    <w:p w14:paraId="76FC174D" w14:textId="77777777" w:rsidR="00706B9B" w:rsidRDefault="00B00610">
      <w:pPr>
        <w:pStyle w:val="SourceCode"/>
      </w:pPr>
      <w:r>
        <w:t xml:space="preserve">        contact_page.read_contact_page(connection, "", "", 1, CONTACT_LIMIT))</w:t>
      </w:r>
    </w:p>
    <w:p w14:paraId="4016EF84" w14:textId="77777777" w:rsidR="00706B9B" w:rsidRDefault="00B00610">
      <w:pPr>
        <w:pStyle w:val="SourceCode"/>
      </w:pPr>
      <w:r>
        <w:t xml:space="preserve">    contact_store.close_connection(connection)</w:t>
      </w:r>
    </w:p>
    <w:p w14:paraId="4AEF6F3F" w14:textId="77777777" w:rsidR="00706B9B" w:rsidRDefault="00B00610">
      <w:pPr>
        <w:pStyle w:val="SourceCode"/>
      </w:pPr>
      <w:r>
        <w:t xml:space="preserve">    if status != ContactStatus.SUCCESS:</w:t>
      </w:r>
    </w:p>
    <w:p w14:paraId="5E8BAAFD" w14:textId="77777777" w:rsidR="00706B9B" w:rsidRDefault="00B00610">
      <w:pPr>
        <w:pStyle w:val="SourceCode"/>
      </w:pPr>
      <w:r>
        <w:t xml:space="preserve">        return send_text(500, FAILURE_TEXT)</w:t>
      </w:r>
    </w:p>
    <w:p w14:paraId="2F2B835A" w14:textId="77777777" w:rsidR="00706B9B" w:rsidRDefault="00B00610">
      <w:pPr>
        <w:pStyle w:val="SourceCode"/>
      </w:pPr>
      <w:r>
        <w:t xml:space="preserve">    return send_page(200, render_template("basic_contacts.html",</w:t>
      </w:r>
    </w:p>
    <w:p w14:paraId="335AEC90" w14:textId="77777777" w:rsidR="00706B9B" w:rsidRDefault="00B00610">
      <w:pPr>
        <w:pStyle w:val="SourceCode"/>
      </w:pPr>
      <w:r>
        <w:t xml:space="preserve">                                          contacts=page_contacts))</w:t>
      </w:r>
    </w:p>
    <w:p w14:paraId="4232141F" w14:textId="77777777" w:rsidR="00706B9B" w:rsidRDefault="00706B9B">
      <w:pPr>
        <w:pStyle w:val="SourceCode"/>
      </w:pPr>
    </w:p>
    <w:p w14:paraId="163AD1DD" w14:textId="77777777" w:rsidR="00706B9B" w:rsidRDefault="00706B9B">
      <w:pPr>
        <w:pStyle w:val="SourceCode"/>
      </w:pPr>
    </w:p>
    <w:p w14:paraId="6991D4A3" w14:textId="77777777" w:rsidR="00706B9B" w:rsidRDefault="00B00610">
      <w:pPr>
        <w:pStyle w:val="SourceCode"/>
      </w:pPr>
      <w:r>
        <w:t># GET /contacts/{id}/edit: the form, filled from the stored contact. No</w:t>
      </w:r>
    </w:p>
    <w:p w14:paraId="1A976AC0" w14:textId="77777777" w:rsidR="00706B9B" w:rsidRDefault="00B00610">
      <w:pPr>
        <w:pStyle w:val="SourceCode"/>
      </w:pPr>
      <w:r>
        <w:t># phone (None) shows as an empty box.</w:t>
      </w:r>
    </w:p>
    <w:p w14:paraId="3DE7130E" w14:textId="77777777" w:rsidR="00706B9B" w:rsidRDefault="00B00610">
      <w:pPr>
        <w:pStyle w:val="SourceCode"/>
      </w:pPr>
      <w:r>
        <w:t>@app.get(f"/contacts/{CONTACT_ID}/edit")</w:t>
      </w:r>
    </w:p>
    <w:p w14:paraId="64D2C89D" w14:textId="77777777" w:rsidR="00706B9B" w:rsidRDefault="00B00610">
      <w:pPr>
        <w:pStyle w:val="SourceCode"/>
      </w:pPr>
      <w:r>
        <w:t>def show_edit_form(contact_id: int) -&gt; Response:</w:t>
      </w:r>
    </w:p>
    <w:p w14:paraId="056728A6" w14:textId="77777777" w:rsidR="00706B9B" w:rsidRDefault="00B00610">
      <w:pPr>
        <w:pStyle w:val="SourceCode"/>
      </w:pPr>
      <w:r>
        <w:t xml:space="preserve">    contact, answer = read_contact(contact_id)</w:t>
      </w:r>
    </w:p>
    <w:p w14:paraId="618F1436" w14:textId="77777777" w:rsidR="00706B9B" w:rsidRDefault="00B00610">
      <w:pPr>
        <w:pStyle w:val="SourceCode"/>
      </w:pPr>
      <w:r>
        <w:t xml:space="preserve">    if contact is None:</w:t>
      </w:r>
    </w:p>
    <w:p w14:paraId="49074664" w14:textId="77777777" w:rsidR="00706B9B" w:rsidRDefault="00B00610">
      <w:pPr>
        <w:pStyle w:val="SourceCode"/>
      </w:pPr>
      <w:r>
        <w:t xml:space="preserve">        return answer</w:t>
      </w:r>
    </w:p>
    <w:p w14:paraId="37243DF3" w14:textId="77777777" w:rsidR="00706B9B" w:rsidRDefault="00B00610">
      <w:pPr>
        <w:pStyle w:val="SourceCode"/>
      </w:pPr>
      <w:r>
        <w:t xml:space="preserve">    phone = ""</w:t>
      </w:r>
    </w:p>
    <w:p w14:paraId="04696208" w14:textId="77777777" w:rsidR="00706B9B" w:rsidRDefault="00B00610">
      <w:pPr>
        <w:pStyle w:val="SourceCode"/>
      </w:pPr>
      <w:r>
        <w:t xml:space="preserve">    if contact.phone is not None:</w:t>
      </w:r>
    </w:p>
    <w:p w14:paraId="59E27CB6" w14:textId="77777777" w:rsidR="00706B9B" w:rsidRDefault="00B00610">
      <w:pPr>
        <w:pStyle w:val="SourceCode"/>
      </w:pPr>
      <w:r>
        <w:t xml:space="preserve">        phone = contact.phone</w:t>
      </w:r>
    </w:p>
    <w:p w14:paraId="60D7279C" w14:textId="77777777" w:rsidR="00706B9B" w:rsidRDefault="00B00610">
      <w:pPr>
        <w:pStyle w:val="SourceCode"/>
      </w:pPr>
      <w:r>
        <w:t xml:space="preserve">    return send_edit_form(200, contact_id, EDIT_NOTICE, contact.full_name,</w:t>
      </w:r>
    </w:p>
    <w:p w14:paraId="39176F2D" w14:textId="77777777" w:rsidR="00706B9B" w:rsidRDefault="00B00610">
      <w:pPr>
        <w:pStyle w:val="SourceCode"/>
      </w:pPr>
      <w:r>
        <w:t xml:space="preserve">                          contact.email, phone, NO_PROBLEMS)</w:t>
      </w:r>
    </w:p>
    <w:p w14:paraId="5310F394" w14:textId="77777777" w:rsidR="00706B9B" w:rsidRDefault="00706B9B">
      <w:pPr>
        <w:pStyle w:val="SourceCode"/>
      </w:pPr>
    </w:p>
    <w:p w14:paraId="4C5D53A0" w14:textId="77777777" w:rsidR="00706B9B" w:rsidRDefault="00706B9B">
      <w:pPr>
        <w:pStyle w:val="SourceCode"/>
      </w:pPr>
    </w:p>
    <w:p w14:paraId="335DF951" w14:textId="77777777" w:rsidR="00706B9B" w:rsidRDefault="00B00610">
      <w:pPr>
        <w:pStyle w:val="SourceCode"/>
      </w:pPr>
      <w:r>
        <w:t># POST /contacts/{id}/edit: check every value, then save every field with</w:t>
      </w:r>
    </w:p>
    <w:p w14:paraId="37326A40" w14:textId="77777777" w:rsidR="00706B9B" w:rsidRDefault="00B00610">
      <w:pPr>
        <w:pStyle w:val="SourceCode"/>
      </w:pPr>
      <w:r>
        <w:t># Lesson 6.19's replace_contact. A stored change answers 303 to the list,</w:t>
      </w:r>
    </w:p>
    <w:p w14:paraId="2422DA37" w14:textId="77777777" w:rsidR="00706B9B" w:rsidRDefault="00B00610">
      <w:pPr>
        <w:pStyle w:val="SourceCode"/>
      </w:pPr>
      <w:r>
        <w:t># Post/Redirect/Get; a refused one shows the form again with the values</w:t>
      </w:r>
    </w:p>
    <w:p w14:paraId="681A35F6" w14:textId="77777777" w:rsidR="00706B9B" w:rsidRDefault="00B00610">
      <w:pPr>
        <w:pStyle w:val="SourceCode"/>
      </w:pPr>
      <w:r>
        <w:t># sent: 400 with every problem, or 409 for an email another contact has. A</w:t>
      </w:r>
    </w:p>
    <w:p w14:paraId="5095113B" w14:textId="77777777" w:rsidR="00706B9B" w:rsidRDefault="00B00610">
      <w:pPr>
        <w:pStyle w:val="SourceCode"/>
      </w:pPr>
      <w:r>
        <w:t># contact deleted since the form was shown gets 404. An HTML form sends</w:t>
      </w:r>
    </w:p>
    <w:p w14:paraId="01C2EFBC" w14:textId="77777777" w:rsidR="00706B9B" w:rsidRDefault="00B00610">
      <w:pPr>
        <w:pStyle w:val="SourceCode"/>
      </w:pPr>
      <w:r>
        <w:t># only GET and POST, so the pages that change a contact take those two.</w:t>
      </w:r>
    </w:p>
    <w:p w14:paraId="2E73B6F8" w14:textId="77777777" w:rsidR="00706B9B" w:rsidRDefault="00B00610">
      <w:pPr>
        <w:pStyle w:val="SourceCode"/>
      </w:pPr>
      <w:r>
        <w:t>@app.post(f"/contacts/{CONTACT_ID}/edit")</w:t>
      </w:r>
    </w:p>
    <w:p w14:paraId="283F205D" w14:textId="77777777" w:rsidR="00706B9B" w:rsidRDefault="00B00610">
      <w:pPr>
        <w:pStyle w:val="SourceCode"/>
      </w:pPr>
      <w:r>
        <w:t>def save_contact(contact_id: int) -&gt; Response:</w:t>
      </w:r>
    </w:p>
    <w:p w14:paraId="18C95938" w14:textId="77777777" w:rsidR="00706B9B" w:rsidRDefault="00B00610">
      <w:pPr>
        <w:pStyle w:val="SourceCode"/>
      </w:pPr>
      <w:r>
        <w:t xml:space="preserve">    # Remember, request.form is the body, decoded by Flask, and get gives</w:t>
      </w:r>
    </w:p>
    <w:p w14:paraId="7F706D1E" w14:textId="77777777" w:rsidR="00706B9B" w:rsidRDefault="00B00610">
      <w:pPr>
        <w:pStyle w:val="SourceCode"/>
      </w:pPr>
      <w:r>
        <w:t xml:space="preserve">    # "" for a field the form did not send (Lesson 8.4).</w:t>
      </w:r>
    </w:p>
    <w:p w14:paraId="17170572" w14:textId="77777777" w:rsidR="00706B9B" w:rsidRDefault="00B00610">
      <w:pPr>
        <w:pStyle w:val="SourceCode"/>
      </w:pPr>
      <w:r>
        <w:t xml:space="preserve">    full_name = request.form.get("name", "").strip()</w:t>
      </w:r>
    </w:p>
    <w:p w14:paraId="6938AF78" w14:textId="77777777" w:rsidR="00706B9B" w:rsidRDefault="00B00610">
      <w:pPr>
        <w:pStyle w:val="SourceCode"/>
      </w:pPr>
      <w:r>
        <w:t xml:space="preserve">    email = request.form.get("email", "").strip()</w:t>
      </w:r>
    </w:p>
    <w:p w14:paraId="3EB06C41" w14:textId="77777777" w:rsidR="00706B9B" w:rsidRDefault="00B00610">
      <w:pPr>
        <w:pStyle w:val="SourceCode"/>
      </w:pPr>
      <w:r>
        <w:t xml:space="preserve">    phone = request.form.get("phone", "").strip()</w:t>
      </w:r>
    </w:p>
    <w:p w14:paraId="1135D567" w14:textId="77777777" w:rsidR="00706B9B" w:rsidRDefault="00B00610">
      <w:pPr>
        <w:pStyle w:val="SourceCode"/>
      </w:pPr>
      <w:r>
        <w:t xml:space="preserve">    problems = check_each_field(full_name, email, phone)</w:t>
      </w:r>
    </w:p>
    <w:p w14:paraId="59489773" w14:textId="77777777" w:rsidR="00706B9B" w:rsidRDefault="00B00610">
      <w:pPr>
        <w:pStyle w:val="SourceCode"/>
      </w:pPr>
      <w:r>
        <w:t xml:space="preserve">    if has_problem(problems):</w:t>
      </w:r>
    </w:p>
    <w:p w14:paraId="50E6F81C" w14:textId="77777777" w:rsidR="00706B9B" w:rsidRDefault="00B00610">
      <w:pPr>
        <w:pStyle w:val="SourceCode"/>
      </w:pPr>
      <w:r>
        <w:t xml:space="preserve">        return send_edit_form(400, contact_id, REFUSED_NOTICE, full_name,</w:t>
      </w:r>
    </w:p>
    <w:p w14:paraId="47C92223" w14:textId="77777777" w:rsidR="00706B9B" w:rsidRDefault="00B00610">
      <w:pPr>
        <w:pStyle w:val="SourceCode"/>
      </w:pPr>
      <w:r>
        <w:t xml:space="preserve">                              email, phone, problems)</w:t>
      </w:r>
    </w:p>
    <w:p w14:paraId="0A2F7C00" w14:textId="77777777" w:rsidR="00706B9B" w:rsidRDefault="00B00610">
      <w:pPr>
        <w:pStyle w:val="SourceCode"/>
      </w:pPr>
      <w:r>
        <w:t xml:space="preserve">    status, problem, connection = contact_store.open_connection()</w:t>
      </w:r>
    </w:p>
    <w:p w14:paraId="5AB4B2F6" w14:textId="77777777" w:rsidR="00706B9B" w:rsidRDefault="00B00610">
      <w:pPr>
        <w:pStyle w:val="SourceCode"/>
      </w:pPr>
      <w:r>
        <w:t xml:space="preserve">    if status != ContactStatus.SUCCESS:</w:t>
      </w:r>
    </w:p>
    <w:p w14:paraId="61427296" w14:textId="77777777" w:rsidR="00706B9B" w:rsidRDefault="00B00610">
      <w:pPr>
        <w:pStyle w:val="SourceCode"/>
      </w:pPr>
      <w:r>
        <w:t xml:space="preserve">        return send_text(503, UNAVAILABLE_TEXT)</w:t>
      </w:r>
    </w:p>
    <w:p w14:paraId="4D32E1EC" w14:textId="77777777" w:rsidR="00706B9B" w:rsidRDefault="00B00610">
      <w:pPr>
        <w:pStyle w:val="SourceCode"/>
      </w:pPr>
      <w:r>
        <w:t xml:space="preserve">    # Remember, replace_contact takes the whole contact, its id included,</w:t>
      </w:r>
    </w:p>
    <w:p w14:paraId="3411F71F" w14:textId="77777777" w:rsidR="00706B9B" w:rsidRDefault="00B00610">
      <w:pPr>
        <w:pStyle w:val="SourceCode"/>
      </w:pPr>
      <w:r>
        <w:t xml:space="preserve">    # and returns the row as saved.</w:t>
      </w:r>
    </w:p>
    <w:p w14:paraId="304238AE" w14:textId="77777777" w:rsidR="00706B9B" w:rsidRDefault="00B00610">
      <w:pPr>
        <w:pStyle w:val="SourceCode"/>
      </w:pPr>
      <w:r>
        <w:t xml:space="preserve">    status, problem, stored = contact_replace.replace_contact(</w:t>
      </w:r>
    </w:p>
    <w:p w14:paraId="77852B92" w14:textId="77777777" w:rsidR="00706B9B" w:rsidRDefault="00B00610">
      <w:pPr>
        <w:pStyle w:val="SourceCode"/>
      </w:pPr>
      <w:r>
        <w:t xml:space="preserve">        connection, Contact(contact_id, full_name, email, phone))</w:t>
      </w:r>
    </w:p>
    <w:p w14:paraId="4AE5815D" w14:textId="77777777" w:rsidR="00706B9B" w:rsidRDefault="00B00610">
      <w:pPr>
        <w:pStyle w:val="SourceCode"/>
      </w:pPr>
      <w:r>
        <w:t xml:space="preserve">    contact_store.close_connection(connection)</w:t>
      </w:r>
    </w:p>
    <w:p w14:paraId="61A0BA67" w14:textId="77777777" w:rsidR="00706B9B" w:rsidRDefault="00B00610">
      <w:pPr>
        <w:pStyle w:val="SourceCode"/>
      </w:pPr>
      <w:r>
        <w:t xml:space="preserve">    if status == ContactStatus.NOT_FOUND:</w:t>
      </w:r>
    </w:p>
    <w:p w14:paraId="6E1BF7A7" w14:textId="77777777" w:rsidR="00706B9B" w:rsidRDefault="00B00610">
      <w:pPr>
        <w:pStyle w:val="SourceCode"/>
      </w:pPr>
      <w:r>
        <w:t xml:space="preserve">        return send_text(404, NOT_FOUND_TEXT)</w:t>
      </w:r>
    </w:p>
    <w:p w14:paraId="41F8B3A2" w14:textId="77777777" w:rsidR="00706B9B" w:rsidRDefault="00B00610">
      <w:pPr>
        <w:pStyle w:val="SourceCode"/>
      </w:pPr>
      <w:r>
        <w:t xml:space="preserve">    if status == ContactStatus.DUPLICATE_EMAIL:</w:t>
      </w:r>
    </w:p>
    <w:p w14:paraId="7D103254" w14:textId="77777777" w:rsidR="00706B9B" w:rsidRDefault="00B00610">
      <w:pPr>
        <w:pStyle w:val="SourceCode"/>
      </w:pPr>
      <w:r>
        <w:t xml:space="preserve">        notice = "Not saved: " + contacts.status_message(status, problem)</w:t>
      </w:r>
    </w:p>
    <w:p w14:paraId="7167B09B" w14:textId="77777777" w:rsidR="00706B9B" w:rsidRDefault="00B00610">
      <w:pPr>
        <w:pStyle w:val="SourceCode"/>
      </w:pPr>
      <w:r>
        <w:t xml:space="preserve">        return send_edit_form(409, contact_id, notice, full_name, email,</w:t>
      </w:r>
    </w:p>
    <w:p w14:paraId="31EF2052" w14:textId="77777777" w:rsidR="00706B9B" w:rsidRDefault="00B00610">
      <w:pPr>
        <w:pStyle w:val="SourceCode"/>
      </w:pPr>
      <w:r>
        <w:t xml:space="preserve">                              phone, NO_PROBLEMS)</w:t>
      </w:r>
    </w:p>
    <w:p w14:paraId="3DB7C6ED" w14:textId="77777777" w:rsidR="00706B9B" w:rsidRDefault="00B00610">
      <w:pPr>
        <w:pStyle w:val="SourceCode"/>
      </w:pPr>
      <w:r>
        <w:t xml:space="preserve">    if status != ContactStatus.SUCCESS:</w:t>
      </w:r>
    </w:p>
    <w:p w14:paraId="4E574378" w14:textId="77777777" w:rsidR="00706B9B" w:rsidRDefault="00B00610">
      <w:pPr>
        <w:pStyle w:val="SourceCode"/>
      </w:pPr>
      <w:r>
        <w:t xml:space="preserve">        return send_text(500, FAILURE_TEXT)</w:t>
      </w:r>
    </w:p>
    <w:p w14:paraId="04C4367A" w14:textId="77777777" w:rsidR="00706B9B" w:rsidRDefault="00B00610">
      <w:pPr>
        <w:pStyle w:val="SourceCode"/>
      </w:pPr>
      <w:r>
        <w:t xml:space="preserve">    # Remember, Post/Redirect/Get: 303 See Other sends the browser to the</w:t>
      </w:r>
    </w:p>
    <w:p w14:paraId="766A9EAA" w14:textId="77777777" w:rsidR="00706B9B" w:rsidRDefault="00B00610">
      <w:pPr>
        <w:pStyle w:val="SourceCode"/>
      </w:pPr>
      <w:r>
        <w:t xml:space="preserve">    # list with a GET, so a refresh never sends the form again; url_for</w:t>
      </w:r>
    </w:p>
    <w:p w14:paraId="7355D05F" w14:textId="77777777" w:rsidR="00706B9B" w:rsidRDefault="00B00610">
      <w:pPr>
        <w:pStyle w:val="SourceCode"/>
      </w:pPr>
      <w:r>
        <w:t xml:space="preserve">    # builds /contacts from the list's handler (Lesson 8.4).</w:t>
      </w:r>
    </w:p>
    <w:p w14:paraId="3E27CD04" w14:textId="77777777" w:rsidR="00706B9B" w:rsidRDefault="00B00610">
      <w:pPr>
        <w:pStyle w:val="SourceCode"/>
      </w:pPr>
      <w:r>
        <w:t xml:space="preserve">    return redirect(url_for("show_contact_list"), code=303)</w:t>
      </w:r>
    </w:p>
    <w:p w14:paraId="17F0D9B6" w14:textId="77777777" w:rsidR="00706B9B" w:rsidRDefault="00706B9B">
      <w:pPr>
        <w:pStyle w:val="SourceCode"/>
      </w:pPr>
    </w:p>
    <w:p w14:paraId="0DDCEAFE" w14:textId="77777777" w:rsidR="00706B9B" w:rsidRDefault="00706B9B">
      <w:pPr>
        <w:pStyle w:val="SourceCode"/>
      </w:pPr>
    </w:p>
    <w:p w14:paraId="6F2FDDE0" w14:textId="77777777" w:rsidR="00706B9B" w:rsidRDefault="00B00610">
      <w:pPr>
        <w:pStyle w:val="SourceCode"/>
      </w:pPr>
      <w:r>
        <w:t># GET /contacts/{id}/delete: the confirmation page. A GET never deletes:</w:t>
      </w:r>
    </w:p>
    <w:p w14:paraId="1A5FBEC8" w14:textId="77777777" w:rsidR="00706B9B" w:rsidRDefault="00B00610">
      <w:pPr>
        <w:pStyle w:val="SourceCode"/>
      </w:pPr>
      <w:r>
        <w:t># browsers, link checkers, and search engines follow links on their own, so</w:t>
      </w:r>
    </w:p>
    <w:p w14:paraId="6626C16A" w14:textId="77777777" w:rsidR="00706B9B" w:rsidRDefault="00B00610">
      <w:pPr>
        <w:pStyle w:val="SourceCode"/>
      </w:pPr>
      <w:r>
        <w:t># a link that deleted would delete without anyone choosing to. Only the</w:t>
      </w:r>
    </w:p>
    <w:p w14:paraId="77D6F9A3" w14:textId="77777777" w:rsidR="00706B9B" w:rsidRDefault="00B00610">
      <w:pPr>
        <w:pStyle w:val="SourceCode"/>
      </w:pPr>
      <w:r>
        <w:t># page's form, a POST, deletes.</w:t>
      </w:r>
    </w:p>
    <w:p w14:paraId="0D33E545" w14:textId="77777777" w:rsidR="00706B9B" w:rsidRDefault="00B00610">
      <w:pPr>
        <w:pStyle w:val="SourceCode"/>
      </w:pPr>
      <w:r>
        <w:t>@app.get(f"/contacts/{CONTACT_ID}/delete")</w:t>
      </w:r>
    </w:p>
    <w:p w14:paraId="1AEF2FB5" w14:textId="77777777" w:rsidR="00706B9B" w:rsidRDefault="00B00610">
      <w:pPr>
        <w:pStyle w:val="SourceCode"/>
      </w:pPr>
      <w:r>
        <w:t>def show_delete_page(contact_id: int) -&gt; Response:</w:t>
      </w:r>
    </w:p>
    <w:p w14:paraId="6505E999" w14:textId="77777777" w:rsidR="00706B9B" w:rsidRDefault="00B00610">
      <w:pPr>
        <w:pStyle w:val="SourceCode"/>
      </w:pPr>
      <w:r>
        <w:t xml:space="preserve">    contact, answer = read_contact(contact_id)</w:t>
      </w:r>
    </w:p>
    <w:p w14:paraId="2EDF914A" w14:textId="77777777" w:rsidR="00706B9B" w:rsidRDefault="00B00610">
      <w:pPr>
        <w:pStyle w:val="SourceCode"/>
      </w:pPr>
      <w:r>
        <w:t xml:space="preserve">    if contact is None:</w:t>
      </w:r>
    </w:p>
    <w:p w14:paraId="51D57D47" w14:textId="77777777" w:rsidR="00706B9B" w:rsidRDefault="00B00610">
      <w:pPr>
        <w:pStyle w:val="SourceCode"/>
      </w:pPr>
      <w:r>
        <w:t xml:space="preserve">        return answer</w:t>
      </w:r>
    </w:p>
    <w:p w14:paraId="0633EBE1" w14:textId="77777777" w:rsidR="00706B9B" w:rsidRDefault="00B00610">
      <w:pPr>
        <w:pStyle w:val="SourceCode"/>
      </w:pPr>
      <w:r>
        <w:t xml:space="preserve">    return send_page(200, render_template("basic_delete.html",</w:t>
      </w:r>
    </w:p>
    <w:p w14:paraId="10ECDD79" w14:textId="77777777" w:rsidR="00706B9B" w:rsidRDefault="00B00610">
      <w:pPr>
        <w:pStyle w:val="SourceCode"/>
      </w:pPr>
      <w:r>
        <w:t xml:space="preserve">                                          contact=contact))</w:t>
      </w:r>
    </w:p>
    <w:p w14:paraId="69F9306A" w14:textId="77777777" w:rsidR="00706B9B" w:rsidRDefault="00706B9B">
      <w:pPr>
        <w:pStyle w:val="SourceCode"/>
      </w:pPr>
    </w:p>
    <w:p w14:paraId="17C33AF6" w14:textId="77777777" w:rsidR="00706B9B" w:rsidRDefault="00706B9B">
      <w:pPr>
        <w:pStyle w:val="SourceCode"/>
      </w:pPr>
    </w:p>
    <w:p w14:paraId="37B9AAC9" w14:textId="77777777" w:rsidR="00706B9B" w:rsidRDefault="00B00610">
      <w:pPr>
        <w:pStyle w:val="SourceCode"/>
      </w:pPr>
      <w:r>
        <w:t># POST /contacts/{id}/delete: Lesson 6.9's remove_contact deletes the row,</w:t>
      </w:r>
    </w:p>
    <w:p w14:paraId="68D9BC6E" w14:textId="77777777" w:rsidR="00706B9B" w:rsidRDefault="00B00610">
      <w:pPr>
        <w:pStyle w:val="SourceCode"/>
      </w:pPr>
      <w:r>
        <w:t># and 303 sends the browser back to the list. A second POST finds nothing:</w:t>
      </w:r>
    </w:p>
    <w:p w14:paraId="041EB8E2" w14:textId="77777777" w:rsidR="00706B9B" w:rsidRDefault="00B00610">
      <w:pPr>
        <w:pStyle w:val="SourceCode"/>
      </w:pPr>
      <w:r>
        <w:t># 404.</w:t>
      </w:r>
    </w:p>
    <w:p w14:paraId="29A75F50" w14:textId="77777777" w:rsidR="00706B9B" w:rsidRDefault="00B00610">
      <w:pPr>
        <w:pStyle w:val="SourceCode"/>
      </w:pPr>
      <w:r>
        <w:t>@app.post(f"/contacts/{CONTACT_ID}/delete")</w:t>
      </w:r>
    </w:p>
    <w:p w14:paraId="15005628" w14:textId="77777777" w:rsidR="00706B9B" w:rsidRDefault="00B00610">
      <w:pPr>
        <w:pStyle w:val="SourceCode"/>
      </w:pPr>
      <w:r>
        <w:t>def delete_contact(contact_id: int) -&gt; Response:</w:t>
      </w:r>
    </w:p>
    <w:p w14:paraId="48F60B0E" w14:textId="77777777" w:rsidR="00706B9B" w:rsidRDefault="00B00610">
      <w:pPr>
        <w:pStyle w:val="SourceCode"/>
      </w:pPr>
      <w:r>
        <w:t xml:space="preserve">    status, problem, connection = contact_store.open_connection()</w:t>
      </w:r>
    </w:p>
    <w:p w14:paraId="2212FFB7" w14:textId="77777777" w:rsidR="00706B9B" w:rsidRDefault="00B00610">
      <w:pPr>
        <w:pStyle w:val="SourceCode"/>
      </w:pPr>
      <w:r>
        <w:t xml:space="preserve">    if status != ContactStatus.SUCCESS:</w:t>
      </w:r>
    </w:p>
    <w:p w14:paraId="4DE8CAF9" w14:textId="77777777" w:rsidR="00706B9B" w:rsidRDefault="00B00610">
      <w:pPr>
        <w:pStyle w:val="SourceCode"/>
      </w:pPr>
      <w:r>
        <w:t xml:space="preserve">        return send_text(503, UNAVAILABLE_TEXT)</w:t>
      </w:r>
    </w:p>
    <w:p w14:paraId="76BF94D6" w14:textId="77777777" w:rsidR="00706B9B" w:rsidRDefault="00B00610">
      <w:pPr>
        <w:pStyle w:val="SourceCode"/>
      </w:pPr>
      <w:r>
        <w:t xml:space="preserve">    status, problem = contact_store.remove_contact(connection, contact_id)</w:t>
      </w:r>
    </w:p>
    <w:p w14:paraId="2EBDC28A" w14:textId="77777777" w:rsidR="00706B9B" w:rsidRDefault="00B00610">
      <w:pPr>
        <w:pStyle w:val="SourceCode"/>
      </w:pPr>
      <w:r>
        <w:t xml:space="preserve">    contact_store.close_connection(connection)</w:t>
      </w:r>
    </w:p>
    <w:p w14:paraId="40DCF815" w14:textId="77777777" w:rsidR="00706B9B" w:rsidRDefault="00B00610">
      <w:pPr>
        <w:pStyle w:val="SourceCode"/>
      </w:pPr>
      <w:r>
        <w:t xml:space="preserve">    if status == ContactStatus.NOT_FOUND:</w:t>
      </w:r>
    </w:p>
    <w:p w14:paraId="78261032" w14:textId="77777777" w:rsidR="00706B9B" w:rsidRDefault="00B00610">
      <w:pPr>
        <w:pStyle w:val="SourceCode"/>
      </w:pPr>
      <w:r>
        <w:t xml:space="preserve">        return send_text(404, NOT_FOUND_TEXT)</w:t>
      </w:r>
    </w:p>
    <w:p w14:paraId="674854CF" w14:textId="77777777" w:rsidR="00706B9B" w:rsidRDefault="00B00610">
      <w:pPr>
        <w:pStyle w:val="SourceCode"/>
      </w:pPr>
      <w:r>
        <w:t xml:space="preserve">    if status != ContactStatus.SUCCESS:</w:t>
      </w:r>
    </w:p>
    <w:p w14:paraId="5CEA72C6" w14:textId="77777777" w:rsidR="00706B9B" w:rsidRDefault="00B00610">
      <w:pPr>
        <w:pStyle w:val="SourceCode"/>
      </w:pPr>
      <w:r>
        <w:t xml:space="preserve">        return send_text(500, FAILURE_TEXT)</w:t>
      </w:r>
    </w:p>
    <w:p w14:paraId="2941ED26" w14:textId="77777777" w:rsidR="00706B9B" w:rsidRDefault="00B00610">
      <w:pPr>
        <w:pStyle w:val="SourceCode"/>
      </w:pPr>
      <w:r>
        <w:t xml:space="preserve">    return redirect(url_for("show_contact_list"), code=303)</w:t>
      </w:r>
    </w:p>
    <w:p w14:paraId="61338EC3" w14:textId="77777777" w:rsidR="00706B9B" w:rsidRDefault="00706B9B">
      <w:pPr>
        <w:pStyle w:val="SourceCode"/>
      </w:pPr>
    </w:p>
    <w:p w14:paraId="11F8C561" w14:textId="77777777" w:rsidR="00706B9B" w:rsidRDefault="00706B9B">
      <w:pPr>
        <w:pStyle w:val="SourceCode"/>
      </w:pPr>
    </w:p>
    <w:p w14:paraId="0FB8DB5B" w14:textId="77777777" w:rsidR="00706B9B" w:rsidRDefault="00B00610">
      <w:pPr>
        <w:pStyle w:val="SourceCode"/>
      </w:pPr>
      <w:r>
        <w:t># Remember, GET of one listed address: the map's file, sent by</w:t>
      </w:r>
    </w:p>
    <w:p w14:paraId="41C3DF9D" w14:textId="77777777" w:rsidR="00706B9B" w:rsidRDefault="00B00610">
      <w:pPr>
        <w:pStyle w:val="SourceCode"/>
      </w:pPr>
      <w:r>
        <w:t># send_from_directory with its type, and nosniff (Lesson 8.7).</w:t>
      </w:r>
    </w:p>
    <w:p w14:paraId="126674A9" w14:textId="77777777" w:rsidR="00706B9B" w:rsidRDefault="00B00610">
      <w:pPr>
        <w:pStyle w:val="SourceCode"/>
      </w:pPr>
      <w:r>
        <w:t>def send_static() -&gt; Response:</w:t>
      </w:r>
    </w:p>
    <w:p w14:paraId="7F963D13" w14:textId="77777777" w:rsidR="00706B9B" w:rsidRDefault="00B00610">
      <w:pPr>
        <w:pStyle w:val="SourceCode"/>
      </w:pPr>
      <w:r>
        <w:t xml:space="preserve">    file_name, media_type = STATIC_FILES[request.path]</w:t>
      </w:r>
    </w:p>
    <w:p w14:paraId="41B1FF42" w14:textId="77777777" w:rsidR="00706B9B" w:rsidRDefault="00B00610">
      <w:pPr>
        <w:pStyle w:val="SourceCode"/>
      </w:pPr>
      <w:r>
        <w:t xml:space="preserve">    response = send_from_directory(STATIC_FOLDER, file_name,</w:t>
      </w:r>
    </w:p>
    <w:p w14:paraId="649A5C78" w14:textId="77777777" w:rsidR="00706B9B" w:rsidRDefault="00B00610">
      <w:pPr>
        <w:pStyle w:val="SourceCode"/>
      </w:pPr>
      <w:r>
        <w:t xml:space="preserve">                                   mimetype=media_type)</w:t>
      </w:r>
    </w:p>
    <w:p w14:paraId="10DA4B1A" w14:textId="77777777" w:rsidR="00706B9B" w:rsidRDefault="00B00610">
      <w:pPr>
        <w:pStyle w:val="SourceCode"/>
      </w:pPr>
      <w:r>
        <w:t xml:space="preserve">    response.headers["X-Content-Type-Options"] = "nosniff"</w:t>
      </w:r>
    </w:p>
    <w:p w14:paraId="217FE051" w14:textId="77777777" w:rsidR="00706B9B" w:rsidRDefault="00B00610">
      <w:pPr>
        <w:pStyle w:val="SourceCode"/>
      </w:pPr>
      <w:r>
        <w:t xml:space="preserve">    return response</w:t>
      </w:r>
    </w:p>
    <w:p w14:paraId="41CD3BEC" w14:textId="77777777" w:rsidR="00706B9B" w:rsidRDefault="00706B9B">
      <w:pPr>
        <w:pStyle w:val="SourceCode"/>
      </w:pPr>
    </w:p>
    <w:p w14:paraId="7980A4EC" w14:textId="77777777" w:rsidR="00706B9B" w:rsidRDefault="00706B9B">
      <w:pPr>
        <w:pStyle w:val="SourceCode"/>
      </w:pPr>
    </w:p>
    <w:p w14:paraId="5743E9EB" w14:textId="77777777" w:rsidR="00706B9B" w:rsidRDefault="00B00610">
      <w:pPr>
        <w:pStyle w:val="SourceCode"/>
      </w:pPr>
      <w:r>
        <w:t># Remember, add_url_rule gives each listed address to send_static.</w:t>
      </w:r>
    </w:p>
    <w:p w14:paraId="6371C3B2" w14:textId="77777777" w:rsidR="00706B9B" w:rsidRDefault="00B00610">
      <w:pPr>
        <w:pStyle w:val="SourceCode"/>
      </w:pPr>
      <w:r>
        <w:t>for static_path in STATIC_FILES:</w:t>
      </w:r>
    </w:p>
    <w:p w14:paraId="1E6D7003" w14:textId="77777777" w:rsidR="00706B9B" w:rsidRDefault="00B00610">
      <w:pPr>
        <w:pStyle w:val="SourceCode"/>
      </w:pPr>
      <w:r>
        <w:t xml:space="preserve">    app.add_url_rule(static_path, view_func=send_static)</w:t>
      </w:r>
    </w:p>
    <w:p w14:paraId="676EEF97" w14:textId="77777777" w:rsidR="00706B9B" w:rsidRDefault="00706B9B">
      <w:pPr>
        <w:pStyle w:val="SourceCode"/>
      </w:pPr>
    </w:p>
    <w:p w14:paraId="25EA5F28" w14:textId="77777777" w:rsidR="00706B9B" w:rsidRDefault="00706B9B">
      <w:pPr>
        <w:pStyle w:val="SourceCode"/>
      </w:pPr>
    </w:p>
    <w:p w14:paraId="2B513934" w14:textId="77777777" w:rsidR="00706B9B" w:rsidRDefault="00B00610">
      <w:pPr>
        <w:pStyle w:val="SourceCode"/>
      </w:pPr>
      <w:r>
        <w:t># Remember, @app.errorhandler answers every request that ends in its</w:t>
      </w:r>
    </w:p>
    <w:p w14:paraId="660C5827" w14:textId="77777777" w:rsidR="00706B9B" w:rsidRDefault="00B00610">
      <w:pPr>
        <w:pStyle w:val="SourceCode"/>
      </w:pPr>
      <w:r>
        <w:t># status: 404 for a path no route matches, or an id out of range, and 413</w:t>
      </w:r>
    </w:p>
    <w:p w14:paraId="029ECF53" w14:textId="77777777" w:rsidR="00706B9B" w:rsidRDefault="00B00610">
      <w:pPr>
        <w:pStyle w:val="SourceCode"/>
      </w:pPr>
      <w:r>
        <w:t># for a form larger than MAX_CONTENT_LENGTH.</w:t>
      </w:r>
    </w:p>
    <w:p w14:paraId="21845FFF" w14:textId="77777777" w:rsidR="00706B9B" w:rsidRDefault="00B00610">
      <w:pPr>
        <w:pStyle w:val="SourceCode"/>
      </w:pPr>
      <w:r>
        <w:t>@app.errorhandler(404)</w:t>
      </w:r>
    </w:p>
    <w:p w14:paraId="6E637FFF" w14:textId="77777777" w:rsidR="00706B9B" w:rsidRDefault="00B00610">
      <w:pPr>
        <w:pStyle w:val="SourceCode"/>
      </w:pPr>
      <w:r>
        <w:t>def send_not_found(error: Exception) -&gt; Response:</w:t>
      </w:r>
    </w:p>
    <w:p w14:paraId="7A32399E" w14:textId="77777777" w:rsidR="00706B9B" w:rsidRDefault="00B00610">
      <w:pPr>
        <w:pStyle w:val="SourceCode"/>
      </w:pPr>
      <w:r>
        <w:t xml:space="preserve">    return send_text(404, NOT_FOUND_TEXT)</w:t>
      </w:r>
    </w:p>
    <w:p w14:paraId="73D95676" w14:textId="77777777" w:rsidR="00706B9B" w:rsidRDefault="00706B9B">
      <w:pPr>
        <w:pStyle w:val="SourceCode"/>
      </w:pPr>
    </w:p>
    <w:p w14:paraId="73D6D4A4" w14:textId="77777777" w:rsidR="00706B9B" w:rsidRDefault="00706B9B">
      <w:pPr>
        <w:pStyle w:val="SourceCode"/>
      </w:pPr>
    </w:p>
    <w:p w14:paraId="13A88773" w14:textId="77777777" w:rsidR="00706B9B" w:rsidRDefault="00B00610">
      <w:pPr>
        <w:pStyle w:val="SourceCode"/>
      </w:pPr>
      <w:r>
        <w:t>@app.errorhandler(413)</w:t>
      </w:r>
    </w:p>
    <w:p w14:paraId="43610199" w14:textId="77777777" w:rsidR="00706B9B" w:rsidRDefault="00B00610">
      <w:pPr>
        <w:pStyle w:val="SourceCode"/>
      </w:pPr>
      <w:r>
        <w:t>def send_too_large(error: Exception) -&gt; Response:</w:t>
      </w:r>
    </w:p>
    <w:p w14:paraId="7B87149C" w14:textId="77777777" w:rsidR="00706B9B" w:rsidRDefault="00B00610">
      <w:pPr>
        <w:pStyle w:val="SourceCode"/>
      </w:pPr>
      <w:r>
        <w:t xml:space="preserve">    # Remember, read the rest away first (Lesson 8.4); or 0 turns None into 0.</w:t>
      </w:r>
    </w:p>
    <w:p w14:paraId="082E9033" w14:textId="77777777" w:rsidR="00706B9B" w:rsidRDefault="00B00610">
      <w:pPr>
        <w:pStyle w:val="SourceCode"/>
      </w:pPr>
      <w:r>
        <w:t xml:space="preserve">    remaining = request.content_length or 0</w:t>
      </w:r>
    </w:p>
    <w:p w14:paraId="7D5E9AD0" w14:textId="77777777" w:rsidR="00706B9B" w:rsidRDefault="00B00610">
      <w:pPr>
        <w:pStyle w:val="SourceCode"/>
      </w:pPr>
      <w:r>
        <w:t xml:space="preserve">    while remaining &gt; 0:</w:t>
      </w:r>
    </w:p>
    <w:p w14:paraId="316616CC" w14:textId="77777777" w:rsidR="00706B9B" w:rsidRDefault="00B00610">
      <w:pPr>
        <w:pStyle w:val="SourceCode"/>
      </w:pPr>
      <w:r>
        <w:t xml:space="preserve">        piece = request.input_stream.read(min(remaining, 65536))</w:t>
      </w:r>
    </w:p>
    <w:p w14:paraId="3485660E" w14:textId="77777777" w:rsidR="00706B9B" w:rsidRDefault="00B00610">
      <w:pPr>
        <w:pStyle w:val="SourceCode"/>
      </w:pPr>
      <w:r>
        <w:t xml:space="preserve">        if piece == b"":</w:t>
      </w:r>
    </w:p>
    <w:p w14:paraId="7CA8E7AC" w14:textId="77777777" w:rsidR="00706B9B" w:rsidRDefault="00B00610">
      <w:pPr>
        <w:pStyle w:val="SourceCode"/>
      </w:pPr>
      <w:r>
        <w:t xml:space="preserve">            break</w:t>
      </w:r>
    </w:p>
    <w:p w14:paraId="76CCA159" w14:textId="77777777" w:rsidR="00706B9B" w:rsidRDefault="00B00610">
      <w:pPr>
        <w:pStyle w:val="SourceCode"/>
      </w:pPr>
      <w:r>
        <w:t xml:space="preserve">        remaining -= len(piece)</w:t>
      </w:r>
    </w:p>
    <w:p w14:paraId="2356DAE1" w14:textId="77777777" w:rsidR="00706B9B" w:rsidRDefault="00B00610">
      <w:pPr>
        <w:pStyle w:val="SourceCode"/>
      </w:pPr>
      <w:r>
        <w:t xml:space="preserve">    return send_text(413, TOO_LARGE_TEXT)</w:t>
      </w:r>
    </w:p>
    <w:p w14:paraId="5617B3D7" w14:textId="77777777" w:rsidR="00706B9B" w:rsidRDefault="00706B9B">
      <w:pPr>
        <w:pStyle w:val="SourceCode"/>
      </w:pPr>
    </w:p>
    <w:p w14:paraId="665B3198" w14:textId="77777777" w:rsidR="00706B9B" w:rsidRDefault="00706B9B">
      <w:pPr>
        <w:pStyle w:val="SourceCode"/>
      </w:pPr>
    </w:p>
    <w:p w14:paraId="538A8309" w14:textId="77777777" w:rsidR="00706B9B" w:rsidRDefault="00B00610">
      <w:pPr>
        <w:pStyle w:val="SourceCode"/>
      </w:pPr>
      <w:r>
        <w:t># Remember, this runs only when the file is started directly.</w:t>
      </w:r>
    </w:p>
    <w:p w14:paraId="03D1E2EA" w14:textId="77777777" w:rsidR="00706B9B" w:rsidRDefault="00B00610">
      <w:pPr>
        <w:pStyle w:val="SourceCode"/>
      </w:pPr>
      <w:r>
        <w:t>if __name__ == "__main__":</w:t>
      </w:r>
    </w:p>
    <w:p w14:paraId="25FADB0A" w14:textId="77777777" w:rsidR="00706B9B" w:rsidRDefault="00B00610">
      <w:pPr>
        <w:pStyle w:val="SourceCode"/>
      </w:pPr>
      <w:r>
        <w:t xml:space="preserve">    # Remember, ERROR keeps only Werkzeug's error messages, so this server</w:t>
      </w:r>
    </w:p>
    <w:p w14:paraId="23B1D2AB" w14:textId="77777777" w:rsidR="00706B9B" w:rsidRDefault="00B00610">
      <w:pPr>
        <w:pStyle w:val="SourceCode"/>
      </w:pPr>
      <w:r>
        <w:t xml:space="preserve">    # prints nothing per request.</w:t>
      </w:r>
    </w:p>
    <w:p w14:paraId="77EBC142" w14:textId="77777777" w:rsidR="00706B9B" w:rsidRDefault="00B00610">
      <w:pPr>
        <w:pStyle w:val="SourceCode"/>
      </w:pPr>
      <w:r>
        <w:t xml:space="preserve">    logging.getLogger("werkzeug").setLevel(logging.ERROR)</w:t>
      </w:r>
    </w:p>
    <w:p w14:paraId="2A620AB2" w14:textId="77777777" w:rsidR="00706B9B" w:rsidRDefault="00B00610">
      <w:pPr>
        <w:pStyle w:val="SourceCode"/>
      </w:pPr>
      <w:r>
        <w:t xml:space="preserve">    print("Listening on https://127.0.0.1:8765", flush=True)</w:t>
      </w:r>
    </w:p>
    <w:p w14:paraId="0E41231D" w14:textId="77777777" w:rsidR="00706B9B" w:rsidRDefault="00B00610">
      <w:pPr>
        <w:pStyle w:val="SourceCode"/>
      </w:pPr>
      <w:r>
        <w:t xml:space="preserve">    # Remember, Flask's development server on 127.0.0.1:8765 only, with TLS</w:t>
      </w:r>
    </w:p>
    <w:p w14:paraId="73ECB7D8" w14:textId="77777777" w:rsidR="00706B9B" w:rsidRDefault="00B00610">
      <w:pPr>
        <w:pStyle w:val="SourceCode"/>
        <w:keepNext/>
      </w:pPr>
      <w:r>
        <w:t xml:space="preserve">    # from the server's certificate and key, until Ctrl+C.</w:t>
      </w:r>
    </w:p>
    <w:p w14:paraId="5B55CF08" w14:textId="77777777" w:rsidR="00706B9B" w:rsidRDefault="00B00610">
      <w:pPr>
        <w:pStyle w:val="SourceCode"/>
        <w:keepNext/>
      </w:pPr>
      <w:r>
        <w:t xml:space="preserve">    app.run(host="127.0.0.1", port=8765,</w:t>
      </w:r>
    </w:p>
    <w:p w14:paraId="05F43F99" w14:textId="77777777" w:rsidR="00706B9B" w:rsidRDefault="00B00610">
      <w:pPr>
        <w:pStyle w:val="SourceCode"/>
      </w:pPr>
      <w:r>
        <w:t xml:space="preserve">            ssl_context=("certs/server.pem", "certs/server.key"))</w:t>
      </w:r>
    </w:p>
    <w:p w14:paraId="06389452" w14:textId="77777777" w:rsidR="00706B9B" w:rsidRDefault="00706B9B">
      <w:pPr>
        <w:keepNext/>
      </w:pPr>
    </w:p>
    <w:p w14:paraId="439EC90F" w14:textId="77777777" w:rsidR="00706B9B" w:rsidRDefault="00B00610">
      <w:pPr>
        <w:pStyle w:val="Heading3"/>
      </w:pPr>
      <w:r>
        <w:t>python/templates/basic_contacts.html</w:t>
      </w:r>
    </w:p>
    <w:p w14:paraId="3D9411ED" w14:textId="77777777" w:rsidR="00706B9B" w:rsidRDefault="00B00610">
      <w:pPr>
        <w:pStyle w:val="SourceCode"/>
        <w:keepNext/>
      </w:pPr>
      <w:r>
        <w:t>&lt;!DOCTYPE html&gt;</w:t>
      </w:r>
    </w:p>
    <w:p w14:paraId="748083E4" w14:textId="77777777" w:rsidR="00706B9B" w:rsidRDefault="00B00610">
      <w:pPr>
        <w:pStyle w:val="SourceCode"/>
        <w:keepNext/>
      </w:pPr>
      <w:r>
        <w:t>&lt;html lang="en"&gt;</w:t>
      </w:r>
    </w:p>
    <w:p w14:paraId="0150B705" w14:textId="77777777" w:rsidR="00706B9B" w:rsidRDefault="00B00610">
      <w:pPr>
        <w:pStyle w:val="SourceCode"/>
      </w:pPr>
      <w:r>
        <w:t>&lt;head&gt;</w:t>
      </w:r>
    </w:p>
    <w:p w14:paraId="1089F198" w14:textId="77777777" w:rsidR="00706B9B" w:rsidRDefault="00B00610">
      <w:pPr>
        <w:pStyle w:val="SourceCode"/>
      </w:pPr>
      <w:r>
        <w:t>&lt;meta charset="utf-8"&gt;</w:t>
      </w:r>
    </w:p>
    <w:p w14:paraId="1705FF3B" w14:textId="77777777" w:rsidR="00706B9B" w:rsidRDefault="00B00610">
      <w:pPr>
        <w:pStyle w:val="SourceCode"/>
      </w:pPr>
      <w:r>
        <w:t>&lt;title&gt;Contacts&lt;/title&gt;</w:t>
      </w:r>
    </w:p>
    <w:p w14:paraId="5C1D4373" w14:textId="77777777" w:rsidR="00706B9B" w:rsidRDefault="00B00610">
      <w:pPr>
        <w:pStyle w:val="SourceCode"/>
      </w:pPr>
      <w:r>
        <w:t>&lt;link rel="stylesheet" href="/static/style.css"&gt;</w:t>
      </w:r>
    </w:p>
    <w:p w14:paraId="69B18022" w14:textId="77777777" w:rsidR="00706B9B" w:rsidRDefault="00B00610">
      <w:pPr>
        <w:pStyle w:val="SourceCode"/>
      </w:pPr>
      <w:r>
        <w:t>&lt;link rel="icon" href="/static/logo.svg" type="image/svg+xml"&gt;</w:t>
      </w:r>
    </w:p>
    <w:p w14:paraId="598D8958" w14:textId="77777777" w:rsidR="00706B9B" w:rsidRDefault="00B00610">
      <w:pPr>
        <w:pStyle w:val="SourceCode"/>
      </w:pPr>
      <w:r>
        <w:t>&lt;/head&gt;</w:t>
      </w:r>
    </w:p>
    <w:p w14:paraId="25DACB83" w14:textId="77777777" w:rsidR="00706B9B" w:rsidRDefault="00B00610">
      <w:pPr>
        <w:pStyle w:val="SourceCode"/>
      </w:pPr>
      <w:r>
        <w:t>&lt;body&gt;</w:t>
      </w:r>
    </w:p>
    <w:p w14:paraId="55BE328F" w14:textId="77777777" w:rsidR="00706B9B" w:rsidRDefault="00B00610">
      <w:pPr>
        <w:pStyle w:val="SourceCode"/>
      </w:pPr>
      <w:r>
        <w:t>&lt;h1&gt;Contacts&lt;/h1&gt;</w:t>
      </w:r>
    </w:p>
    <w:p w14:paraId="7CA68D35" w14:textId="77777777" w:rsidR="00706B9B" w:rsidRDefault="00B00610">
      <w:pPr>
        <w:pStyle w:val="SourceCode"/>
      </w:pPr>
      <w:r>
        <w:t>&lt;ul&gt;</w:t>
      </w:r>
    </w:p>
    <w:p w14:paraId="1C8434B9" w14:textId="77777777" w:rsidR="00706B9B" w:rsidRDefault="00B00610">
      <w:pPr>
        <w:pStyle w:val="SourceCode"/>
      </w:pPr>
      <w:r>
        <w:t>{% for contact in contacts -%}</w:t>
      </w:r>
    </w:p>
    <w:p w14:paraId="16E76A76" w14:textId="77777777" w:rsidR="00706B9B" w:rsidRDefault="00B00610">
      <w:pPr>
        <w:pStyle w:val="SourceCode"/>
      </w:pPr>
      <w:r>
        <w:t>&lt;li&gt;{{ contact.full_name }}: &lt;a href="/contacts/{{ contact.id }}/edit"&gt;Edit&lt;/a&gt;</w:t>
      </w:r>
    </w:p>
    <w:p w14:paraId="46EBEEC2" w14:textId="77777777" w:rsidR="00706B9B" w:rsidRDefault="00B00610">
      <w:pPr>
        <w:pStyle w:val="SourceCode"/>
      </w:pPr>
      <w:r>
        <w:t>&lt;a href="/contacts/{{ contact.id }}/delete"&gt;Delete&lt;/a&gt;&lt;/li&gt;</w:t>
      </w:r>
    </w:p>
    <w:p w14:paraId="643363AA" w14:textId="77777777" w:rsidR="00706B9B" w:rsidRDefault="00B00610">
      <w:pPr>
        <w:pStyle w:val="SourceCode"/>
      </w:pPr>
      <w:r>
        <w:t>{% endfor -%}</w:t>
      </w:r>
    </w:p>
    <w:p w14:paraId="22834CC6" w14:textId="77777777" w:rsidR="00706B9B" w:rsidRDefault="00B00610">
      <w:pPr>
        <w:pStyle w:val="SourceCode"/>
        <w:keepNext/>
      </w:pPr>
      <w:r>
        <w:t>&lt;/ul&gt;</w:t>
      </w:r>
    </w:p>
    <w:p w14:paraId="2224FD81" w14:textId="77777777" w:rsidR="00706B9B" w:rsidRDefault="00B00610">
      <w:pPr>
        <w:pStyle w:val="SourceCode"/>
        <w:keepNext/>
      </w:pPr>
      <w:r>
        <w:t>&lt;/body&gt;</w:t>
      </w:r>
    </w:p>
    <w:p w14:paraId="001E12D6" w14:textId="77777777" w:rsidR="00706B9B" w:rsidRDefault="00B00610">
      <w:pPr>
        <w:pStyle w:val="SourceCode"/>
      </w:pPr>
      <w:r>
        <w:t>&lt;/html&gt;</w:t>
      </w:r>
    </w:p>
    <w:p w14:paraId="1CC54E79" w14:textId="77777777" w:rsidR="00706B9B" w:rsidRDefault="00706B9B">
      <w:pPr>
        <w:keepNext/>
      </w:pPr>
    </w:p>
    <w:p w14:paraId="58602A4F" w14:textId="77777777" w:rsidR="00706B9B" w:rsidRDefault="00B00610">
      <w:pPr>
        <w:pStyle w:val="Heading3"/>
      </w:pPr>
      <w:r>
        <w:t>python/templates/basic_edit.html</w:t>
      </w:r>
    </w:p>
    <w:p w14:paraId="7C440352" w14:textId="77777777" w:rsidR="00706B9B" w:rsidRDefault="00B00610">
      <w:pPr>
        <w:pStyle w:val="SourceCode"/>
        <w:keepNext/>
      </w:pPr>
      <w:r>
        <w:t>&lt;!DOCTYPE html&gt;</w:t>
      </w:r>
    </w:p>
    <w:p w14:paraId="58404CD6" w14:textId="77777777" w:rsidR="00706B9B" w:rsidRDefault="00B00610">
      <w:pPr>
        <w:pStyle w:val="SourceCode"/>
        <w:keepNext/>
      </w:pPr>
      <w:r>
        <w:t>&lt;html lang="en"&gt;</w:t>
      </w:r>
    </w:p>
    <w:p w14:paraId="35D084E2" w14:textId="77777777" w:rsidR="00706B9B" w:rsidRDefault="00B00610">
      <w:pPr>
        <w:pStyle w:val="SourceCode"/>
      </w:pPr>
      <w:r>
        <w:t>&lt;head&gt;</w:t>
      </w:r>
    </w:p>
    <w:p w14:paraId="1B86B576" w14:textId="77777777" w:rsidR="00706B9B" w:rsidRDefault="00B00610">
      <w:pPr>
        <w:pStyle w:val="SourceCode"/>
      </w:pPr>
      <w:r>
        <w:t>&lt;meta charset="utf-8"&gt;</w:t>
      </w:r>
    </w:p>
    <w:p w14:paraId="19EC1DCD" w14:textId="77777777" w:rsidR="00706B9B" w:rsidRDefault="00B00610">
      <w:pPr>
        <w:pStyle w:val="SourceCode"/>
      </w:pPr>
      <w:r>
        <w:t>&lt;title&gt;Edit Contact&lt;/title&gt;</w:t>
      </w:r>
    </w:p>
    <w:p w14:paraId="12400237" w14:textId="77777777" w:rsidR="00706B9B" w:rsidRDefault="00B00610">
      <w:pPr>
        <w:pStyle w:val="SourceCode"/>
      </w:pPr>
      <w:r>
        <w:t>&lt;link rel="stylesheet" href="/static/style.css"&gt;</w:t>
      </w:r>
    </w:p>
    <w:p w14:paraId="3CA1A90F" w14:textId="77777777" w:rsidR="00706B9B" w:rsidRDefault="00B00610">
      <w:pPr>
        <w:pStyle w:val="SourceCode"/>
      </w:pPr>
      <w:r>
        <w:t>&lt;link rel="icon" href="/static/logo.svg" type="image/svg+xml"&gt;</w:t>
      </w:r>
    </w:p>
    <w:p w14:paraId="20DF7D51" w14:textId="77777777" w:rsidR="00706B9B" w:rsidRDefault="00B00610">
      <w:pPr>
        <w:pStyle w:val="SourceCode"/>
      </w:pPr>
      <w:r>
        <w:t>&lt;/head&gt;</w:t>
      </w:r>
    </w:p>
    <w:p w14:paraId="38D7503D" w14:textId="77777777" w:rsidR="00706B9B" w:rsidRDefault="00B00610">
      <w:pPr>
        <w:pStyle w:val="SourceCode"/>
      </w:pPr>
      <w:r>
        <w:t>&lt;body&gt;</w:t>
      </w:r>
    </w:p>
    <w:p w14:paraId="372DF666" w14:textId="77777777" w:rsidR="00706B9B" w:rsidRDefault="00B00610">
      <w:pPr>
        <w:pStyle w:val="SourceCode"/>
      </w:pPr>
      <w:r>
        <w:t>&lt;h1&gt;Edit Contact&lt;/h1&gt;</w:t>
      </w:r>
    </w:p>
    <w:p w14:paraId="79527068" w14:textId="77777777" w:rsidR="00706B9B" w:rsidRDefault="00B00610">
      <w:pPr>
        <w:pStyle w:val="SourceCode"/>
      </w:pPr>
      <w:r>
        <w:t>&lt;p&gt;{{ notice }}&lt;/p&gt;</w:t>
      </w:r>
    </w:p>
    <w:p w14:paraId="6AAF3F50" w14:textId="77777777" w:rsidR="00706B9B" w:rsidRDefault="00B00610">
      <w:pPr>
        <w:pStyle w:val="SourceCode"/>
      </w:pPr>
      <w:r>
        <w:t>&lt;form method="post" action="/contacts/{{ id }}/edit"&gt;</w:t>
      </w:r>
    </w:p>
    <w:p w14:paraId="601CD1E0" w14:textId="77777777" w:rsidR="00706B9B" w:rsidRDefault="00B00610">
      <w:pPr>
        <w:pStyle w:val="SourceCode"/>
      </w:pPr>
      <w:r>
        <w:t>&lt;p&gt;Name&lt;/p&gt;</w:t>
      </w:r>
    </w:p>
    <w:p w14:paraId="4CAC7B35" w14:textId="77777777" w:rsidR="00706B9B" w:rsidRDefault="00B00610">
      <w:pPr>
        <w:pStyle w:val="SourceCode"/>
      </w:pPr>
      <w:r>
        <w:t>&lt;p&gt;&lt;input name="name" value="{{ full_name }}" required maxlength="100" /&gt;&lt;/p&gt;</w:t>
      </w:r>
    </w:p>
    <w:p w14:paraId="0FFF6B43" w14:textId="77777777" w:rsidR="00706B9B" w:rsidRDefault="00B00610">
      <w:pPr>
        <w:pStyle w:val="SourceCode"/>
      </w:pPr>
      <w:r>
        <w:t>&lt;p&gt;{{ name_problem }}&lt;/p&gt;</w:t>
      </w:r>
    </w:p>
    <w:p w14:paraId="54C295FF" w14:textId="77777777" w:rsidR="00706B9B" w:rsidRDefault="00B00610">
      <w:pPr>
        <w:pStyle w:val="SourceCode"/>
      </w:pPr>
      <w:r>
        <w:t>&lt;p&gt;Email&lt;/p&gt;</w:t>
      </w:r>
    </w:p>
    <w:p w14:paraId="48013B5E" w14:textId="77777777" w:rsidR="00706B9B" w:rsidRDefault="00B00610">
      <w:pPr>
        <w:pStyle w:val="SourceCode"/>
      </w:pPr>
      <w:r>
        <w:t>&lt;p&gt;&lt;input name="email" type="email" value="{{ email }}" required /&gt;&lt;/p&gt;</w:t>
      </w:r>
    </w:p>
    <w:p w14:paraId="724F55EB" w14:textId="77777777" w:rsidR="00706B9B" w:rsidRDefault="00B00610">
      <w:pPr>
        <w:pStyle w:val="SourceCode"/>
      </w:pPr>
      <w:r>
        <w:t>&lt;p&gt;{{ email_problem }}&lt;/p&gt;</w:t>
      </w:r>
    </w:p>
    <w:p w14:paraId="68A0113A" w14:textId="77777777" w:rsidR="00706B9B" w:rsidRDefault="00B00610">
      <w:pPr>
        <w:pStyle w:val="SourceCode"/>
      </w:pPr>
      <w:r>
        <w:t>&lt;p&gt;Phone&lt;/p&gt;</w:t>
      </w:r>
    </w:p>
    <w:p w14:paraId="5FC1DDD2" w14:textId="77777777" w:rsidR="00706B9B" w:rsidRDefault="00B00610">
      <w:pPr>
        <w:pStyle w:val="SourceCode"/>
      </w:pPr>
      <w:r>
        <w:t>&lt;p&gt;&lt;input name="phone" value="{{ phone }}" maxlength="20" /&gt;&lt;/p&gt;</w:t>
      </w:r>
    </w:p>
    <w:p w14:paraId="2B67B5E1" w14:textId="77777777" w:rsidR="00706B9B" w:rsidRDefault="00B00610">
      <w:pPr>
        <w:pStyle w:val="SourceCode"/>
      </w:pPr>
      <w:r>
        <w:t>&lt;p&gt;{{ phone_problem }}&lt;/p&gt;</w:t>
      </w:r>
    </w:p>
    <w:p w14:paraId="44B9447E" w14:textId="77777777" w:rsidR="00706B9B" w:rsidRDefault="00B00610">
      <w:pPr>
        <w:pStyle w:val="SourceCode"/>
      </w:pPr>
      <w:r>
        <w:t>&lt;p&gt;&lt;button type="submit"&gt;Save changes&lt;/button&gt;&lt;/p&gt;</w:t>
      </w:r>
    </w:p>
    <w:p w14:paraId="128561C1" w14:textId="77777777" w:rsidR="00706B9B" w:rsidRDefault="00B00610">
      <w:pPr>
        <w:pStyle w:val="SourceCode"/>
      </w:pPr>
      <w:r>
        <w:t>&lt;/form&gt;</w:t>
      </w:r>
    </w:p>
    <w:p w14:paraId="2203E3A2" w14:textId="77777777" w:rsidR="00706B9B" w:rsidRDefault="00B00610">
      <w:pPr>
        <w:pStyle w:val="SourceCode"/>
        <w:keepNext/>
      </w:pPr>
      <w:r>
        <w:t>&lt;p&gt;&lt;a href="/contacts"&gt;All contacts&lt;/a&gt;&lt;/p&gt;</w:t>
      </w:r>
    </w:p>
    <w:p w14:paraId="0A409260" w14:textId="77777777" w:rsidR="00706B9B" w:rsidRDefault="00B00610">
      <w:pPr>
        <w:pStyle w:val="SourceCode"/>
        <w:keepNext/>
      </w:pPr>
      <w:r>
        <w:t>&lt;/body&gt;</w:t>
      </w:r>
    </w:p>
    <w:p w14:paraId="6A3C1C27" w14:textId="77777777" w:rsidR="00706B9B" w:rsidRDefault="00B00610">
      <w:pPr>
        <w:pStyle w:val="SourceCode"/>
      </w:pPr>
      <w:r>
        <w:t>&lt;/html&gt;</w:t>
      </w:r>
    </w:p>
    <w:p w14:paraId="1F10F59D" w14:textId="77777777" w:rsidR="00706B9B" w:rsidRDefault="00706B9B">
      <w:pPr>
        <w:keepNext/>
      </w:pPr>
    </w:p>
    <w:p w14:paraId="68AB3BA9" w14:textId="77777777" w:rsidR="00706B9B" w:rsidRDefault="00B00610">
      <w:pPr>
        <w:pStyle w:val="Heading3"/>
      </w:pPr>
      <w:r>
        <w:t>python/templates/basic_delete.html</w:t>
      </w:r>
    </w:p>
    <w:p w14:paraId="0C1CA202" w14:textId="77777777" w:rsidR="00706B9B" w:rsidRDefault="00B00610">
      <w:pPr>
        <w:pStyle w:val="SourceCode"/>
        <w:keepNext/>
      </w:pPr>
      <w:r>
        <w:t>&lt;!DOCTYPE html&gt;</w:t>
      </w:r>
    </w:p>
    <w:p w14:paraId="417FD183" w14:textId="77777777" w:rsidR="00706B9B" w:rsidRDefault="00B00610">
      <w:pPr>
        <w:pStyle w:val="SourceCode"/>
        <w:keepNext/>
      </w:pPr>
      <w:r>
        <w:t>&lt;html lang="en"&gt;</w:t>
      </w:r>
    </w:p>
    <w:p w14:paraId="5F955D90" w14:textId="77777777" w:rsidR="00706B9B" w:rsidRDefault="00B00610">
      <w:pPr>
        <w:pStyle w:val="SourceCode"/>
      </w:pPr>
      <w:r>
        <w:t>&lt;head&gt;</w:t>
      </w:r>
    </w:p>
    <w:p w14:paraId="00334864" w14:textId="77777777" w:rsidR="00706B9B" w:rsidRDefault="00B00610">
      <w:pPr>
        <w:pStyle w:val="SourceCode"/>
      </w:pPr>
      <w:r>
        <w:t>&lt;meta charset="utf-8"&gt;</w:t>
      </w:r>
    </w:p>
    <w:p w14:paraId="4A6CC718" w14:textId="77777777" w:rsidR="00706B9B" w:rsidRDefault="00B00610">
      <w:pPr>
        <w:pStyle w:val="SourceCode"/>
      </w:pPr>
      <w:r>
        <w:t>&lt;title&gt;Delete {{ contact.full_name }}&lt;/title&gt;</w:t>
      </w:r>
    </w:p>
    <w:p w14:paraId="4A1EC859" w14:textId="77777777" w:rsidR="00706B9B" w:rsidRDefault="00B00610">
      <w:pPr>
        <w:pStyle w:val="SourceCode"/>
      </w:pPr>
      <w:r>
        <w:t>&lt;link rel="stylesheet" href="/static/style.css"&gt;</w:t>
      </w:r>
    </w:p>
    <w:p w14:paraId="19F8E463" w14:textId="77777777" w:rsidR="00706B9B" w:rsidRDefault="00B00610">
      <w:pPr>
        <w:pStyle w:val="SourceCode"/>
      </w:pPr>
      <w:r>
        <w:t>&lt;link rel="icon" href="/static/logo.svg" type="image/svg+xml"&gt;</w:t>
      </w:r>
    </w:p>
    <w:p w14:paraId="7C5E6C93" w14:textId="77777777" w:rsidR="00706B9B" w:rsidRDefault="00B00610">
      <w:pPr>
        <w:pStyle w:val="SourceCode"/>
      </w:pPr>
      <w:r>
        <w:t>&lt;/head&gt;</w:t>
      </w:r>
    </w:p>
    <w:p w14:paraId="4D782F99" w14:textId="77777777" w:rsidR="00706B9B" w:rsidRDefault="00B00610">
      <w:pPr>
        <w:pStyle w:val="SourceCode"/>
      </w:pPr>
      <w:r>
        <w:t>&lt;body&gt;</w:t>
      </w:r>
    </w:p>
    <w:p w14:paraId="16C6E583" w14:textId="77777777" w:rsidR="00706B9B" w:rsidRDefault="00B00610">
      <w:pPr>
        <w:pStyle w:val="SourceCode"/>
      </w:pPr>
      <w:r>
        <w:t>&lt;h1&gt;Delete {{ contact.full_name }}?&lt;/h1&gt;</w:t>
      </w:r>
    </w:p>
    <w:p w14:paraId="675F9FC4" w14:textId="77777777" w:rsidR="00706B9B" w:rsidRDefault="00B00610">
      <w:pPr>
        <w:pStyle w:val="SourceCode"/>
      </w:pPr>
      <w:r>
        <w:t>&lt;p&gt;Email: {{ contact.email }}&lt;/p&gt;</w:t>
      </w:r>
    </w:p>
    <w:p w14:paraId="5A80FF7D" w14:textId="77777777" w:rsidR="00706B9B" w:rsidRDefault="00B00610">
      <w:pPr>
        <w:pStyle w:val="SourceCode"/>
      </w:pPr>
      <w:r>
        <w:t>&lt;form method="post" action="/contacts/{{ contact.id }}/delete"&gt;</w:t>
      </w:r>
    </w:p>
    <w:p w14:paraId="21D63DB9" w14:textId="77777777" w:rsidR="00706B9B" w:rsidRDefault="00B00610">
      <w:pPr>
        <w:pStyle w:val="SourceCode"/>
      </w:pPr>
      <w:r>
        <w:t>&lt;p&gt;&lt;button type="submit"&gt;Delete&lt;/button&gt;&lt;/p&gt;</w:t>
      </w:r>
    </w:p>
    <w:p w14:paraId="330A977B" w14:textId="77777777" w:rsidR="00706B9B" w:rsidRDefault="00B00610">
      <w:pPr>
        <w:pStyle w:val="SourceCode"/>
      </w:pPr>
      <w:r>
        <w:t>&lt;/form&gt;</w:t>
      </w:r>
    </w:p>
    <w:p w14:paraId="38622925" w14:textId="77777777" w:rsidR="00706B9B" w:rsidRDefault="00B00610">
      <w:pPr>
        <w:pStyle w:val="SourceCode"/>
        <w:keepNext/>
      </w:pPr>
      <w:r>
        <w:t>&lt;p&gt;&lt;a href="/contacts"&gt;Cancel&lt;/a&gt;&lt;/p&gt;</w:t>
      </w:r>
    </w:p>
    <w:p w14:paraId="28D133A7" w14:textId="77777777" w:rsidR="00706B9B" w:rsidRDefault="00B00610">
      <w:pPr>
        <w:pStyle w:val="SourceCode"/>
        <w:keepNext/>
      </w:pPr>
      <w:r>
        <w:t>&lt;/body&gt;</w:t>
      </w:r>
    </w:p>
    <w:p w14:paraId="7CB764E2" w14:textId="77777777" w:rsidR="00706B9B" w:rsidRDefault="00B00610">
      <w:pPr>
        <w:pStyle w:val="SourceCode"/>
      </w:pPr>
      <w:r>
        <w:t>&lt;/html&gt;</w:t>
      </w:r>
    </w:p>
    <w:p w14:paraId="22A61C6D" w14:textId="77777777" w:rsidR="00706B9B" w:rsidRDefault="00706B9B">
      <w:pPr>
        <w:keepNext/>
      </w:pPr>
    </w:p>
    <w:p w14:paraId="599D51D8" w14:textId="77777777" w:rsidR="00706B9B" w:rsidRDefault="00B00610">
      <w:pPr>
        <w:pStyle w:val="Heading3"/>
      </w:pPr>
      <w:r>
        <w:t>Windows PowerShell Basic Server Build and Run</w:t>
      </w:r>
    </w:p>
    <w:p w14:paraId="0359B9EB" w14:textId="77777777" w:rsidR="00706B9B" w:rsidRDefault="00B00610">
      <w:pPr>
        <w:keepNext/>
      </w:pPr>
      <w:r>
        <w:t>In Terminal 1, in the lesson-8.9 folder, reset the contacts, then build and start the Basic server, as in the C section:</w:t>
      </w:r>
    </w:p>
    <w:p w14:paraId="243E15CF" w14:textId="77777777" w:rsidR="00706B9B" w:rsidRDefault="00706B9B">
      <w:pPr>
        <w:keepNext/>
      </w:pPr>
    </w:p>
    <w:p w14:paraId="7CD76AD5" w14:textId="77777777" w:rsidR="00706B9B" w:rsidRDefault="00B00610">
      <w:pPr>
        <w:pStyle w:val="CommandBlock"/>
        <w:keepNext/>
      </w:pPr>
      <w:r>
        <w:t>$mysql = "C:\Program Files\MySQL\MySQL Server 26.7\bin\mysql.exe"</w:t>
      </w:r>
    </w:p>
    <w:p w14:paraId="6F2A55E7" w14:textId="77777777" w:rsidR="00706B9B" w:rsidRDefault="00B00610">
      <w:pPr>
        <w:pStyle w:val="CommandBlock"/>
        <w:keepNext/>
      </w:pPr>
      <w:r>
        <w:t>$env:MYSQL_PWD = $env:SPA_DB_PASSWORD</w:t>
      </w:r>
    </w:p>
    <w:p w14:paraId="462E67BE" w14:textId="77777777" w:rsidR="00706B9B" w:rsidRDefault="00B00610">
      <w:pPr>
        <w:pStyle w:val="CommandBlock"/>
        <w:keepNext/>
      </w:pPr>
      <w:r>
        <w:t>&amp; $mysql -u devuser -h 127.0.0.1 -P 3306 -D spa_contacts --commands `</w:t>
      </w:r>
    </w:p>
    <w:p w14:paraId="7D4EC25B" w14:textId="77777777" w:rsidR="00706B9B" w:rsidRDefault="00B00610">
      <w:pPr>
        <w:pStyle w:val="CommandBlock"/>
        <w:keepNext/>
      </w:pPr>
      <w:r>
        <w:t xml:space="preserve">    -e "source sql/reset_contacts_python.sql"</w:t>
      </w:r>
    </w:p>
    <w:p w14:paraId="51831132" w14:textId="77777777" w:rsidR="00706B9B" w:rsidRDefault="00B00610">
      <w:pPr>
        <w:pStyle w:val="CommandBlock"/>
        <w:keepNext/>
      </w:pPr>
      <w:r>
        <w:t>Remove-Item Env:MYSQL_PWD</w:t>
      </w:r>
    </w:p>
    <w:p w14:paraId="2C3799FC" w14:textId="77777777" w:rsidR="00706B9B" w:rsidRDefault="00B00610">
      <w:pPr>
        <w:pStyle w:val="CommandBlock"/>
      </w:pPr>
      <w:r>
        <w:t>.\python\.venv\Scripts\python.exe .\python\basic_server.py</w:t>
      </w:r>
    </w:p>
    <w:p w14:paraId="6C1B24D2" w14:textId="77777777" w:rsidR="00706B9B" w:rsidRDefault="00706B9B">
      <w:pPr>
        <w:keepNext/>
      </w:pPr>
    </w:p>
    <w:p w14:paraId="6860890B" w14:textId="77777777" w:rsidR="00706B9B" w:rsidRDefault="00B00610">
      <w:r>
        <w:t>Wait for its Listening line, and leave it running. After it come Flask's two lines, the app's name and Debug mode: off (Lesson 8.1), and nothing for each request.</w:t>
      </w:r>
    </w:p>
    <w:p w14:paraId="5A765578" w14:textId="77777777" w:rsidR="00706B9B" w:rsidRDefault="00706B9B">
      <w:pPr>
        <w:keepNext/>
      </w:pPr>
    </w:p>
    <w:p w14:paraId="08B9BAB5" w14:textId="77777777" w:rsidR="00706B9B" w:rsidRDefault="00B00610">
      <w:pPr>
        <w:pStyle w:val="Heading3"/>
      </w:pPr>
      <w:r>
        <w:t>Windows PowerShell Basic Browser Check</w:t>
      </w:r>
    </w:p>
    <w:p w14:paraId="583C6AA0" w14:textId="77777777" w:rsidR="00706B9B" w:rsidRDefault="00B00610">
      <w:pPr>
        <w:keepNext/>
      </w:pPr>
      <w:r>
        <w:t>In Terminal 2, open the edit form and save Ada King, as in the C section.</w:t>
      </w:r>
    </w:p>
    <w:p w14:paraId="20D350CC" w14:textId="77777777" w:rsidR="00706B9B" w:rsidRDefault="00706B9B">
      <w:pPr>
        <w:keepNext/>
      </w:pPr>
    </w:p>
    <w:p w14:paraId="65CF5F53" w14:textId="77777777" w:rsidR="00706B9B" w:rsidRDefault="00B00610">
      <w:pPr>
        <w:pStyle w:val="CommandBlock"/>
      </w:pPr>
      <w:r>
        <w:t>Start-Process "https://127.0.0.1:8765/contacts/1/edit"</w:t>
      </w:r>
    </w:p>
    <w:p w14:paraId="5F88DC5A" w14:textId="77777777" w:rsidR="00706B9B" w:rsidRDefault="00706B9B">
      <w:pPr>
        <w:keepNext/>
      </w:pPr>
    </w:p>
    <w:p w14:paraId="207A4370" w14:textId="77777777" w:rsidR="00706B9B" w:rsidRDefault="00B00610">
      <w:pPr>
        <w:pStyle w:val="Heading3"/>
      </w:pPr>
      <w:r>
        <w:t>Windows PowerShell Basic Form Check</w:t>
      </w:r>
    </w:p>
    <w:p w14:paraId="0D79D1E5" w14:textId="77777777" w:rsidR="00706B9B" w:rsidRDefault="00B00610">
      <w:pPr>
        <w:keepNext/>
      </w:pPr>
      <w:r>
        <w:t>Still in Terminal 2, the same forms with curl.exe, as in the C section.</w:t>
      </w:r>
    </w:p>
    <w:p w14:paraId="1575E622" w14:textId="77777777" w:rsidR="00706B9B" w:rsidRDefault="00706B9B">
      <w:pPr>
        <w:keepNext/>
      </w:pPr>
    </w:p>
    <w:p w14:paraId="670A52B5" w14:textId="77777777" w:rsidR="00706B9B" w:rsidRDefault="00B00610">
      <w:pPr>
        <w:pStyle w:val="CommandBlock"/>
        <w:keepNext/>
      </w:pPr>
      <w:r>
        <w:t>$format = "%{http_code} [%header{location}]\n"</w:t>
      </w:r>
    </w:p>
    <w:p w14:paraId="1213D7FA" w14:textId="77777777" w:rsidR="00706B9B" w:rsidRDefault="00B00610">
      <w:pPr>
        <w:pStyle w:val="CommandBlock"/>
        <w:keepNext/>
      </w:pPr>
      <w:r>
        <w:t>&amp; "$env:SystemRoot\System32\curl.exe" -sS --ssl-revoke-best-effort `</w:t>
      </w:r>
    </w:p>
    <w:p w14:paraId="1E514CB7" w14:textId="77777777" w:rsidR="00706B9B" w:rsidRDefault="00B00610">
      <w:pPr>
        <w:pStyle w:val="CommandBlock"/>
      </w:pPr>
      <w:r>
        <w:t xml:space="preserve">    --cacert .\certs\spa-ca.pem -o NUL -w $format `</w:t>
      </w:r>
    </w:p>
    <w:p w14:paraId="2FF8D97B" w14:textId="77777777" w:rsidR="00706B9B" w:rsidRDefault="00B00610">
      <w:pPr>
        <w:pStyle w:val="CommandBlock"/>
      </w:pPr>
      <w:r>
        <w:t xml:space="preserve">    --data-urlencode "name=Grace Hopper" `</w:t>
      </w:r>
    </w:p>
    <w:p w14:paraId="78BC04B8" w14:textId="77777777" w:rsidR="00706B9B" w:rsidRDefault="00B00610">
      <w:pPr>
        <w:pStyle w:val="CommandBlock"/>
      </w:pPr>
      <w:r>
        <w:t xml:space="preserve">    --data-urlencode "email=grace@example.com" --data-urlencode "phone=555-0101" `</w:t>
      </w:r>
    </w:p>
    <w:p w14:paraId="600DFA28" w14:textId="77777777" w:rsidR="00706B9B" w:rsidRDefault="00B00610">
      <w:pPr>
        <w:pStyle w:val="CommandBlock"/>
      </w:pPr>
      <w:r>
        <w:t xml:space="preserve">    https://127.0.0.1:8765/contacts/2/edit</w:t>
      </w:r>
    </w:p>
    <w:p w14:paraId="1342BF5A" w14:textId="77777777" w:rsidR="00706B9B" w:rsidRDefault="00B00610">
      <w:pPr>
        <w:pStyle w:val="CommandBlock"/>
      </w:pPr>
      <w:r>
        <w:t>&amp; "$env:SystemRoot\System32\curl.exe" -sS --ssl-revoke-best-effort `</w:t>
      </w:r>
    </w:p>
    <w:p w14:paraId="02B3ABFA" w14:textId="77777777" w:rsidR="00706B9B" w:rsidRDefault="00B00610">
      <w:pPr>
        <w:pStyle w:val="CommandBlock"/>
      </w:pPr>
      <w:r>
        <w:t xml:space="preserve">    --cacert .\certs\spa-ca.pem -o NUL -w $format --data-urlencode "name=" `</w:t>
      </w:r>
    </w:p>
    <w:p w14:paraId="41D945D9" w14:textId="77777777" w:rsidR="00706B9B" w:rsidRDefault="00B00610">
      <w:pPr>
        <w:pStyle w:val="CommandBlock"/>
      </w:pPr>
      <w:r>
        <w:t xml:space="preserve">    --data-urlencode "email=grace" `</w:t>
      </w:r>
    </w:p>
    <w:p w14:paraId="4759803C" w14:textId="77777777" w:rsidR="00706B9B" w:rsidRDefault="00B00610">
      <w:pPr>
        <w:pStyle w:val="CommandBlock"/>
      </w:pPr>
      <w:r>
        <w:t xml:space="preserve">    --data-urlencode "phone=555-0101-555-0101-555" `</w:t>
      </w:r>
    </w:p>
    <w:p w14:paraId="4F994594" w14:textId="77777777" w:rsidR="00706B9B" w:rsidRDefault="00B00610">
      <w:pPr>
        <w:pStyle w:val="CommandBlock"/>
      </w:pPr>
      <w:r>
        <w:t xml:space="preserve">    https://127.0.0.1:8765/contacts/2/edit</w:t>
      </w:r>
    </w:p>
    <w:p w14:paraId="460F190E" w14:textId="77777777" w:rsidR="00706B9B" w:rsidRDefault="00B00610">
      <w:pPr>
        <w:pStyle w:val="CommandBlock"/>
      </w:pPr>
      <w:r>
        <w:t>&amp; "$env:SystemRoot\System32\curl.exe" -sS --ssl-revoke-best-effort `</w:t>
      </w:r>
    </w:p>
    <w:p w14:paraId="4C410334" w14:textId="77777777" w:rsidR="00706B9B" w:rsidRDefault="00B00610">
      <w:pPr>
        <w:pStyle w:val="CommandBlock"/>
      </w:pPr>
      <w:r>
        <w:t xml:space="preserve">    --cacert .\certs\spa-ca.pem -o NUL -w $format `</w:t>
      </w:r>
    </w:p>
    <w:p w14:paraId="7524C8EA" w14:textId="77777777" w:rsidR="00706B9B" w:rsidRDefault="00B00610">
      <w:pPr>
        <w:pStyle w:val="CommandBlock"/>
      </w:pPr>
      <w:r>
        <w:t xml:space="preserve">    --data-urlencode "name=Grace Hopper" `</w:t>
      </w:r>
    </w:p>
    <w:p w14:paraId="1F3CAFD9" w14:textId="77777777" w:rsidR="00706B9B" w:rsidRDefault="00B00610">
      <w:pPr>
        <w:pStyle w:val="CommandBlock"/>
      </w:pPr>
      <w:r>
        <w:t xml:space="preserve">    --data-urlencode "email=ada@example.com" `</w:t>
      </w:r>
    </w:p>
    <w:p w14:paraId="7632CE9A" w14:textId="77777777" w:rsidR="00706B9B" w:rsidRDefault="00B00610">
      <w:pPr>
        <w:pStyle w:val="CommandBlock"/>
      </w:pPr>
      <w:r>
        <w:t xml:space="preserve">    https://127.0.0.1:8765/contacts/2/edit</w:t>
      </w:r>
    </w:p>
    <w:p w14:paraId="162CE1AF" w14:textId="77777777" w:rsidR="00706B9B" w:rsidRDefault="00B00610">
      <w:pPr>
        <w:pStyle w:val="CommandBlock"/>
      </w:pPr>
      <w:r>
        <w:t>&amp; "$env:SystemRoot\System32\curl.exe" -sS --ssl-revoke-best-effort `</w:t>
      </w:r>
    </w:p>
    <w:p w14:paraId="52DAB43D" w14:textId="77777777" w:rsidR="00706B9B" w:rsidRDefault="00B00610">
      <w:pPr>
        <w:pStyle w:val="CommandBlock"/>
      </w:pPr>
      <w:r>
        <w:t xml:space="preserve">    --cacert .\certs\spa-ca.pem -o NUL -w $format `</w:t>
      </w:r>
    </w:p>
    <w:p w14:paraId="2B4174CF" w14:textId="77777777" w:rsidR="00706B9B" w:rsidRDefault="00B00610">
      <w:pPr>
        <w:pStyle w:val="CommandBlock"/>
      </w:pPr>
      <w:r>
        <w:t xml:space="preserve">    https://127.0.0.1:8765/contacts/3/delete</w:t>
      </w:r>
    </w:p>
    <w:p w14:paraId="092AEB37" w14:textId="77777777" w:rsidR="00706B9B" w:rsidRDefault="00B00610">
      <w:pPr>
        <w:pStyle w:val="CommandBlock"/>
      </w:pPr>
      <w:r>
        <w:t>&amp; "$env:SystemRoot\System32\curl.exe" -sS --ssl-revoke-best-effort `</w:t>
      </w:r>
    </w:p>
    <w:p w14:paraId="4E8E516E" w14:textId="77777777" w:rsidR="00706B9B" w:rsidRDefault="00B00610">
      <w:pPr>
        <w:pStyle w:val="CommandBlock"/>
      </w:pPr>
      <w:r>
        <w:t xml:space="preserve">    --cacert .\certs\spa-ca.pem -o NUL -w $format -X POST `</w:t>
      </w:r>
    </w:p>
    <w:p w14:paraId="44D6C87F" w14:textId="77777777" w:rsidR="00706B9B" w:rsidRDefault="00B00610">
      <w:pPr>
        <w:pStyle w:val="CommandBlock"/>
      </w:pPr>
      <w:r>
        <w:t xml:space="preserve">    https://127.0.0.1:8765/contacts/3/delete</w:t>
      </w:r>
    </w:p>
    <w:p w14:paraId="7ED67A50" w14:textId="77777777" w:rsidR="00706B9B" w:rsidRDefault="00B00610">
      <w:pPr>
        <w:pStyle w:val="CommandBlock"/>
      </w:pPr>
      <w:r>
        <w:t>&amp; "$env:SystemRoot\System32\curl.exe" -sS --ssl-revoke-best-effort `</w:t>
      </w:r>
    </w:p>
    <w:p w14:paraId="051F4886" w14:textId="77777777" w:rsidR="00706B9B" w:rsidRDefault="00B00610">
      <w:pPr>
        <w:pStyle w:val="CommandBlock"/>
      </w:pPr>
      <w:r>
        <w:t xml:space="preserve">    --cacert .\certs\spa-ca.pem -o NUL -w $format -X POST `</w:t>
      </w:r>
    </w:p>
    <w:p w14:paraId="1C2E0117" w14:textId="77777777" w:rsidR="00706B9B" w:rsidRDefault="00B00610">
      <w:pPr>
        <w:pStyle w:val="CommandBlock"/>
      </w:pPr>
      <w:r>
        <w:t xml:space="preserve">    https://127.0.0.1:8765/contacts/3/delete</w:t>
      </w:r>
    </w:p>
    <w:p w14:paraId="2BECA2FA" w14:textId="77777777" w:rsidR="00706B9B" w:rsidRDefault="00B00610">
      <w:pPr>
        <w:pStyle w:val="CommandBlock"/>
        <w:keepNext/>
      </w:pPr>
      <w:r>
        <w:t>&amp; "$env:SystemRoot\System32\curl.exe" -sS --ssl-revoke-best-effort `</w:t>
      </w:r>
    </w:p>
    <w:p w14:paraId="30351F92" w14:textId="77777777" w:rsidR="00706B9B" w:rsidRDefault="00B00610">
      <w:pPr>
        <w:pStyle w:val="CommandBlock"/>
        <w:keepNext/>
      </w:pPr>
      <w:r>
        <w:t xml:space="preserve">    --cacert .\certs\spa-ca.pem -o NUL -w $format `</w:t>
      </w:r>
    </w:p>
    <w:p w14:paraId="0108FA36" w14:textId="77777777" w:rsidR="00706B9B" w:rsidRDefault="00B00610">
      <w:pPr>
        <w:pStyle w:val="CommandBlock"/>
      </w:pPr>
      <w:r>
        <w:t xml:space="preserve">    https://127.0.0.1:8765/contacts/3/edit</w:t>
      </w:r>
    </w:p>
    <w:p w14:paraId="507398BF" w14:textId="77777777" w:rsidR="00706B9B" w:rsidRDefault="00706B9B">
      <w:pPr>
        <w:keepNext/>
      </w:pPr>
    </w:p>
    <w:p w14:paraId="7DB7BAE4" w14:textId="77777777" w:rsidR="00706B9B" w:rsidRDefault="00B00610">
      <w:r>
        <w:t>Now press Ctrl+C in Terminal 1 to stop the server.</w:t>
      </w:r>
    </w:p>
    <w:p w14:paraId="0C89AA87" w14:textId="77777777" w:rsidR="00706B9B" w:rsidRDefault="00706B9B">
      <w:pPr>
        <w:keepNext/>
      </w:pPr>
    </w:p>
    <w:p w14:paraId="185FAD86" w14:textId="77777777" w:rsidR="00706B9B" w:rsidRDefault="00B00610">
      <w:pPr>
        <w:pStyle w:val="Heading3"/>
      </w:pPr>
      <w:r>
        <w:t>Linux or macOS Basic Build and Run</w:t>
      </w:r>
    </w:p>
    <w:p w14:paraId="2990B52A" w14:textId="77777777" w:rsidR="00706B9B" w:rsidRDefault="00B00610">
      <w:pPr>
        <w:keepNext/>
      </w:pPr>
      <w:r>
        <w:t>Run these lines in Terminal 1; for the Production-Minded server, run the Data Reset lines of Step 3's Linux block and the Linux Password Entry first, and the Password Entry in Terminal 2 too. Open each page with open (macOS) or xdg-open (Linux) instead of Start-Process, and for the curl Checks type curl instead of curl.exe, leave out --ssl-revoke-best-effort, write / instead of \, write -o /dev/null instead of -o NUL, end each continued line with \ instead of `, set each format in single quotes, such as for</w:t>
      </w:r>
      <w:r>
        <w:t>mat='%{http_code} [%header{location}]\n', and pass it as -w "$format", read the token with token=$(grep -o 'name="csrf_token" value="[0-9a-f]*"' form-page.html | cut -d'"' -f4), write $token, $format, and $SPA_WEB_PASSWORD instead of their PowerShell forms, print a flash line with grep 'id="flash"' form-page.html, and write rm instead of Remove-Item.</w:t>
      </w:r>
    </w:p>
    <w:p w14:paraId="2F82CAAD" w14:textId="77777777" w:rsidR="00706B9B" w:rsidRDefault="00706B9B">
      <w:pPr>
        <w:keepNext/>
      </w:pPr>
    </w:p>
    <w:p w14:paraId="47A60E16" w14:textId="77777777" w:rsidR="00706B9B" w:rsidRDefault="00B00610">
      <w:pPr>
        <w:pStyle w:val="CommandBlock"/>
      </w:pPr>
      <w:r>
        <w:t>./python/.venv/bin/python ./python/basic_server.py</w:t>
      </w:r>
    </w:p>
    <w:p w14:paraId="48774785" w14:textId="77777777" w:rsidR="00706B9B" w:rsidRDefault="00706B9B">
      <w:pPr>
        <w:keepNext/>
      </w:pPr>
    </w:p>
    <w:p w14:paraId="22FF97E1" w14:textId="77777777" w:rsidR="00706B9B" w:rsidRDefault="00B00610">
      <w:pPr>
        <w:pStyle w:val="Heading3"/>
      </w:pPr>
      <w:r>
        <w:t>Check Your Results</w:t>
      </w:r>
    </w:p>
    <w:p w14:paraId="42724F0E" w14:textId="77777777" w:rsidR="00706B9B" w:rsidRDefault="00B00610">
      <w:pPr>
        <w:keepNext/>
      </w:pPr>
      <w:r>
        <w:t>The server block must print its Listening line and Flask's two lines:</w:t>
      </w:r>
    </w:p>
    <w:p w14:paraId="364FAE65" w14:textId="77777777" w:rsidR="00706B9B" w:rsidRDefault="00706B9B">
      <w:pPr>
        <w:keepNext/>
      </w:pPr>
    </w:p>
    <w:p w14:paraId="29E21828" w14:textId="77777777" w:rsidR="00706B9B" w:rsidRDefault="00B00610">
      <w:pPr>
        <w:pStyle w:val="RequiredOutput"/>
        <w:keepNext/>
      </w:pPr>
      <w:r>
        <w:t>Listening on https://127.0.0.1:8765</w:t>
      </w:r>
    </w:p>
    <w:p w14:paraId="61C58A99" w14:textId="77777777" w:rsidR="00706B9B" w:rsidRDefault="00B00610">
      <w:pPr>
        <w:pStyle w:val="RequiredOutput"/>
        <w:keepNext/>
      </w:pPr>
      <w:r>
        <w:t xml:space="preserve"> * Serving Flask app 'basic_server'</w:t>
      </w:r>
    </w:p>
    <w:p w14:paraId="72630824" w14:textId="77777777" w:rsidR="00706B9B" w:rsidRDefault="00B00610">
      <w:pPr>
        <w:pStyle w:val="RequiredOutput"/>
      </w:pPr>
      <w:r>
        <w:t xml:space="preserve"> * Debug mode: off</w:t>
      </w:r>
    </w:p>
    <w:p w14:paraId="5C3C30E2" w14:textId="77777777" w:rsidR="00706B9B" w:rsidRDefault="00706B9B">
      <w:pPr>
        <w:keepNext/>
      </w:pPr>
    </w:p>
    <w:p w14:paraId="0C2C25D9" w14:textId="77777777" w:rsidR="00706B9B" w:rsidRDefault="00B00610">
      <w:pPr>
        <w:keepNext/>
      </w:pPr>
      <w:r>
        <w:t>After Save changes, the tab must say Contacts, and the page must show exactly:</w:t>
      </w:r>
    </w:p>
    <w:p w14:paraId="14B49DD9" w14:textId="77777777" w:rsidR="00706B9B" w:rsidRDefault="00706B9B">
      <w:pPr>
        <w:keepNext/>
      </w:pPr>
    </w:p>
    <w:p w14:paraId="70184128" w14:textId="77777777" w:rsidR="00706B9B" w:rsidRDefault="00B00610">
      <w:pPr>
        <w:pStyle w:val="RequiredOutput"/>
        <w:keepNext/>
      </w:pPr>
      <w:r>
        <w:t>Contacts</w:t>
      </w:r>
    </w:p>
    <w:p w14:paraId="6D8885A1" w14:textId="77777777" w:rsidR="00706B9B" w:rsidRDefault="00B00610">
      <w:pPr>
        <w:pStyle w:val="RequiredOutput"/>
        <w:keepNext/>
      </w:pPr>
      <w:r>
        <w:t>Ada King: Edit Delete</w:t>
      </w:r>
    </w:p>
    <w:p w14:paraId="297B531F" w14:textId="77777777" w:rsidR="00706B9B" w:rsidRDefault="00B00610">
      <w:pPr>
        <w:pStyle w:val="RequiredOutput"/>
        <w:keepNext/>
      </w:pPr>
      <w:r>
        <w:t>Grace Hopper: Edit Delete</w:t>
      </w:r>
    </w:p>
    <w:p w14:paraId="7B3099CF" w14:textId="77777777" w:rsidR="00706B9B" w:rsidRDefault="00B00610">
      <w:pPr>
        <w:pStyle w:val="RequiredOutput"/>
      </w:pPr>
      <w:r>
        <w:t>Alan Turing: Edit Delete</w:t>
      </w:r>
    </w:p>
    <w:p w14:paraId="12899A54" w14:textId="77777777" w:rsidR="00706B9B" w:rsidRDefault="00706B9B">
      <w:pPr>
        <w:keepNext/>
      </w:pPr>
    </w:p>
    <w:p w14:paraId="43F2535E" w14:textId="77777777" w:rsidR="00706B9B" w:rsidRDefault="00B00610">
      <w:pPr>
        <w:keepNext/>
      </w:pPr>
      <w:r>
        <w:t>The Basic Form Check must print one line per request:</w:t>
      </w:r>
    </w:p>
    <w:p w14:paraId="42752899" w14:textId="77777777" w:rsidR="00706B9B" w:rsidRDefault="00706B9B">
      <w:pPr>
        <w:keepNext/>
      </w:pPr>
    </w:p>
    <w:p w14:paraId="23A33B31" w14:textId="77777777" w:rsidR="00706B9B" w:rsidRDefault="00B00610">
      <w:pPr>
        <w:pStyle w:val="RequiredOutput"/>
        <w:keepNext/>
      </w:pPr>
      <w:r>
        <w:t>303 [/contacts]</w:t>
      </w:r>
    </w:p>
    <w:p w14:paraId="482296D3" w14:textId="77777777" w:rsidR="00706B9B" w:rsidRDefault="00B00610">
      <w:pPr>
        <w:pStyle w:val="RequiredOutput"/>
        <w:keepNext/>
      </w:pPr>
      <w:r>
        <w:t>400 []</w:t>
      </w:r>
    </w:p>
    <w:p w14:paraId="7200F630" w14:textId="77777777" w:rsidR="00706B9B" w:rsidRDefault="00B00610">
      <w:pPr>
        <w:pStyle w:val="RequiredOutput"/>
        <w:keepNext/>
      </w:pPr>
      <w:r>
        <w:t>409 []</w:t>
      </w:r>
    </w:p>
    <w:p w14:paraId="29F191F7" w14:textId="77777777" w:rsidR="00706B9B" w:rsidRDefault="00B00610">
      <w:pPr>
        <w:pStyle w:val="RequiredOutput"/>
        <w:keepNext/>
      </w:pPr>
      <w:r>
        <w:t>200 []</w:t>
      </w:r>
    </w:p>
    <w:p w14:paraId="33797464" w14:textId="77777777" w:rsidR="00706B9B" w:rsidRDefault="00B00610">
      <w:pPr>
        <w:pStyle w:val="RequiredOutput"/>
        <w:keepNext/>
      </w:pPr>
      <w:r>
        <w:t>303 [/contacts]</w:t>
      </w:r>
    </w:p>
    <w:p w14:paraId="5572FAFE" w14:textId="77777777" w:rsidR="00706B9B" w:rsidRDefault="00B00610">
      <w:pPr>
        <w:pStyle w:val="RequiredOutput"/>
        <w:keepNext/>
      </w:pPr>
      <w:r>
        <w:t>404 []</w:t>
      </w:r>
    </w:p>
    <w:p w14:paraId="3713B3DF" w14:textId="77777777" w:rsidR="00706B9B" w:rsidRDefault="00B00610">
      <w:pPr>
        <w:pStyle w:val="RequiredOutput"/>
      </w:pPr>
      <w:r>
        <w:t>404 []</w:t>
      </w:r>
    </w:p>
    <w:p w14:paraId="09E84470" w14:textId="77777777" w:rsidR="00706B9B" w:rsidRDefault="00706B9B">
      <w:pPr>
        <w:keepNext/>
      </w:pPr>
    </w:p>
    <w:p w14:paraId="2E9628AC" w14:textId="77777777" w:rsidR="00706B9B" w:rsidRDefault="00B00610">
      <w:pPr>
        <w:pStyle w:val="ListBullet"/>
      </w:pPr>
      <w:r>
        <w:t>Ada King on the list proves the form posted to /contacts/1/edit, replace_contact saved it, and the 303 brought the browser back with a GET.</w:t>
      </w:r>
    </w:p>
    <w:p w14:paraId="51A319DD" w14:textId="77777777" w:rsidR="00706B9B" w:rsidRDefault="00B00610">
      <w:pPr>
        <w:pStyle w:val="ListBullet"/>
      </w:pPr>
      <w:r>
        <w:t>200 for the delete page and 303 only for its POST: a GET never deletes.</w:t>
      </w:r>
    </w:p>
    <w:p w14:paraId="792402C8" w14:textId="77777777" w:rsidR="00706B9B" w:rsidRDefault="00B00610">
      <w:pPr>
        <w:pStyle w:val="ListBullet"/>
      </w:pPr>
      <w:r>
        <w:t>404 for the second POST and for the edit form: the contact is gone, and asking again is not an error of the server's.</w:t>
      </w:r>
    </w:p>
    <w:p w14:paraId="758BA824" w14:textId="77777777" w:rsidR="00706B9B" w:rsidRDefault="00B00610">
      <w:pPr>
        <w:pStyle w:val="ListBullet"/>
      </w:pPr>
      <w:r>
        <w:t>The Basic server has no login and no token: any page that can reach 127.0.0.1:8765, from any site, could send these forms. That is why it listens on 127.0.0.1 only, and why the Production-Minded server checks a token on every form.</w:t>
      </w:r>
    </w:p>
    <w:p w14:paraId="09BE6617" w14:textId="77777777" w:rsidR="00706B9B" w:rsidRDefault="00706B9B">
      <w:pPr>
        <w:keepNext/>
      </w:pPr>
    </w:p>
    <w:p w14:paraId="685F4151" w14:textId="77777777" w:rsidR="00706B9B" w:rsidRDefault="00706B9B">
      <w:pPr>
        <w:keepNext/>
      </w:pPr>
    </w:p>
    <w:p w14:paraId="2959ACC6" w14:textId="77777777" w:rsidR="00706B9B" w:rsidRDefault="00B00610">
      <w:pPr>
        <w:pStyle w:val="Heading2"/>
      </w:pPr>
      <w:r>
        <w:t>Production-Minded Implementation</w:t>
      </w:r>
    </w:p>
    <w:p w14:paraId="7045F46E" w14:textId="77777777" w:rsidR="00706B9B" w:rsidRDefault="00B00610">
      <w:r>
        <w:t>session_store.py comes first: the table gains csrf_token and a user_id that may be NULL, start_session makes a token with every id, and csrf_token_for and check_csrf are new; hmac.compare_digest compares the tokens' bytes. In the server, the edit and delete routes sit behind @login_required, like every contact page, and every POST handler reads its fields from request.form and calls check_form_token right after form_request_problem's header checks. A form's kind is a dictionary: NEW_FORM, or edit_form_kind'</w:t>
      </w:r>
      <w:r>
        <w:t xml:space="preserve">s, whose action url_for builds from the edit handler and the id. The login page starts a session with no account when the cookie names none, and set_cookie gives the browser its id; the API's delete is @app.delete behind api_login_required, and its 204 has no Content-Type. The five templates follow the session store. contact_form is now the form for both new and edit: its title, its action, and its button come from the data. Every form that changes something has the hidden csrf_token field, and the contact </w:t>
      </w:r>
      <w:r>
        <w:t>list and the contact's page have the flash in a paragraph with id="flash"; the contact's page has its Edit and Delete links, and contact_delete is the new confirmation page.</w:t>
      </w:r>
    </w:p>
    <w:p w14:paraId="46BF0B42" w14:textId="77777777" w:rsidR="00706B9B" w:rsidRDefault="00706B9B">
      <w:pPr>
        <w:keepNext/>
      </w:pPr>
    </w:p>
    <w:p w14:paraId="2A1FC103" w14:textId="77777777" w:rsidR="00706B9B" w:rsidRDefault="00B00610">
      <w:pPr>
        <w:pStyle w:val="Heading3"/>
      </w:pPr>
      <w:r>
        <w:t>python/session_store.py</w:t>
      </w:r>
    </w:p>
    <w:p w14:paraId="1F3C685C" w14:textId="77777777" w:rsidR="00706B9B" w:rsidRDefault="00B00610">
      <w:pPr>
        <w:pStyle w:val="SourceCode"/>
        <w:keepNext/>
      </w:pPr>
      <w:r>
        <w:t># Lesson 8.9: Lesson 8.6's session store, now with each session's form</w:t>
      </w:r>
    </w:p>
    <w:p w14:paraId="6B7C43D9" w14:textId="77777777" w:rsidR="00706B9B" w:rsidRDefault="00B00610">
      <w:pPr>
        <w:pStyle w:val="SourceCode"/>
        <w:keepNext/>
      </w:pPr>
      <w:r>
        <w:t># token. A session starts when a visitor opens the login form, before any</w:t>
      </w:r>
    </w:p>
    <w:p w14:paraId="1943BF0A" w14:textId="77777777" w:rsidR="00706B9B" w:rsidRDefault="00B00610">
      <w:pPr>
        <w:pStyle w:val="SourceCode"/>
      </w:pPr>
      <w:r>
        <w:t># account is known (user_id NULL), so that form has a token too; the login</w:t>
      </w:r>
    </w:p>
    <w:p w14:paraId="5704A8FD" w14:textId="77777777" w:rsidR="00706B9B" w:rsidRDefault="00B00610">
      <w:pPr>
        <w:pStyle w:val="SourceCode"/>
      </w:pPr>
      <w:r>
        <w:t># then starts a new session for the account. Remember, the browser holds</w:t>
      </w:r>
    </w:p>
    <w:p w14:paraId="68D3E140" w14:textId="77777777" w:rsidR="00706B9B" w:rsidRDefault="00B00610">
      <w:pPr>
        <w:pStyle w:val="SourceCode"/>
      </w:pPr>
      <w:r>
        <w:t># only the id, in a cookie, the table only its SHA-256, and nothing here</w:t>
      </w:r>
    </w:p>
    <w:p w14:paraId="2375514F" w14:textId="77777777" w:rsidR="00706B9B" w:rsidRDefault="00B00610">
      <w:pPr>
        <w:pStyle w:val="SourceCode"/>
      </w:pPr>
      <w:r>
        <w:t># prints: a failed statement goes to contacts.log, and the function</w:t>
      </w:r>
    </w:p>
    <w:p w14:paraId="66BCFD3E" w14:textId="77777777" w:rsidR="00706B9B" w:rsidRDefault="00B00610">
      <w:pPr>
        <w:pStyle w:val="SourceCode"/>
      </w:pPr>
      <w:r>
        <w:t># answers as if there were no session.</w:t>
      </w:r>
    </w:p>
    <w:p w14:paraId="7B4C208A" w14:textId="77777777" w:rsidR="00706B9B" w:rsidRDefault="00B00610">
      <w:pPr>
        <w:pStyle w:val="SourceCode"/>
      </w:pPr>
      <w:r>
        <w:t># Remember, secrets is the secure generator, hashlib makes a hash, and</w:t>
      </w:r>
    </w:p>
    <w:p w14:paraId="3289595A" w14:textId="77777777" w:rsidR="00706B9B" w:rsidRDefault="00B00610">
      <w:pPr>
        <w:pStyle w:val="SourceCode"/>
      </w:pPr>
      <w:r>
        <w:t># hmac's compare_digest compares in constant time (Lesson 6.16). The cookie</w:t>
      </w:r>
    </w:p>
    <w:p w14:paraId="5A35980D" w14:textId="77777777" w:rsidR="00706B9B" w:rsidRDefault="00B00610">
      <w:pPr>
        <w:pStyle w:val="SourceCode"/>
      </w:pPr>
      <w:r>
        <w:t># itself is Flask's to read and write, in the server.</w:t>
      </w:r>
    </w:p>
    <w:p w14:paraId="55171A11" w14:textId="77777777" w:rsidR="00706B9B" w:rsidRDefault="00B00610">
      <w:pPr>
        <w:pStyle w:val="SourceCode"/>
      </w:pPr>
      <w:r>
        <w:t>import hashlib</w:t>
      </w:r>
    </w:p>
    <w:p w14:paraId="724FD4DD" w14:textId="77777777" w:rsidR="00706B9B" w:rsidRDefault="00B00610">
      <w:pPr>
        <w:pStyle w:val="SourceCode"/>
      </w:pPr>
      <w:r>
        <w:t>import hmac</w:t>
      </w:r>
    </w:p>
    <w:p w14:paraId="7BA6288E" w14:textId="77777777" w:rsidR="00706B9B" w:rsidRDefault="00B00610">
      <w:pPr>
        <w:pStyle w:val="SourceCode"/>
      </w:pPr>
      <w:r>
        <w:t>import secrets</w:t>
      </w:r>
    </w:p>
    <w:p w14:paraId="306EBC9C" w14:textId="77777777" w:rsidR="00706B9B" w:rsidRDefault="00706B9B">
      <w:pPr>
        <w:pStyle w:val="SourceCode"/>
      </w:pPr>
    </w:p>
    <w:p w14:paraId="23466B3D" w14:textId="77777777" w:rsidR="00706B9B" w:rsidRDefault="00B00610">
      <w:pPr>
        <w:pStyle w:val="SourceCode"/>
      </w:pPr>
      <w:r>
        <w:t>import mysql.connector</w:t>
      </w:r>
    </w:p>
    <w:p w14:paraId="5F8CD056" w14:textId="77777777" w:rsidR="00706B9B" w:rsidRDefault="00B00610">
      <w:pPr>
        <w:pStyle w:val="SourceCode"/>
      </w:pPr>
      <w:r>
        <w:t>import contacts</w:t>
      </w:r>
    </w:p>
    <w:p w14:paraId="38215087" w14:textId="77777777" w:rsidR="00706B9B" w:rsidRDefault="00B00610">
      <w:pPr>
        <w:pStyle w:val="SourceCode"/>
      </w:pPr>
      <w:r>
        <w:t>from contacts import ContactStatus</w:t>
      </w:r>
    </w:p>
    <w:p w14:paraId="711B2A59" w14:textId="77777777" w:rsidR="00706B9B" w:rsidRDefault="00706B9B">
      <w:pPr>
        <w:pStyle w:val="SourceCode"/>
      </w:pPr>
    </w:p>
    <w:p w14:paraId="3A349A55" w14:textId="77777777" w:rsidR="00706B9B" w:rsidRDefault="00B00610">
      <w:pPr>
        <w:pStyle w:val="SourceCode"/>
      </w:pPr>
      <w:r>
        <w:t># Remember, a __Host- cookie must be Secure, have Path=/, and name no</w:t>
      </w:r>
    </w:p>
    <w:p w14:paraId="0F118E6A" w14:textId="77777777" w:rsidR="00706B9B" w:rsidRDefault="00B00610">
      <w:pPr>
        <w:pStyle w:val="SourceCode"/>
      </w:pPr>
      <w:r>
        <w:t># Domain; a session not used for 1800 seconds (30 minutes) has expired.</w:t>
      </w:r>
    </w:p>
    <w:p w14:paraId="2F9142B0" w14:textId="77777777" w:rsidR="00706B9B" w:rsidRDefault="00B00610">
      <w:pPr>
        <w:pStyle w:val="SourceCode"/>
      </w:pPr>
      <w:r>
        <w:t>SESSION_COOKIE = "__Host-spa_session"</w:t>
      </w:r>
    </w:p>
    <w:p w14:paraId="72B82D08" w14:textId="77777777" w:rsidR="00706B9B" w:rsidRDefault="00B00610">
      <w:pPr>
        <w:pStyle w:val="SourceCode"/>
      </w:pPr>
      <w:r>
        <w:t>SESSION_IDLE_SECONDS = 1800</w:t>
      </w:r>
    </w:p>
    <w:p w14:paraId="1EA4769B" w14:textId="77777777" w:rsidR="00706B9B" w:rsidRDefault="00B00610">
      <w:pPr>
        <w:pStyle w:val="SourceCode"/>
      </w:pPr>
      <w:r>
        <w:t># Remember, idle time and lifetime: a session also ends 43200 seconds (12</w:t>
      </w:r>
    </w:p>
    <w:p w14:paraId="2666E4F6" w14:textId="77777777" w:rsidR="00706B9B" w:rsidRDefault="00B00610">
      <w:pPr>
        <w:pStyle w:val="SourceCode"/>
      </w:pPr>
      <w:r>
        <w:t># hours) after it started (created_at), however busy it is.</w:t>
      </w:r>
    </w:p>
    <w:p w14:paraId="546A843D" w14:textId="77777777" w:rsidR="00706B9B" w:rsidRDefault="00B00610">
      <w:pPr>
        <w:pStyle w:val="SourceCode"/>
      </w:pPr>
      <w:r>
        <w:t>SESSION_LIFETIME_SECONDS = 43200</w:t>
      </w:r>
    </w:p>
    <w:p w14:paraId="155FEDF5" w14:textId="77777777" w:rsidR="00706B9B" w:rsidRDefault="00B00610">
      <w:pPr>
        <w:pStyle w:val="SourceCode"/>
      </w:pPr>
      <w:r>
        <w:t>SESSION_BYTES = 32</w:t>
      </w:r>
    </w:p>
    <w:p w14:paraId="1C3882A8" w14:textId="77777777" w:rsidR="00706B9B" w:rsidRDefault="00B00610">
      <w:pPr>
        <w:pStyle w:val="SourceCode"/>
      </w:pPr>
      <w:r>
        <w:t>SESSION_ID_LENGTH = 64</w:t>
      </w:r>
    </w:p>
    <w:p w14:paraId="3EF938C7" w14:textId="77777777" w:rsidR="00706B9B" w:rsidRDefault="00B00610">
      <w:pPr>
        <w:pStyle w:val="SourceCode"/>
      </w:pPr>
      <w:r>
        <w:t>CSRF_TOKEN_LENGTH = 64</w:t>
      </w:r>
    </w:p>
    <w:p w14:paraId="7A040AA6" w14:textId="77777777" w:rsidR="00706B9B" w:rsidRDefault="00B00610">
      <w:pPr>
        <w:pStyle w:val="SourceCode"/>
      </w:pPr>
      <w:r>
        <w:t># Two changes from Lesson 8.6. user_id may now be NULL: a session that</w:t>
      </w:r>
    </w:p>
    <w:p w14:paraId="081972C7" w14:textId="77777777" w:rsidR="00706B9B" w:rsidRDefault="00B00610">
      <w:pPr>
        <w:pStyle w:val="SourceCode"/>
      </w:pPr>
      <w:r>
        <w:t># belongs to no account yet, for the login form. csrf_token is the</w:t>
      </w:r>
    </w:p>
    <w:p w14:paraId="5354E222" w14:textId="77777777" w:rsidR="00706B9B" w:rsidRDefault="00B00610">
      <w:pPr>
        <w:pStyle w:val="SourceCode"/>
      </w:pPr>
      <w:r>
        <w:t># session's form token, kept as it is: it is no use to anyone without the</w:t>
      </w:r>
    </w:p>
    <w:p w14:paraId="7A7401C6" w14:textId="77777777" w:rsidR="00706B9B" w:rsidRDefault="00B00610">
      <w:pPr>
        <w:pStyle w:val="SourceCode"/>
      </w:pPr>
      <w:r>
        <w:t># cookie, and the page must show it. Remember, FOREIGN KEY makes MySQL</w:t>
      </w:r>
    </w:p>
    <w:p w14:paraId="4F74F773" w14:textId="77777777" w:rsidR="00706B9B" w:rsidRDefault="00B00610">
      <w:pPr>
        <w:pStyle w:val="SourceCode"/>
      </w:pPr>
      <w:r>
        <w:t># refuse a user_id that is not in web_users_python (Lesson 4.11), and ON DELETE</w:t>
      </w:r>
    </w:p>
    <w:p w14:paraId="5545CD9E" w14:textId="77777777" w:rsidR="00706B9B" w:rsidRDefault="00B00610">
      <w:pPr>
        <w:pStyle w:val="SourceCode"/>
      </w:pPr>
      <w:r>
        <w:t># CASCADE deletes an account's sessions with the account.</w:t>
      </w:r>
    </w:p>
    <w:p w14:paraId="71EE143E" w14:textId="77777777" w:rsidR="00706B9B" w:rsidRDefault="00B00610">
      <w:pPr>
        <w:pStyle w:val="SourceCode"/>
      </w:pPr>
      <w:r>
        <w:t>CREATE_SESSION_TABLE = (</w:t>
      </w:r>
    </w:p>
    <w:p w14:paraId="558B734D" w14:textId="77777777" w:rsidR="00706B9B" w:rsidRDefault="00B00610">
      <w:pPr>
        <w:pStyle w:val="SourceCode"/>
      </w:pPr>
      <w:r>
        <w:t xml:space="preserve">    "CREATE TABLE IF NOT EXISTS web_sessions_python ("</w:t>
      </w:r>
    </w:p>
    <w:p w14:paraId="61D336A6" w14:textId="77777777" w:rsidR="00706B9B" w:rsidRDefault="00B00610">
      <w:pPr>
        <w:pStyle w:val="SourceCode"/>
      </w:pPr>
      <w:r>
        <w:t xml:space="preserve">    "session_id CHAR(64) PRIMARY KEY, "</w:t>
      </w:r>
    </w:p>
    <w:p w14:paraId="7EE46ACC" w14:textId="77777777" w:rsidR="00706B9B" w:rsidRDefault="00B00610">
      <w:pPr>
        <w:pStyle w:val="SourceCode"/>
      </w:pPr>
      <w:r>
        <w:t xml:space="preserve">    "user_id INT NULL, "</w:t>
      </w:r>
    </w:p>
    <w:p w14:paraId="1BE214EA" w14:textId="77777777" w:rsidR="00706B9B" w:rsidRDefault="00B00610">
      <w:pPr>
        <w:pStyle w:val="SourceCode"/>
      </w:pPr>
      <w:r>
        <w:t xml:space="preserve">    "csrf_token CHAR(64) NOT NULL, "</w:t>
      </w:r>
    </w:p>
    <w:p w14:paraId="4B4911C6" w14:textId="77777777" w:rsidR="00706B9B" w:rsidRDefault="00B00610">
      <w:pPr>
        <w:pStyle w:val="SourceCode"/>
      </w:pPr>
      <w:r>
        <w:t xml:space="preserve">    "flash VARCHAR(200) NOT NULL DEFAULT '', "</w:t>
      </w:r>
    </w:p>
    <w:p w14:paraId="4D3BBEAF" w14:textId="77777777" w:rsidR="00706B9B" w:rsidRDefault="00B00610">
      <w:pPr>
        <w:pStyle w:val="SourceCode"/>
      </w:pPr>
      <w:r>
        <w:t xml:space="preserve">    "created_at DATETIME NOT NULL, "</w:t>
      </w:r>
    </w:p>
    <w:p w14:paraId="080F0CAE" w14:textId="77777777" w:rsidR="00706B9B" w:rsidRDefault="00B00610">
      <w:pPr>
        <w:pStyle w:val="SourceCode"/>
      </w:pPr>
      <w:r>
        <w:t xml:space="preserve">    "last_used DATETIME NOT NULL, "</w:t>
      </w:r>
    </w:p>
    <w:p w14:paraId="44661F2A" w14:textId="77777777" w:rsidR="00706B9B" w:rsidRDefault="00B00610">
      <w:pPr>
        <w:pStyle w:val="SourceCode"/>
      </w:pPr>
      <w:r>
        <w:t xml:space="preserve">    "FOREIGN KEY (user_id) REFERENCES web_users_python (id) "</w:t>
      </w:r>
    </w:p>
    <w:p w14:paraId="1CC671B1" w14:textId="77777777" w:rsidR="00706B9B" w:rsidRDefault="00B00610">
      <w:pPr>
        <w:pStyle w:val="SourceCode"/>
      </w:pPr>
      <w:r>
        <w:t xml:space="preserve">    "ON DELETE CASCADE)")</w:t>
      </w:r>
    </w:p>
    <w:p w14:paraId="04044834" w14:textId="77777777" w:rsidR="00706B9B" w:rsidRDefault="00B00610">
      <w:pPr>
        <w:pStyle w:val="SourceCode"/>
      </w:pPr>
      <w:r>
        <w:t>DELETE_EXPIRED = ("DELETE FROM web_sessions_python "</w:t>
      </w:r>
    </w:p>
    <w:p w14:paraId="3352AF82" w14:textId="77777777" w:rsidR="00706B9B" w:rsidRDefault="00B00610">
      <w:pPr>
        <w:pStyle w:val="SourceCode"/>
      </w:pPr>
      <w:r>
        <w:t xml:space="preserve">                  "WHERE last_used &lt; UTC_TIMESTAMP() - INTERVAL %s SECOND "</w:t>
      </w:r>
    </w:p>
    <w:p w14:paraId="0623E60C" w14:textId="77777777" w:rsidR="00706B9B" w:rsidRDefault="00B00610">
      <w:pPr>
        <w:pStyle w:val="SourceCode"/>
      </w:pPr>
      <w:r>
        <w:t xml:space="preserve">                  "OR created_at &lt; UTC_TIMESTAMP() - INTERVAL %s SECOND")</w:t>
      </w:r>
    </w:p>
    <w:p w14:paraId="2A3D0957" w14:textId="77777777" w:rsidR="00706B9B" w:rsidRDefault="00B00610">
      <w:pPr>
        <w:pStyle w:val="SourceCode"/>
      </w:pPr>
      <w:r>
        <w:t># NULLIF(%s, 0) gives NULL when the value is 0, and the value otherwise:</w:t>
      </w:r>
    </w:p>
    <w:p w14:paraId="029C242D" w14:textId="77777777" w:rsidR="00706B9B" w:rsidRDefault="00B00610">
      <w:pPr>
        <w:pStyle w:val="SourceCode"/>
      </w:pPr>
      <w:r>
        <w:t># user_id 0 stores a session with no account.</w:t>
      </w:r>
    </w:p>
    <w:p w14:paraId="3B249675" w14:textId="77777777" w:rsidR="00706B9B" w:rsidRDefault="00B00610">
      <w:pPr>
        <w:pStyle w:val="SourceCode"/>
      </w:pPr>
      <w:r>
        <w:t>INSERT_SESSION = ("INSERT INTO web_sessions_python "</w:t>
      </w:r>
    </w:p>
    <w:p w14:paraId="05ACE49F" w14:textId="77777777" w:rsidR="00706B9B" w:rsidRDefault="00B00610">
      <w:pPr>
        <w:pStyle w:val="SourceCode"/>
      </w:pPr>
      <w:r>
        <w:t xml:space="preserve">                  "(session_id, user_id, csrf_token, flash, created_at, "</w:t>
      </w:r>
    </w:p>
    <w:p w14:paraId="54CB5145" w14:textId="77777777" w:rsidR="00706B9B" w:rsidRDefault="00B00610">
      <w:pPr>
        <w:pStyle w:val="SourceCode"/>
      </w:pPr>
      <w:r>
        <w:t xml:space="preserve">                  "last_used) "</w:t>
      </w:r>
    </w:p>
    <w:p w14:paraId="16F9B609" w14:textId="77777777" w:rsidR="00706B9B" w:rsidRDefault="00B00610">
      <w:pPr>
        <w:pStyle w:val="SourceCode"/>
      </w:pPr>
      <w:r>
        <w:t xml:space="preserve">                  "VALUES (%s, NULLIF(%s, 0), %s, '', UTC_TIMESTAMP(), "</w:t>
      </w:r>
    </w:p>
    <w:p w14:paraId="04C93550" w14:textId="77777777" w:rsidR="00706B9B" w:rsidRDefault="00B00610">
      <w:pPr>
        <w:pStyle w:val="SourceCode"/>
      </w:pPr>
      <w:r>
        <w:t xml:space="preserve">                  "UTC_TIMESTAMP())")</w:t>
      </w:r>
    </w:p>
    <w:p w14:paraId="360F00D3" w14:textId="77777777" w:rsidR="00706B9B" w:rsidRDefault="00B00610">
      <w:pPr>
        <w:pStyle w:val="SourceCode"/>
      </w:pPr>
      <w:r>
        <w:t># A logged-in account's session only: IS NOT NULL is true when the column</w:t>
      </w:r>
    </w:p>
    <w:p w14:paraId="789F726B" w14:textId="77777777" w:rsidR="00706B9B" w:rsidRDefault="00B00610">
      <w:pPr>
        <w:pStyle w:val="SourceCode"/>
      </w:pPr>
      <w:r>
        <w:t># holds a value, so the login form's session never counts as logged in.</w:t>
      </w:r>
    </w:p>
    <w:p w14:paraId="17F575EC" w14:textId="77777777" w:rsidR="00706B9B" w:rsidRDefault="00B00610">
      <w:pPr>
        <w:pStyle w:val="SourceCode"/>
      </w:pPr>
      <w:r>
        <w:t>TOUCH_SESSION = ("UPDATE web_sessions_python SET last_used = UTC_TIMESTAMP() "</w:t>
      </w:r>
    </w:p>
    <w:p w14:paraId="3EB9ACBC" w14:textId="77777777" w:rsidR="00706B9B" w:rsidRDefault="00B00610">
      <w:pPr>
        <w:pStyle w:val="SourceCode"/>
      </w:pPr>
      <w:r>
        <w:t xml:space="preserve">                 "WHERE session_id = %s AND user_id IS NOT NULL "</w:t>
      </w:r>
    </w:p>
    <w:p w14:paraId="74248581" w14:textId="77777777" w:rsidR="00706B9B" w:rsidRDefault="00B00610">
      <w:pPr>
        <w:pStyle w:val="SourceCode"/>
      </w:pPr>
      <w:r>
        <w:t xml:space="preserve">                 "AND last_used &gt;= UTC_TIMESTAMP() - INTERVAL %s SECOND "</w:t>
      </w:r>
    </w:p>
    <w:p w14:paraId="3822A491" w14:textId="77777777" w:rsidR="00706B9B" w:rsidRDefault="00B00610">
      <w:pPr>
        <w:pStyle w:val="SourceCode"/>
      </w:pPr>
      <w:r>
        <w:t xml:space="preserve">                 "AND created_at &gt;= UTC_TIMESTAMP() - INTERVAL %s SECOND")</w:t>
      </w:r>
    </w:p>
    <w:p w14:paraId="24102E83" w14:textId="77777777" w:rsidR="00706B9B" w:rsidRDefault="00B00610">
      <w:pPr>
        <w:pStyle w:val="SourceCode"/>
      </w:pPr>
      <w:r>
        <w:t># The form token of a live session, logged in or not.</w:t>
      </w:r>
    </w:p>
    <w:p w14:paraId="1BD51748" w14:textId="77777777" w:rsidR="00706B9B" w:rsidRDefault="00B00610">
      <w:pPr>
        <w:pStyle w:val="SourceCode"/>
      </w:pPr>
      <w:r>
        <w:t>SELECT_CSRF_TOKEN = ("SELECT csrf_token FROM web_sessions_python "</w:t>
      </w:r>
    </w:p>
    <w:p w14:paraId="58EAE7C4" w14:textId="77777777" w:rsidR="00706B9B" w:rsidRDefault="00B00610">
      <w:pPr>
        <w:pStyle w:val="SourceCode"/>
      </w:pPr>
      <w:r>
        <w:t xml:space="preserve">                     "WHERE session_id = %s "</w:t>
      </w:r>
    </w:p>
    <w:p w14:paraId="46CA3666" w14:textId="77777777" w:rsidR="00706B9B" w:rsidRDefault="00B00610">
      <w:pPr>
        <w:pStyle w:val="SourceCode"/>
      </w:pPr>
      <w:r>
        <w:t xml:space="preserve">                     "AND last_used &gt;= UTC_TIMESTAMP() - INTERVAL %s SECOND "</w:t>
      </w:r>
    </w:p>
    <w:p w14:paraId="5695CBFB" w14:textId="77777777" w:rsidR="00706B9B" w:rsidRDefault="00B00610">
      <w:pPr>
        <w:pStyle w:val="SourceCode"/>
      </w:pPr>
      <w:r>
        <w:t xml:space="preserve">                     "AND created_at &gt;= UTC_TIMESTAMP() - INTERVAL %s SECOND")</w:t>
      </w:r>
    </w:p>
    <w:p w14:paraId="4BBF4FB9" w14:textId="77777777" w:rsidR="00706B9B" w:rsidRDefault="00B00610">
      <w:pPr>
        <w:pStyle w:val="SourceCode"/>
      </w:pPr>
      <w:r>
        <w:t># The username of the session's account: a join of the two tables (Lesson</w:t>
      </w:r>
    </w:p>
    <w:p w14:paraId="0562497F" w14:textId="77777777" w:rsidR="00706B9B" w:rsidRDefault="00B00610">
      <w:pPr>
        <w:pStyle w:val="SourceCode"/>
      </w:pPr>
      <w:r>
        <w:t># 4.11), for a live session only.</w:t>
      </w:r>
    </w:p>
    <w:p w14:paraId="26AA4616" w14:textId="77777777" w:rsidR="00706B9B" w:rsidRDefault="00B00610">
      <w:pPr>
        <w:pStyle w:val="SourceCode"/>
      </w:pPr>
      <w:r>
        <w:t>SELECT_USERNAME = ("SELECT web_users_python.username FROM web_sessions_python "</w:t>
      </w:r>
    </w:p>
    <w:p w14:paraId="6D4F6F44" w14:textId="77777777" w:rsidR="00706B9B" w:rsidRDefault="00B00610">
      <w:pPr>
        <w:pStyle w:val="SourceCode"/>
      </w:pPr>
      <w:r>
        <w:t xml:space="preserve">                "JOIN web_users_python "</w:t>
      </w:r>
    </w:p>
    <w:p w14:paraId="1B6C632A" w14:textId="77777777" w:rsidR="00706B9B" w:rsidRDefault="00B00610">
      <w:pPr>
        <w:pStyle w:val="SourceCode"/>
      </w:pPr>
      <w:r>
        <w:t xml:space="preserve">                "ON web_users_python.id = web_sessions_python.user_id "</w:t>
      </w:r>
    </w:p>
    <w:p w14:paraId="2825059F" w14:textId="77777777" w:rsidR="00706B9B" w:rsidRDefault="00B00610">
      <w:pPr>
        <w:pStyle w:val="SourceCode"/>
      </w:pPr>
      <w:r>
        <w:t xml:space="preserve">                "WHERE web_sessions_python.session_id = %s "</w:t>
      </w:r>
    </w:p>
    <w:p w14:paraId="2F55638E" w14:textId="77777777" w:rsidR="00706B9B" w:rsidRDefault="00B00610">
      <w:pPr>
        <w:pStyle w:val="SourceCode"/>
      </w:pPr>
      <w:r>
        <w:t xml:space="preserve">                "AND web_sessions_python.last_used &gt;= "</w:t>
      </w:r>
    </w:p>
    <w:p w14:paraId="79D8FA4D" w14:textId="77777777" w:rsidR="00706B9B" w:rsidRDefault="00B00610">
      <w:pPr>
        <w:pStyle w:val="SourceCode"/>
      </w:pPr>
      <w:r>
        <w:t xml:space="preserve">                "UTC_TIMESTAMP() - INTERVAL %s SECOND "</w:t>
      </w:r>
    </w:p>
    <w:p w14:paraId="14075343" w14:textId="77777777" w:rsidR="00706B9B" w:rsidRDefault="00B00610">
      <w:pPr>
        <w:pStyle w:val="SourceCode"/>
      </w:pPr>
      <w:r>
        <w:t xml:space="preserve">                "AND web_sessions_python.created_at &gt;= "</w:t>
      </w:r>
    </w:p>
    <w:p w14:paraId="7811EB68" w14:textId="77777777" w:rsidR="00706B9B" w:rsidRDefault="00B00610">
      <w:pPr>
        <w:pStyle w:val="SourceCode"/>
      </w:pPr>
      <w:r>
        <w:t xml:space="preserve">                "UTC_TIMESTAMP() - INTERVAL %s SECOND")</w:t>
      </w:r>
    </w:p>
    <w:p w14:paraId="6280EC37" w14:textId="77777777" w:rsidR="00706B9B" w:rsidRDefault="00B00610">
      <w:pPr>
        <w:pStyle w:val="SourceCode"/>
      </w:pPr>
      <w:r>
        <w:t>DELETE_SESSION = "DELETE FROM web_sessions_python WHERE session_id = %s"</w:t>
      </w:r>
    </w:p>
    <w:p w14:paraId="06F2E881" w14:textId="77777777" w:rsidR="00706B9B" w:rsidRDefault="00B00610">
      <w:pPr>
        <w:pStyle w:val="SourceCode"/>
      </w:pPr>
      <w:r>
        <w:t>SET_FLASH = "UPDATE web_sessions_python SET flash = %s WHERE session_id = %s"</w:t>
      </w:r>
    </w:p>
    <w:p w14:paraId="2FCE4D45" w14:textId="77777777" w:rsidR="00706B9B" w:rsidRDefault="00B00610">
      <w:pPr>
        <w:pStyle w:val="SourceCode"/>
      </w:pPr>
      <w:r>
        <w:t>SELECT_FLASH = ("SELECT flash FROM web_sessions_python WHERE session_id = %s "</w:t>
      </w:r>
    </w:p>
    <w:p w14:paraId="18771095" w14:textId="77777777" w:rsidR="00706B9B" w:rsidRDefault="00B00610">
      <w:pPr>
        <w:pStyle w:val="SourceCode"/>
      </w:pPr>
      <w:r>
        <w:t xml:space="preserve">                "AND last_used &gt;= UTC_TIMESTAMP() - INTERVAL %s SECOND "</w:t>
      </w:r>
    </w:p>
    <w:p w14:paraId="2AC3E6AB" w14:textId="77777777" w:rsidR="00706B9B" w:rsidRDefault="00B00610">
      <w:pPr>
        <w:pStyle w:val="SourceCode"/>
      </w:pPr>
      <w:r>
        <w:t xml:space="preserve">                "AND created_at &gt;= UTC_TIMESTAMP() - INTERVAL %s SECOND")</w:t>
      </w:r>
    </w:p>
    <w:p w14:paraId="3874ECFD" w14:textId="77777777" w:rsidR="00706B9B" w:rsidRDefault="00B00610">
      <w:pPr>
        <w:pStyle w:val="SourceCode"/>
      </w:pPr>
      <w:r>
        <w:t>CLEAR_FLASH = "UPDATE web_sessions_python SET flash = '' WHERE session_id = %s"</w:t>
      </w:r>
    </w:p>
    <w:p w14:paraId="78B46898" w14:textId="77777777" w:rsidR="00706B9B" w:rsidRDefault="00706B9B">
      <w:pPr>
        <w:pStyle w:val="SourceCode"/>
      </w:pPr>
    </w:p>
    <w:p w14:paraId="3C1D8262" w14:textId="77777777" w:rsidR="00706B9B" w:rsidRDefault="00706B9B">
      <w:pPr>
        <w:pStyle w:val="SourceCode"/>
      </w:pPr>
    </w:p>
    <w:p w14:paraId="531FCA7C" w14:textId="77777777" w:rsidR="00706B9B" w:rsidRDefault="00B00610">
      <w:pPr>
        <w:pStyle w:val="SourceCode"/>
      </w:pPr>
      <w:r>
        <w:t># Remember, the key the table stores for an id: its SHA-256, or "" for</w:t>
      </w:r>
    </w:p>
    <w:p w14:paraId="05A7CB92" w14:textId="77777777" w:rsidR="00706B9B" w:rsidRDefault="00B00610">
      <w:pPr>
        <w:pStyle w:val="SourceCode"/>
      </w:pPr>
      <w:r>
        <w:t># text that cannot be an id.</w:t>
      </w:r>
    </w:p>
    <w:p w14:paraId="11394F52" w14:textId="77777777" w:rsidR="00706B9B" w:rsidRDefault="00B00610">
      <w:pPr>
        <w:pStyle w:val="SourceCode"/>
      </w:pPr>
      <w:r>
        <w:t>def stored_key(session_id: str) -&gt; str:</w:t>
      </w:r>
    </w:p>
    <w:p w14:paraId="5EA4C7DE" w14:textId="77777777" w:rsidR="00706B9B" w:rsidRDefault="00B00610">
      <w:pPr>
        <w:pStyle w:val="SourceCode"/>
      </w:pPr>
      <w:r>
        <w:t xml:space="preserve">    if len(session_id) != SESSION_ID_LENGTH:</w:t>
      </w:r>
    </w:p>
    <w:p w14:paraId="729469A2" w14:textId="77777777" w:rsidR="00706B9B" w:rsidRDefault="00B00610">
      <w:pPr>
        <w:pStyle w:val="SourceCode"/>
      </w:pPr>
      <w:r>
        <w:t xml:space="preserve">        return ""</w:t>
      </w:r>
    </w:p>
    <w:p w14:paraId="42A571D3" w14:textId="77777777" w:rsidR="00706B9B" w:rsidRDefault="00B00610">
      <w:pPr>
        <w:pStyle w:val="SourceCode"/>
      </w:pPr>
      <w:r>
        <w:t xml:space="preserve">    return hashlib.sha256(session_id.encode("utf-8")).hexdigest()</w:t>
      </w:r>
    </w:p>
    <w:p w14:paraId="600C7CCC" w14:textId="77777777" w:rsidR="00706B9B" w:rsidRDefault="00706B9B">
      <w:pPr>
        <w:pStyle w:val="SourceCode"/>
      </w:pPr>
    </w:p>
    <w:p w14:paraId="5A1C9372" w14:textId="77777777" w:rsidR="00706B9B" w:rsidRDefault="00706B9B">
      <w:pPr>
        <w:pStyle w:val="SourceCode"/>
      </w:pPr>
    </w:p>
    <w:p w14:paraId="1551677D" w14:textId="77777777" w:rsidR="00706B9B" w:rsidRDefault="00B00610">
      <w:pPr>
        <w:pStyle w:val="SourceCode"/>
      </w:pPr>
      <w:r>
        <w:t># Creates web_sessions_python if it does not exist yet. web_users_python</w:t>
      </w:r>
    </w:p>
    <w:p w14:paraId="6EFBEF8A" w14:textId="77777777" w:rsidR="00706B9B" w:rsidRDefault="00B00610">
      <w:pPr>
        <w:pStyle w:val="SourceCode"/>
      </w:pPr>
      <w:r>
        <w:t># must exist first, because the foreign key points at it.</w:t>
      </w:r>
    </w:p>
    <w:p w14:paraId="522165C3" w14:textId="77777777" w:rsidR="00706B9B" w:rsidRDefault="00B00610">
      <w:pPr>
        <w:pStyle w:val="SourceCode"/>
      </w:pPr>
      <w:r>
        <w:t>def create_session_table(connection) -&gt; tuple[ContactStatus, str]:</w:t>
      </w:r>
    </w:p>
    <w:p w14:paraId="6649C194" w14:textId="77777777" w:rsidR="00706B9B" w:rsidRDefault="00B00610">
      <w:pPr>
        <w:pStyle w:val="SourceCode"/>
      </w:pPr>
      <w:r>
        <w:t xml:space="preserve">    try:</w:t>
      </w:r>
    </w:p>
    <w:p w14:paraId="36943F81" w14:textId="77777777" w:rsidR="00706B9B" w:rsidRDefault="00B00610">
      <w:pPr>
        <w:pStyle w:val="SourceCode"/>
      </w:pPr>
      <w:r>
        <w:t xml:space="preserve">        with connection.cursor() as cursor:</w:t>
      </w:r>
    </w:p>
    <w:p w14:paraId="7055118D" w14:textId="77777777" w:rsidR="00706B9B" w:rsidRDefault="00B00610">
      <w:pPr>
        <w:pStyle w:val="SourceCode"/>
      </w:pPr>
      <w:r>
        <w:t xml:space="preserve">            cursor.execute(CREATE_SESSION_TABLE)</w:t>
      </w:r>
    </w:p>
    <w:p w14:paraId="0A8F3853" w14:textId="77777777" w:rsidR="00706B9B" w:rsidRDefault="00B00610">
      <w:pPr>
        <w:pStyle w:val="SourceCode"/>
      </w:pPr>
      <w:r>
        <w:t xml:space="preserve">    except mysql.connector.Error as error:</w:t>
      </w:r>
    </w:p>
    <w:p w14:paraId="3370836C" w14:textId="77777777" w:rsidR="00706B9B" w:rsidRDefault="00B00610">
      <w:pPr>
        <w:pStyle w:val="SourceCode"/>
      </w:pPr>
      <w:r>
        <w:t xml:space="preserve">        return contacts.handle_database_error("start", error)</w:t>
      </w:r>
    </w:p>
    <w:p w14:paraId="7E6E93B5" w14:textId="77777777" w:rsidR="00706B9B" w:rsidRDefault="00B00610">
      <w:pPr>
        <w:pStyle w:val="SourceCode"/>
      </w:pPr>
      <w:r>
        <w:t xml:space="preserve">    return ContactStatus.SUCCESS, ""</w:t>
      </w:r>
    </w:p>
    <w:p w14:paraId="73257FE9" w14:textId="77777777" w:rsidR="00706B9B" w:rsidRDefault="00706B9B">
      <w:pPr>
        <w:pStyle w:val="SourceCode"/>
      </w:pPr>
    </w:p>
    <w:p w14:paraId="00A902E9" w14:textId="77777777" w:rsidR="00706B9B" w:rsidRDefault="00706B9B">
      <w:pPr>
        <w:pStyle w:val="SourceCode"/>
      </w:pPr>
    </w:p>
    <w:p w14:paraId="6EE16275" w14:textId="77777777" w:rsidR="00706B9B" w:rsidRDefault="00B00610">
      <w:pPr>
        <w:pStyle w:val="SourceCode"/>
      </w:pPr>
      <w:r>
        <w:t># Starts a session, after the sweep of expired sessions, with a new id and</w:t>
      </w:r>
    </w:p>
    <w:p w14:paraId="578B1D16" w14:textId="77777777" w:rsidR="00706B9B" w:rsidRDefault="00B00610">
      <w:pPr>
        <w:pStyle w:val="SourceCode"/>
      </w:pPr>
      <w:r>
        <w:t># a new form token, and returns the id, or "" when the database failed.</w:t>
      </w:r>
    </w:p>
    <w:p w14:paraId="0EE7C0AB" w14:textId="77777777" w:rsidR="00706B9B" w:rsidRDefault="00B00610">
      <w:pPr>
        <w:pStyle w:val="SourceCode"/>
      </w:pPr>
      <w:r>
        <w:t># user_id is the account's id at a login, or 0 for a visitor who has not</w:t>
      </w:r>
    </w:p>
    <w:p w14:paraId="6BD71445" w14:textId="77777777" w:rsidR="00706B9B" w:rsidRDefault="00B00610">
      <w:pPr>
        <w:pStyle w:val="SourceCode"/>
      </w:pPr>
      <w:r>
        <w:t># logged in yet: the login form's session.</w:t>
      </w:r>
    </w:p>
    <w:p w14:paraId="35318517" w14:textId="77777777" w:rsidR="00706B9B" w:rsidRDefault="00B00610">
      <w:pPr>
        <w:pStyle w:val="SourceCode"/>
      </w:pPr>
      <w:r>
        <w:t>def start_session(connection, user_id: int) -&gt; str:</w:t>
      </w:r>
    </w:p>
    <w:p w14:paraId="47CB9E18" w14:textId="77777777" w:rsidR="00706B9B" w:rsidRDefault="00B00610">
      <w:pPr>
        <w:pStyle w:val="SourceCode"/>
      </w:pPr>
      <w:r>
        <w:t xml:space="preserve">    session_id = secrets.token_hex(SESSION_BYTES)</w:t>
      </w:r>
    </w:p>
    <w:p w14:paraId="697CD748" w14:textId="77777777" w:rsidR="00706B9B" w:rsidRDefault="00B00610">
      <w:pPr>
        <w:pStyle w:val="SourceCode"/>
      </w:pPr>
      <w:r>
        <w:t xml:space="preserve">    csrf_token = secrets.token_hex(SESSION_BYTES)</w:t>
      </w:r>
    </w:p>
    <w:p w14:paraId="755BD9D1" w14:textId="77777777" w:rsidR="00706B9B" w:rsidRDefault="00B00610">
      <w:pPr>
        <w:pStyle w:val="SourceCode"/>
      </w:pPr>
      <w:r>
        <w:t xml:space="preserve">    try:</w:t>
      </w:r>
    </w:p>
    <w:p w14:paraId="5FC02002" w14:textId="77777777" w:rsidR="00706B9B" w:rsidRDefault="00B00610">
      <w:pPr>
        <w:pStyle w:val="SourceCode"/>
      </w:pPr>
      <w:r>
        <w:t xml:space="preserve">        with connection.cursor() as cursor:</w:t>
      </w:r>
    </w:p>
    <w:p w14:paraId="6898DAF2" w14:textId="77777777" w:rsidR="00706B9B" w:rsidRDefault="00B00610">
      <w:pPr>
        <w:pStyle w:val="SourceCode"/>
      </w:pPr>
      <w:r>
        <w:t xml:space="preserve">            cursor.execute(DELETE_EXPIRED, (SESSION_IDLE_SECONDS,</w:t>
      </w:r>
    </w:p>
    <w:p w14:paraId="4B14572C" w14:textId="77777777" w:rsidR="00706B9B" w:rsidRDefault="00B00610">
      <w:pPr>
        <w:pStyle w:val="SourceCode"/>
      </w:pPr>
      <w:r>
        <w:t xml:space="preserve">                                            SESSION_LIFETIME_SECONDS))</w:t>
      </w:r>
    </w:p>
    <w:p w14:paraId="666103FB" w14:textId="77777777" w:rsidR="00706B9B" w:rsidRDefault="00B00610">
      <w:pPr>
        <w:pStyle w:val="SourceCode"/>
      </w:pPr>
      <w:r>
        <w:t xml:space="preserve">            cursor.execute(INSERT_SESSION,</w:t>
      </w:r>
    </w:p>
    <w:p w14:paraId="32E29B96" w14:textId="77777777" w:rsidR="00706B9B" w:rsidRDefault="00B00610">
      <w:pPr>
        <w:pStyle w:val="SourceCode"/>
      </w:pPr>
      <w:r>
        <w:t xml:space="preserve">                           (stored_key(session_id), user_id, csrf_token))</w:t>
      </w:r>
    </w:p>
    <w:p w14:paraId="3A779672" w14:textId="77777777" w:rsidR="00706B9B" w:rsidRDefault="00B00610">
      <w:pPr>
        <w:pStyle w:val="SourceCode"/>
      </w:pPr>
      <w:r>
        <w:t xml:space="preserve">    except mysql.connector.Error as error:</w:t>
      </w:r>
    </w:p>
    <w:p w14:paraId="18D35BCC" w14:textId="77777777" w:rsidR="00706B9B" w:rsidRDefault="00B00610">
      <w:pPr>
        <w:pStyle w:val="SourceCode"/>
      </w:pPr>
      <w:r>
        <w:t xml:space="preserve">        contacts.handle_database_error("session", error)</w:t>
      </w:r>
    </w:p>
    <w:p w14:paraId="7F75666A" w14:textId="77777777" w:rsidR="00706B9B" w:rsidRDefault="00B00610">
      <w:pPr>
        <w:pStyle w:val="SourceCode"/>
      </w:pPr>
      <w:r>
        <w:t xml:space="preserve">        return ""</w:t>
      </w:r>
    </w:p>
    <w:p w14:paraId="55E6F162" w14:textId="77777777" w:rsidR="00706B9B" w:rsidRDefault="00B00610">
      <w:pPr>
        <w:pStyle w:val="SourceCode"/>
      </w:pPr>
      <w:r>
        <w:t xml:space="preserve">    return session_id</w:t>
      </w:r>
    </w:p>
    <w:p w14:paraId="17C726A1" w14:textId="77777777" w:rsidR="00706B9B" w:rsidRDefault="00706B9B">
      <w:pPr>
        <w:pStyle w:val="SourceCode"/>
      </w:pPr>
    </w:p>
    <w:p w14:paraId="4E21A2CA" w14:textId="77777777" w:rsidR="00706B9B" w:rsidRDefault="00706B9B">
      <w:pPr>
        <w:pStyle w:val="SourceCode"/>
      </w:pPr>
    </w:p>
    <w:p w14:paraId="7B6EF0FA" w14:textId="77777777" w:rsidR="00706B9B" w:rsidRDefault="00B00610">
      <w:pPr>
        <w:pStyle w:val="SourceCode"/>
      </w:pPr>
      <w:r>
        <w:t># Remember, True when session_id names a live session, and its idle time</w:t>
      </w:r>
    </w:p>
    <w:p w14:paraId="6A1F9F9A" w14:textId="77777777" w:rsidR="00706B9B" w:rsidRDefault="00B00610">
      <w:pPr>
        <w:pStyle w:val="SourceCode"/>
      </w:pPr>
      <w:r>
        <w:t># starts again, but never its lifetime: rowcount counts the rows matched</w:t>
      </w:r>
    </w:p>
    <w:p w14:paraId="5A3ACFA7" w14:textId="77777777" w:rsidR="00706B9B" w:rsidRDefault="00B00610">
      <w:pPr>
        <w:pStyle w:val="SourceCode"/>
      </w:pPr>
      <w:r>
        <w:t># (Lesson 4.7). Only a logged-in account's session counts.</w:t>
      </w:r>
    </w:p>
    <w:p w14:paraId="1D3D2B69" w14:textId="77777777" w:rsidR="00706B9B" w:rsidRDefault="00B00610">
      <w:pPr>
        <w:pStyle w:val="SourceCode"/>
      </w:pPr>
      <w:r>
        <w:t>def find_session(connection, session_id: str) -&gt; bool:</w:t>
      </w:r>
    </w:p>
    <w:p w14:paraId="4EB72AA5" w14:textId="77777777" w:rsidR="00706B9B" w:rsidRDefault="00B00610">
      <w:pPr>
        <w:pStyle w:val="SourceCode"/>
      </w:pPr>
      <w:r>
        <w:t xml:space="preserve">    id_hash = stored_key(session_id)</w:t>
      </w:r>
    </w:p>
    <w:p w14:paraId="63EBCB10" w14:textId="77777777" w:rsidR="00706B9B" w:rsidRDefault="00B00610">
      <w:pPr>
        <w:pStyle w:val="SourceCode"/>
      </w:pPr>
      <w:r>
        <w:t xml:space="preserve">    if id_hash == "":</w:t>
      </w:r>
    </w:p>
    <w:p w14:paraId="67DA1DD2" w14:textId="77777777" w:rsidR="00706B9B" w:rsidRDefault="00B00610">
      <w:pPr>
        <w:pStyle w:val="SourceCode"/>
      </w:pPr>
      <w:r>
        <w:t xml:space="preserve">        return False</w:t>
      </w:r>
    </w:p>
    <w:p w14:paraId="35B6E88B" w14:textId="77777777" w:rsidR="00706B9B" w:rsidRDefault="00B00610">
      <w:pPr>
        <w:pStyle w:val="SourceCode"/>
      </w:pPr>
      <w:r>
        <w:t xml:space="preserve">    try:</w:t>
      </w:r>
    </w:p>
    <w:p w14:paraId="4503DB83" w14:textId="77777777" w:rsidR="00706B9B" w:rsidRDefault="00B00610">
      <w:pPr>
        <w:pStyle w:val="SourceCode"/>
      </w:pPr>
      <w:r>
        <w:t xml:space="preserve">        with connection.cursor() as cursor:</w:t>
      </w:r>
    </w:p>
    <w:p w14:paraId="40090137" w14:textId="77777777" w:rsidR="00706B9B" w:rsidRDefault="00B00610">
      <w:pPr>
        <w:pStyle w:val="SourceCode"/>
      </w:pPr>
      <w:r>
        <w:t xml:space="preserve">            cursor.execute(TOUCH_SESSION, (id_hash, SESSION_IDLE_SECONDS,</w:t>
      </w:r>
    </w:p>
    <w:p w14:paraId="34805F8A" w14:textId="77777777" w:rsidR="00706B9B" w:rsidRDefault="00B00610">
      <w:pPr>
        <w:pStyle w:val="SourceCode"/>
      </w:pPr>
      <w:r>
        <w:t xml:space="preserve">                                           SESSION_LIFETIME_SECONDS))</w:t>
      </w:r>
    </w:p>
    <w:p w14:paraId="3BDE12B1" w14:textId="77777777" w:rsidR="00706B9B" w:rsidRDefault="00B00610">
      <w:pPr>
        <w:pStyle w:val="SourceCode"/>
      </w:pPr>
      <w:r>
        <w:t xml:space="preserve">            return cursor.rowcount == 1</w:t>
      </w:r>
    </w:p>
    <w:p w14:paraId="517FD6CF" w14:textId="77777777" w:rsidR="00706B9B" w:rsidRDefault="00B00610">
      <w:pPr>
        <w:pStyle w:val="SourceCode"/>
      </w:pPr>
      <w:r>
        <w:t xml:space="preserve">    except mysql.connector.Error as error:</w:t>
      </w:r>
    </w:p>
    <w:p w14:paraId="30609A1E" w14:textId="77777777" w:rsidR="00706B9B" w:rsidRDefault="00B00610">
      <w:pPr>
        <w:pStyle w:val="SourceCode"/>
      </w:pPr>
      <w:r>
        <w:t xml:space="preserve">        contacts.handle_database_error("session", error)</w:t>
      </w:r>
    </w:p>
    <w:p w14:paraId="05053F5A" w14:textId="77777777" w:rsidR="00706B9B" w:rsidRDefault="00B00610">
      <w:pPr>
        <w:pStyle w:val="SourceCode"/>
      </w:pPr>
      <w:r>
        <w:t xml:space="preserve">        return False</w:t>
      </w:r>
    </w:p>
    <w:p w14:paraId="355C19FE" w14:textId="77777777" w:rsidR="00706B9B" w:rsidRDefault="00706B9B">
      <w:pPr>
        <w:pStyle w:val="SourceCode"/>
      </w:pPr>
    </w:p>
    <w:p w14:paraId="295DE4E4" w14:textId="77777777" w:rsidR="00706B9B" w:rsidRDefault="00706B9B">
      <w:pPr>
        <w:pStyle w:val="SourceCode"/>
      </w:pPr>
    </w:p>
    <w:p w14:paraId="1222BA79" w14:textId="77777777" w:rsidR="00706B9B" w:rsidRDefault="00B00610">
      <w:pPr>
        <w:pStyle w:val="SourceCode"/>
      </w:pPr>
      <w:r>
        <w:t># The form token of the live session session_id names, logged in or</w:t>
      </w:r>
    </w:p>
    <w:p w14:paraId="59587DE9" w14:textId="77777777" w:rsidR="00706B9B" w:rsidRDefault="00B00610">
      <w:pPr>
        <w:pStyle w:val="SourceCode"/>
      </w:pPr>
      <w:r>
        <w:t># not, or "" when there is none.</w:t>
      </w:r>
    </w:p>
    <w:p w14:paraId="32E33833" w14:textId="77777777" w:rsidR="00706B9B" w:rsidRDefault="00B00610">
      <w:pPr>
        <w:pStyle w:val="SourceCode"/>
      </w:pPr>
      <w:r>
        <w:t>def csrf_token_for(connection, session_id: str) -&gt; str:</w:t>
      </w:r>
    </w:p>
    <w:p w14:paraId="51EFCD39" w14:textId="77777777" w:rsidR="00706B9B" w:rsidRDefault="00B00610">
      <w:pPr>
        <w:pStyle w:val="SourceCode"/>
      </w:pPr>
      <w:r>
        <w:t xml:space="preserve">    id_hash = stored_key(session_id)</w:t>
      </w:r>
    </w:p>
    <w:p w14:paraId="77A0F598" w14:textId="77777777" w:rsidR="00706B9B" w:rsidRDefault="00B00610">
      <w:pPr>
        <w:pStyle w:val="SourceCode"/>
      </w:pPr>
      <w:r>
        <w:t xml:space="preserve">    if id_hash == "":</w:t>
      </w:r>
    </w:p>
    <w:p w14:paraId="74FACC04" w14:textId="77777777" w:rsidR="00706B9B" w:rsidRDefault="00B00610">
      <w:pPr>
        <w:pStyle w:val="SourceCode"/>
      </w:pPr>
      <w:r>
        <w:t xml:space="preserve">        return ""</w:t>
      </w:r>
    </w:p>
    <w:p w14:paraId="5471A2C6" w14:textId="77777777" w:rsidR="00706B9B" w:rsidRDefault="00B00610">
      <w:pPr>
        <w:pStyle w:val="SourceCode"/>
      </w:pPr>
      <w:r>
        <w:t xml:space="preserve">    try:</w:t>
      </w:r>
    </w:p>
    <w:p w14:paraId="267E605F" w14:textId="77777777" w:rsidR="00706B9B" w:rsidRDefault="00B00610">
      <w:pPr>
        <w:pStyle w:val="SourceCode"/>
      </w:pPr>
      <w:r>
        <w:t xml:space="preserve">        with connection.cursor() as cursor:</w:t>
      </w:r>
    </w:p>
    <w:p w14:paraId="5943D934" w14:textId="77777777" w:rsidR="00706B9B" w:rsidRDefault="00B00610">
      <w:pPr>
        <w:pStyle w:val="SourceCode"/>
      </w:pPr>
      <w:r>
        <w:t xml:space="preserve">            cursor.execute(SELECT_CSRF_TOKEN, (id_hash, SESSION_IDLE_SECONDS,</w:t>
      </w:r>
    </w:p>
    <w:p w14:paraId="1AF07EAD" w14:textId="77777777" w:rsidR="00706B9B" w:rsidRDefault="00B00610">
      <w:pPr>
        <w:pStyle w:val="SourceCode"/>
      </w:pPr>
      <w:r>
        <w:t xml:space="preserve">                                               SESSION_LIFETIME_SECONDS))</w:t>
      </w:r>
    </w:p>
    <w:p w14:paraId="17388413" w14:textId="77777777" w:rsidR="00706B9B" w:rsidRDefault="00B00610">
      <w:pPr>
        <w:pStyle w:val="SourceCode"/>
      </w:pPr>
      <w:r>
        <w:t xml:space="preserve">            row = cursor.fetchone()</w:t>
      </w:r>
    </w:p>
    <w:p w14:paraId="6E2F7C7B" w14:textId="77777777" w:rsidR="00706B9B" w:rsidRDefault="00B00610">
      <w:pPr>
        <w:pStyle w:val="SourceCode"/>
      </w:pPr>
      <w:r>
        <w:t xml:space="preserve">    except mysql.connector.Error as error:</w:t>
      </w:r>
    </w:p>
    <w:p w14:paraId="2EC761A3" w14:textId="77777777" w:rsidR="00706B9B" w:rsidRDefault="00B00610">
      <w:pPr>
        <w:pStyle w:val="SourceCode"/>
      </w:pPr>
      <w:r>
        <w:t xml:space="preserve">        contacts.handle_database_error("session", error)</w:t>
      </w:r>
    </w:p>
    <w:p w14:paraId="31F973DF" w14:textId="77777777" w:rsidR="00706B9B" w:rsidRDefault="00B00610">
      <w:pPr>
        <w:pStyle w:val="SourceCode"/>
      </w:pPr>
      <w:r>
        <w:t xml:space="preserve">        return ""</w:t>
      </w:r>
    </w:p>
    <w:p w14:paraId="49DEFAB1" w14:textId="77777777" w:rsidR="00706B9B" w:rsidRDefault="00B00610">
      <w:pPr>
        <w:pStyle w:val="SourceCode"/>
      </w:pPr>
      <w:r>
        <w:t xml:space="preserve">    if row is None:</w:t>
      </w:r>
    </w:p>
    <w:p w14:paraId="0A44397D" w14:textId="77777777" w:rsidR="00706B9B" w:rsidRDefault="00B00610">
      <w:pPr>
        <w:pStyle w:val="SourceCode"/>
      </w:pPr>
      <w:r>
        <w:t xml:space="preserve">        return ""</w:t>
      </w:r>
    </w:p>
    <w:p w14:paraId="765E1413" w14:textId="77777777" w:rsidR="00706B9B" w:rsidRDefault="00B00610">
      <w:pPr>
        <w:pStyle w:val="SourceCode"/>
      </w:pPr>
      <w:r>
        <w:t xml:space="preserve">    return row[0]</w:t>
      </w:r>
    </w:p>
    <w:p w14:paraId="1235086D" w14:textId="77777777" w:rsidR="00706B9B" w:rsidRDefault="00706B9B">
      <w:pPr>
        <w:pStyle w:val="SourceCode"/>
      </w:pPr>
    </w:p>
    <w:p w14:paraId="17910A41" w14:textId="77777777" w:rsidR="00706B9B" w:rsidRDefault="00706B9B">
      <w:pPr>
        <w:pStyle w:val="SourceCode"/>
      </w:pPr>
    </w:p>
    <w:p w14:paraId="32430C1F" w14:textId="77777777" w:rsidR="00706B9B" w:rsidRDefault="00B00610">
      <w:pPr>
        <w:pStyle w:val="SourceCode"/>
      </w:pPr>
      <w:r>
        <w:t># True when sent_token is the form token of the live session session_id</w:t>
      </w:r>
    </w:p>
    <w:p w14:paraId="5134D70E" w14:textId="77777777" w:rsidR="00706B9B" w:rsidRDefault="00B00610">
      <w:pPr>
        <w:pStyle w:val="SourceCode"/>
      </w:pPr>
      <w:r>
        <w:t># names; the check only reads, so nothing changes between reading and</w:t>
      </w:r>
    </w:p>
    <w:p w14:paraId="732B0D19" w14:textId="77777777" w:rsidR="00706B9B" w:rsidRDefault="00B00610">
      <w:pPr>
        <w:pStyle w:val="SourceCode"/>
      </w:pPr>
      <w:r>
        <w:t># comparing. compare_digest takes the same time wherever the two differ.</w:t>
      </w:r>
    </w:p>
    <w:p w14:paraId="55A27031" w14:textId="77777777" w:rsidR="00706B9B" w:rsidRDefault="00B00610">
      <w:pPr>
        <w:pStyle w:val="SourceCode"/>
      </w:pPr>
      <w:r>
        <w:t># Both are encoded to bytes first: given text that is not ASCII, as a forged</w:t>
      </w:r>
    </w:p>
    <w:p w14:paraId="53B6E83C" w14:textId="77777777" w:rsidR="00706B9B" w:rsidRDefault="00B00610">
      <w:pPr>
        <w:pStyle w:val="SourceCode"/>
      </w:pPr>
      <w:r>
        <w:t># token may be, compare_digest raises TypeError instead of answering False.</w:t>
      </w:r>
    </w:p>
    <w:p w14:paraId="2AF816DF" w14:textId="77777777" w:rsidR="00706B9B" w:rsidRDefault="00B00610">
      <w:pPr>
        <w:pStyle w:val="SourceCode"/>
      </w:pPr>
      <w:r>
        <w:t>def check_csrf(connection, session_id: str, sent_token: str) -&gt; bool:</w:t>
      </w:r>
    </w:p>
    <w:p w14:paraId="0A923105" w14:textId="77777777" w:rsidR="00706B9B" w:rsidRDefault="00B00610">
      <w:pPr>
        <w:pStyle w:val="SourceCode"/>
      </w:pPr>
      <w:r>
        <w:t xml:space="preserve">    if len(sent_token) != CSRF_TOKEN_LENGTH:</w:t>
      </w:r>
    </w:p>
    <w:p w14:paraId="256F55A6" w14:textId="77777777" w:rsidR="00706B9B" w:rsidRDefault="00B00610">
      <w:pPr>
        <w:pStyle w:val="SourceCode"/>
      </w:pPr>
      <w:r>
        <w:t xml:space="preserve">        return False</w:t>
      </w:r>
    </w:p>
    <w:p w14:paraId="3B358A10" w14:textId="77777777" w:rsidR="00706B9B" w:rsidRDefault="00B00610">
      <w:pPr>
        <w:pStyle w:val="SourceCode"/>
      </w:pPr>
      <w:r>
        <w:t xml:space="preserve">    csrf_token = csrf_token_for(connection, session_id)</w:t>
      </w:r>
    </w:p>
    <w:p w14:paraId="0FFE499A" w14:textId="77777777" w:rsidR="00706B9B" w:rsidRDefault="00B00610">
      <w:pPr>
        <w:pStyle w:val="SourceCode"/>
      </w:pPr>
      <w:r>
        <w:t xml:space="preserve">    if csrf_token == "":</w:t>
      </w:r>
    </w:p>
    <w:p w14:paraId="295A5EDB" w14:textId="77777777" w:rsidR="00706B9B" w:rsidRDefault="00B00610">
      <w:pPr>
        <w:pStyle w:val="SourceCode"/>
      </w:pPr>
      <w:r>
        <w:t xml:space="preserve">        return False</w:t>
      </w:r>
    </w:p>
    <w:p w14:paraId="0AF5BD18" w14:textId="77777777" w:rsidR="00706B9B" w:rsidRDefault="00B00610">
      <w:pPr>
        <w:pStyle w:val="SourceCode"/>
      </w:pPr>
      <w:r>
        <w:t xml:space="preserve">    return hmac.compare_digest(csrf_token.encode("utf-8"),</w:t>
      </w:r>
    </w:p>
    <w:p w14:paraId="10640AC7" w14:textId="77777777" w:rsidR="00706B9B" w:rsidRDefault="00B00610">
      <w:pPr>
        <w:pStyle w:val="SourceCode"/>
      </w:pPr>
      <w:r>
        <w:t xml:space="preserve">                               sent_token.encode("utf-8"))</w:t>
      </w:r>
    </w:p>
    <w:p w14:paraId="68FE2B96" w14:textId="77777777" w:rsidR="00706B9B" w:rsidRDefault="00706B9B">
      <w:pPr>
        <w:pStyle w:val="SourceCode"/>
      </w:pPr>
    </w:p>
    <w:p w14:paraId="79DB1BA4" w14:textId="77777777" w:rsidR="00706B9B" w:rsidRDefault="00706B9B">
      <w:pPr>
        <w:pStyle w:val="SourceCode"/>
      </w:pPr>
    </w:p>
    <w:p w14:paraId="65C04FF9" w14:textId="77777777" w:rsidR="00706B9B" w:rsidRDefault="00B00610">
      <w:pPr>
        <w:pStyle w:val="SourceCode"/>
      </w:pPr>
      <w:r>
        <w:t># The username of the account a live session belongs to, or "".</w:t>
      </w:r>
    </w:p>
    <w:p w14:paraId="1DC8E4CB" w14:textId="77777777" w:rsidR="00706B9B" w:rsidRDefault="00B00610">
      <w:pPr>
        <w:pStyle w:val="SourceCode"/>
      </w:pPr>
      <w:r>
        <w:t>def session_username(connection, session_id: str) -&gt; str:</w:t>
      </w:r>
    </w:p>
    <w:p w14:paraId="3EFDF159" w14:textId="77777777" w:rsidR="00706B9B" w:rsidRDefault="00B00610">
      <w:pPr>
        <w:pStyle w:val="SourceCode"/>
      </w:pPr>
      <w:r>
        <w:t xml:space="preserve">    id_hash = stored_key(session_id)</w:t>
      </w:r>
    </w:p>
    <w:p w14:paraId="2F20C69D" w14:textId="77777777" w:rsidR="00706B9B" w:rsidRDefault="00B00610">
      <w:pPr>
        <w:pStyle w:val="SourceCode"/>
      </w:pPr>
      <w:r>
        <w:t xml:space="preserve">    if id_hash == "":</w:t>
      </w:r>
    </w:p>
    <w:p w14:paraId="1770425D" w14:textId="77777777" w:rsidR="00706B9B" w:rsidRDefault="00B00610">
      <w:pPr>
        <w:pStyle w:val="SourceCode"/>
      </w:pPr>
      <w:r>
        <w:t xml:space="preserve">        return ""</w:t>
      </w:r>
    </w:p>
    <w:p w14:paraId="48AEAEA5" w14:textId="77777777" w:rsidR="00706B9B" w:rsidRDefault="00B00610">
      <w:pPr>
        <w:pStyle w:val="SourceCode"/>
      </w:pPr>
      <w:r>
        <w:t xml:space="preserve">    try:</w:t>
      </w:r>
    </w:p>
    <w:p w14:paraId="706EC701" w14:textId="77777777" w:rsidR="00706B9B" w:rsidRDefault="00B00610">
      <w:pPr>
        <w:pStyle w:val="SourceCode"/>
      </w:pPr>
      <w:r>
        <w:t xml:space="preserve">        with connection.cursor() as cursor:</w:t>
      </w:r>
    </w:p>
    <w:p w14:paraId="64D5741C" w14:textId="77777777" w:rsidR="00706B9B" w:rsidRDefault="00B00610">
      <w:pPr>
        <w:pStyle w:val="SourceCode"/>
      </w:pPr>
      <w:r>
        <w:t xml:space="preserve">            cursor.execute(SELECT_USERNAME, (id_hash, SESSION_IDLE_SECONDS,</w:t>
      </w:r>
    </w:p>
    <w:p w14:paraId="6BD45506" w14:textId="77777777" w:rsidR="00706B9B" w:rsidRDefault="00B00610">
      <w:pPr>
        <w:pStyle w:val="SourceCode"/>
      </w:pPr>
      <w:r>
        <w:t xml:space="preserve">                                             SESSION_LIFETIME_SECONDS))</w:t>
      </w:r>
    </w:p>
    <w:p w14:paraId="4BCEB4E0" w14:textId="77777777" w:rsidR="00706B9B" w:rsidRDefault="00B00610">
      <w:pPr>
        <w:pStyle w:val="SourceCode"/>
      </w:pPr>
      <w:r>
        <w:t xml:space="preserve">            row = cursor.fetchone()</w:t>
      </w:r>
    </w:p>
    <w:p w14:paraId="53FDCC37" w14:textId="77777777" w:rsidR="00706B9B" w:rsidRDefault="00B00610">
      <w:pPr>
        <w:pStyle w:val="SourceCode"/>
      </w:pPr>
      <w:r>
        <w:t xml:space="preserve">    except mysql.connector.Error as error:</w:t>
      </w:r>
    </w:p>
    <w:p w14:paraId="4A9047D3" w14:textId="77777777" w:rsidR="00706B9B" w:rsidRDefault="00B00610">
      <w:pPr>
        <w:pStyle w:val="SourceCode"/>
      </w:pPr>
      <w:r>
        <w:t xml:space="preserve">        contacts.handle_database_error("session", error)</w:t>
      </w:r>
    </w:p>
    <w:p w14:paraId="1C204E6F" w14:textId="77777777" w:rsidR="00706B9B" w:rsidRDefault="00B00610">
      <w:pPr>
        <w:pStyle w:val="SourceCode"/>
      </w:pPr>
      <w:r>
        <w:t xml:space="preserve">        return ""</w:t>
      </w:r>
    </w:p>
    <w:p w14:paraId="1E6DB791" w14:textId="77777777" w:rsidR="00706B9B" w:rsidRDefault="00B00610">
      <w:pPr>
        <w:pStyle w:val="SourceCode"/>
      </w:pPr>
      <w:r>
        <w:t xml:space="preserve">    if row is None:</w:t>
      </w:r>
    </w:p>
    <w:p w14:paraId="7227F4D6" w14:textId="77777777" w:rsidR="00706B9B" w:rsidRDefault="00B00610">
      <w:pPr>
        <w:pStyle w:val="SourceCode"/>
      </w:pPr>
      <w:r>
        <w:t xml:space="preserve">        return ""</w:t>
      </w:r>
    </w:p>
    <w:p w14:paraId="01E8BAAB" w14:textId="77777777" w:rsidR="00706B9B" w:rsidRDefault="00B00610">
      <w:pPr>
        <w:pStyle w:val="SourceCode"/>
      </w:pPr>
      <w:r>
        <w:t xml:space="preserve">    return row[0]</w:t>
      </w:r>
    </w:p>
    <w:p w14:paraId="584DEE96" w14:textId="77777777" w:rsidR="00706B9B" w:rsidRDefault="00706B9B">
      <w:pPr>
        <w:pStyle w:val="SourceCode"/>
      </w:pPr>
    </w:p>
    <w:p w14:paraId="40C6E0BD" w14:textId="77777777" w:rsidR="00706B9B" w:rsidRDefault="00706B9B">
      <w:pPr>
        <w:pStyle w:val="SourceCode"/>
      </w:pPr>
    </w:p>
    <w:p w14:paraId="28A880E3" w14:textId="77777777" w:rsidR="00706B9B" w:rsidRDefault="00B00610">
      <w:pPr>
        <w:pStyle w:val="SourceCode"/>
      </w:pPr>
      <w:r>
        <w:t># Deletes the session's row, live or expired: from now on its id finds</w:t>
      </w:r>
    </w:p>
    <w:p w14:paraId="63655037" w14:textId="77777777" w:rsidR="00706B9B" w:rsidRDefault="00B00610">
      <w:pPr>
        <w:pStyle w:val="SourceCode"/>
      </w:pPr>
      <w:r>
        <w:t># nothing, even in a copy of the cookie. Logout and login both call it.</w:t>
      </w:r>
    </w:p>
    <w:p w14:paraId="40C34052" w14:textId="77777777" w:rsidR="00706B9B" w:rsidRDefault="00B00610">
      <w:pPr>
        <w:pStyle w:val="SourceCode"/>
      </w:pPr>
      <w:r>
        <w:t>def end_session(connection, session_id: str) -&gt; None:</w:t>
      </w:r>
    </w:p>
    <w:p w14:paraId="1D876AAC" w14:textId="77777777" w:rsidR="00706B9B" w:rsidRDefault="00B00610">
      <w:pPr>
        <w:pStyle w:val="SourceCode"/>
      </w:pPr>
      <w:r>
        <w:t xml:space="preserve">    id_hash = stored_key(session_id)</w:t>
      </w:r>
    </w:p>
    <w:p w14:paraId="6F141D00" w14:textId="77777777" w:rsidR="00706B9B" w:rsidRDefault="00B00610">
      <w:pPr>
        <w:pStyle w:val="SourceCode"/>
      </w:pPr>
      <w:r>
        <w:t xml:space="preserve">    if id_hash == "":</w:t>
      </w:r>
    </w:p>
    <w:p w14:paraId="71A98501" w14:textId="77777777" w:rsidR="00706B9B" w:rsidRDefault="00B00610">
      <w:pPr>
        <w:pStyle w:val="SourceCode"/>
      </w:pPr>
      <w:r>
        <w:t xml:space="preserve">        return</w:t>
      </w:r>
    </w:p>
    <w:p w14:paraId="0F6068E2" w14:textId="77777777" w:rsidR="00706B9B" w:rsidRDefault="00B00610">
      <w:pPr>
        <w:pStyle w:val="SourceCode"/>
      </w:pPr>
      <w:r>
        <w:t xml:space="preserve">    try:</w:t>
      </w:r>
    </w:p>
    <w:p w14:paraId="00A460C6" w14:textId="77777777" w:rsidR="00706B9B" w:rsidRDefault="00B00610">
      <w:pPr>
        <w:pStyle w:val="SourceCode"/>
      </w:pPr>
      <w:r>
        <w:t xml:space="preserve">        with connection.cursor() as cursor:</w:t>
      </w:r>
    </w:p>
    <w:p w14:paraId="3D214806" w14:textId="77777777" w:rsidR="00706B9B" w:rsidRDefault="00B00610">
      <w:pPr>
        <w:pStyle w:val="SourceCode"/>
      </w:pPr>
      <w:r>
        <w:t xml:space="preserve">            cursor.execute(DELETE_SESSION, (id_hash,))</w:t>
      </w:r>
    </w:p>
    <w:p w14:paraId="40D4DB95" w14:textId="77777777" w:rsidR="00706B9B" w:rsidRDefault="00B00610">
      <w:pPr>
        <w:pStyle w:val="SourceCode"/>
      </w:pPr>
      <w:r>
        <w:t xml:space="preserve">    except mysql.connector.Error as error:</w:t>
      </w:r>
    </w:p>
    <w:p w14:paraId="40F8BA6C" w14:textId="77777777" w:rsidR="00706B9B" w:rsidRDefault="00B00610">
      <w:pPr>
        <w:pStyle w:val="SourceCode"/>
      </w:pPr>
      <w:r>
        <w:t xml:space="preserve">        contacts.handle_database_error("session", error)</w:t>
      </w:r>
    </w:p>
    <w:p w14:paraId="21148C2A" w14:textId="77777777" w:rsidR="00706B9B" w:rsidRDefault="00706B9B">
      <w:pPr>
        <w:pStyle w:val="SourceCode"/>
      </w:pPr>
    </w:p>
    <w:p w14:paraId="2C51F350" w14:textId="77777777" w:rsidR="00706B9B" w:rsidRDefault="00706B9B">
      <w:pPr>
        <w:pStyle w:val="SourceCode"/>
      </w:pPr>
    </w:p>
    <w:p w14:paraId="5EF0058C" w14:textId="77777777" w:rsidR="00706B9B" w:rsidRDefault="00B00610">
      <w:pPr>
        <w:pStyle w:val="SourceCode"/>
      </w:pPr>
      <w:r>
        <w:t># Remember, stores message in the session's row for the next page.</w:t>
      </w:r>
    </w:p>
    <w:p w14:paraId="3911C29F" w14:textId="77777777" w:rsidR="00706B9B" w:rsidRDefault="00B00610">
      <w:pPr>
        <w:pStyle w:val="SourceCode"/>
      </w:pPr>
      <w:r>
        <w:t>def set_flash(connection, session_id: str, message: str) -&gt; None:</w:t>
      </w:r>
    </w:p>
    <w:p w14:paraId="796423C7" w14:textId="77777777" w:rsidR="00706B9B" w:rsidRDefault="00B00610">
      <w:pPr>
        <w:pStyle w:val="SourceCode"/>
      </w:pPr>
      <w:r>
        <w:t xml:space="preserve">    id_hash = stored_key(session_id)</w:t>
      </w:r>
    </w:p>
    <w:p w14:paraId="11BD7737" w14:textId="77777777" w:rsidR="00706B9B" w:rsidRDefault="00B00610">
      <w:pPr>
        <w:pStyle w:val="SourceCode"/>
      </w:pPr>
      <w:r>
        <w:t xml:space="preserve">    if id_hash == "":</w:t>
      </w:r>
    </w:p>
    <w:p w14:paraId="2C933E71" w14:textId="77777777" w:rsidR="00706B9B" w:rsidRDefault="00B00610">
      <w:pPr>
        <w:pStyle w:val="SourceCode"/>
      </w:pPr>
      <w:r>
        <w:t xml:space="preserve">        return</w:t>
      </w:r>
    </w:p>
    <w:p w14:paraId="27CF3724" w14:textId="77777777" w:rsidR="00706B9B" w:rsidRDefault="00B00610">
      <w:pPr>
        <w:pStyle w:val="SourceCode"/>
      </w:pPr>
      <w:r>
        <w:t xml:space="preserve">    try:</w:t>
      </w:r>
    </w:p>
    <w:p w14:paraId="53831B7F" w14:textId="77777777" w:rsidR="00706B9B" w:rsidRDefault="00B00610">
      <w:pPr>
        <w:pStyle w:val="SourceCode"/>
      </w:pPr>
      <w:r>
        <w:t xml:space="preserve">        with connection.cursor() as cursor:</w:t>
      </w:r>
    </w:p>
    <w:p w14:paraId="67C2B28C" w14:textId="77777777" w:rsidR="00706B9B" w:rsidRDefault="00B00610">
      <w:pPr>
        <w:pStyle w:val="SourceCode"/>
      </w:pPr>
      <w:r>
        <w:t xml:space="preserve">            cursor.execute(SET_FLASH, (message, id_hash))</w:t>
      </w:r>
    </w:p>
    <w:p w14:paraId="334895C7" w14:textId="77777777" w:rsidR="00706B9B" w:rsidRDefault="00B00610">
      <w:pPr>
        <w:pStyle w:val="SourceCode"/>
      </w:pPr>
      <w:r>
        <w:t xml:space="preserve">    except mysql.connector.Error as error:</w:t>
      </w:r>
    </w:p>
    <w:p w14:paraId="02A6C2DF" w14:textId="77777777" w:rsidR="00706B9B" w:rsidRDefault="00B00610">
      <w:pPr>
        <w:pStyle w:val="SourceCode"/>
      </w:pPr>
      <w:r>
        <w:t xml:space="preserve">        contacts.handle_database_error("session", error)</w:t>
      </w:r>
    </w:p>
    <w:p w14:paraId="528E94BE" w14:textId="77777777" w:rsidR="00706B9B" w:rsidRDefault="00706B9B">
      <w:pPr>
        <w:pStyle w:val="SourceCode"/>
      </w:pPr>
    </w:p>
    <w:p w14:paraId="42ED0B8D" w14:textId="77777777" w:rsidR="00706B9B" w:rsidRDefault="00706B9B">
      <w:pPr>
        <w:pStyle w:val="SourceCode"/>
      </w:pPr>
    </w:p>
    <w:p w14:paraId="1AE0F87E" w14:textId="77777777" w:rsidR="00706B9B" w:rsidRDefault="00B00610">
      <w:pPr>
        <w:pStyle w:val="SourceCode"/>
      </w:pPr>
      <w:r>
        <w:t># Remember, the flash of a live session, emptied so it shows once.</w:t>
      </w:r>
    </w:p>
    <w:p w14:paraId="43A9AC33" w14:textId="77777777" w:rsidR="00706B9B" w:rsidRDefault="00B00610">
      <w:pPr>
        <w:pStyle w:val="SourceCode"/>
      </w:pPr>
      <w:r>
        <w:t>def take_flash(connection, session_id: str) -&gt; str:</w:t>
      </w:r>
    </w:p>
    <w:p w14:paraId="5F4003BB" w14:textId="77777777" w:rsidR="00706B9B" w:rsidRDefault="00B00610">
      <w:pPr>
        <w:pStyle w:val="SourceCode"/>
      </w:pPr>
      <w:r>
        <w:t xml:space="preserve">    id_hash = stored_key(session_id)</w:t>
      </w:r>
    </w:p>
    <w:p w14:paraId="35DC09A8" w14:textId="77777777" w:rsidR="00706B9B" w:rsidRDefault="00B00610">
      <w:pPr>
        <w:pStyle w:val="SourceCode"/>
      </w:pPr>
      <w:r>
        <w:t xml:space="preserve">    if id_hash == "":</w:t>
      </w:r>
    </w:p>
    <w:p w14:paraId="556B3B03" w14:textId="77777777" w:rsidR="00706B9B" w:rsidRDefault="00B00610">
      <w:pPr>
        <w:pStyle w:val="SourceCode"/>
      </w:pPr>
      <w:r>
        <w:t xml:space="preserve">        return ""</w:t>
      </w:r>
    </w:p>
    <w:p w14:paraId="0DC3B8C9" w14:textId="77777777" w:rsidR="00706B9B" w:rsidRDefault="00B00610">
      <w:pPr>
        <w:pStyle w:val="SourceCode"/>
      </w:pPr>
      <w:r>
        <w:t xml:space="preserve">    try:</w:t>
      </w:r>
    </w:p>
    <w:p w14:paraId="2894B091" w14:textId="77777777" w:rsidR="00706B9B" w:rsidRDefault="00B00610">
      <w:pPr>
        <w:pStyle w:val="SourceCode"/>
      </w:pPr>
      <w:r>
        <w:t xml:space="preserve">        with connection.cursor() as cursor:</w:t>
      </w:r>
    </w:p>
    <w:p w14:paraId="6B467155" w14:textId="77777777" w:rsidR="00706B9B" w:rsidRDefault="00B00610">
      <w:pPr>
        <w:pStyle w:val="SourceCode"/>
      </w:pPr>
      <w:r>
        <w:t xml:space="preserve">            cursor.execute(SELECT_FLASH, (id_hash, SESSION_IDLE_SECONDS,</w:t>
      </w:r>
    </w:p>
    <w:p w14:paraId="0876AEBC" w14:textId="77777777" w:rsidR="00706B9B" w:rsidRDefault="00B00610">
      <w:pPr>
        <w:pStyle w:val="SourceCode"/>
      </w:pPr>
      <w:r>
        <w:t xml:space="preserve">                                          SESSION_LIFETIME_SECONDS))</w:t>
      </w:r>
    </w:p>
    <w:p w14:paraId="4C1A28A7" w14:textId="77777777" w:rsidR="00706B9B" w:rsidRDefault="00B00610">
      <w:pPr>
        <w:pStyle w:val="SourceCode"/>
      </w:pPr>
      <w:r>
        <w:t xml:space="preserve">            row = cursor.fetchone()</w:t>
      </w:r>
    </w:p>
    <w:p w14:paraId="22967E03" w14:textId="77777777" w:rsidR="00706B9B" w:rsidRDefault="00B00610">
      <w:pPr>
        <w:pStyle w:val="SourceCode"/>
      </w:pPr>
      <w:r>
        <w:t xml:space="preserve">            if row is None:</w:t>
      </w:r>
    </w:p>
    <w:p w14:paraId="026D0FC9" w14:textId="77777777" w:rsidR="00706B9B" w:rsidRDefault="00B00610">
      <w:pPr>
        <w:pStyle w:val="SourceCode"/>
      </w:pPr>
      <w:r>
        <w:t xml:space="preserve">                return ""</w:t>
      </w:r>
    </w:p>
    <w:p w14:paraId="2D034B91" w14:textId="77777777" w:rsidR="00706B9B" w:rsidRDefault="00B00610">
      <w:pPr>
        <w:pStyle w:val="SourceCode"/>
      </w:pPr>
      <w:r>
        <w:t xml:space="preserve">            cursor.execute(CLEAR_FLASH, (id_hash,))</w:t>
      </w:r>
    </w:p>
    <w:p w14:paraId="7276C055" w14:textId="77777777" w:rsidR="00706B9B" w:rsidRDefault="00B00610">
      <w:pPr>
        <w:pStyle w:val="SourceCode"/>
      </w:pPr>
      <w:r>
        <w:t xml:space="preserve">            return row[0]</w:t>
      </w:r>
    </w:p>
    <w:p w14:paraId="50BD78BC" w14:textId="77777777" w:rsidR="00706B9B" w:rsidRDefault="00B00610">
      <w:pPr>
        <w:pStyle w:val="SourceCode"/>
        <w:keepNext/>
      </w:pPr>
      <w:r>
        <w:t xml:space="preserve">    except mysql.connector.Error as error:</w:t>
      </w:r>
    </w:p>
    <w:p w14:paraId="0FCDA7E1" w14:textId="77777777" w:rsidR="00706B9B" w:rsidRDefault="00B00610">
      <w:pPr>
        <w:pStyle w:val="SourceCode"/>
        <w:keepNext/>
      </w:pPr>
      <w:r>
        <w:t xml:space="preserve">        contacts.handle_database_error("session", error)</w:t>
      </w:r>
    </w:p>
    <w:p w14:paraId="5FAE2593" w14:textId="77777777" w:rsidR="00706B9B" w:rsidRDefault="00B00610">
      <w:pPr>
        <w:pStyle w:val="SourceCode"/>
      </w:pPr>
      <w:r>
        <w:t xml:space="preserve">        return ""</w:t>
      </w:r>
    </w:p>
    <w:p w14:paraId="36E45324" w14:textId="77777777" w:rsidR="00706B9B" w:rsidRDefault="00706B9B">
      <w:pPr>
        <w:keepNext/>
      </w:pPr>
    </w:p>
    <w:p w14:paraId="705664A4" w14:textId="77777777" w:rsidR="00706B9B" w:rsidRDefault="00B00610">
      <w:pPr>
        <w:pStyle w:val="Heading3"/>
      </w:pPr>
      <w:r>
        <w:t>python/templates/contacts.html</w:t>
      </w:r>
    </w:p>
    <w:p w14:paraId="3D5FDC3E" w14:textId="77777777" w:rsidR="00706B9B" w:rsidRDefault="00B00610">
      <w:pPr>
        <w:pStyle w:val="SourceCode"/>
        <w:keepNext/>
      </w:pPr>
      <w:r>
        <w:t>&lt;!DOCTYPE html&gt;</w:t>
      </w:r>
    </w:p>
    <w:p w14:paraId="21910952" w14:textId="77777777" w:rsidR="00706B9B" w:rsidRDefault="00B00610">
      <w:pPr>
        <w:pStyle w:val="SourceCode"/>
        <w:keepNext/>
      </w:pPr>
      <w:r>
        <w:t>&lt;html lang="en"&gt;</w:t>
      </w:r>
    </w:p>
    <w:p w14:paraId="541F5D9D" w14:textId="77777777" w:rsidR="00706B9B" w:rsidRDefault="00B00610">
      <w:pPr>
        <w:pStyle w:val="SourceCode"/>
      </w:pPr>
      <w:r>
        <w:t>&lt;head&gt;</w:t>
      </w:r>
    </w:p>
    <w:p w14:paraId="52572D2C" w14:textId="77777777" w:rsidR="00706B9B" w:rsidRDefault="00B00610">
      <w:pPr>
        <w:pStyle w:val="SourceCode"/>
      </w:pPr>
      <w:r>
        <w:t>&lt;meta charset="utf-8"&gt;</w:t>
      </w:r>
    </w:p>
    <w:p w14:paraId="756CC25B" w14:textId="77777777" w:rsidR="00706B9B" w:rsidRDefault="00B00610">
      <w:pPr>
        <w:pStyle w:val="SourceCode"/>
      </w:pPr>
      <w:r>
        <w:t>&lt;title&gt;Contacts&lt;/title&gt;</w:t>
      </w:r>
    </w:p>
    <w:p w14:paraId="686900F0" w14:textId="77777777" w:rsidR="00706B9B" w:rsidRDefault="00B00610">
      <w:pPr>
        <w:pStyle w:val="SourceCode"/>
      </w:pPr>
      <w:r>
        <w:t>&lt;link rel="stylesheet" href="/static/style.css"&gt;</w:t>
      </w:r>
    </w:p>
    <w:p w14:paraId="1F55D5F9" w14:textId="77777777" w:rsidR="00706B9B" w:rsidRDefault="00B00610">
      <w:pPr>
        <w:pStyle w:val="SourceCode"/>
      </w:pPr>
      <w:r>
        <w:t>&lt;link rel="icon" href="/static/logo.svg" type="image/svg+xml"&gt;</w:t>
      </w:r>
    </w:p>
    <w:p w14:paraId="3AFE82AE" w14:textId="77777777" w:rsidR="00706B9B" w:rsidRDefault="00B00610">
      <w:pPr>
        <w:pStyle w:val="SourceCode"/>
      </w:pPr>
      <w:r>
        <w:t>&lt;script src="/static/app.js" defer&gt;&lt;/script&gt;</w:t>
      </w:r>
    </w:p>
    <w:p w14:paraId="50E82327" w14:textId="77777777" w:rsidR="00706B9B" w:rsidRDefault="00B00610">
      <w:pPr>
        <w:pStyle w:val="SourceCode"/>
      </w:pPr>
      <w:r>
        <w:t>&lt;/head&gt;</w:t>
      </w:r>
    </w:p>
    <w:p w14:paraId="7499761E" w14:textId="77777777" w:rsidR="00706B9B" w:rsidRDefault="00B00610">
      <w:pPr>
        <w:pStyle w:val="SourceCode"/>
      </w:pPr>
      <w:r>
        <w:t>&lt;body&gt;</w:t>
      </w:r>
    </w:p>
    <w:p w14:paraId="3E554CC4" w14:textId="77777777" w:rsidR="00706B9B" w:rsidRDefault="00B00610">
      <w:pPr>
        <w:pStyle w:val="SourceCode"/>
      </w:pPr>
      <w:r>
        <w:t>&lt;h1&gt;Contacts&lt;/h1&gt;</w:t>
      </w:r>
    </w:p>
    <w:p w14:paraId="696EDC62" w14:textId="77777777" w:rsidR="00706B9B" w:rsidRDefault="00B00610">
      <w:pPr>
        <w:pStyle w:val="SourceCode"/>
      </w:pPr>
      <w:r>
        <w:t>&lt;p id="flash"&gt;{{ flash }}&lt;/p&gt;</w:t>
      </w:r>
    </w:p>
    <w:p w14:paraId="5D098BFE" w14:textId="77777777" w:rsidR="00706B9B" w:rsidRDefault="00B00610">
      <w:pPr>
        <w:pStyle w:val="SourceCode"/>
      </w:pPr>
      <w:r>
        <w:t>&lt;p&gt;Logged in as {{ username }}&lt;/p&gt;</w:t>
      </w:r>
    </w:p>
    <w:p w14:paraId="524C7ACB" w14:textId="77777777" w:rsidR="00706B9B" w:rsidRDefault="00B00610">
      <w:pPr>
        <w:pStyle w:val="SourceCode"/>
      </w:pPr>
      <w:r>
        <w:t>&lt;form id="search-form" method="get" action="/contacts"&gt;</w:t>
      </w:r>
    </w:p>
    <w:p w14:paraId="5B0FB0AF" w14:textId="77777777" w:rsidR="00706B9B" w:rsidRDefault="00B00610">
      <w:pPr>
        <w:pStyle w:val="SourceCode"/>
      </w:pPr>
      <w:r>
        <w:t>&lt;p&gt;Name&lt;/p&gt;</w:t>
      </w:r>
    </w:p>
    <w:p w14:paraId="03FA1BD8" w14:textId="77777777" w:rsidR="00706B9B" w:rsidRDefault="00B00610">
      <w:pPr>
        <w:pStyle w:val="SourceCode"/>
      </w:pPr>
      <w:r>
        <w:t>&lt;p&gt;&lt;input id="name-search" name="name" maxlength="100"&gt;&lt;/p&gt;</w:t>
      </w:r>
    </w:p>
    <w:p w14:paraId="2D0AE105" w14:textId="77777777" w:rsidR="00706B9B" w:rsidRDefault="00B00610">
      <w:pPr>
        <w:pStyle w:val="SourceCode"/>
      </w:pPr>
      <w:r>
        <w:t>&lt;p&gt;&lt;button type="submit"&gt;Search&lt;/button&gt;&lt;/p&gt;</w:t>
      </w:r>
    </w:p>
    <w:p w14:paraId="15675576" w14:textId="77777777" w:rsidR="00706B9B" w:rsidRDefault="00B00610">
      <w:pPr>
        <w:pStyle w:val="SourceCode"/>
      </w:pPr>
      <w:r>
        <w:t>&lt;/form&gt;</w:t>
      </w:r>
    </w:p>
    <w:p w14:paraId="38463EC6" w14:textId="77777777" w:rsidR="00706B9B" w:rsidRDefault="00B00610">
      <w:pPr>
        <w:pStyle w:val="SourceCode"/>
      </w:pPr>
      <w:r>
        <w:t>&lt;p id="search-status"&gt;&lt;/p&gt;</w:t>
      </w:r>
    </w:p>
    <w:p w14:paraId="79E30087" w14:textId="77777777" w:rsidR="00706B9B" w:rsidRDefault="00B00610">
      <w:pPr>
        <w:pStyle w:val="SourceCode"/>
      </w:pPr>
      <w:r>
        <w:t>&lt;ul id="contact-list"&gt;</w:t>
      </w:r>
    </w:p>
    <w:p w14:paraId="149829A4" w14:textId="77777777" w:rsidR="00706B9B" w:rsidRDefault="00B00610">
      <w:pPr>
        <w:pStyle w:val="SourceCode"/>
      </w:pPr>
      <w:r>
        <w:t>{% for contact in contacts -%}</w:t>
      </w:r>
    </w:p>
    <w:p w14:paraId="2C822FF4" w14:textId="77777777" w:rsidR="00706B9B" w:rsidRDefault="00B00610">
      <w:pPr>
        <w:pStyle w:val="SourceCode"/>
      </w:pPr>
      <w:r>
        <w:t>&lt;li&gt;&lt;a href="/contacts/{{ contact.id }}"&gt;{{ contact.full_name }}&lt;/a&gt;&lt;/li&gt;</w:t>
      </w:r>
    </w:p>
    <w:p w14:paraId="19766009" w14:textId="77777777" w:rsidR="00706B9B" w:rsidRDefault="00B00610">
      <w:pPr>
        <w:pStyle w:val="SourceCode"/>
      </w:pPr>
      <w:r>
        <w:t>{% endfor -%}</w:t>
      </w:r>
    </w:p>
    <w:p w14:paraId="6D4EFC2E" w14:textId="77777777" w:rsidR="00706B9B" w:rsidRDefault="00B00610">
      <w:pPr>
        <w:pStyle w:val="SourceCode"/>
      </w:pPr>
      <w:r>
        <w:t>&lt;/ul&gt;</w:t>
      </w:r>
    </w:p>
    <w:p w14:paraId="0A2D526C" w14:textId="77777777" w:rsidR="00706B9B" w:rsidRDefault="00B00610">
      <w:pPr>
        <w:pStyle w:val="SourceCode"/>
      </w:pPr>
      <w:r>
        <w:t>&lt;p&gt;&lt;a href="/contacts/new"&gt;New contact&lt;/a&gt;&lt;/p&gt;</w:t>
      </w:r>
    </w:p>
    <w:p w14:paraId="07BFA752" w14:textId="77777777" w:rsidR="00706B9B" w:rsidRDefault="00B00610">
      <w:pPr>
        <w:pStyle w:val="SourceCode"/>
      </w:pPr>
      <w:r>
        <w:t>&lt;form method="post" action="/logout"&gt;</w:t>
      </w:r>
    </w:p>
    <w:p w14:paraId="5E829D19" w14:textId="77777777" w:rsidR="00706B9B" w:rsidRDefault="00B00610">
      <w:pPr>
        <w:pStyle w:val="SourceCode"/>
      </w:pPr>
      <w:r>
        <w:t>&lt;input type="hidden" name="csrf_token" value="{{ csrf_token }}"&gt;</w:t>
      </w:r>
    </w:p>
    <w:p w14:paraId="53D1BDA5" w14:textId="77777777" w:rsidR="00706B9B" w:rsidRDefault="00B00610">
      <w:pPr>
        <w:pStyle w:val="SourceCode"/>
      </w:pPr>
      <w:r>
        <w:t>&lt;p&gt;&lt;button type="submit"&gt;Log out&lt;/button&gt;&lt;/p&gt;</w:t>
      </w:r>
    </w:p>
    <w:p w14:paraId="30653C8F" w14:textId="77777777" w:rsidR="00706B9B" w:rsidRDefault="00B00610">
      <w:pPr>
        <w:pStyle w:val="SourceCode"/>
      </w:pPr>
      <w:r>
        <w:t>&lt;/form&gt;</w:t>
      </w:r>
    </w:p>
    <w:p w14:paraId="36D0F6B8" w14:textId="77777777" w:rsidR="00706B9B" w:rsidRDefault="00B00610">
      <w:pPr>
        <w:pStyle w:val="SourceCode"/>
        <w:keepNext/>
      </w:pPr>
      <w:r>
        <w:t>&lt;p&gt;&lt;a href="/"&gt;Home&lt;/a&gt;&lt;/p&gt;</w:t>
      </w:r>
    </w:p>
    <w:p w14:paraId="0995B03D" w14:textId="77777777" w:rsidR="00706B9B" w:rsidRDefault="00B00610">
      <w:pPr>
        <w:pStyle w:val="SourceCode"/>
        <w:keepNext/>
      </w:pPr>
      <w:r>
        <w:t>&lt;/body&gt;</w:t>
      </w:r>
    </w:p>
    <w:p w14:paraId="4E96BAE6" w14:textId="77777777" w:rsidR="00706B9B" w:rsidRDefault="00B00610">
      <w:pPr>
        <w:pStyle w:val="SourceCode"/>
      </w:pPr>
      <w:r>
        <w:t>&lt;/html&gt;</w:t>
      </w:r>
    </w:p>
    <w:p w14:paraId="078CDFE0" w14:textId="77777777" w:rsidR="00706B9B" w:rsidRDefault="00706B9B">
      <w:pPr>
        <w:keepNext/>
      </w:pPr>
    </w:p>
    <w:p w14:paraId="42755171" w14:textId="77777777" w:rsidR="00706B9B" w:rsidRDefault="00B00610">
      <w:pPr>
        <w:pStyle w:val="Heading3"/>
      </w:pPr>
      <w:r>
        <w:t>python/templates/contact.html</w:t>
      </w:r>
    </w:p>
    <w:p w14:paraId="29C23751" w14:textId="77777777" w:rsidR="00706B9B" w:rsidRDefault="00B00610">
      <w:pPr>
        <w:pStyle w:val="SourceCode"/>
        <w:keepNext/>
      </w:pPr>
      <w:r>
        <w:t>&lt;!DOCTYPE html&gt;</w:t>
      </w:r>
    </w:p>
    <w:p w14:paraId="1AD0DB0C" w14:textId="77777777" w:rsidR="00706B9B" w:rsidRDefault="00B00610">
      <w:pPr>
        <w:pStyle w:val="SourceCode"/>
        <w:keepNext/>
      </w:pPr>
      <w:r>
        <w:t>&lt;html lang="en"&gt;</w:t>
      </w:r>
    </w:p>
    <w:p w14:paraId="59700CD0" w14:textId="77777777" w:rsidR="00706B9B" w:rsidRDefault="00B00610">
      <w:pPr>
        <w:pStyle w:val="SourceCode"/>
      </w:pPr>
      <w:r>
        <w:t>&lt;head&gt;</w:t>
      </w:r>
    </w:p>
    <w:p w14:paraId="3AA85CE8" w14:textId="77777777" w:rsidR="00706B9B" w:rsidRDefault="00B00610">
      <w:pPr>
        <w:pStyle w:val="SourceCode"/>
      </w:pPr>
      <w:r>
        <w:t>&lt;meta charset="utf-8"&gt;</w:t>
      </w:r>
    </w:p>
    <w:p w14:paraId="680105D9" w14:textId="77777777" w:rsidR="00706B9B" w:rsidRDefault="00B00610">
      <w:pPr>
        <w:pStyle w:val="SourceCode"/>
      </w:pPr>
      <w:r>
        <w:t>&lt;title&gt;{{ contact.full_name }}&lt;/title&gt;</w:t>
      </w:r>
    </w:p>
    <w:p w14:paraId="0A4A404F" w14:textId="77777777" w:rsidR="00706B9B" w:rsidRDefault="00B00610">
      <w:pPr>
        <w:pStyle w:val="SourceCode"/>
      </w:pPr>
      <w:r>
        <w:t>&lt;link rel="stylesheet" href="/static/style.css"&gt;</w:t>
      </w:r>
    </w:p>
    <w:p w14:paraId="5D91CE72" w14:textId="77777777" w:rsidR="00706B9B" w:rsidRDefault="00B00610">
      <w:pPr>
        <w:pStyle w:val="SourceCode"/>
      </w:pPr>
      <w:r>
        <w:t>&lt;link rel="icon" href="/static/logo.svg" type="image/svg+xml"&gt;</w:t>
      </w:r>
    </w:p>
    <w:p w14:paraId="3DA9CAA6" w14:textId="77777777" w:rsidR="00706B9B" w:rsidRDefault="00B00610">
      <w:pPr>
        <w:pStyle w:val="SourceCode"/>
      </w:pPr>
      <w:r>
        <w:t>&lt;/head&gt;</w:t>
      </w:r>
    </w:p>
    <w:p w14:paraId="35D016F9" w14:textId="77777777" w:rsidR="00706B9B" w:rsidRDefault="00B00610">
      <w:pPr>
        <w:pStyle w:val="SourceCode"/>
      </w:pPr>
      <w:r>
        <w:t>&lt;body&gt;</w:t>
      </w:r>
    </w:p>
    <w:p w14:paraId="0B0E320A" w14:textId="77777777" w:rsidR="00706B9B" w:rsidRDefault="00B00610">
      <w:pPr>
        <w:pStyle w:val="SourceCode"/>
      </w:pPr>
      <w:r>
        <w:t>&lt;p id="flash"&gt;{{ flash }}&lt;/p&gt;</w:t>
      </w:r>
    </w:p>
    <w:p w14:paraId="3AA26C78" w14:textId="77777777" w:rsidR="00706B9B" w:rsidRDefault="00B00610">
      <w:pPr>
        <w:pStyle w:val="SourceCode"/>
      </w:pPr>
      <w:r>
        <w:t>&lt;h1&gt;{{ contact.full_name }}&lt;/h1&gt;</w:t>
      </w:r>
    </w:p>
    <w:p w14:paraId="04281256" w14:textId="77777777" w:rsidR="00706B9B" w:rsidRDefault="00B00610">
      <w:pPr>
        <w:pStyle w:val="SourceCode"/>
      </w:pPr>
      <w:r>
        <w:t>&lt;p&gt;Email: {{ contact.email }}&lt;/p&gt;</w:t>
      </w:r>
    </w:p>
    <w:p w14:paraId="10541F73" w14:textId="77777777" w:rsidR="00706B9B" w:rsidRDefault="00B00610">
      <w:pPr>
        <w:pStyle w:val="SourceCode"/>
      </w:pPr>
      <w:r>
        <w:t>&lt;p&gt;Phone: {{ phone_text }}&lt;/p&gt;</w:t>
      </w:r>
    </w:p>
    <w:p w14:paraId="064726B8" w14:textId="77777777" w:rsidR="00706B9B" w:rsidRDefault="00B00610">
      <w:pPr>
        <w:pStyle w:val="SourceCode"/>
      </w:pPr>
      <w:r>
        <w:t>&lt;p&gt;&lt;a href="/contacts/{{ contact.id }}/edit"&gt;Edit&lt;/a&gt;&lt;/p&gt;</w:t>
      </w:r>
    </w:p>
    <w:p w14:paraId="72A50D33" w14:textId="77777777" w:rsidR="00706B9B" w:rsidRDefault="00B00610">
      <w:pPr>
        <w:pStyle w:val="SourceCode"/>
      </w:pPr>
      <w:r>
        <w:t>&lt;p&gt;&lt;a href="/contacts/{{ contact.id }}/delete"&gt;Delete&lt;/a&gt;&lt;/p&gt;</w:t>
      </w:r>
    </w:p>
    <w:p w14:paraId="40F84BBF" w14:textId="77777777" w:rsidR="00706B9B" w:rsidRDefault="00B00610">
      <w:pPr>
        <w:pStyle w:val="SourceCode"/>
        <w:keepNext/>
      </w:pPr>
      <w:r>
        <w:t>&lt;p&gt;&lt;a href="/contacts"&gt;All contacts&lt;/a&gt;&lt;/p&gt;</w:t>
      </w:r>
    </w:p>
    <w:p w14:paraId="107EBFB9" w14:textId="77777777" w:rsidR="00706B9B" w:rsidRDefault="00B00610">
      <w:pPr>
        <w:pStyle w:val="SourceCode"/>
        <w:keepNext/>
      </w:pPr>
      <w:r>
        <w:t>&lt;/body&gt;</w:t>
      </w:r>
    </w:p>
    <w:p w14:paraId="698DCDCF" w14:textId="77777777" w:rsidR="00706B9B" w:rsidRDefault="00B00610">
      <w:pPr>
        <w:pStyle w:val="SourceCode"/>
      </w:pPr>
      <w:r>
        <w:t>&lt;/html&gt;</w:t>
      </w:r>
    </w:p>
    <w:p w14:paraId="001D617C" w14:textId="77777777" w:rsidR="00706B9B" w:rsidRDefault="00706B9B">
      <w:pPr>
        <w:keepNext/>
      </w:pPr>
    </w:p>
    <w:p w14:paraId="02317904" w14:textId="77777777" w:rsidR="00706B9B" w:rsidRDefault="00B00610">
      <w:pPr>
        <w:pStyle w:val="Heading3"/>
      </w:pPr>
      <w:r>
        <w:t>python/templates/contact_form.html</w:t>
      </w:r>
    </w:p>
    <w:p w14:paraId="3EFC2CF3" w14:textId="77777777" w:rsidR="00706B9B" w:rsidRDefault="00B00610">
      <w:pPr>
        <w:pStyle w:val="SourceCode"/>
        <w:keepNext/>
      </w:pPr>
      <w:r>
        <w:t>&lt;!DOCTYPE html&gt;</w:t>
      </w:r>
    </w:p>
    <w:p w14:paraId="6B554BB7" w14:textId="77777777" w:rsidR="00706B9B" w:rsidRDefault="00B00610">
      <w:pPr>
        <w:pStyle w:val="SourceCode"/>
        <w:keepNext/>
      </w:pPr>
      <w:r>
        <w:t>&lt;html lang="en"&gt;</w:t>
      </w:r>
    </w:p>
    <w:p w14:paraId="4246A983" w14:textId="77777777" w:rsidR="00706B9B" w:rsidRDefault="00B00610">
      <w:pPr>
        <w:pStyle w:val="SourceCode"/>
      </w:pPr>
      <w:r>
        <w:t>&lt;head&gt;</w:t>
      </w:r>
    </w:p>
    <w:p w14:paraId="2BE1CE26" w14:textId="77777777" w:rsidR="00706B9B" w:rsidRDefault="00B00610">
      <w:pPr>
        <w:pStyle w:val="SourceCode"/>
      </w:pPr>
      <w:r>
        <w:t>&lt;meta charset="utf-8"&gt;</w:t>
      </w:r>
    </w:p>
    <w:p w14:paraId="10AE4D31" w14:textId="77777777" w:rsidR="00706B9B" w:rsidRDefault="00B00610">
      <w:pPr>
        <w:pStyle w:val="SourceCode"/>
      </w:pPr>
      <w:r>
        <w:t>&lt;title&gt;{{ page_title }}&lt;/title&gt;</w:t>
      </w:r>
    </w:p>
    <w:p w14:paraId="09D40BEC" w14:textId="77777777" w:rsidR="00706B9B" w:rsidRDefault="00B00610">
      <w:pPr>
        <w:pStyle w:val="SourceCode"/>
      </w:pPr>
      <w:r>
        <w:t>&lt;link rel="stylesheet" href="/static/style.css"&gt;</w:t>
      </w:r>
    </w:p>
    <w:p w14:paraId="26DA1C47" w14:textId="77777777" w:rsidR="00706B9B" w:rsidRDefault="00B00610">
      <w:pPr>
        <w:pStyle w:val="SourceCode"/>
      </w:pPr>
      <w:r>
        <w:t>&lt;link rel="icon" href="/static/logo.svg" type="image/svg+xml"&gt;</w:t>
      </w:r>
    </w:p>
    <w:p w14:paraId="187B8478" w14:textId="77777777" w:rsidR="00706B9B" w:rsidRDefault="00B00610">
      <w:pPr>
        <w:pStyle w:val="SourceCode"/>
      </w:pPr>
      <w:r>
        <w:t>&lt;/head&gt;</w:t>
      </w:r>
    </w:p>
    <w:p w14:paraId="5595BDAB" w14:textId="77777777" w:rsidR="00706B9B" w:rsidRDefault="00B00610">
      <w:pPr>
        <w:pStyle w:val="SourceCode"/>
      </w:pPr>
      <w:r>
        <w:t>&lt;body&gt;</w:t>
      </w:r>
    </w:p>
    <w:p w14:paraId="6C9A2D4C" w14:textId="77777777" w:rsidR="00706B9B" w:rsidRDefault="00B00610">
      <w:pPr>
        <w:pStyle w:val="SourceCode"/>
      </w:pPr>
      <w:r>
        <w:t>&lt;h1&gt;{{ page_title }}&lt;/h1&gt;</w:t>
      </w:r>
    </w:p>
    <w:p w14:paraId="71C8B730" w14:textId="77777777" w:rsidR="00706B9B" w:rsidRDefault="00B00610">
      <w:pPr>
        <w:pStyle w:val="SourceCode"/>
      </w:pPr>
      <w:r>
        <w:t>&lt;p&gt;{{ notice }}&lt;/p&gt;</w:t>
      </w:r>
    </w:p>
    <w:p w14:paraId="3C28B2EF" w14:textId="77777777" w:rsidR="00706B9B" w:rsidRDefault="00B00610">
      <w:pPr>
        <w:pStyle w:val="SourceCode"/>
      </w:pPr>
      <w:r>
        <w:t>&lt;form method="post" action="{{ form_action }}"&gt;</w:t>
      </w:r>
    </w:p>
    <w:p w14:paraId="00655677" w14:textId="77777777" w:rsidR="00706B9B" w:rsidRDefault="00B00610">
      <w:pPr>
        <w:pStyle w:val="SourceCode"/>
      </w:pPr>
      <w:r>
        <w:t>&lt;input type="hidden" name="csrf_token" value="{{ csrf_token }}"&gt;</w:t>
      </w:r>
    </w:p>
    <w:p w14:paraId="4AB2CC53" w14:textId="77777777" w:rsidR="00706B9B" w:rsidRDefault="00B00610">
      <w:pPr>
        <w:pStyle w:val="SourceCode"/>
      </w:pPr>
      <w:r>
        <w:t>&lt;p&gt;Name&lt;/p&gt;</w:t>
      </w:r>
    </w:p>
    <w:p w14:paraId="485575BA" w14:textId="77777777" w:rsidR="00706B9B" w:rsidRDefault="00B00610">
      <w:pPr>
        <w:pStyle w:val="SourceCode"/>
      </w:pPr>
      <w:r>
        <w:t>&lt;p&gt;&lt;input name="name" value="{{ full_name }}" required maxlength="100" /&gt;&lt;/p&gt;</w:t>
      </w:r>
    </w:p>
    <w:p w14:paraId="1192462D" w14:textId="77777777" w:rsidR="00706B9B" w:rsidRDefault="00B00610">
      <w:pPr>
        <w:pStyle w:val="SourceCode"/>
      </w:pPr>
      <w:r>
        <w:t>&lt;p&gt;{{ name_problem }}&lt;/p&gt;</w:t>
      </w:r>
    </w:p>
    <w:p w14:paraId="339AEB83" w14:textId="77777777" w:rsidR="00706B9B" w:rsidRDefault="00B00610">
      <w:pPr>
        <w:pStyle w:val="SourceCode"/>
      </w:pPr>
      <w:r>
        <w:t>&lt;p&gt;Email&lt;/p&gt;</w:t>
      </w:r>
    </w:p>
    <w:p w14:paraId="5949DF26" w14:textId="77777777" w:rsidR="00706B9B" w:rsidRDefault="00B00610">
      <w:pPr>
        <w:pStyle w:val="SourceCode"/>
      </w:pPr>
      <w:r>
        <w:t>&lt;p&gt;&lt;input name="email" type="email" value="{{ email }}" required /&gt;&lt;/p&gt;</w:t>
      </w:r>
    </w:p>
    <w:p w14:paraId="0202977D" w14:textId="77777777" w:rsidR="00706B9B" w:rsidRDefault="00B00610">
      <w:pPr>
        <w:pStyle w:val="SourceCode"/>
      </w:pPr>
      <w:r>
        <w:t>&lt;p&gt;{{ email_problem }}&lt;/p&gt;</w:t>
      </w:r>
    </w:p>
    <w:p w14:paraId="387A525B" w14:textId="77777777" w:rsidR="00706B9B" w:rsidRDefault="00B00610">
      <w:pPr>
        <w:pStyle w:val="SourceCode"/>
      </w:pPr>
      <w:r>
        <w:t>&lt;p&gt;Phone&lt;/p&gt;</w:t>
      </w:r>
    </w:p>
    <w:p w14:paraId="47B62C86" w14:textId="77777777" w:rsidR="00706B9B" w:rsidRDefault="00B00610">
      <w:pPr>
        <w:pStyle w:val="SourceCode"/>
      </w:pPr>
      <w:r>
        <w:t>&lt;p&gt;&lt;input name="phone" value="{{ phone }}" maxlength="20" /&gt;&lt;/p&gt;</w:t>
      </w:r>
    </w:p>
    <w:p w14:paraId="32D6FBC1" w14:textId="77777777" w:rsidR="00706B9B" w:rsidRDefault="00B00610">
      <w:pPr>
        <w:pStyle w:val="SourceCode"/>
      </w:pPr>
      <w:r>
        <w:t>&lt;p&gt;{{ phone_problem }}&lt;/p&gt;</w:t>
      </w:r>
    </w:p>
    <w:p w14:paraId="7C84E43D" w14:textId="77777777" w:rsidR="00706B9B" w:rsidRDefault="00B00610">
      <w:pPr>
        <w:pStyle w:val="SourceCode"/>
      </w:pPr>
      <w:r>
        <w:t>&lt;p&gt;&lt;button type="submit"&gt;{{ button_text }}&lt;/button&gt;&lt;/p&gt;</w:t>
      </w:r>
    </w:p>
    <w:p w14:paraId="11350328" w14:textId="77777777" w:rsidR="00706B9B" w:rsidRDefault="00B00610">
      <w:pPr>
        <w:pStyle w:val="SourceCode"/>
      </w:pPr>
      <w:r>
        <w:t>&lt;/form&gt;</w:t>
      </w:r>
    </w:p>
    <w:p w14:paraId="39C6C6E9" w14:textId="77777777" w:rsidR="00706B9B" w:rsidRDefault="00B00610">
      <w:pPr>
        <w:pStyle w:val="SourceCode"/>
        <w:keepNext/>
      </w:pPr>
      <w:r>
        <w:t>&lt;p&gt;&lt;a href="/contacts"&gt;All contacts&lt;/a&gt;&lt;/p&gt;</w:t>
      </w:r>
    </w:p>
    <w:p w14:paraId="19C9A706" w14:textId="77777777" w:rsidR="00706B9B" w:rsidRDefault="00B00610">
      <w:pPr>
        <w:pStyle w:val="SourceCode"/>
        <w:keepNext/>
      </w:pPr>
      <w:r>
        <w:t>&lt;/body&gt;</w:t>
      </w:r>
    </w:p>
    <w:p w14:paraId="68194481" w14:textId="77777777" w:rsidR="00706B9B" w:rsidRDefault="00B00610">
      <w:pPr>
        <w:pStyle w:val="SourceCode"/>
      </w:pPr>
      <w:r>
        <w:t>&lt;/html&gt;</w:t>
      </w:r>
    </w:p>
    <w:p w14:paraId="2C65F2F7" w14:textId="77777777" w:rsidR="00706B9B" w:rsidRDefault="00706B9B">
      <w:pPr>
        <w:keepNext/>
      </w:pPr>
    </w:p>
    <w:p w14:paraId="5E26A8FF" w14:textId="77777777" w:rsidR="00706B9B" w:rsidRDefault="00B00610">
      <w:pPr>
        <w:pStyle w:val="Heading3"/>
      </w:pPr>
      <w:r>
        <w:t>python/templates/contact_delete.html</w:t>
      </w:r>
    </w:p>
    <w:p w14:paraId="0C2E327B" w14:textId="77777777" w:rsidR="00706B9B" w:rsidRDefault="00B00610">
      <w:pPr>
        <w:pStyle w:val="SourceCode"/>
        <w:keepNext/>
      </w:pPr>
      <w:r>
        <w:t>&lt;!DOCTYPE html&gt;</w:t>
      </w:r>
    </w:p>
    <w:p w14:paraId="6353451D" w14:textId="77777777" w:rsidR="00706B9B" w:rsidRDefault="00B00610">
      <w:pPr>
        <w:pStyle w:val="SourceCode"/>
        <w:keepNext/>
      </w:pPr>
      <w:r>
        <w:t>&lt;html lang="en"&gt;</w:t>
      </w:r>
    </w:p>
    <w:p w14:paraId="0C8F5EBA" w14:textId="77777777" w:rsidR="00706B9B" w:rsidRDefault="00B00610">
      <w:pPr>
        <w:pStyle w:val="SourceCode"/>
      </w:pPr>
      <w:r>
        <w:t>&lt;head&gt;</w:t>
      </w:r>
    </w:p>
    <w:p w14:paraId="7331BC57" w14:textId="77777777" w:rsidR="00706B9B" w:rsidRDefault="00B00610">
      <w:pPr>
        <w:pStyle w:val="SourceCode"/>
      </w:pPr>
      <w:r>
        <w:t>&lt;meta charset="utf-8"&gt;</w:t>
      </w:r>
    </w:p>
    <w:p w14:paraId="56134D57" w14:textId="77777777" w:rsidR="00706B9B" w:rsidRDefault="00B00610">
      <w:pPr>
        <w:pStyle w:val="SourceCode"/>
      </w:pPr>
      <w:r>
        <w:t>&lt;title&gt;Delete {{ contact.full_name }}&lt;/title&gt;</w:t>
      </w:r>
    </w:p>
    <w:p w14:paraId="3D8AE6A3" w14:textId="77777777" w:rsidR="00706B9B" w:rsidRDefault="00B00610">
      <w:pPr>
        <w:pStyle w:val="SourceCode"/>
      </w:pPr>
      <w:r>
        <w:t>&lt;link rel="stylesheet" href="/static/style.css"&gt;</w:t>
      </w:r>
    </w:p>
    <w:p w14:paraId="14BEC180" w14:textId="77777777" w:rsidR="00706B9B" w:rsidRDefault="00B00610">
      <w:pPr>
        <w:pStyle w:val="SourceCode"/>
      </w:pPr>
      <w:r>
        <w:t>&lt;link rel="icon" href="/static/logo.svg" type="image/svg+xml"&gt;</w:t>
      </w:r>
    </w:p>
    <w:p w14:paraId="75120D82" w14:textId="77777777" w:rsidR="00706B9B" w:rsidRDefault="00B00610">
      <w:pPr>
        <w:pStyle w:val="SourceCode"/>
      </w:pPr>
      <w:r>
        <w:t>&lt;/head&gt;</w:t>
      </w:r>
    </w:p>
    <w:p w14:paraId="509D3567" w14:textId="77777777" w:rsidR="00706B9B" w:rsidRDefault="00B00610">
      <w:pPr>
        <w:pStyle w:val="SourceCode"/>
      </w:pPr>
      <w:r>
        <w:t>&lt;body&gt;</w:t>
      </w:r>
    </w:p>
    <w:p w14:paraId="3A168FF4" w14:textId="77777777" w:rsidR="00706B9B" w:rsidRDefault="00B00610">
      <w:pPr>
        <w:pStyle w:val="SourceCode"/>
      </w:pPr>
      <w:r>
        <w:t>&lt;h1&gt;Delete {{ contact.full_name }}?&lt;/h1&gt;</w:t>
      </w:r>
    </w:p>
    <w:p w14:paraId="0E9D4DD3" w14:textId="77777777" w:rsidR="00706B9B" w:rsidRDefault="00B00610">
      <w:pPr>
        <w:pStyle w:val="SourceCode"/>
      </w:pPr>
      <w:r>
        <w:t>&lt;p&gt;Email: {{ contact.email }}&lt;/p&gt;</w:t>
      </w:r>
    </w:p>
    <w:p w14:paraId="43BF4462" w14:textId="77777777" w:rsidR="00706B9B" w:rsidRDefault="00B00610">
      <w:pPr>
        <w:pStyle w:val="SourceCode"/>
      </w:pPr>
      <w:r>
        <w:t>&lt;p&gt;This removes the contact for good.&lt;/p&gt;</w:t>
      </w:r>
    </w:p>
    <w:p w14:paraId="1BAF4E4D" w14:textId="77777777" w:rsidR="00706B9B" w:rsidRDefault="00B00610">
      <w:pPr>
        <w:pStyle w:val="SourceCode"/>
      </w:pPr>
      <w:r>
        <w:t>&lt;form method="post" action="/contacts/{{ contact.id }}/delete"&gt;</w:t>
      </w:r>
    </w:p>
    <w:p w14:paraId="2F5BACA0" w14:textId="77777777" w:rsidR="00706B9B" w:rsidRDefault="00B00610">
      <w:pPr>
        <w:pStyle w:val="SourceCode"/>
      </w:pPr>
      <w:r>
        <w:t>&lt;input type="hidden" name="csrf_token" value="{{ csrf_token }}"&gt;</w:t>
      </w:r>
    </w:p>
    <w:p w14:paraId="6AFA48FE" w14:textId="77777777" w:rsidR="00706B9B" w:rsidRDefault="00B00610">
      <w:pPr>
        <w:pStyle w:val="SourceCode"/>
      </w:pPr>
      <w:r>
        <w:t>&lt;p&gt;&lt;button type="submit"&gt;Delete&lt;/button&gt;&lt;/p&gt;</w:t>
      </w:r>
    </w:p>
    <w:p w14:paraId="1ECF346F" w14:textId="77777777" w:rsidR="00706B9B" w:rsidRDefault="00B00610">
      <w:pPr>
        <w:pStyle w:val="SourceCode"/>
      </w:pPr>
      <w:r>
        <w:t>&lt;/form&gt;</w:t>
      </w:r>
    </w:p>
    <w:p w14:paraId="0E1B390E" w14:textId="77777777" w:rsidR="00706B9B" w:rsidRDefault="00B00610">
      <w:pPr>
        <w:pStyle w:val="SourceCode"/>
        <w:keepNext/>
      </w:pPr>
      <w:r>
        <w:t>&lt;p&gt;&lt;a href="/contacts/{{ contact.id }}"&gt;Cancel&lt;/a&gt;&lt;/p&gt;</w:t>
      </w:r>
    </w:p>
    <w:p w14:paraId="45688070" w14:textId="77777777" w:rsidR="00706B9B" w:rsidRDefault="00B00610">
      <w:pPr>
        <w:pStyle w:val="SourceCode"/>
        <w:keepNext/>
      </w:pPr>
      <w:r>
        <w:t>&lt;/body&gt;</w:t>
      </w:r>
    </w:p>
    <w:p w14:paraId="551424EC" w14:textId="77777777" w:rsidR="00706B9B" w:rsidRDefault="00B00610">
      <w:pPr>
        <w:pStyle w:val="SourceCode"/>
      </w:pPr>
      <w:r>
        <w:t>&lt;/html&gt;</w:t>
      </w:r>
    </w:p>
    <w:p w14:paraId="00D96295" w14:textId="77777777" w:rsidR="00706B9B" w:rsidRDefault="00706B9B">
      <w:pPr>
        <w:keepNext/>
      </w:pPr>
    </w:p>
    <w:p w14:paraId="2EA7905F" w14:textId="77777777" w:rsidR="00706B9B" w:rsidRDefault="00B00610">
      <w:pPr>
        <w:pStyle w:val="Heading3"/>
      </w:pPr>
      <w:r>
        <w:t>python/templates/login.html</w:t>
      </w:r>
    </w:p>
    <w:p w14:paraId="6D5A66B9" w14:textId="77777777" w:rsidR="00706B9B" w:rsidRDefault="00B00610">
      <w:pPr>
        <w:pStyle w:val="SourceCode"/>
        <w:keepNext/>
      </w:pPr>
      <w:r>
        <w:t>&lt;!DOCTYPE html&gt;</w:t>
      </w:r>
    </w:p>
    <w:p w14:paraId="4023C739" w14:textId="77777777" w:rsidR="00706B9B" w:rsidRDefault="00B00610">
      <w:pPr>
        <w:pStyle w:val="SourceCode"/>
        <w:keepNext/>
      </w:pPr>
      <w:r>
        <w:t>&lt;html lang="en"&gt;</w:t>
      </w:r>
    </w:p>
    <w:p w14:paraId="379EA941" w14:textId="77777777" w:rsidR="00706B9B" w:rsidRDefault="00B00610">
      <w:pPr>
        <w:pStyle w:val="SourceCode"/>
      </w:pPr>
      <w:r>
        <w:t>&lt;head&gt;</w:t>
      </w:r>
    </w:p>
    <w:p w14:paraId="5CCFEA65" w14:textId="77777777" w:rsidR="00706B9B" w:rsidRDefault="00B00610">
      <w:pPr>
        <w:pStyle w:val="SourceCode"/>
      </w:pPr>
      <w:r>
        <w:t>&lt;meta charset="utf-8"&gt;</w:t>
      </w:r>
    </w:p>
    <w:p w14:paraId="2F5FFEFB" w14:textId="77777777" w:rsidR="00706B9B" w:rsidRDefault="00B00610">
      <w:pPr>
        <w:pStyle w:val="SourceCode"/>
      </w:pPr>
      <w:r>
        <w:t>&lt;title&gt;Log In&lt;/title&gt;</w:t>
      </w:r>
    </w:p>
    <w:p w14:paraId="10C5B84E" w14:textId="77777777" w:rsidR="00706B9B" w:rsidRDefault="00B00610">
      <w:pPr>
        <w:pStyle w:val="SourceCode"/>
      </w:pPr>
      <w:r>
        <w:t>&lt;link rel="stylesheet" href="/static/style.css"&gt;</w:t>
      </w:r>
    </w:p>
    <w:p w14:paraId="0C3C4901" w14:textId="77777777" w:rsidR="00706B9B" w:rsidRDefault="00B00610">
      <w:pPr>
        <w:pStyle w:val="SourceCode"/>
      </w:pPr>
      <w:r>
        <w:t>&lt;link rel="icon" href="/static/logo.svg" type="image/svg+xml"&gt;</w:t>
      </w:r>
    </w:p>
    <w:p w14:paraId="7FC95578" w14:textId="77777777" w:rsidR="00706B9B" w:rsidRDefault="00B00610">
      <w:pPr>
        <w:pStyle w:val="SourceCode"/>
      </w:pPr>
      <w:r>
        <w:t>&lt;/head&gt;</w:t>
      </w:r>
    </w:p>
    <w:p w14:paraId="69E0DFF1" w14:textId="77777777" w:rsidR="00706B9B" w:rsidRDefault="00B00610">
      <w:pPr>
        <w:pStyle w:val="SourceCode"/>
      </w:pPr>
      <w:r>
        <w:t>&lt;body&gt;</w:t>
      </w:r>
    </w:p>
    <w:p w14:paraId="72FC0A6C" w14:textId="77777777" w:rsidR="00706B9B" w:rsidRDefault="00B00610">
      <w:pPr>
        <w:pStyle w:val="SourceCode"/>
      </w:pPr>
      <w:r>
        <w:t>&lt;h1&gt;Log In&lt;/h1&gt;</w:t>
      </w:r>
    </w:p>
    <w:p w14:paraId="4A28C453" w14:textId="77777777" w:rsidR="00706B9B" w:rsidRDefault="00B00610">
      <w:pPr>
        <w:pStyle w:val="SourceCode"/>
      </w:pPr>
      <w:r>
        <w:t>&lt;p&gt;{{ notice }}&lt;/p&gt;</w:t>
      </w:r>
    </w:p>
    <w:p w14:paraId="19007DFE" w14:textId="77777777" w:rsidR="00706B9B" w:rsidRDefault="00B00610">
      <w:pPr>
        <w:pStyle w:val="SourceCode"/>
      </w:pPr>
      <w:r>
        <w:t>&lt;form method="post" action="/login"&gt;</w:t>
      </w:r>
    </w:p>
    <w:p w14:paraId="42EE4AF2" w14:textId="77777777" w:rsidR="00706B9B" w:rsidRDefault="00B00610">
      <w:pPr>
        <w:pStyle w:val="SourceCode"/>
      </w:pPr>
      <w:r>
        <w:t>&lt;input type="hidden" name="csrf_token" value="{{ csrf_token }}"&gt;</w:t>
      </w:r>
    </w:p>
    <w:p w14:paraId="4ABDFF4E" w14:textId="77777777" w:rsidR="00706B9B" w:rsidRDefault="00B00610">
      <w:pPr>
        <w:pStyle w:val="SourceCode"/>
      </w:pPr>
      <w:r>
        <w:t>&lt;input type="hidden" name="next" value="{{ next_path }}"&gt;</w:t>
      </w:r>
    </w:p>
    <w:p w14:paraId="75F8218F" w14:textId="77777777" w:rsidR="00706B9B" w:rsidRDefault="00B00610">
      <w:pPr>
        <w:pStyle w:val="SourceCode"/>
      </w:pPr>
      <w:r>
        <w:t>&lt;p&gt;Username&lt;/p&gt;</w:t>
      </w:r>
    </w:p>
    <w:p w14:paraId="4B2C5D11" w14:textId="77777777" w:rsidR="00706B9B" w:rsidRDefault="00B00610">
      <w:pPr>
        <w:pStyle w:val="SourceCode"/>
      </w:pPr>
      <w:r>
        <w:t>&lt;p&gt;&lt;input name="username" value="{{ username }}" required</w:t>
      </w:r>
    </w:p>
    <w:p w14:paraId="7FFB2139" w14:textId="77777777" w:rsidR="00706B9B" w:rsidRDefault="00B00610">
      <w:pPr>
        <w:pStyle w:val="SourceCode"/>
      </w:pPr>
      <w:r>
        <w:t>autocomplete="username"&gt;&lt;/p&gt;</w:t>
      </w:r>
    </w:p>
    <w:p w14:paraId="603695EB" w14:textId="77777777" w:rsidR="00706B9B" w:rsidRDefault="00B00610">
      <w:pPr>
        <w:pStyle w:val="SourceCode"/>
      </w:pPr>
      <w:r>
        <w:t>&lt;p&gt;Password&lt;/p&gt;</w:t>
      </w:r>
    </w:p>
    <w:p w14:paraId="29224F49" w14:textId="77777777" w:rsidR="00706B9B" w:rsidRDefault="00B00610">
      <w:pPr>
        <w:pStyle w:val="SourceCode"/>
      </w:pPr>
      <w:r>
        <w:t>&lt;p&gt;&lt;input name="password" type="password" required</w:t>
      </w:r>
    </w:p>
    <w:p w14:paraId="2448611D" w14:textId="77777777" w:rsidR="00706B9B" w:rsidRDefault="00B00610">
      <w:pPr>
        <w:pStyle w:val="SourceCode"/>
      </w:pPr>
      <w:r>
        <w:t>autocomplete="current-password"&gt;&lt;/p&gt;</w:t>
      </w:r>
    </w:p>
    <w:p w14:paraId="07C254DA" w14:textId="77777777" w:rsidR="00706B9B" w:rsidRDefault="00B00610">
      <w:pPr>
        <w:pStyle w:val="SourceCode"/>
      </w:pPr>
      <w:r>
        <w:t>&lt;p&gt;&lt;button type="submit"&gt;Log in&lt;/button&gt;&lt;/p&gt;</w:t>
      </w:r>
    </w:p>
    <w:p w14:paraId="453DF554" w14:textId="77777777" w:rsidR="00706B9B" w:rsidRDefault="00B00610">
      <w:pPr>
        <w:pStyle w:val="SourceCode"/>
        <w:keepNext/>
      </w:pPr>
      <w:r>
        <w:t>&lt;/form&gt;</w:t>
      </w:r>
    </w:p>
    <w:p w14:paraId="74F971F3" w14:textId="77777777" w:rsidR="00706B9B" w:rsidRDefault="00B00610">
      <w:pPr>
        <w:pStyle w:val="SourceCode"/>
        <w:keepNext/>
      </w:pPr>
      <w:r>
        <w:t>&lt;/body&gt;</w:t>
      </w:r>
    </w:p>
    <w:p w14:paraId="209580B3" w14:textId="77777777" w:rsidR="00706B9B" w:rsidRDefault="00B00610">
      <w:pPr>
        <w:pStyle w:val="SourceCode"/>
      </w:pPr>
      <w:r>
        <w:t>&lt;/html&gt;</w:t>
      </w:r>
    </w:p>
    <w:p w14:paraId="22770B9A" w14:textId="77777777" w:rsidR="00706B9B" w:rsidRDefault="00706B9B">
      <w:pPr>
        <w:keepNext/>
      </w:pPr>
    </w:p>
    <w:p w14:paraId="4C04CBBE" w14:textId="77777777" w:rsidR="00706B9B" w:rsidRDefault="00B00610">
      <w:pPr>
        <w:pStyle w:val="Heading3"/>
      </w:pPr>
      <w:r>
        <w:t>python/server.py</w:t>
      </w:r>
    </w:p>
    <w:p w14:paraId="6F0905B9" w14:textId="77777777" w:rsidR="00706B9B" w:rsidRDefault="00B00610">
      <w:pPr>
        <w:pStyle w:val="SourceCode"/>
        <w:keepNext/>
      </w:pPr>
      <w:r>
        <w:t>"""Lesson 8.9: Lesson 8.8's Flask server, with every CRUD page. A contact is</w:t>
      </w:r>
    </w:p>
    <w:p w14:paraId="482D71E8" w14:textId="77777777" w:rsidR="00706B9B" w:rsidRDefault="00B00610">
      <w:pPr>
        <w:pStyle w:val="SourceCode"/>
        <w:keepNext/>
      </w:pPr>
      <w:r>
        <w:t>created, listed, viewed, edited, and deleted through forms, each change</w:t>
      </w:r>
    </w:p>
    <w:p w14:paraId="1277BA1C" w14:textId="77777777" w:rsidR="00706B9B" w:rsidRDefault="00B00610">
      <w:pPr>
        <w:pStyle w:val="SourceCode"/>
      </w:pPr>
      <w:r>
        <w:t>answered with Post/Redirect/Get and a flash, and a delete only after a</w:t>
      </w:r>
    </w:p>
    <w:p w14:paraId="162B7C12" w14:textId="77777777" w:rsidR="00706B9B" w:rsidRDefault="00B00610">
      <w:pPr>
        <w:pStyle w:val="SourceCode"/>
      </w:pPr>
      <w:r>
        <w:t>confirmation page and a POST. Every form that changes something carries</w:t>
      </w:r>
    </w:p>
    <w:p w14:paraId="1D438559" w14:textId="77777777" w:rsidR="00706B9B" w:rsidRDefault="00B00610">
      <w:pPr>
        <w:pStyle w:val="SourceCode"/>
      </w:pPr>
      <w:r>
        <w:t>the session's form token, the login and logout forms included, and the</w:t>
      </w:r>
    </w:p>
    <w:p w14:paraId="425F73C2" w14:textId="77777777" w:rsidR="00706B9B" w:rsidRDefault="00B00610">
      <w:pPr>
        <w:pStyle w:val="SourceCode"/>
      </w:pPr>
      <w:r>
        <w:t>API's DELETE carries it in a header. Chapter 8's lessons add their pages to</w:t>
      </w:r>
    </w:p>
    <w:p w14:paraId="62E8BDCE" w14:textId="77777777" w:rsidR="00706B9B" w:rsidRDefault="00B00610">
      <w:pPr>
        <w:pStyle w:val="SourceCode"/>
      </w:pPr>
      <w:r>
        <w:t>this file."""</w:t>
      </w:r>
    </w:p>
    <w:p w14:paraId="15C669FF" w14:textId="77777777" w:rsidR="00706B9B" w:rsidRDefault="00706B9B">
      <w:pPr>
        <w:pStyle w:val="SourceCode"/>
      </w:pPr>
    </w:p>
    <w:p w14:paraId="77DD0D29" w14:textId="77777777" w:rsidR="00706B9B" w:rsidRDefault="00B00610">
      <w:pPr>
        <w:pStyle w:val="SourceCode"/>
      </w:pPr>
      <w:r>
        <w:t># Remember, functools.wraps keeps a page's own name on its checked version</w:t>
      </w:r>
    </w:p>
    <w:p w14:paraId="764EE091" w14:textId="77777777" w:rsidR="00706B9B" w:rsidRDefault="00B00610">
      <w:pPr>
        <w:pStyle w:val="SourceCode"/>
      </w:pPr>
      <w:r>
        <w:t># (Lesson 8.6).</w:t>
      </w:r>
    </w:p>
    <w:p w14:paraId="4B0A127C" w14:textId="77777777" w:rsidR="00706B9B" w:rsidRDefault="00B00610">
      <w:pPr>
        <w:pStyle w:val="SourceCode"/>
      </w:pPr>
      <w:r>
        <w:t>import functools</w:t>
      </w:r>
    </w:p>
    <w:p w14:paraId="5C7409F8" w14:textId="77777777" w:rsidR="00706B9B" w:rsidRDefault="00B00610">
      <w:pPr>
        <w:pStyle w:val="SourceCode"/>
      </w:pPr>
      <w:r>
        <w:t>import logging</w:t>
      </w:r>
    </w:p>
    <w:p w14:paraId="6AAF50A6" w14:textId="77777777" w:rsidR="00706B9B" w:rsidRDefault="00B00610">
      <w:pPr>
        <w:pStyle w:val="SourceCode"/>
      </w:pPr>
      <w:r>
        <w:t>import ssl</w:t>
      </w:r>
    </w:p>
    <w:p w14:paraId="62B5DD2C" w14:textId="77777777" w:rsidR="00706B9B" w:rsidRDefault="00B00610">
      <w:pPr>
        <w:pStyle w:val="SourceCode"/>
      </w:pPr>
      <w:r>
        <w:t>import sys</w:t>
      </w:r>
    </w:p>
    <w:p w14:paraId="75F2DE43" w14:textId="77777777" w:rsidR="00706B9B" w:rsidRDefault="00706B9B">
      <w:pPr>
        <w:pStyle w:val="SourceCode"/>
      </w:pPr>
    </w:p>
    <w:p w14:paraId="0145A528" w14:textId="77777777" w:rsidR="00706B9B" w:rsidRDefault="00B00610">
      <w:pPr>
        <w:pStyle w:val="SourceCode"/>
      </w:pPr>
      <w:r>
        <w:t># Remember, g is Flask's place for values one request's functions share</w:t>
      </w:r>
    </w:p>
    <w:p w14:paraId="67DDA9E6" w14:textId="77777777" w:rsidR="00706B9B" w:rsidRDefault="00B00610">
      <w:pPr>
        <w:pStyle w:val="SourceCode"/>
      </w:pPr>
      <w:r>
        <w:t># (Lesson 8.6), send_from_directory sends one file from a folder (Lesson</w:t>
      </w:r>
    </w:p>
    <w:p w14:paraId="3DCBC981" w14:textId="77777777" w:rsidR="00706B9B" w:rsidRDefault="00B00610">
      <w:pPr>
        <w:pStyle w:val="SourceCode"/>
      </w:pPr>
      <w:r>
        <w:t># 8.7), and jsonify makes a JSON answer (Lesson 8.8).</w:t>
      </w:r>
    </w:p>
    <w:p w14:paraId="4DFE1CD9" w14:textId="77777777" w:rsidR="00706B9B" w:rsidRDefault="00B00610">
      <w:pPr>
        <w:pStyle w:val="SourceCode"/>
      </w:pPr>
      <w:r>
        <w:t>from flask import (Flask, Response, g, jsonify, make_response, redirect,</w:t>
      </w:r>
    </w:p>
    <w:p w14:paraId="28A59982" w14:textId="77777777" w:rsidR="00706B9B" w:rsidRDefault="00B00610">
      <w:pPr>
        <w:pStyle w:val="SourceCode"/>
      </w:pPr>
      <w:r>
        <w:t xml:space="preserve">                   render_template, request, send_from_directory, url_for)</w:t>
      </w:r>
    </w:p>
    <w:p w14:paraId="73FEE08C" w14:textId="77777777" w:rsidR="00706B9B" w:rsidRDefault="00B00610">
      <w:pPr>
        <w:pStyle w:val="SourceCode"/>
      </w:pPr>
      <w:r>
        <w:t>from jinja2 import TemplateError</w:t>
      </w:r>
    </w:p>
    <w:p w14:paraId="13F95046" w14:textId="77777777" w:rsidR="00706B9B" w:rsidRDefault="00B00610">
      <w:pPr>
        <w:pStyle w:val="SourceCode"/>
      </w:pPr>
      <w:r>
        <w:t>from werkzeug.exceptions import MethodNotAllowed, RequestEntityTooLarge</w:t>
      </w:r>
    </w:p>
    <w:p w14:paraId="5E89592E" w14:textId="77777777" w:rsidR="00706B9B" w:rsidRDefault="00706B9B">
      <w:pPr>
        <w:pStyle w:val="SourceCode"/>
      </w:pPr>
    </w:p>
    <w:p w14:paraId="562F2C0D" w14:textId="77777777" w:rsidR="00706B9B" w:rsidRDefault="00B00610">
      <w:pPr>
        <w:pStyle w:val="SourceCode"/>
      </w:pPr>
      <w:r>
        <w:t># Remember, your Chapter 5 contacts module and Chapter 6's store and page</w:t>
      </w:r>
    </w:p>
    <w:p w14:paraId="6AB9CF9A" w14:textId="77777777" w:rsidR="00706B9B" w:rsidRDefault="00B00610">
      <w:pPr>
        <w:pStyle w:val="SourceCode"/>
      </w:pPr>
      <w:r>
        <w:t># modules, copied unchanged from lesson-6.21, and Lesson 6.19's</w:t>
      </w:r>
    </w:p>
    <w:p w14:paraId="755E41D3" w14:textId="77777777" w:rsidR="00706B9B" w:rsidRDefault="00B00610">
      <w:pPr>
        <w:pStyle w:val="SourceCode"/>
      </w:pPr>
      <w:r>
        <w:t># contact_replace, copied from lesson-6.21 too.</w:t>
      </w:r>
    </w:p>
    <w:p w14:paraId="3C1037A9" w14:textId="77777777" w:rsidR="00706B9B" w:rsidRDefault="00B00610">
      <w:pPr>
        <w:pStyle w:val="SourceCode"/>
      </w:pPr>
      <w:r>
        <w:t>import contact_page</w:t>
      </w:r>
    </w:p>
    <w:p w14:paraId="5534198C" w14:textId="77777777" w:rsidR="00706B9B" w:rsidRDefault="00B00610">
      <w:pPr>
        <w:pStyle w:val="SourceCode"/>
      </w:pPr>
      <w:r>
        <w:t>import contact_replace</w:t>
      </w:r>
    </w:p>
    <w:p w14:paraId="4AC4F0D1" w14:textId="77777777" w:rsidR="00706B9B" w:rsidRDefault="00B00610">
      <w:pPr>
        <w:pStyle w:val="SourceCode"/>
      </w:pPr>
      <w:r>
        <w:t>import contact_store</w:t>
      </w:r>
    </w:p>
    <w:p w14:paraId="00575D6B" w14:textId="77777777" w:rsidR="00706B9B" w:rsidRDefault="00B00610">
      <w:pPr>
        <w:pStyle w:val="SourceCode"/>
      </w:pPr>
      <w:r>
        <w:t>import contacts</w:t>
      </w:r>
    </w:p>
    <w:p w14:paraId="32A77D08" w14:textId="77777777" w:rsidR="00706B9B" w:rsidRDefault="00B00610">
      <w:pPr>
        <w:pStyle w:val="SourceCode"/>
      </w:pPr>
      <w:r>
        <w:t># session_store is this lesson's, with the form token; user_store is</w:t>
      </w:r>
    </w:p>
    <w:p w14:paraId="5E74675C" w14:textId="77777777" w:rsidR="00706B9B" w:rsidRDefault="00B00610">
      <w:pPr>
        <w:pStyle w:val="SourceCode"/>
      </w:pPr>
      <w:r>
        <w:t># Lesson 8.6's.</w:t>
      </w:r>
    </w:p>
    <w:p w14:paraId="32AE1947" w14:textId="77777777" w:rsidR="00706B9B" w:rsidRDefault="00B00610">
      <w:pPr>
        <w:pStyle w:val="SourceCode"/>
      </w:pPr>
      <w:r>
        <w:t>import session_store</w:t>
      </w:r>
    </w:p>
    <w:p w14:paraId="5C0C7F00" w14:textId="77777777" w:rsidR="00706B9B" w:rsidRDefault="00B00610">
      <w:pPr>
        <w:pStyle w:val="SourceCode"/>
      </w:pPr>
      <w:r>
        <w:t>import user_store</w:t>
      </w:r>
    </w:p>
    <w:p w14:paraId="66710468" w14:textId="77777777" w:rsidR="00706B9B" w:rsidRDefault="00B00610">
      <w:pPr>
        <w:pStyle w:val="SourceCode"/>
      </w:pPr>
      <w:r>
        <w:t>from contacts import Contact, ContactStatus</w:t>
      </w:r>
    </w:p>
    <w:p w14:paraId="18C2E8B8" w14:textId="77777777" w:rsidR="00706B9B" w:rsidRDefault="00706B9B">
      <w:pPr>
        <w:pStyle w:val="SourceCode"/>
      </w:pPr>
    </w:p>
    <w:p w14:paraId="086693A5" w14:textId="77777777" w:rsidR="00706B9B" w:rsidRDefault="00B00610">
      <w:pPr>
        <w:pStyle w:val="SourceCode"/>
      </w:pPr>
      <w:r>
        <w:t>HOST = "127.0.0.1"</w:t>
      </w:r>
    </w:p>
    <w:p w14:paraId="623AC847" w14:textId="77777777" w:rsidR="00706B9B" w:rsidRDefault="00B00610">
      <w:pPr>
        <w:pStyle w:val="SourceCode"/>
      </w:pPr>
      <w:r>
        <w:t>HTTPS_PORT = 8765</w:t>
      </w:r>
    </w:p>
    <w:p w14:paraId="0422337F" w14:textId="77777777" w:rsidR="00706B9B" w:rsidRDefault="00B00610">
      <w:pPr>
        <w:pStyle w:val="SourceCode"/>
      </w:pPr>
      <w:r>
        <w:t>API_PREFIX = "/api/v1"</w:t>
      </w:r>
    </w:p>
    <w:p w14:paraId="2F1E5199" w14:textId="77777777" w:rsidR="00706B9B" w:rsidRDefault="00B00610">
      <w:pPr>
        <w:pStyle w:val="SourceCode"/>
      </w:pPr>
      <w:r>
        <w:t>CONTACTS_API_PATH = API_PREFIX + "/contacts"</w:t>
      </w:r>
    </w:p>
    <w:p w14:paraId="392D38D8" w14:textId="77777777" w:rsidR="00706B9B" w:rsidRDefault="00B00610">
      <w:pPr>
        <w:pStyle w:val="SourceCode"/>
      </w:pPr>
      <w:r>
        <w:t>CONTACTS_PAGE_PATH = "/contacts"</w:t>
      </w:r>
    </w:p>
    <w:p w14:paraId="16EA7D47" w14:textId="77777777" w:rsidR="00706B9B" w:rsidRDefault="00B00610">
      <w:pPr>
        <w:pStyle w:val="SourceCode"/>
      </w:pPr>
      <w:r>
        <w:t>NEW_CONTACT_PATH = "/contacts/new"</w:t>
      </w:r>
    </w:p>
    <w:p w14:paraId="3CD4D938" w14:textId="77777777" w:rsidR="00706B9B" w:rsidRDefault="00B00610">
      <w:pPr>
        <w:pStyle w:val="SourceCode"/>
      </w:pPr>
      <w:r>
        <w:t>LOGIN_PATH = "/login"</w:t>
      </w:r>
    </w:p>
    <w:p w14:paraId="4C9E1DAC" w14:textId="77777777" w:rsidR="00706B9B" w:rsidRDefault="00B00610">
      <w:pPr>
        <w:pStyle w:val="SourceCode"/>
      </w:pPr>
      <w:r>
        <w:t>LOGOUT_PATH = "/logout"</w:t>
      </w:r>
    </w:p>
    <w:p w14:paraId="68E531A3" w14:textId="77777777" w:rsidR="00706B9B" w:rsidRDefault="00B00610">
      <w:pPr>
        <w:pStyle w:val="SourceCode"/>
      </w:pPr>
      <w:r>
        <w:t># Remember, a path id in Lesson 6.11's range: Flask's int converter takes one</w:t>
      </w:r>
    </w:p>
    <w:p w14:paraId="3BAE3878" w14:textId="77777777" w:rsidR="00706B9B" w:rsidRDefault="00B00610">
      <w:pPr>
        <w:pStyle w:val="SourceCode"/>
      </w:pPr>
      <w:r>
        <w:t># segment of digits from 1 to 2147483647 and passes it as an int (Lesson</w:t>
      </w:r>
    </w:p>
    <w:p w14:paraId="25B92FE8" w14:textId="77777777" w:rsidR="00706B9B" w:rsidRDefault="00B00610">
      <w:pPr>
        <w:pStyle w:val="SourceCode"/>
      </w:pPr>
      <w:r>
        <w:t># 8.2), so /contacts/new is never taken for an id.</w:t>
      </w:r>
    </w:p>
    <w:p w14:paraId="4C6FA8BA" w14:textId="77777777" w:rsidR="00706B9B" w:rsidRDefault="00B00610">
      <w:pPr>
        <w:pStyle w:val="SourceCode"/>
      </w:pPr>
      <w:r>
        <w:t>CONTACT_ID = "&lt;int(min=1, max=2147483647):contact_id&gt;"</w:t>
      </w:r>
    </w:p>
    <w:p w14:paraId="72A8D26A" w14:textId="77777777" w:rsidR="00706B9B" w:rsidRDefault="00B00610">
      <w:pPr>
        <w:pStyle w:val="SourceCode"/>
      </w:pPr>
      <w:r>
        <w:t># The form field, and the API's request header, that carry the token.</w:t>
      </w:r>
    </w:p>
    <w:p w14:paraId="519D2D75" w14:textId="77777777" w:rsidR="00706B9B" w:rsidRDefault="00B00610">
      <w:pPr>
        <w:pStyle w:val="SourceCode"/>
      </w:pPr>
      <w:r>
        <w:t>CSRF_FIELD = "csrf_token"</w:t>
      </w:r>
    </w:p>
    <w:p w14:paraId="15E5D293" w14:textId="77777777" w:rsidR="00706B9B" w:rsidRDefault="00B00610">
      <w:pPr>
        <w:pStyle w:val="SourceCode"/>
      </w:pPr>
      <w:r>
        <w:t>CSRF_HEADER = "X-CSRF-Token"</w:t>
      </w:r>
    </w:p>
    <w:p w14:paraId="2CCC088D" w14:textId="77777777" w:rsidR="00706B9B" w:rsidRDefault="00B00610">
      <w:pPr>
        <w:pStyle w:val="SourceCode"/>
      </w:pPr>
      <w:r>
        <w:t>CERTIFICATE_FILE = "certs/server.pem"</w:t>
      </w:r>
    </w:p>
    <w:p w14:paraId="2A70D713" w14:textId="77777777" w:rsidR="00706B9B" w:rsidRDefault="00B00610">
      <w:pPr>
        <w:pStyle w:val="SourceCode"/>
      </w:pPr>
      <w:r>
        <w:t>KEY_FILE = "certs/server.key"</w:t>
      </w:r>
    </w:p>
    <w:p w14:paraId="45F7C32D" w14:textId="77777777" w:rsidR="00706B9B" w:rsidRDefault="00B00610">
      <w:pPr>
        <w:pStyle w:val="SourceCode"/>
      </w:pPr>
      <w:r>
        <w:t>HTML_TYPE = "text/html; charset=utf-8"</w:t>
      </w:r>
    </w:p>
    <w:p w14:paraId="4D0775EE" w14:textId="77777777" w:rsidR="00706B9B" w:rsidRDefault="00B00610">
      <w:pPr>
        <w:pStyle w:val="SourceCode"/>
      </w:pPr>
      <w:r>
        <w:t># Content-Security-Policy for every page: default-src 'self' lets a page</w:t>
      </w:r>
    </w:p>
    <w:p w14:paraId="32440A79" w14:textId="77777777" w:rsidR="00706B9B" w:rsidRDefault="00B00610">
      <w:pPr>
        <w:pStyle w:val="SourceCode"/>
      </w:pPr>
      <w:r>
        <w:t># load scripts, stylesheets, images, and fetch answers only from this</w:t>
      </w:r>
    </w:p>
    <w:p w14:paraId="775283B8" w14:textId="77777777" w:rsidR="00706B9B" w:rsidRDefault="00B00610">
      <w:pPr>
        <w:pStyle w:val="SourceCode"/>
      </w:pPr>
      <w:r>
        <w:t># server, and runs no script written inside the page itself (Lesson 8.8).</w:t>
      </w:r>
    </w:p>
    <w:p w14:paraId="339419CA" w14:textId="77777777" w:rsidR="00706B9B" w:rsidRDefault="00B00610">
      <w:pPr>
        <w:pStyle w:val="SourceCode"/>
      </w:pPr>
      <w:r>
        <w:t>CONTENT_SECURITY_POLICY = "default-src 'self'"</w:t>
      </w:r>
    </w:p>
    <w:p w14:paraId="53AE1C3E" w14:textId="77777777" w:rsidR="00706B9B" w:rsidRDefault="00B00610">
      <w:pPr>
        <w:pStyle w:val="SourceCode"/>
      </w:pPr>
      <w:r>
        <w:t># Remember, Lesson 6.12's body limit.</w:t>
      </w:r>
    </w:p>
    <w:p w14:paraId="597E69C3" w14:textId="77777777" w:rsidR="00706B9B" w:rsidRDefault="00B00610">
      <w:pPr>
        <w:pStyle w:val="SourceCode"/>
      </w:pPr>
      <w:r>
        <w:t>MAX_BODY_BYTES = 16384</w:t>
      </w:r>
    </w:p>
    <w:p w14:paraId="61AC459D" w14:textId="77777777" w:rsidR="00706B9B" w:rsidRDefault="00B00610">
      <w:pPr>
        <w:pStyle w:val="SourceCode"/>
      </w:pPr>
      <w:r>
        <w:t># Remember, the media type a browser gives a form's body.</w:t>
      </w:r>
    </w:p>
    <w:p w14:paraId="28F787D4" w14:textId="77777777" w:rsidR="00706B9B" w:rsidRDefault="00B00610">
      <w:pPr>
        <w:pStyle w:val="SourceCode"/>
      </w:pPr>
      <w:r>
        <w:t>FORM_MEDIA_TYPE = "application/x-www-form-urlencoded"</w:t>
      </w:r>
    </w:p>
    <w:p w14:paraId="3B22AA28" w14:textId="77777777" w:rsidR="00706B9B" w:rsidRDefault="00B00610">
      <w:pPr>
        <w:pStyle w:val="SourceCode"/>
      </w:pPr>
      <w:r>
        <w:t># The list shows at most this many contacts, Lesson 6.18's largest page.</w:t>
      </w:r>
    </w:p>
    <w:p w14:paraId="3BE687B7" w14:textId="77777777" w:rsidR="00706B9B" w:rsidRDefault="00B00610">
      <w:pPr>
        <w:pStyle w:val="SourceCode"/>
      </w:pPr>
      <w:r>
        <w:t>CONTACT_LIMIT = 50</w:t>
      </w:r>
    </w:p>
    <w:p w14:paraId="15F14063" w14:textId="77777777" w:rsidR="00706B9B" w:rsidRDefault="00B00610">
      <w:pPr>
        <w:pStyle w:val="SourceCode"/>
      </w:pPr>
      <w:r>
        <w:t># The six templates, in the templates folder beside this program.</w:t>
      </w:r>
    </w:p>
    <w:p w14:paraId="633FE5B0" w14:textId="77777777" w:rsidR="00706B9B" w:rsidRDefault="00B00610">
      <w:pPr>
        <w:pStyle w:val="SourceCode"/>
      </w:pPr>
      <w:r>
        <w:t>MESSAGE_TEMPLATE = "message.html"</w:t>
      </w:r>
    </w:p>
    <w:p w14:paraId="255B74F8" w14:textId="77777777" w:rsidR="00706B9B" w:rsidRDefault="00B00610">
      <w:pPr>
        <w:pStyle w:val="SourceCode"/>
      </w:pPr>
      <w:r>
        <w:t>CONTACT_LIST_TEMPLATE = "contacts.html"</w:t>
      </w:r>
    </w:p>
    <w:p w14:paraId="40A31460" w14:textId="77777777" w:rsidR="00706B9B" w:rsidRDefault="00B00610">
      <w:pPr>
        <w:pStyle w:val="SourceCode"/>
      </w:pPr>
      <w:r>
        <w:t>CONTACT_TEMPLATE = "contact.html"</w:t>
      </w:r>
    </w:p>
    <w:p w14:paraId="4B518F40" w14:textId="77777777" w:rsidR="00706B9B" w:rsidRDefault="00B00610">
      <w:pPr>
        <w:pStyle w:val="SourceCode"/>
      </w:pPr>
      <w:r>
        <w:t>CONTACT_FORM_TEMPLATE = "contact_form.html"</w:t>
      </w:r>
    </w:p>
    <w:p w14:paraId="12F16511" w14:textId="77777777" w:rsidR="00706B9B" w:rsidRDefault="00B00610">
      <w:pPr>
        <w:pStyle w:val="SourceCode"/>
      </w:pPr>
      <w:r>
        <w:t>LOGIN_TEMPLATE = "login.html"</w:t>
      </w:r>
    </w:p>
    <w:p w14:paraId="51BEF658" w14:textId="77777777" w:rsidR="00706B9B" w:rsidRDefault="00B00610">
      <w:pPr>
        <w:pStyle w:val="SourceCode"/>
      </w:pPr>
      <w:r>
        <w:t>CONTACT_DELETE_TEMPLATE = "contact_delete.html"</w:t>
      </w:r>
    </w:p>
    <w:p w14:paraId="25FD7E83" w14:textId="77777777" w:rsidR="00706B9B" w:rsidRDefault="00B00610">
      <w:pPr>
        <w:pStyle w:val="SourceCode"/>
      </w:pPr>
      <w:r>
        <w:t>TEMPLATE_NAMES = [MESSAGE_TEMPLATE, CONTACT_LIST_TEMPLATE, CONTACT_TEMPLATE,</w:t>
      </w:r>
    </w:p>
    <w:p w14:paraId="08EB3AB0" w14:textId="77777777" w:rsidR="00706B9B" w:rsidRDefault="00B00610">
      <w:pPr>
        <w:pStyle w:val="SourceCode"/>
      </w:pPr>
      <w:r>
        <w:t xml:space="preserve">                  CONTACT_FORM_TEMPLATE, LOGIN_TEMPLATE,</w:t>
      </w:r>
    </w:p>
    <w:p w14:paraId="43373646" w14:textId="77777777" w:rsidR="00706B9B" w:rsidRDefault="00B00610">
      <w:pPr>
        <w:pStyle w:val="SourceCode"/>
      </w:pPr>
      <w:r>
        <w:t xml:space="preserve">                  CONTACT_DELETE_TEMPLATE]</w:t>
      </w:r>
    </w:p>
    <w:p w14:paraId="3829E815" w14:textId="77777777" w:rsidR="00706B9B" w:rsidRDefault="00B00610">
      <w:pPr>
        <w:pStyle w:val="SourceCode"/>
      </w:pPr>
      <w:r>
        <w:t>NO_PHONE_TEXT = "(no phone)"</w:t>
      </w:r>
    </w:p>
    <w:p w14:paraId="3AB94080" w14:textId="77777777" w:rsidR="00706B9B" w:rsidRDefault="00B00610">
      <w:pPr>
        <w:pStyle w:val="SourceCode"/>
      </w:pPr>
      <w:r>
        <w:t>NEW_FORM_NOTICE = "Fill in a name and an email; the phone is optional."</w:t>
      </w:r>
    </w:p>
    <w:p w14:paraId="6FEC444A" w14:textId="77777777" w:rsidR="00706B9B" w:rsidRDefault="00B00610">
      <w:pPr>
        <w:pStyle w:val="SourceCode"/>
      </w:pPr>
      <w:r>
        <w:t>EDIT_FORM_NOTICE = "Change any field, then save; the phone may be empty."</w:t>
      </w:r>
    </w:p>
    <w:p w14:paraId="5604CA43" w14:textId="77777777" w:rsidR="00706B9B" w:rsidRDefault="00B00610">
      <w:pPr>
        <w:pStyle w:val="SourceCode"/>
      </w:pPr>
      <w:r>
        <w:t>REFUSED_FORM_NOTICE = "Not saved: fix each problem shown under its box."</w:t>
      </w:r>
    </w:p>
    <w:p w14:paraId="10D03E17" w14:textId="77777777" w:rsidR="00706B9B" w:rsidRDefault="00B00610">
      <w:pPr>
        <w:pStyle w:val="SourceCode"/>
      </w:pPr>
      <w:r>
        <w:t># Remember, values validate_contact always accepts, for the fields</w:t>
      </w:r>
    </w:p>
    <w:p w14:paraId="1FEAB25A" w14:textId="77777777" w:rsidR="00706B9B" w:rsidRDefault="00B00610">
      <w:pPr>
        <w:pStyle w:val="SourceCode"/>
      </w:pPr>
      <w:r>
        <w:t># check_each_field is not asking about.</w:t>
      </w:r>
    </w:p>
    <w:p w14:paraId="09C8F0CE" w14:textId="77777777" w:rsidR="00706B9B" w:rsidRDefault="00B00610">
      <w:pPr>
        <w:pStyle w:val="SourceCode"/>
      </w:pPr>
      <w:r>
        <w:t>ACCEPTED_NAME = "a"</w:t>
      </w:r>
    </w:p>
    <w:p w14:paraId="7CCAB499" w14:textId="77777777" w:rsidR="00706B9B" w:rsidRDefault="00B00610">
      <w:pPr>
        <w:pStyle w:val="SourceCode"/>
      </w:pPr>
      <w:r>
        <w:t>ACCEPTED_EMAIL = "a@example.com"</w:t>
      </w:r>
    </w:p>
    <w:p w14:paraId="077F4068" w14:textId="77777777" w:rsidR="00706B9B" w:rsidRDefault="00B00610">
      <w:pPr>
        <w:pStyle w:val="SourceCode"/>
      </w:pPr>
      <w:r>
        <w:t># A form with no problem under any box.</w:t>
      </w:r>
    </w:p>
    <w:p w14:paraId="37D67BC5" w14:textId="77777777" w:rsidR="00706B9B" w:rsidRDefault="00B00610">
      <w:pPr>
        <w:pStyle w:val="SourceCode"/>
      </w:pPr>
      <w:r>
        <w:t>NO_PROBLEMS = {"name_problem": "", "email_problem": "", "phone_problem": ""}</w:t>
      </w:r>
    </w:p>
    <w:p w14:paraId="3A5711ED" w14:textId="77777777" w:rsidR="00706B9B" w:rsidRDefault="00B00610">
      <w:pPr>
        <w:pStyle w:val="SourceCode"/>
      </w:pPr>
      <w:r>
        <w:t># The flash each stored change leaves for the next page.</w:t>
      </w:r>
    </w:p>
    <w:p w14:paraId="39579760" w14:textId="77777777" w:rsidR="00706B9B" w:rsidRDefault="00B00610">
      <w:pPr>
        <w:pStyle w:val="SourceCode"/>
      </w:pPr>
      <w:r>
        <w:t>CREATED_FLASH = "Contact created."</w:t>
      </w:r>
    </w:p>
    <w:p w14:paraId="70571563" w14:textId="77777777" w:rsidR="00706B9B" w:rsidRDefault="00B00610">
      <w:pPr>
        <w:pStyle w:val="SourceCode"/>
      </w:pPr>
      <w:r>
        <w:t>UPDATED_FLASH = "Contact updated."</w:t>
      </w:r>
    </w:p>
    <w:p w14:paraId="57DC7D29" w14:textId="77777777" w:rsidR="00706B9B" w:rsidRDefault="00B00610">
      <w:pPr>
        <w:pStyle w:val="SourceCode"/>
      </w:pPr>
      <w:r>
        <w:t>DELETED_FLASH = "Contact deleted."</w:t>
      </w:r>
    </w:p>
    <w:p w14:paraId="40BA7406" w14:textId="77777777" w:rsidR="00706B9B" w:rsidRDefault="00B00610">
      <w:pPr>
        <w:pStyle w:val="SourceCode"/>
      </w:pPr>
      <w:r>
        <w:t># The one answer to a form whose token is missing or wrong. It never says</w:t>
      </w:r>
    </w:p>
    <w:p w14:paraId="4C01D3C2" w14:textId="77777777" w:rsidR="00706B9B" w:rsidRDefault="00B00610">
      <w:pPr>
        <w:pStyle w:val="SourceCode"/>
      </w:pPr>
      <w:r>
        <w:t># which, and it is no error of the visitor's: an old tab, or another</w:t>
      </w:r>
    </w:p>
    <w:p w14:paraId="7D25A18C" w14:textId="77777777" w:rsidR="00706B9B" w:rsidRDefault="00B00610">
      <w:pPr>
        <w:pStyle w:val="SourceCode"/>
      </w:pPr>
      <w:r>
        <w:t># site's form.</w:t>
      </w:r>
    </w:p>
    <w:p w14:paraId="27B38387" w14:textId="77777777" w:rsidR="00706B9B" w:rsidRDefault="00B00610">
      <w:pPr>
        <w:pStyle w:val="SourceCode"/>
      </w:pPr>
      <w:r>
        <w:t>FORBIDDEN_MESSAGE = ("This form has expired or did not come from this site. "</w:t>
      </w:r>
    </w:p>
    <w:p w14:paraId="2CC99BB3" w14:textId="77777777" w:rsidR="00706B9B" w:rsidRDefault="00B00610">
      <w:pPr>
        <w:pStyle w:val="SourceCode"/>
      </w:pPr>
      <w:r>
        <w:t xml:space="preserve">                     "Reload the page and try again.")</w:t>
      </w:r>
    </w:p>
    <w:p w14:paraId="4D66EAB5" w14:textId="77777777" w:rsidR="00706B9B" w:rsidRDefault="00B00610">
      <w:pPr>
        <w:pStyle w:val="SourceCode"/>
      </w:pPr>
      <w:r>
        <w:t># What the new-contact form and the edit form do not share: the page's</w:t>
      </w:r>
    </w:p>
    <w:p w14:paraId="004702F1" w14:textId="77777777" w:rsidR="00706B9B" w:rsidRDefault="00B00610">
      <w:pPr>
        <w:pStyle w:val="SourceCode"/>
      </w:pPr>
      <w:r>
        <w:t># title, the address the form posts to, and its button's text. An edit</w:t>
      </w:r>
    </w:p>
    <w:p w14:paraId="3F487B38" w14:textId="77777777" w:rsidR="00706B9B" w:rsidRDefault="00B00610">
      <w:pPr>
        <w:pStyle w:val="SourceCode"/>
      </w:pPr>
      <w:r>
        <w:t># form's address holds its id, so edit_form_kind makes its kind.</w:t>
      </w:r>
    </w:p>
    <w:p w14:paraId="5AABD881" w14:textId="77777777" w:rsidR="00706B9B" w:rsidRDefault="00B00610">
      <w:pPr>
        <w:pStyle w:val="SourceCode"/>
      </w:pPr>
      <w:r>
        <w:t>NEW_FORM = {"page_title": "New Contact", "form_action": CONTACTS_PAGE_PATH,</w:t>
      </w:r>
    </w:p>
    <w:p w14:paraId="0D9DA7D4" w14:textId="77777777" w:rsidR="00706B9B" w:rsidRDefault="00B00610">
      <w:pPr>
        <w:pStyle w:val="SourceCode"/>
      </w:pPr>
      <w:r>
        <w:t xml:space="preserve">            "button_text": "Add contact"}</w:t>
      </w:r>
    </w:p>
    <w:p w14:paraId="743C371F" w14:textId="77777777" w:rsidR="00706B9B" w:rsidRDefault="00B00610">
      <w:pPr>
        <w:pStyle w:val="SourceCode"/>
      </w:pPr>
      <w:r>
        <w:t># The notice above an empty login form, and the one answer to every failed</w:t>
      </w:r>
    </w:p>
    <w:p w14:paraId="451B8890" w14:textId="77777777" w:rsidR="00706B9B" w:rsidRDefault="00B00610">
      <w:pPr>
        <w:pStyle w:val="SourceCode"/>
      </w:pPr>
      <w:r>
        <w:t># login, which never says which of the two was wrong.</w:t>
      </w:r>
    </w:p>
    <w:p w14:paraId="4C52D028" w14:textId="77777777" w:rsidR="00706B9B" w:rsidRDefault="00B00610">
      <w:pPr>
        <w:pStyle w:val="SourceCode"/>
      </w:pPr>
      <w:r>
        <w:t>LOGIN_NOTICE = "Log in to see your contacts."</w:t>
      </w:r>
    </w:p>
    <w:p w14:paraId="20087230" w14:textId="77777777" w:rsidR="00706B9B" w:rsidRDefault="00B00610">
      <w:pPr>
        <w:pStyle w:val="SourceCode"/>
      </w:pPr>
      <w:r>
        <w:t>FAILED_LOGIN_NOTICE = "Username or password is incorrect."</w:t>
      </w:r>
    </w:p>
    <w:p w14:paraId="7F11653D" w14:textId="77777777" w:rsidR="00706B9B" w:rsidRDefault="00B00610">
      <w:pPr>
        <w:pStyle w:val="SourceCode"/>
      </w:pPr>
      <w:r>
        <w:t># Remember, the static folder, beside the python folder, and the static map</w:t>
      </w:r>
    </w:p>
    <w:p w14:paraId="5965D224" w14:textId="77777777" w:rsidR="00706B9B" w:rsidRDefault="00B00610">
      <w:pPr>
        <w:pStyle w:val="SourceCode"/>
      </w:pPr>
      <w:r>
        <w:t># of file names and media types (Lesson 8.7). Only these four addresses are</w:t>
      </w:r>
    </w:p>
    <w:p w14:paraId="323B8805" w14:textId="77777777" w:rsidR="00706B9B" w:rsidRDefault="00B00610">
      <w:pPr>
        <w:pStyle w:val="SourceCode"/>
      </w:pPr>
      <w:r>
        <w:t># served.</w:t>
      </w:r>
    </w:p>
    <w:p w14:paraId="30DDF299" w14:textId="77777777" w:rsidR="00706B9B" w:rsidRDefault="00B00610">
      <w:pPr>
        <w:pStyle w:val="SourceCode"/>
      </w:pPr>
      <w:r>
        <w:t>STATIC_FOLDER = "../static"</w:t>
      </w:r>
    </w:p>
    <w:p w14:paraId="4DB095B2" w14:textId="77777777" w:rsidR="00706B9B" w:rsidRDefault="00B00610">
      <w:pPr>
        <w:pStyle w:val="SourceCode"/>
      </w:pPr>
      <w:r>
        <w:t>STATIC_FILES = {</w:t>
      </w:r>
    </w:p>
    <w:p w14:paraId="0A6BBDC3" w14:textId="77777777" w:rsidR="00706B9B" w:rsidRDefault="00B00610">
      <w:pPr>
        <w:pStyle w:val="SourceCode"/>
      </w:pPr>
      <w:r>
        <w:t xml:space="preserve">    "/static/style.css": ("style.css", "text/css"),</w:t>
      </w:r>
    </w:p>
    <w:p w14:paraId="625B8B20" w14:textId="77777777" w:rsidR="00706B9B" w:rsidRDefault="00B00610">
      <w:pPr>
        <w:pStyle w:val="SourceCode"/>
      </w:pPr>
      <w:r>
        <w:t xml:space="preserve">    "/static/logo.svg": ("logo.svg", "image/svg+xml"),</w:t>
      </w:r>
    </w:p>
    <w:p w14:paraId="6CF527AF" w14:textId="77777777" w:rsidR="00706B9B" w:rsidRDefault="00B00610">
      <w:pPr>
        <w:pStyle w:val="SourceCode"/>
      </w:pPr>
      <w:r>
        <w:t xml:space="preserve">    "/favicon.ico": ("logo.svg", "image/svg+xml"),</w:t>
      </w:r>
    </w:p>
    <w:p w14:paraId="14005558" w14:textId="77777777" w:rsidR="00706B9B" w:rsidRDefault="00B00610">
      <w:pPr>
        <w:pStyle w:val="SourceCode"/>
      </w:pPr>
      <w:r>
        <w:t xml:space="preserve">    "/static/app.js": ("app.js", "text/javascript"),</w:t>
      </w:r>
    </w:p>
    <w:p w14:paraId="6BD6D2AE" w14:textId="77777777" w:rsidR="00706B9B" w:rsidRDefault="00B00610">
      <w:pPr>
        <w:pStyle w:val="SourceCode"/>
      </w:pPr>
      <w:r>
        <w:t>}</w:t>
      </w:r>
    </w:p>
    <w:p w14:paraId="2B5D4284" w14:textId="77777777" w:rsidR="00706B9B" w:rsidRDefault="00706B9B">
      <w:pPr>
        <w:pStyle w:val="SourceCode"/>
      </w:pPr>
    </w:p>
    <w:p w14:paraId="33CD8B9C" w14:textId="77777777" w:rsidR="00706B9B" w:rsidRDefault="00706B9B">
      <w:pPr>
        <w:pStyle w:val="SourceCode"/>
      </w:pPr>
    </w:p>
    <w:p w14:paraId="6F71A85A" w14:textId="77777777" w:rsidR="00706B9B" w:rsidRDefault="00B00610">
      <w:pPr>
        <w:pStyle w:val="SourceCode"/>
      </w:pPr>
      <w:r>
        <w:t># Remember, Flask(__name__) makes the app, and static_folder=None turns off</w:t>
      </w:r>
    </w:p>
    <w:p w14:paraId="765465E0" w14:textId="77777777" w:rsidR="00706B9B" w:rsidRDefault="00B00610">
      <w:pPr>
        <w:pStyle w:val="SourceCode"/>
      </w:pPr>
      <w:r>
        <w:t># Flask's own /static/ route, so the map is the only way to a file (Lesson</w:t>
      </w:r>
    </w:p>
    <w:p w14:paraId="1ED532D8" w14:textId="77777777" w:rsidR="00706B9B" w:rsidRDefault="00B00610">
      <w:pPr>
        <w:pStyle w:val="SourceCode"/>
      </w:pPr>
      <w:r>
        <w:t># 8.7).</w:t>
      </w:r>
    </w:p>
    <w:p w14:paraId="740C54AB" w14:textId="77777777" w:rsidR="00706B9B" w:rsidRDefault="00B00610">
      <w:pPr>
        <w:pStyle w:val="SourceCode"/>
      </w:pPr>
      <w:r>
        <w:t>app = Flask(__name__, static_folder=None)</w:t>
      </w:r>
    </w:p>
    <w:p w14:paraId="181919E9" w14:textId="77777777" w:rsidR="00706B9B" w:rsidRDefault="00B00610">
      <w:pPr>
        <w:pStyle w:val="SourceCode"/>
      </w:pPr>
      <w:r>
        <w:t># Remember, sort_keys = False keeps each JSON object's keys in the order the</w:t>
      </w:r>
    </w:p>
    <w:p w14:paraId="1603C7CE" w14:textId="77777777" w:rsidR="00706B9B" w:rsidRDefault="00B00610">
      <w:pPr>
        <w:pStyle w:val="SourceCode"/>
      </w:pPr>
      <w:r>
        <w:t># code wrote them, and ensure_ascii = False writes every letter as itself</w:t>
      </w:r>
    </w:p>
    <w:p w14:paraId="2A14DA3E" w14:textId="77777777" w:rsidR="00706B9B" w:rsidRDefault="00B00610">
      <w:pPr>
        <w:pStyle w:val="SourceCode"/>
      </w:pPr>
      <w:r>
        <w:t># (Lesson 8.8).</w:t>
      </w:r>
    </w:p>
    <w:p w14:paraId="7D053D09" w14:textId="77777777" w:rsidR="00706B9B" w:rsidRDefault="00B00610">
      <w:pPr>
        <w:pStyle w:val="SourceCode"/>
      </w:pPr>
      <w:r>
        <w:t>app.json.sort_keys = False</w:t>
      </w:r>
    </w:p>
    <w:p w14:paraId="4D036B2B" w14:textId="77777777" w:rsidR="00706B9B" w:rsidRDefault="00B00610">
      <w:pPr>
        <w:pStyle w:val="SourceCode"/>
      </w:pPr>
      <w:r>
        <w:t>app.json.ensure_ascii = False</w:t>
      </w:r>
    </w:p>
    <w:p w14:paraId="173335DA" w14:textId="77777777" w:rsidR="00706B9B" w:rsidRDefault="00B00610">
      <w:pPr>
        <w:pStyle w:val="SourceCode"/>
      </w:pPr>
      <w:r>
        <w:t># Remember, keep_trailing_newline keeps each template's last line ending,</w:t>
      </w:r>
    </w:p>
    <w:p w14:paraId="22A5AEE2" w14:textId="77777777" w:rsidR="00706B9B" w:rsidRDefault="00B00610">
      <w:pPr>
        <w:pStyle w:val="SourceCode"/>
      </w:pPr>
      <w:r>
        <w:t># and it is set before any template is loaded (Lesson 8.3).</w:t>
      </w:r>
    </w:p>
    <w:p w14:paraId="4932E0E7" w14:textId="77777777" w:rsidR="00706B9B" w:rsidRDefault="00B00610">
      <w:pPr>
        <w:pStyle w:val="SourceCode"/>
      </w:pPr>
      <w:r>
        <w:t>app.jinja_env.keep_trailing_newline = True</w:t>
      </w:r>
    </w:p>
    <w:p w14:paraId="3FEADEBA" w14:textId="77777777" w:rsidR="00706B9B" w:rsidRDefault="00B00610">
      <w:pPr>
        <w:pStyle w:val="SourceCode"/>
      </w:pPr>
      <w:r>
        <w:t># Remember, MAX_CONTENT_LENGTH is Flask's limit on a body's size: reading</w:t>
      </w:r>
    </w:p>
    <w:p w14:paraId="306F531F" w14:textId="77777777" w:rsidR="00706B9B" w:rsidRDefault="00B00610">
      <w:pPr>
        <w:pStyle w:val="SourceCode"/>
      </w:pPr>
      <w:r>
        <w:t># request.form raises RequestEntityTooLarge, a 413, when the body is larger.</w:t>
      </w:r>
    </w:p>
    <w:p w14:paraId="39D4A607" w14:textId="77777777" w:rsidR="00706B9B" w:rsidRDefault="00B00610">
      <w:pPr>
        <w:pStyle w:val="SourceCode"/>
      </w:pPr>
      <w:r>
        <w:t>app.config["MAX_CONTENT_LENGTH"] = MAX_BODY_BYTES</w:t>
      </w:r>
    </w:p>
    <w:p w14:paraId="2DF2253F" w14:textId="77777777" w:rsidR="00706B9B" w:rsidRDefault="00706B9B">
      <w:pPr>
        <w:pStyle w:val="SourceCode"/>
      </w:pPr>
    </w:p>
    <w:p w14:paraId="3D8BBF66" w14:textId="77777777" w:rsidR="00706B9B" w:rsidRDefault="00706B9B">
      <w:pPr>
        <w:pStyle w:val="SourceCode"/>
      </w:pPr>
    </w:p>
    <w:p w14:paraId="353A79E8" w14:textId="77777777" w:rsidR="00706B9B" w:rsidRDefault="00B00610">
      <w:pPr>
        <w:pStyle w:val="SourceCode"/>
      </w:pPr>
      <w:r>
        <w:t>def send_json(status: int, json_body: object) -&gt; Response:</w:t>
      </w:r>
    </w:p>
    <w:p w14:paraId="1F63888F" w14:textId="77777777" w:rsidR="00706B9B" w:rsidRDefault="00B00610">
      <w:pPr>
        <w:pStyle w:val="SourceCode"/>
      </w:pPr>
      <w:r>
        <w:t xml:space="preserve">    """Remember, every JSON answer goes through here: jsonify writes</w:t>
      </w:r>
    </w:p>
    <w:p w14:paraId="487A902B" w14:textId="77777777" w:rsidR="00706B9B" w:rsidRDefault="00B00610">
      <w:pPr>
        <w:pStyle w:val="SourceCode"/>
      </w:pPr>
      <w:r>
        <w:t xml:space="preserve">    json_body as compact JSON text and makes the answer (Lesson 8.8)."""</w:t>
      </w:r>
    </w:p>
    <w:p w14:paraId="20F9A0A2" w14:textId="77777777" w:rsidR="00706B9B" w:rsidRDefault="00B00610">
      <w:pPr>
        <w:pStyle w:val="SourceCode"/>
      </w:pPr>
      <w:r>
        <w:t xml:space="preserve">    response = jsonify(json_body)</w:t>
      </w:r>
    </w:p>
    <w:p w14:paraId="2394269E" w14:textId="77777777" w:rsidR="00706B9B" w:rsidRDefault="00B00610">
      <w:pPr>
        <w:pStyle w:val="SourceCode"/>
      </w:pPr>
      <w:r>
        <w:t xml:space="preserve">    response.status_code = status</w:t>
      </w:r>
    </w:p>
    <w:p w14:paraId="059A44FB" w14:textId="77777777" w:rsidR="00706B9B" w:rsidRDefault="00B00610">
      <w:pPr>
        <w:pStyle w:val="SourceCode"/>
      </w:pPr>
      <w:r>
        <w:t xml:space="preserve">    return response</w:t>
      </w:r>
    </w:p>
    <w:p w14:paraId="0A5512E6" w14:textId="77777777" w:rsidR="00706B9B" w:rsidRDefault="00706B9B">
      <w:pPr>
        <w:pStyle w:val="SourceCode"/>
      </w:pPr>
    </w:p>
    <w:p w14:paraId="7CC2C07E" w14:textId="77777777" w:rsidR="00706B9B" w:rsidRDefault="00706B9B">
      <w:pPr>
        <w:pStyle w:val="SourceCode"/>
      </w:pPr>
    </w:p>
    <w:p w14:paraId="565F91CA" w14:textId="77777777" w:rsidR="00706B9B" w:rsidRDefault="00B00610">
      <w:pPr>
        <w:pStyle w:val="SourceCode"/>
      </w:pPr>
      <w:r>
        <w:t>def send_html(status: int, html: str) -&gt; Response:</w:t>
      </w:r>
    </w:p>
    <w:p w14:paraId="2B68E181" w14:textId="77777777" w:rsidR="00706B9B" w:rsidRDefault="00B00610">
      <w:pPr>
        <w:pStyle w:val="SourceCode"/>
      </w:pPr>
      <w:r>
        <w:t xml:space="preserve">    """Remember, every page goes through send_html, with the HTML type and</w:t>
      </w:r>
    </w:p>
    <w:p w14:paraId="719FD3A6" w14:textId="77777777" w:rsidR="00706B9B" w:rsidRDefault="00B00610">
      <w:pPr>
        <w:pStyle w:val="SourceCode"/>
      </w:pPr>
      <w:r>
        <w:t xml:space="preserve">    nosniff."""</w:t>
      </w:r>
    </w:p>
    <w:p w14:paraId="1B877394" w14:textId="77777777" w:rsidR="00706B9B" w:rsidRDefault="00B00610">
      <w:pPr>
        <w:pStyle w:val="SourceCode"/>
      </w:pPr>
      <w:r>
        <w:t xml:space="preserve">    response = make_response(html, status)</w:t>
      </w:r>
    </w:p>
    <w:p w14:paraId="3669BA60" w14:textId="77777777" w:rsidR="00706B9B" w:rsidRDefault="00B00610">
      <w:pPr>
        <w:pStyle w:val="SourceCode"/>
      </w:pPr>
      <w:r>
        <w:t xml:space="preserve">    response.content_type = HTML_TYPE</w:t>
      </w:r>
    </w:p>
    <w:p w14:paraId="111FC4E7" w14:textId="77777777" w:rsidR="00706B9B" w:rsidRDefault="00B00610">
      <w:pPr>
        <w:pStyle w:val="SourceCode"/>
      </w:pPr>
      <w:r>
        <w:t xml:space="preserve">    response.headers["X-Content-Type-Options"] = "nosniff"</w:t>
      </w:r>
    </w:p>
    <w:p w14:paraId="0AD18519" w14:textId="77777777" w:rsidR="00706B9B" w:rsidRDefault="00B00610">
      <w:pPr>
        <w:pStyle w:val="SourceCode"/>
      </w:pPr>
      <w:r>
        <w:t xml:space="preserve">    return response</w:t>
      </w:r>
    </w:p>
    <w:p w14:paraId="22EBC5E2" w14:textId="77777777" w:rsidR="00706B9B" w:rsidRDefault="00706B9B">
      <w:pPr>
        <w:pStyle w:val="SourceCode"/>
      </w:pPr>
    </w:p>
    <w:p w14:paraId="4A13329D" w14:textId="77777777" w:rsidR="00706B9B" w:rsidRDefault="00706B9B">
      <w:pPr>
        <w:pStyle w:val="SourceCode"/>
      </w:pPr>
    </w:p>
    <w:p w14:paraId="5D897DC3" w14:textId="77777777" w:rsidR="00706B9B" w:rsidRDefault="00B00610">
      <w:pPr>
        <w:pStyle w:val="SourceCode"/>
      </w:pPr>
      <w:r>
        <w:t>def send_message_page(status: int, title: str, message: str, link_path: str,</w:t>
      </w:r>
    </w:p>
    <w:p w14:paraId="7EAA7BAD" w14:textId="77777777" w:rsidR="00706B9B" w:rsidRDefault="00B00610">
      <w:pPr>
        <w:pStyle w:val="SourceCode"/>
      </w:pPr>
      <w:r>
        <w:t xml:space="preserve">                      link_text: str) -&gt; Response:</w:t>
      </w:r>
    </w:p>
    <w:p w14:paraId="6D5793E1" w14:textId="77777777" w:rsidR="00706B9B" w:rsidRDefault="00B00610">
      <w:pPr>
        <w:pStyle w:val="SourceCode"/>
      </w:pPr>
      <w:r>
        <w:t xml:space="preserve">    """Remember, one short page from message.html, with any status."""</w:t>
      </w:r>
    </w:p>
    <w:p w14:paraId="53D11EA4" w14:textId="77777777" w:rsidR="00706B9B" w:rsidRDefault="00B00610">
      <w:pPr>
        <w:pStyle w:val="SourceCode"/>
      </w:pPr>
      <w:r>
        <w:t xml:space="preserve">    return send_html(status, render_template(</w:t>
      </w:r>
    </w:p>
    <w:p w14:paraId="189155D1" w14:textId="77777777" w:rsidR="00706B9B" w:rsidRDefault="00B00610">
      <w:pPr>
        <w:pStyle w:val="SourceCode"/>
      </w:pPr>
      <w:r>
        <w:t xml:space="preserve">        MESSAGE_TEMPLATE, title=title, message=message, link_path=link_path,</w:t>
      </w:r>
    </w:p>
    <w:p w14:paraId="1A95FD68" w14:textId="77777777" w:rsidR="00706B9B" w:rsidRDefault="00B00610">
      <w:pPr>
        <w:pStyle w:val="SourceCode"/>
      </w:pPr>
      <w:r>
        <w:t xml:space="preserve">        link_text=link_text))</w:t>
      </w:r>
    </w:p>
    <w:p w14:paraId="07274764" w14:textId="77777777" w:rsidR="00706B9B" w:rsidRDefault="00706B9B">
      <w:pPr>
        <w:pStyle w:val="SourceCode"/>
      </w:pPr>
    </w:p>
    <w:p w14:paraId="08EA7B2F" w14:textId="77777777" w:rsidR="00706B9B" w:rsidRDefault="00706B9B">
      <w:pPr>
        <w:pStyle w:val="SourceCode"/>
      </w:pPr>
    </w:p>
    <w:p w14:paraId="268461DD" w14:textId="77777777" w:rsidR="00706B9B" w:rsidRDefault="00B00610">
      <w:pPr>
        <w:pStyle w:val="SourceCode"/>
      </w:pPr>
      <w:r>
        <w:t>def send_not_found_page() -&gt; Response:</w:t>
      </w:r>
    </w:p>
    <w:p w14:paraId="3FAB2012" w14:textId="77777777" w:rsidR="00706B9B" w:rsidRDefault="00B00610">
      <w:pPr>
        <w:pStyle w:val="SourceCode"/>
      </w:pPr>
      <w:r>
        <w:t xml:space="preserve">    """Remember, the 404 page never repeats the path (Lesson 8.2)."""</w:t>
      </w:r>
    </w:p>
    <w:p w14:paraId="22FA22A4" w14:textId="77777777" w:rsidR="00706B9B" w:rsidRDefault="00B00610">
      <w:pPr>
        <w:pStyle w:val="SourceCode"/>
      </w:pPr>
      <w:r>
        <w:t xml:space="preserve">    return send_message_page(404, "Page Not Found",</w:t>
      </w:r>
    </w:p>
    <w:p w14:paraId="710FA7B8" w14:textId="77777777" w:rsidR="00706B9B" w:rsidRDefault="00B00610">
      <w:pPr>
        <w:pStyle w:val="SourceCode"/>
      </w:pPr>
      <w:r>
        <w:t xml:space="preserve">                             "There is no page at this address.", "/",</w:t>
      </w:r>
    </w:p>
    <w:p w14:paraId="00A23C41" w14:textId="77777777" w:rsidR="00706B9B" w:rsidRDefault="00B00610">
      <w:pPr>
        <w:pStyle w:val="SourceCode"/>
      </w:pPr>
      <w:r>
        <w:t xml:space="preserve">                             "Home")</w:t>
      </w:r>
    </w:p>
    <w:p w14:paraId="6AEE2735" w14:textId="77777777" w:rsidR="00706B9B" w:rsidRDefault="00706B9B">
      <w:pPr>
        <w:pStyle w:val="SourceCode"/>
      </w:pPr>
    </w:p>
    <w:p w14:paraId="4D6312CB" w14:textId="77777777" w:rsidR="00706B9B" w:rsidRDefault="00706B9B">
      <w:pPr>
        <w:pStyle w:val="SourceCode"/>
      </w:pPr>
    </w:p>
    <w:p w14:paraId="6CD4C265" w14:textId="77777777" w:rsidR="00706B9B" w:rsidRDefault="00B00610">
      <w:pPr>
        <w:pStyle w:val="SourceCode"/>
      </w:pPr>
      <w:r>
        <w:t>def send_store_failure(status_code: int) -&gt; Response:</w:t>
      </w:r>
    </w:p>
    <w:p w14:paraId="393295ED" w14:textId="77777777" w:rsidR="00706B9B" w:rsidRDefault="00B00610">
      <w:pPr>
        <w:pStyle w:val="SourceCode"/>
      </w:pPr>
      <w:r>
        <w:t xml:space="preserve">    """Remember, 503 when no connection opens, 500 when a store call</w:t>
      </w:r>
    </w:p>
    <w:p w14:paraId="64AE7B0A" w14:textId="77777777" w:rsidR="00706B9B" w:rsidRDefault="00B00610">
      <w:pPr>
        <w:pStyle w:val="SourceCode"/>
      </w:pPr>
      <w:r>
        <w:t xml:space="preserve">    failed; the details go to contacts.log, never into the page."""</w:t>
      </w:r>
    </w:p>
    <w:p w14:paraId="14B31596" w14:textId="77777777" w:rsidR="00706B9B" w:rsidRDefault="00B00610">
      <w:pPr>
        <w:pStyle w:val="SourceCode"/>
      </w:pPr>
      <w:r>
        <w:t xml:space="preserve">    if status_code == 503:</w:t>
      </w:r>
    </w:p>
    <w:p w14:paraId="354FE4FF" w14:textId="77777777" w:rsidR="00706B9B" w:rsidRDefault="00B00610">
      <w:pPr>
        <w:pStyle w:val="SourceCode"/>
      </w:pPr>
      <w:r>
        <w:t xml:space="preserve">        return send_message_page(503, "Service Unavailable",</w:t>
      </w:r>
    </w:p>
    <w:p w14:paraId="5510EBBE" w14:textId="77777777" w:rsidR="00706B9B" w:rsidRDefault="00B00610">
      <w:pPr>
        <w:pStyle w:val="SourceCode"/>
      </w:pPr>
      <w:r>
        <w:t xml:space="preserve">                                 "The contacts cannot be reached. "</w:t>
      </w:r>
    </w:p>
    <w:p w14:paraId="0530C174" w14:textId="77777777" w:rsidR="00706B9B" w:rsidRDefault="00B00610">
      <w:pPr>
        <w:pStyle w:val="SourceCode"/>
      </w:pPr>
      <w:r>
        <w:t xml:space="preserve">                                 "Try again later.", "/", "Home")</w:t>
      </w:r>
    </w:p>
    <w:p w14:paraId="3A7A220F" w14:textId="77777777" w:rsidR="00706B9B" w:rsidRDefault="00B00610">
      <w:pPr>
        <w:pStyle w:val="SourceCode"/>
      </w:pPr>
      <w:r>
        <w:t xml:space="preserve">    return send_message_page(500, "Something Went Wrong",</w:t>
      </w:r>
    </w:p>
    <w:p w14:paraId="7A7965A6" w14:textId="77777777" w:rsidR="00706B9B" w:rsidRDefault="00B00610">
      <w:pPr>
        <w:pStyle w:val="SourceCode"/>
      </w:pPr>
      <w:r>
        <w:t xml:space="preserve">                             "The request could not be finished. "</w:t>
      </w:r>
    </w:p>
    <w:p w14:paraId="1E3D8718" w14:textId="77777777" w:rsidR="00706B9B" w:rsidRDefault="00B00610">
      <w:pPr>
        <w:pStyle w:val="SourceCode"/>
      </w:pPr>
      <w:r>
        <w:t xml:space="preserve">                             "Try again later.", "/", "Home")</w:t>
      </w:r>
    </w:p>
    <w:p w14:paraId="39746BE0" w14:textId="77777777" w:rsidR="00706B9B" w:rsidRDefault="00706B9B">
      <w:pPr>
        <w:pStyle w:val="SourceCode"/>
      </w:pPr>
    </w:p>
    <w:p w14:paraId="425B4724" w14:textId="77777777" w:rsidR="00706B9B" w:rsidRDefault="00706B9B">
      <w:pPr>
        <w:pStyle w:val="SourceCode"/>
      </w:pPr>
    </w:p>
    <w:p w14:paraId="42C516F4" w14:textId="77777777" w:rsidR="00706B9B" w:rsidRDefault="00B00610">
      <w:pPr>
        <w:pStyle w:val="SourceCode"/>
      </w:pPr>
      <w:r>
        <w:t>def send_forbidden_page() -&gt; Response:</w:t>
      </w:r>
    </w:p>
    <w:p w14:paraId="1E0E778B" w14:textId="77777777" w:rsidR="00706B9B" w:rsidRDefault="00B00610">
      <w:pPr>
        <w:pStyle w:val="SourceCode"/>
      </w:pPr>
      <w:r>
        <w:t xml:space="preserve">    """403 Forbidden: the form's token is missing or wrong. Nothing was</w:t>
      </w:r>
    </w:p>
    <w:p w14:paraId="2C0CCE5D" w14:textId="77777777" w:rsidR="00706B9B" w:rsidRDefault="00B00610">
      <w:pPr>
        <w:pStyle w:val="SourceCode"/>
      </w:pPr>
      <w:r>
        <w:t xml:space="preserve">    changed."""</w:t>
      </w:r>
    </w:p>
    <w:p w14:paraId="0255887A" w14:textId="77777777" w:rsidR="00706B9B" w:rsidRDefault="00B00610">
      <w:pPr>
        <w:pStyle w:val="SourceCode"/>
      </w:pPr>
      <w:r>
        <w:t xml:space="preserve">    return send_message_page(403, "Forbidden", FORBIDDEN_MESSAGE, "/", "Home")</w:t>
      </w:r>
    </w:p>
    <w:p w14:paraId="266156C3" w14:textId="77777777" w:rsidR="00706B9B" w:rsidRDefault="00706B9B">
      <w:pPr>
        <w:pStyle w:val="SourceCode"/>
      </w:pPr>
    </w:p>
    <w:p w14:paraId="7F4A3148" w14:textId="77777777" w:rsidR="00706B9B" w:rsidRDefault="00706B9B">
      <w:pPr>
        <w:pStyle w:val="SourceCode"/>
      </w:pPr>
    </w:p>
    <w:p w14:paraId="5C51A212" w14:textId="77777777" w:rsidR="00706B9B" w:rsidRDefault="00B00610">
      <w:pPr>
        <w:pStyle w:val="SourceCode"/>
      </w:pPr>
      <w:r>
        <w:t>def send_form(status: int, form_kind: dict[str, str], notice: str,</w:t>
      </w:r>
    </w:p>
    <w:p w14:paraId="42C383C0" w14:textId="77777777" w:rsidR="00706B9B" w:rsidRDefault="00B00610">
      <w:pPr>
        <w:pStyle w:val="SourceCode"/>
      </w:pPr>
      <w:r>
        <w:t xml:space="preserve">              full_name: str, email: str, phone: str,</w:t>
      </w:r>
    </w:p>
    <w:p w14:paraId="61A23636" w14:textId="77777777" w:rsidR="00706B9B" w:rsidRDefault="00B00610">
      <w:pPr>
        <w:pStyle w:val="SourceCode"/>
      </w:pPr>
      <w:r>
        <w:t xml:space="preserve">              problems: dict[str, str], csrf_token: str) -&gt; Response:</w:t>
      </w:r>
    </w:p>
    <w:p w14:paraId="2706B12D" w14:textId="77777777" w:rsidR="00706B9B" w:rsidRDefault="00B00610">
      <w:pPr>
        <w:pStyle w:val="SourceCode"/>
      </w:pPr>
      <w:r>
        <w:t xml:space="preserve">    """Remember, the form page, with the notice, the value each field</w:t>
      </w:r>
    </w:p>
    <w:p w14:paraId="46C7D2FB" w14:textId="77777777" w:rsidR="00706B9B" w:rsidRDefault="00B00610">
      <w:pPr>
        <w:pStyle w:val="SourceCode"/>
      </w:pPr>
      <w:r>
        <w:t xml:space="preserve">    shows, and each field's problem; form_kind gives the title, the</w:t>
      </w:r>
    </w:p>
    <w:p w14:paraId="7AF5B388" w14:textId="77777777" w:rsidR="00706B9B" w:rsidRDefault="00B00610">
      <w:pPr>
        <w:pStyle w:val="SourceCode"/>
      </w:pPr>
      <w:r>
        <w:t xml:space="preserve">    address, and the button, and csrf_token goes into the hidden field."""</w:t>
      </w:r>
    </w:p>
    <w:p w14:paraId="3EF56C21" w14:textId="77777777" w:rsidR="00706B9B" w:rsidRDefault="00B00610">
      <w:pPr>
        <w:pStyle w:val="SourceCode"/>
      </w:pPr>
      <w:r>
        <w:t xml:space="preserve">    return send_html(status, render_template(</w:t>
      </w:r>
    </w:p>
    <w:p w14:paraId="6842146A" w14:textId="77777777" w:rsidR="00706B9B" w:rsidRDefault="00B00610">
      <w:pPr>
        <w:pStyle w:val="SourceCode"/>
      </w:pPr>
      <w:r>
        <w:t xml:space="preserve">        CONTACT_FORM_TEMPLATE, page_title=form_kind["page_title"],</w:t>
      </w:r>
    </w:p>
    <w:p w14:paraId="4A160BF6" w14:textId="77777777" w:rsidR="00706B9B" w:rsidRDefault="00B00610">
      <w:pPr>
        <w:pStyle w:val="SourceCode"/>
      </w:pPr>
      <w:r>
        <w:t xml:space="preserve">        form_action=form_kind["form_action"],</w:t>
      </w:r>
    </w:p>
    <w:p w14:paraId="4AD5B3F5" w14:textId="77777777" w:rsidR="00706B9B" w:rsidRDefault="00B00610">
      <w:pPr>
        <w:pStyle w:val="SourceCode"/>
      </w:pPr>
      <w:r>
        <w:t xml:space="preserve">        button_text=form_kind["button_text"], csrf_token=csrf_token,</w:t>
      </w:r>
    </w:p>
    <w:p w14:paraId="0365A4CF" w14:textId="77777777" w:rsidR="00706B9B" w:rsidRDefault="00B00610">
      <w:pPr>
        <w:pStyle w:val="SourceCode"/>
      </w:pPr>
      <w:r>
        <w:t xml:space="preserve">        notice=notice, full_name=full_name, email=email, phone=phone,</w:t>
      </w:r>
    </w:p>
    <w:p w14:paraId="6D7054C4" w14:textId="77777777" w:rsidR="00706B9B" w:rsidRDefault="00B00610">
      <w:pPr>
        <w:pStyle w:val="SourceCode"/>
      </w:pPr>
      <w:r>
        <w:t xml:space="preserve">        name_problem=problems["name_problem"],</w:t>
      </w:r>
    </w:p>
    <w:p w14:paraId="0970CC8E" w14:textId="77777777" w:rsidR="00706B9B" w:rsidRDefault="00B00610">
      <w:pPr>
        <w:pStyle w:val="SourceCode"/>
      </w:pPr>
      <w:r>
        <w:t xml:space="preserve">        email_problem=problems["email_problem"],</w:t>
      </w:r>
    </w:p>
    <w:p w14:paraId="4764260C" w14:textId="77777777" w:rsidR="00706B9B" w:rsidRDefault="00B00610">
      <w:pPr>
        <w:pStyle w:val="SourceCode"/>
      </w:pPr>
      <w:r>
        <w:t xml:space="preserve">        phone_problem=problems["phone_problem"]))</w:t>
      </w:r>
    </w:p>
    <w:p w14:paraId="6814789E" w14:textId="77777777" w:rsidR="00706B9B" w:rsidRDefault="00706B9B">
      <w:pPr>
        <w:pStyle w:val="SourceCode"/>
      </w:pPr>
    </w:p>
    <w:p w14:paraId="74643291" w14:textId="77777777" w:rsidR="00706B9B" w:rsidRDefault="00706B9B">
      <w:pPr>
        <w:pStyle w:val="SourceCode"/>
      </w:pPr>
    </w:p>
    <w:p w14:paraId="42F4D777" w14:textId="77777777" w:rsidR="00706B9B" w:rsidRDefault="00B00610">
      <w:pPr>
        <w:pStyle w:val="SourceCode"/>
      </w:pPr>
      <w:r>
        <w:t>def edit_form_kind(contact_id: int) -&gt; dict[str, str]:</w:t>
      </w:r>
    </w:p>
    <w:p w14:paraId="45FAD48F" w14:textId="77777777" w:rsidR="00706B9B" w:rsidRDefault="00B00610">
      <w:pPr>
        <w:pStyle w:val="SourceCode"/>
      </w:pPr>
      <w:r>
        <w:t xml:space="preserve">    """The edit form's kind: its address is /contacts/{id}/edit, built by</w:t>
      </w:r>
    </w:p>
    <w:p w14:paraId="42B9541B" w14:textId="77777777" w:rsidR="00706B9B" w:rsidRDefault="00B00610">
      <w:pPr>
        <w:pStyle w:val="SourceCode"/>
      </w:pPr>
      <w:r>
        <w:t xml:space="preserve">    url_for from the edit handler's name and the id."""</w:t>
      </w:r>
    </w:p>
    <w:p w14:paraId="5ADC67B3" w14:textId="77777777" w:rsidR="00706B9B" w:rsidRDefault="00B00610">
      <w:pPr>
        <w:pStyle w:val="SourceCode"/>
      </w:pPr>
      <w:r>
        <w:t xml:space="preserve">    return {"page_title": "Edit Contact",</w:t>
      </w:r>
    </w:p>
    <w:p w14:paraId="54831A57" w14:textId="77777777" w:rsidR="00706B9B" w:rsidRDefault="00B00610">
      <w:pPr>
        <w:pStyle w:val="SourceCode"/>
      </w:pPr>
      <w:r>
        <w:t xml:space="preserve">            "form_action": url_for("handle_edit_contact",</w:t>
      </w:r>
    </w:p>
    <w:p w14:paraId="44964D0D" w14:textId="77777777" w:rsidR="00706B9B" w:rsidRDefault="00B00610">
      <w:pPr>
        <w:pStyle w:val="SourceCode"/>
      </w:pPr>
      <w:r>
        <w:t xml:space="preserve">                                   contact_id=contact_id),</w:t>
      </w:r>
    </w:p>
    <w:p w14:paraId="5516D692" w14:textId="77777777" w:rsidR="00706B9B" w:rsidRDefault="00B00610">
      <w:pPr>
        <w:pStyle w:val="SourceCode"/>
      </w:pPr>
      <w:r>
        <w:t xml:space="preserve">            "button_text": "Save changes"}</w:t>
      </w:r>
    </w:p>
    <w:p w14:paraId="683279A0" w14:textId="77777777" w:rsidR="00706B9B" w:rsidRDefault="00706B9B">
      <w:pPr>
        <w:pStyle w:val="SourceCode"/>
      </w:pPr>
    </w:p>
    <w:p w14:paraId="7370E01D" w14:textId="77777777" w:rsidR="00706B9B" w:rsidRDefault="00706B9B">
      <w:pPr>
        <w:pStyle w:val="SourceCode"/>
      </w:pPr>
    </w:p>
    <w:p w14:paraId="4C52B571" w14:textId="77777777" w:rsidR="00706B9B" w:rsidRDefault="00B00610">
      <w:pPr>
        <w:pStyle w:val="SourceCode"/>
      </w:pPr>
      <w:r>
        <w:t>def send_login_form(status: int, notice: str, username: str, next_path: str,</w:t>
      </w:r>
    </w:p>
    <w:p w14:paraId="1C07821A" w14:textId="77777777" w:rsidR="00706B9B" w:rsidRDefault="00B00610">
      <w:pPr>
        <w:pStyle w:val="SourceCode"/>
      </w:pPr>
      <w:r>
        <w:t xml:space="preserve">                    csrf_token: str) -&gt; Response:</w:t>
      </w:r>
    </w:p>
    <w:p w14:paraId="6716CEF3" w14:textId="77777777" w:rsidR="00706B9B" w:rsidRDefault="00B00610">
      <w:pPr>
        <w:pStyle w:val="SourceCode"/>
      </w:pPr>
      <w:r>
        <w:t xml:space="preserve">    """The login form, with a notice, the username it shows, where to go</w:t>
      </w:r>
    </w:p>
    <w:p w14:paraId="710E2042" w14:textId="77777777" w:rsidR="00706B9B" w:rsidRDefault="00B00610">
      <w:pPr>
        <w:pStyle w:val="SourceCode"/>
      </w:pPr>
      <w:r>
        <w:t xml:space="preserve">    after the login, and the form token, every value escaped. The password</w:t>
      </w:r>
    </w:p>
    <w:p w14:paraId="45F877F7" w14:textId="77777777" w:rsidR="00706B9B" w:rsidRDefault="00B00610">
      <w:pPr>
        <w:pStyle w:val="SourceCode"/>
      </w:pPr>
      <w:r>
        <w:t xml:space="preserve">    box is always empty: a page never holds a password."""</w:t>
      </w:r>
    </w:p>
    <w:p w14:paraId="681F1F76" w14:textId="77777777" w:rsidR="00706B9B" w:rsidRDefault="00B00610">
      <w:pPr>
        <w:pStyle w:val="SourceCode"/>
      </w:pPr>
      <w:r>
        <w:t xml:space="preserve">    return send_html(status, render_template(</w:t>
      </w:r>
    </w:p>
    <w:p w14:paraId="0D06DED1" w14:textId="77777777" w:rsidR="00706B9B" w:rsidRDefault="00B00610">
      <w:pPr>
        <w:pStyle w:val="SourceCode"/>
      </w:pPr>
      <w:r>
        <w:t xml:space="preserve">        LOGIN_TEMPLATE, notice=notice, username=username,</w:t>
      </w:r>
    </w:p>
    <w:p w14:paraId="5B9EAF72" w14:textId="77777777" w:rsidR="00706B9B" w:rsidRDefault="00B00610">
      <w:pPr>
        <w:pStyle w:val="SourceCode"/>
      </w:pPr>
      <w:r>
        <w:t xml:space="preserve">        next_path=next_path, csrf_token=csrf_token))</w:t>
      </w:r>
    </w:p>
    <w:p w14:paraId="71BD991A" w14:textId="77777777" w:rsidR="00706B9B" w:rsidRDefault="00706B9B">
      <w:pPr>
        <w:pStyle w:val="SourceCode"/>
      </w:pPr>
    </w:p>
    <w:p w14:paraId="11A781D8" w14:textId="77777777" w:rsidR="00706B9B" w:rsidRDefault="00706B9B">
      <w:pPr>
        <w:pStyle w:val="SourceCode"/>
      </w:pPr>
    </w:p>
    <w:p w14:paraId="622CF7A2" w14:textId="77777777" w:rsidR="00706B9B" w:rsidRDefault="00B00610">
      <w:pPr>
        <w:pStyle w:val="SourceCode"/>
      </w:pPr>
      <w:r>
        <w:t>def check_each_field(full_name: str, email: str, phone: str) -&gt; dict[str, str]:</w:t>
      </w:r>
    </w:p>
    <w:p w14:paraId="7224FC95" w14:textId="77777777" w:rsidR="00706B9B" w:rsidRDefault="00B00610">
      <w:pPr>
        <w:pStyle w:val="SourceCode"/>
      </w:pPr>
      <w:r>
        <w:t xml:space="preserve">    """Remember, check_each_field asks validate_contact about one field at a</w:t>
      </w:r>
    </w:p>
    <w:p w14:paraId="0FFACE34" w14:textId="77777777" w:rsidR="00706B9B" w:rsidRDefault="00B00610">
      <w:pPr>
        <w:pStyle w:val="SourceCode"/>
      </w:pPr>
      <w:r>
        <w:t xml:space="preserve">    time, so the form shows every problem at once (Lesson 8.4)."""</w:t>
      </w:r>
    </w:p>
    <w:p w14:paraId="23C54DED" w14:textId="77777777" w:rsidR="00706B9B" w:rsidRDefault="00B00610">
      <w:pPr>
        <w:pStyle w:val="SourceCode"/>
      </w:pPr>
      <w:r>
        <w:t xml:space="preserve">    return {</w:t>
      </w:r>
    </w:p>
    <w:p w14:paraId="634B36F1" w14:textId="77777777" w:rsidR="00706B9B" w:rsidRDefault="00B00610">
      <w:pPr>
        <w:pStyle w:val="SourceCode"/>
      </w:pPr>
      <w:r>
        <w:t xml:space="preserve">        "name_problem": contacts.validate_contact(full_name, ACCEPTED_EMAIL,</w:t>
      </w:r>
    </w:p>
    <w:p w14:paraId="57879E15" w14:textId="77777777" w:rsidR="00706B9B" w:rsidRDefault="00B00610">
      <w:pPr>
        <w:pStyle w:val="SourceCode"/>
      </w:pPr>
      <w:r>
        <w:t xml:space="preserve">                                                  ""),</w:t>
      </w:r>
    </w:p>
    <w:p w14:paraId="08C86000" w14:textId="77777777" w:rsidR="00706B9B" w:rsidRDefault="00B00610">
      <w:pPr>
        <w:pStyle w:val="SourceCode"/>
      </w:pPr>
      <w:r>
        <w:t xml:space="preserve">        "email_problem": contacts.validate_contact(ACCEPTED_NAME, email, ""),</w:t>
      </w:r>
    </w:p>
    <w:p w14:paraId="0A17A7B6" w14:textId="77777777" w:rsidR="00706B9B" w:rsidRDefault="00B00610">
      <w:pPr>
        <w:pStyle w:val="SourceCode"/>
      </w:pPr>
      <w:r>
        <w:t xml:space="preserve">        "phone_problem": contacts.validate_contact(ACCEPTED_NAME,</w:t>
      </w:r>
    </w:p>
    <w:p w14:paraId="48899E13" w14:textId="77777777" w:rsidR="00706B9B" w:rsidRDefault="00B00610">
      <w:pPr>
        <w:pStyle w:val="SourceCode"/>
      </w:pPr>
      <w:r>
        <w:t xml:space="preserve">                                                   ACCEPTED_EMAIL, phone),</w:t>
      </w:r>
    </w:p>
    <w:p w14:paraId="62821824" w14:textId="77777777" w:rsidR="00706B9B" w:rsidRDefault="00B00610">
      <w:pPr>
        <w:pStyle w:val="SourceCode"/>
      </w:pPr>
      <w:r>
        <w:t xml:space="preserve">    }</w:t>
      </w:r>
    </w:p>
    <w:p w14:paraId="33E503BB" w14:textId="77777777" w:rsidR="00706B9B" w:rsidRDefault="00706B9B">
      <w:pPr>
        <w:pStyle w:val="SourceCode"/>
      </w:pPr>
    </w:p>
    <w:p w14:paraId="73CCF0ED" w14:textId="77777777" w:rsidR="00706B9B" w:rsidRDefault="00706B9B">
      <w:pPr>
        <w:pStyle w:val="SourceCode"/>
      </w:pPr>
    </w:p>
    <w:p w14:paraId="1843A5B1" w14:textId="77777777" w:rsidR="00706B9B" w:rsidRDefault="00B00610">
      <w:pPr>
        <w:pStyle w:val="SourceCode"/>
      </w:pPr>
      <w:r>
        <w:t>def has_problem(problems: dict[str, str]) -&gt; bool:</w:t>
      </w:r>
    </w:p>
    <w:p w14:paraId="763838DC" w14:textId="77777777" w:rsidR="00706B9B" w:rsidRDefault="00B00610">
      <w:pPr>
        <w:pStyle w:val="SourceCode"/>
      </w:pPr>
      <w:r>
        <w:t xml:space="preserve">    """Remember, True when any field has a problem."""</w:t>
      </w:r>
    </w:p>
    <w:p w14:paraId="65EA4DA6" w14:textId="77777777" w:rsidR="00706B9B" w:rsidRDefault="00B00610">
      <w:pPr>
        <w:pStyle w:val="SourceCode"/>
      </w:pPr>
      <w:r>
        <w:t xml:space="preserve">    return (problems["name_problem"] != "" or problems["email_problem"] != ""</w:t>
      </w:r>
    </w:p>
    <w:p w14:paraId="68B1D1B6" w14:textId="77777777" w:rsidR="00706B9B" w:rsidRDefault="00B00610">
      <w:pPr>
        <w:pStyle w:val="SourceCode"/>
      </w:pPr>
      <w:r>
        <w:t xml:space="preserve">            or problems["phone_problem"] != "")</w:t>
      </w:r>
    </w:p>
    <w:p w14:paraId="08C72F5A" w14:textId="77777777" w:rsidR="00706B9B" w:rsidRDefault="00706B9B">
      <w:pPr>
        <w:pStyle w:val="SourceCode"/>
      </w:pPr>
    </w:p>
    <w:p w14:paraId="5C704950" w14:textId="77777777" w:rsidR="00706B9B" w:rsidRDefault="00706B9B">
      <w:pPr>
        <w:pStyle w:val="SourceCode"/>
      </w:pPr>
    </w:p>
    <w:p w14:paraId="5AB9760D" w14:textId="77777777" w:rsidR="00706B9B" w:rsidRDefault="00B00610">
      <w:pPr>
        <w:pStyle w:val="SourceCode"/>
      </w:pPr>
      <w:r>
        <w:t>def http_status_for(status: ContactStatus) -&gt; int:</w:t>
      </w:r>
    </w:p>
    <w:p w14:paraId="17F2B175" w14:textId="77777777" w:rsidR="00706B9B" w:rsidRDefault="00B00610">
      <w:pPr>
        <w:pStyle w:val="SourceCode"/>
      </w:pPr>
      <w:r>
        <w:t xml:space="preserve">    """Remember, store statuses as HTTP statuses (Lesson 6.14)."""</w:t>
      </w:r>
    </w:p>
    <w:p w14:paraId="548E9C16" w14:textId="77777777" w:rsidR="00706B9B" w:rsidRDefault="00B00610">
      <w:pPr>
        <w:pStyle w:val="SourceCode"/>
      </w:pPr>
      <w:r>
        <w:t xml:space="preserve">    if status == ContactStatus.INVALID_INPUT:</w:t>
      </w:r>
    </w:p>
    <w:p w14:paraId="7E06D5E0" w14:textId="77777777" w:rsidR="00706B9B" w:rsidRDefault="00B00610">
      <w:pPr>
        <w:pStyle w:val="SourceCode"/>
      </w:pPr>
      <w:r>
        <w:t xml:space="preserve">        return 400</w:t>
      </w:r>
    </w:p>
    <w:p w14:paraId="6747E311" w14:textId="77777777" w:rsidR="00706B9B" w:rsidRDefault="00B00610">
      <w:pPr>
        <w:pStyle w:val="SourceCode"/>
      </w:pPr>
      <w:r>
        <w:t xml:space="preserve">    if status == ContactStatus.NOT_FOUND:</w:t>
      </w:r>
    </w:p>
    <w:p w14:paraId="4BDEE435" w14:textId="77777777" w:rsidR="00706B9B" w:rsidRDefault="00B00610">
      <w:pPr>
        <w:pStyle w:val="SourceCode"/>
      </w:pPr>
      <w:r>
        <w:t xml:space="preserve">        return 404</w:t>
      </w:r>
    </w:p>
    <w:p w14:paraId="40E5A7B6" w14:textId="77777777" w:rsidR="00706B9B" w:rsidRDefault="00B00610">
      <w:pPr>
        <w:pStyle w:val="SourceCode"/>
      </w:pPr>
      <w:r>
        <w:t xml:space="preserve">    if status == ContactStatus.DUPLICATE_EMAIL:</w:t>
      </w:r>
    </w:p>
    <w:p w14:paraId="455FBE85" w14:textId="77777777" w:rsidR="00706B9B" w:rsidRDefault="00B00610">
      <w:pPr>
        <w:pStyle w:val="SourceCode"/>
      </w:pPr>
      <w:r>
        <w:t xml:space="preserve">        return 409</w:t>
      </w:r>
    </w:p>
    <w:p w14:paraId="051CC026" w14:textId="77777777" w:rsidR="00706B9B" w:rsidRDefault="00B00610">
      <w:pPr>
        <w:pStyle w:val="SourceCode"/>
      </w:pPr>
      <w:r>
        <w:t xml:space="preserve">    return 500</w:t>
      </w:r>
    </w:p>
    <w:p w14:paraId="3B041E63" w14:textId="77777777" w:rsidR="00706B9B" w:rsidRDefault="00706B9B">
      <w:pPr>
        <w:pStyle w:val="SourceCode"/>
      </w:pPr>
    </w:p>
    <w:p w14:paraId="280E98BA" w14:textId="77777777" w:rsidR="00706B9B" w:rsidRDefault="00706B9B">
      <w:pPr>
        <w:pStyle w:val="SourceCode"/>
      </w:pPr>
    </w:p>
    <w:p w14:paraId="5305EC77" w14:textId="77777777" w:rsidR="00706B9B" w:rsidRDefault="00B00610">
      <w:pPr>
        <w:pStyle w:val="SourceCode"/>
      </w:pPr>
      <w:r>
        <w:t>def phone_text_for(contact: Contact) -&gt; str:</w:t>
      </w:r>
    </w:p>
    <w:p w14:paraId="254D635B" w14:textId="77777777" w:rsidR="00706B9B" w:rsidRDefault="00B00610">
      <w:pPr>
        <w:pStyle w:val="SourceCode"/>
      </w:pPr>
      <w:r>
        <w:t xml:space="preserve">    """Remember, the program decides the phone's text; the template only</w:t>
      </w:r>
    </w:p>
    <w:p w14:paraId="24E95089" w14:textId="77777777" w:rsidR="00706B9B" w:rsidRDefault="00B00610">
      <w:pPr>
        <w:pStyle w:val="SourceCode"/>
      </w:pPr>
      <w:r>
        <w:t xml:space="preserve">    places it. A contact from the database has None for no phone."""</w:t>
      </w:r>
    </w:p>
    <w:p w14:paraId="25C34D45" w14:textId="77777777" w:rsidR="00706B9B" w:rsidRDefault="00B00610">
      <w:pPr>
        <w:pStyle w:val="SourceCode"/>
      </w:pPr>
      <w:r>
        <w:t xml:space="preserve">    if contact.phone is None or contact.phone == "":</w:t>
      </w:r>
    </w:p>
    <w:p w14:paraId="50781E11" w14:textId="77777777" w:rsidR="00706B9B" w:rsidRDefault="00B00610">
      <w:pPr>
        <w:pStyle w:val="SourceCode"/>
      </w:pPr>
      <w:r>
        <w:t xml:space="preserve">        return NO_PHONE_TEXT</w:t>
      </w:r>
    </w:p>
    <w:p w14:paraId="2B264F63" w14:textId="77777777" w:rsidR="00706B9B" w:rsidRDefault="00B00610">
      <w:pPr>
        <w:pStyle w:val="SourceCode"/>
      </w:pPr>
      <w:r>
        <w:t xml:space="preserve">    return contact.phone</w:t>
      </w:r>
    </w:p>
    <w:p w14:paraId="77C0614D" w14:textId="77777777" w:rsidR="00706B9B" w:rsidRDefault="00706B9B">
      <w:pPr>
        <w:pStyle w:val="SourceCode"/>
      </w:pPr>
    </w:p>
    <w:p w14:paraId="2A61CD19" w14:textId="77777777" w:rsidR="00706B9B" w:rsidRDefault="00706B9B">
      <w:pPr>
        <w:pStyle w:val="SourceCode"/>
      </w:pPr>
    </w:p>
    <w:p w14:paraId="0505F0F5" w14:textId="77777777" w:rsidR="00706B9B" w:rsidRDefault="00B00610">
      <w:pPr>
        <w:pStyle w:val="SourceCode"/>
      </w:pPr>
      <w:r>
        <w:t>def form_link() -&gt; tuple[str, str]:</w:t>
      </w:r>
    </w:p>
    <w:p w14:paraId="4FF9954F" w14:textId="77777777" w:rsidR="00706B9B" w:rsidRDefault="00B00610">
      <w:pPr>
        <w:pStyle w:val="SourceCode"/>
      </w:pPr>
      <w:r>
        <w:t xml:space="preserve">    """The page a refused form's answer links back to: the login form for</w:t>
      </w:r>
    </w:p>
    <w:p w14:paraId="34E1DB48" w14:textId="77777777" w:rsidR="00706B9B" w:rsidRDefault="00B00610">
      <w:pPr>
        <w:pStyle w:val="SourceCode"/>
      </w:pPr>
      <w:r>
        <w:t xml:space="preserve">    POST /login, the new-contact form for POST /contacts, the contact list</w:t>
      </w:r>
    </w:p>
    <w:p w14:paraId="57A61BFE" w14:textId="77777777" w:rsidR="00706B9B" w:rsidRDefault="00B00610">
      <w:pPr>
        <w:pStyle w:val="SourceCode"/>
      </w:pPr>
      <w:r>
        <w:t xml:space="preserve">    for the logout, and the list of all contacts for an edit or a</w:t>
      </w:r>
    </w:p>
    <w:p w14:paraId="1A8CBA04" w14:textId="77777777" w:rsidR="00706B9B" w:rsidRDefault="00B00610">
      <w:pPr>
        <w:pStyle w:val="SourceCode"/>
      </w:pPr>
      <w:r>
        <w:t xml:space="preserve">    delete."""</w:t>
      </w:r>
    </w:p>
    <w:p w14:paraId="23C8DDA8" w14:textId="77777777" w:rsidR="00706B9B" w:rsidRDefault="00B00610">
      <w:pPr>
        <w:pStyle w:val="SourceCode"/>
      </w:pPr>
      <w:r>
        <w:t xml:space="preserve">    if request.path == LOGIN_PATH:</w:t>
      </w:r>
    </w:p>
    <w:p w14:paraId="6BEC4454" w14:textId="77777777" w:rsidR="00706B9B" w:rsidRDefault="00B00610">
      <w:pPr>
        <w:pStyle w:val="SourceCode"/>
      </w:pPr>
      <w:r>
        <w:t xml:space="preserve">        return LOGIN_PATH, "Log in"</w:t>
      </w:r>
    </w:p>
    <w:p w14:paraId="62064399" w14:textId="77777777" w:rsidR="00706B9B" w:rsidRDefault="00B00610">
      <w:pPr>
        <w:pStyle w:val="SourceCode"/>
      </w:pPr>
      <w:r>
        <w:t xml:space="preserve">    if request.path == CONTACTS_PAGE_PATH:</w:t>
      </w:r>
    </w:p>
    <w:p w14:paraId="255C32CE" w14:textId="77777777" w:rsidR="00706B9B" w:rsidRDefault="00B00610">
      <w:pPr>
        <w:pStyle w:val="SourceCode"/>
      </w:pPr>
      <w:r>
        <w:t xml:space="preserve">        return NEW_CONTACT_PATH, "New contact"</w:t>
      </w:r>
    </w:p>
    <w:p w14:paraId="5D15C3BA" w14:textId="77777777" w:rsidR="00706B9B" w:rsidRDefault="00B00610">
      <w:pPr>
        <w:pStyle w:val="SourceCode"/>
      </w:pPr>
      <w:r>
        <w:t xml:space="preserve">    if request.path == LOGOUT_PATH:</w:t>
      </w:r>
    </w:p>
    <w:p w14:paraId="2702ADEF" w14:textId="77777777" w:rsidR="00706B9B" w:rsidRDefault="00B00610">
      <w:pPr>
        <w:pStyle w:val="SourceCode"/>
      </w:pPr>
      <w:r>
        <w:t xml:space="preserve">        return CONTACTS_PAGE_PATH, "Contacts"</w:t>
      </w:r>
    </w:p>
    <w:p w14:paraId="2CD76ADD" w14:textId="77777777" w:rsidR="00706B9B" w:rsidRDefault="00B00610">
      <w:pPr>
        <w:pStyle w:val="SourceCode"/>
      </w:pPr>
      <w:r>
        <w:t xml:space="preserve">    return CONTACTS_PAGE_PATH, "All contacts"</w:t>
      </w:r>
    </w:p>
    <w:p w14:paraId="5F2B6D3C" w14:textId="77777777" w:rsidR="00706B9B" w:rsidRDefault="00706B9B">
      <w:pPr>
        <w:pStyle w:val="SourceCode"/>
      </w:pPr>
    </w:p>
    <w:p w14:paraId="200A858B" w14:textId="77777777" w:rsidR="00706B9B" w:rsidRDefault="00706B9B">
      <w:pPr>
        <w:pStyle w:val="SourceCode"/>
      </w:pPr>
    </w:p>
    <w:p w14:paraId="4EB1EACE" w14:textId="77777777" w:rsidR="00706B9B" w:rsidRDefault="00B00610">
      <w:pPr>
        <w:pStyle w:val="SourceCode"/>
      </w:pPr>
      <w:r>
        <w:t>def form_request_problem() -&gt; Response | None:</w:t>
      </w:r>
    </w:p>
    <w:p w14:paraId="1A89BB5A" w14:textId="77777777" w:rsidR="00706B9B" w:rsidRDefault="00B00610">
      <w:pPr>
        <w:pStyle w:val="SourceCode"/>
      </w:pPr>
      <w:r>
        <w:t xml:space="preserve">    """Remember, a form's headers are checked first: 415 and 411 (Lesson</w:t>
      </w:r>
    </w:p>
    <w:p w14:paraId="30E52F5B" w14:textId="77777777" w:rsidR="00706B9B" w:rsidRDefault="00B00610">
      <w:pPr>
        <w:pStyle w:val="SourceCode"/>
      </w:pPr>
      <w:r>
        <w:t xml:space="preserve">    8.4); the size is Flask's MAX_CONTENT_LENGTH. The answer to the first</w:t>
      </w:r>
    </w:p>
    <w:p w14:paraId="635690B8" w14:textId="77777777" w:rsidR="00706B9B" w:rsidRDefault="00B00610">
      <w:pPr>
        <w:pStyle w:val="SourceCode"/>
      </w:pPr>
      <w:r>
        <w:t xml:space="preserve">    problem, or None when the body may be read."""</w:t>
      </w:r>
    </w:p>
    <w:p w14:paraId="0AFADACF" w14:textId="77777777" w:rsidR="00706B9B" w:rsidRDefault="00B00610">
      <w:pPr>
        <w:pStyle w:val="SourceCode"/>
      </w:pPr>
      <w:r>
        <w:t xml:space="preserve">    link_path, link_text = form_link()</w:t>
      </w:r>
    </w:p>
    <w:p w14:paraId="54A8E342" w14:textId="77777777" w:rsidR="00706B9B" w:rsidRDefault="00B00610">
      <w:pPr>
        <w:pStyle w:val="SourceCode"/>
      </w:pPr>
      <w:r>
        <w:t xml:space="preserve">    if request.mimetype != FORM_MEDIA_TYPE:</w:t>
      </w:r>
    </w:p>
    <w:p w14:paraId="6E232D52" w14:textId="77777777" w:rsidR="00706B9B" w:rsidRDefault="00B00610">
      <w:pPr>
        <w:pStyle w:val="SourceCode"/>
      </w:pPr>
      <w:r>
        <w:t xml:space="preserve">        return send_message_page(</w:t>
      </w:r>
    </w:p>
    <w:p w14:paraId="568E9487" w14:textId="77777777" w:rsidR="00706B9B" w:rsidRDefault="00B00610">
      <w:pPr>
        <w:pStyle w:val="SourceCode"/>
      </w:pPr>
      <w:r>
        <w:t xml:space="preserve">            415, "Unsupported Media Type",</w:t>
      </w:r>
    </w:p>
    <w:p w14:paraId="36E4F50E" w14:textId="77777777" w:rsidR="00706B9B" w:rsidRDefault="00B00610">
      <w:pPr>
        <w:pStyle w:val="SourceCode"/>
      </w:pPr>
      <w:r>
        <w:t xml:space="preserve">            "Send the form as application/x-www-form-urlencoded.", link_path,</w:t>
      </w:r>
    </w:p>
    <w:p w14:paraId="0899F727" w14:textId="77777777" w:rsidR="00706B9B" w:rsidRDefault="00B00610">
      <w:pPr>
        <w:pStyle w:val="SourceCode"/>
      </w:pPr>
      <w:r>
        <w:t xml:space="preserve">            link_text)</w:t>
      </w:r>
    </w:p>
    <w:p w14:paraId="15AB3736" w14:textId="77777777" w:rsidR="00706B9B" w:rsidRDefault="00B00610">
      <w:pPr>
        <w:pStyle w:val="SourceCode"/>
      </w:pPr>
      <w:r>
        <w:t xml:space="preserve">    # Remember, any Transfer-Encoding means the body's size is not known</w:t>
      </w:r>
    </w:p>
    <w:p w14:paraId="6471D441" w14:textId="77777777" w:rsidR="00706B9B" w:rsidRDefault="00B00610">
      <w:pPr>
        <w:pStyle w:val="SourceCode"/>
      </w:pPr>
      <w:r>
        <w:t xml:space="preserve">    # first: 411, as for no Content-Length (None).</w:t>
      </w:r>
    </w:p>
    <w:p w14:paraId="7DE89FF2" w14:textId="77777777" w:rsidR="00706B9B" w:rsidRDefault="00B00610">
      <w:pPr>
        <w:pStyle w:val="SourceCode"/>
      </w:pPr>
      <w:r>
        <w:t xml:space="preserve">    if (request.headers.get("Transfer-Encoding") is not None</w:t>
      </w:r>
    </w:p>
    <w:p w14:paraId="604CFB0D" w14:textId="77777777" w:rsidR="00706B9B" w:rsidRDefault="00B00610">
      <w:pPr>
        <w:pStyle w:val="SourceCode"/>
      </w:pPr>
      <w:r>
        <w:t xml:space="preserve">            or request.content_length is None):</w:t>
      </w:r>
    </w:p>
    <w:p w14:paraId="0448108C" w14:textId="77777777" w:rsidR="00706B9B" w:rsidRDefault="00B00610">
      <w:pPr>
        <w:pStyle w:val="SourceCode"/>
      </w:pPr>
      <w:r>
        <w:t xml:space="preserve">        return send_message_page(411, "Length Required",</w:t>
      </w:r>
    </w:p>
    <w:p w14:paraId="5BAF70C6" w14:textId="77777777" w:rsidR="00706B9B" w:rsidRDefault="00B00610">
      <w:pPr>
        <w:pStyle w:val="SourceCode"/>
      </w:pPr>
      <w:r>
        <w:t xml:space="preserve">                                 "Send the form with a Content-Length.",</w:t>
      </w:r>
    </w:p>
    <w:p w14:paraId="74863252" w14:textId="77777777" w:rsidR="00706B9B" w:rsidRDefault="00B00610">
      <w:pPr>
        <w:pStyle w:val="SourceCode"/>
      </w:pPr>
      <w:r>
        <w:t xml:space="preserve">                                 link_path, link_text)</w:t>
      </w:r>
    </w:p>
    <w:p w14:paraId="5B455E30" w14:textId="77777777" w:rsidR="00706B9B" w:rsidRDefault="00B00610">
      <w:pPr>
        <w:pStyle w:val="SourceCode"/>
      </w:pPr>
      <w:r>
        <w:t xml:space="preserve">    return None</w:t>
      </w:r>
    </w:p>
    <w:p w14:paraId="0F3B2E95" w14:textId="77777777" w:rsidR="00706B9B" w:rsidRDefault="00706B9B">
      <w:pPr>
        <w:pStyle w:val="SourceCode"/>
      </w:pPr>
    </w:p>
    <w:p w14:paraId="6C76C71E" w14:textId="77777777" w:rsidR="00706B9B" w:rsidRDefault="00706B9B">
      <w:pPr>
        <w:pStyle w:val="SourceCode"/>
      </w:pPr>
    </w:p>
    <w:p w14:paraId="23C1C48F" w14:textId="77777777" w:rsidR="00706B9B" w:rsidRDefault="00B00610">
      <w:pPr>
        <w:pStyle w:val="SourceCode"/>
      </w:pPr>
      <w:r>
        <w:t>def request_target() -&gt; str:</w:t>
      </w:r>
    </w:p>
    <w:p w14:paraId="5B9E62C3" w14:textId="77777777" w:rsidR="00706B9B" w:rsidRDefault="00B00610">
      <w:pPr>
        <w:pStyle w:val="SourceCode"/>
      </w:pPr>
      <w:r>
        <w:t xml:space="preserve">    """Remember, the target as the request sent it, still encoded, so one</w:t>
      </w:r>
    </w:p>
    <w:p w14:paraId="663FB13F" w14:textId="77777777" w:rsidR="00706B9B" w:rsidRDefault="00B00610">
      <w:pPr>
        <w:pStyle w:val="SourceCode"/>
      </w:pPr>
      <w:r>
        <w:t xml:space="preserve">    request is one log line (Lesson 8.2)."""</w:t>
      </w:r>
    </w:p>
    <w:p w14:paraId="347FB8FF" w14:textId="77777777" w:rsidR="00706B9B" w:rsidRDefault="00B00610">
      <w:pPr>
        <w:pStyle w:val="SourceCode"/>
      </w:pPr>
      <w:r>
        <w:t xml:space="preserve">    target = request.environ.get("RAW_URI")</w:t>
      </w:r>
    </w:p>
    <w:p w14:paraId="22E8D2D3" w14:textId="77777777" w:rsidR="00706B9B" w:rsidRDefault="00B00610">
      <w:pPr>
        <w:pStyle w:val="SourceCode"/>
      </w:pPr>
      <w:r>
        <w:t xml:space="preserve">    if target is None:</w:t>
      </w:r>
    </w:p>
    <w:p w14:paraId="58ECA75E" w14:textId="77777777" w:rsidR="00706B9B" w:rsidRDefault="00B00610">
      <w:pPr>
        <w:pStyle w:val="SourceCode"/>
      </w:pPr>
      <w:r>
        <w:t xml:space="preserve">        target = request.environ.get("REQUEST_URI")</w:t>
      </w:r>
    </w:p>
    <w:p w14:paraId="09DD9C44" w14:textId="77777777" w:rsidR="00706B9B" w:rsidRDefault="00B00610">
      <w:pPr>
        <w:pStyle w:val="SourceCode"/>
      </w:pPr>
      <w:r>
        <w:t xml:space="preserve">    if target is None:</w:t>
      </w:r>
    </w:p>
    <w:p w14:paraId="15C08B63" w14:textId="77777777" w:rsidR="00706B9B" w:rsidRDefault="00B00610">
      <w:pPr>
        <w:pStyle w:val="SourceCode"/>
      </w:pPr>
      <w:r>
        <w:t xml:space="preserve">        target = request.full_path</w:t>
      </w:r>
    </w:p>
    <w:p w14:paraId="16B00EAA" w14:textId="77777777" w:rsidR="00706B9B" w:rsidRDefault="00B00610">
      <w:pPr>
        <w:pStyle w:val="SourceCode"/>
      </w:pPr>
      <w:r>
        <w:t xml:space="preserve">    return target</w:t>
      </w:r>
    </w:p>
    <w:p w14:paraId="7B2F3DFC" w14:textId="77777777" w:rsidR="00706B9B" w:rsidRDefault="00706B9B">
      <w:pPr>
        <w:pStyle w:val="SourceCode"/>
      </w:pPr>
    </w:p>
    <w:p w14:paraId="5E69EF85" w14:textId="77777777" w:rsidR="00706B9B" w:rsidRDefault="00706B9B">
      <w:pPr>
        <w:pStyle w:val="SourceCode"/>
      </w:pPr>
    </w:p>
    <w:p w14:paraId="2116AEA4" w14:textId="77777777" w:rsidR="00706B9B" w:rsidRDefault="00B00610">
      <w:pPr>
        <w:pStyle w:val="SourceCode"/>
      </w:pPr>
      <w:r>
        <w:t>def safe_next(next_path: str) -&gt; str:</w:t>
      </w:r>
    </w:p>
    <w:p w14:paraId="7E367D93" w14:textId="77777777" w:rsidR="00706B9B" w:rsidRDefault="00B00610">
      <w:pPr>
        <w:pStyle w:val="SourceCode"/>
      </w:pPr>
      <w:r>
        <w:t xml:space="preserve">    """Where a login sends the visitor: next_path when it is a path on this</w:t>
      </w:r>
    </w:p>
    <w:p w14:paraId="0B7C72DB" w14:textId="77777777" w:rsidR="00706B9B" w:rsidRDefault="00B00610">
      <w:pPr>
        <w:pStyle w:val="SourceCode"/>
      </w:pPr>
      <w:r>
        <w:t xml:space="preserve">    site, or /contacts."""</w:t>
      </w:r>
    </w:p>
    <w:p w14:paraId="404EF82D" w14:textId="77777777" w:rsidR="00706B9B" w:rsidRDefault="00B00610">
      <w:pPr>
        <w:pStyle w:val="SourceCode"/>
      </w:pPr>
      <w:r>
        <w:t xml:space="preserve">    # The login form carries next from the address, which anyone can write,</w:t>
      </w:r>
    </w:p>
    <w:p w14:paraId="3093AE2A" w14:textId="77777777" w:rsidR="00706B9B" w:rsidRDefault="00B00610">
      <w:pPr>
        <w:pStyle w:val="SourceCode"/>
      </w:pPr>
      <w:r>
        <w:t xml:space="preserve">    # so it is checked. It must start with one /: //evil.example and</w:t>
      </w:r>
    </w:p>
    <w:p w14:paraId="2C8D569A" w14:textId="77777777" w:rsidR="00706B9B" w:rsidRDefault="00B00610">
      <w:pPr>
        <w:pStyle w:val="SourceCode"/>
      </w:pPr>
      <w:r>
        <w:t xml:space="preserve">    # /\evil.example lead a browser to another site, an open redirect.</w:t>
      </w:r>
    </w:p>
    <w:p w14:paraId="45402783" w14:textId="77777777" w:rsidR="00706B9B" w:rsidRDefault="00B00610">
      <w:pPr>
        <w:pStyle w:val="SourceCode"/>
      </w:pPr>
      <w:r>
        <w:t xml:space="preserve">    if (not next_path.startswith("/") or next_path.startswith("//")</w:t>
      </w:r>
    </w:p>
    <w:p w14:paraId="4938B710" w14:textId="77777777" w:rsidR="00706B9B" w:rsidRDefault="00B00610">
      <w:pPr>
        <w:pStyle w:val="SourceCode"/>
      </w:pPr>
      <w:r>
        <w:t xml:space="preserve">            or next_path.startswith("/\\")):</w:t>
      </w:r>
    </w:p>
    <w:p w14:paraId="1FD3BEED" w14:textId="77777777" w:rsidR="00706B9B" w:rsidRDefault="00B00610">
      <w:pPr>
        <w:pStyle w:val="SourceCode"/>
      </w:pPr>
      <w:r>
        <w:t xml:space="preserve">        return CONTACTS_PAGE_PATH</w:t>
      </w:r>
    </w:p>
    <w:p w14:paraId="195042F9" w14:textId="77777777" w:rsidR="00706B9B" w:rsidRDefault="00B00610">
      <w:pPr>
        <w:pStyle w:val="SourceCode"/>
      </w:pPr>
      <w:r>
        <w:t xml:space="preserve">    # Every character must be printable ASCII, from ! to ~, so no space or</w:t>
      </w:r>
    </w:p>
    <w:p w14:paraId="3725F8C3" w14:textId="77777777" w:rsidR="00706B9B" w:rsidRDefault="00B00610">
      <w:pPr>
        <w:pStyle w:val="SourceCode"/>
      </w:pPr>
      <w:r>
        <w:t xml:space="preserve">    # line break can reach the Location header. Remember, strings compare</w:t>
      </w:r>
    </w:p>
    <w:p w14:paraId="46C5346B" w14:textId="77777777" w:rsidR="00706B9B" w:rsidRDefault="00B00610">
      <w:pPr>
        <w:pStyle w:val="SourceCode"/>
      </w:pPr>
      <w:r>
        <w:t xml:space="preserve">    # by their characters' codes: " " and the control characters below it</w:t>
      </w:r>
    </w:p>
    <w:p w14:paraId="1678D613" w14:textId="77777777" w:rsidR="00706B9B" w:rsidRDefault="00B00610">
      <w:pPr>
        <w:pStyle w:val="SourceCode"/>
      </w:pPr>
      <w:r>
        <w:t xml:space="preserve">    # come before "!", and DEL and every non-ASCII character after "~".</w:t>
      </w:r>
    </w:p>
    <w:p w14:paraId="34B94B47" w14:textId="77777777" w:rsidR="00706B9B" w:rsidRDefault="00B00610">
      <w:pPr>
        <w:pStyle w:val="SourceCode"/>
      </w:pPr>
      <w:r>
        <w:t xml:space="preserve">    for character in next_path:</w:t>
      </w:r>
    </w:p>
    <w:p w14:paraId="4389BB5C" w14:textId="77777777" w:rsidR="00706B9B" w:rsidRDefault="00B00610">
      <w:pPr>
        <w:pStyle w:val="SourceCode"/>
      </w:pPr>
      <w:r>
        <w:t xml:space="preserve">        if character &lt; "!" or character &gt; "~":</w:t>
      </w:r>
    </w:p>
    <w:p w14:paraId="15E586BA" w14:textId="77777777" w:rsidR="00706B9B" w:rsidRDefault="00B00610">
      <w:pPr>
        <w:pStyle w:val="SourceCode"/>
      </w:pPr>
      <w:r>
        <w:t xml:space="preserve">            return CONTACTS_PAGE_PATH</w:t>
      </w:r>
    </w:p>
    <w:p w14:paraId="216E39EE" w14:textId="77777777" w:rsidR="00706B9B" w:rsidRDefault="00B00610">
      <w:pPr>
        <w:pStyle w:val="SourceCode"/>
      </w:pPr>
      <w:r>
        <w:t xml:space="preserve">    return next_path</w:t>
      </w:r>
    </w:p>
    <w:p w14:paraId="1CB12752" w14:textId="77777777" w:rsidR="00706B9B" w:rsidRDefault="00706B9B">
      <w:pPr>
        <w:pStyle w:val="SourceCode"/>
      </w:pPr>
    </w:p>
    <w:p w14:paraId="533E2FAF" w14:textId="77777777" w:rsidR="00706B9B" w:rsidRDefault="00706B9B">
      <w:pPr>
        <w:pStyle w:val="SourceCode"/>
      </w:pPr>
    </w:p>
    <w:p w14:paraId="13B81D93" w14:textId="77777777" w:rsidR="00706B9B" w:rsidRDefault="00B00610">
      <w:pPr>
        <w:pStyle w:val="SourceCode"/>
      </w:pPr>
      <w:r>
        <w:t>def cookie_session_id() -&gt; str:</w:t>
      </w:r>
    </w:p>
    <w:p w14:paraId="19535171" w14:textId="77777777" w:rsidR="00706B9B" w:rsidRDefault="00B00610">
      <w:pPr>
        <w:pStyle w:val="SourceCode"/>
      </w:pPr>
      <w:r>
        <w:t xml:space="preserve">    """Remember, the session id the visitor's cookie claims, or "": Flask</w:t>
      </w:r>
    </w:p>
    <w:p w14:paraId="2C682901" w14:textId="77777777" w:rsidR="00706B9B" w:rsidRDefault="00B00610">
      <w:pPr>
        <w:pStyle w:val="SourceCode"/>
      </w:pPr>
      <w:r>
        <w:t xml:space="preserve">    reads the cookies into request.cookies (Lesson 8.5)."""</w:t>
      </w:r>
    </w:p>
    <w:p w14:paraId="32F9D3BF" w14:textId="77777777" w:rsidR="00706B9B" w:rsidRDefault="00B00610">
      <w:pPr>
        <w:pStyle w:val="SourceCode"/>
      </w:pPr>
      <w:r>
        <w:t xml:space="preserve">    return request.cookies.get(session_store.SESSION_COOKIE, "")</w:t>
      </w:r>
    </w:p>
    <w:p w14:paraId="353D0BB2" w14:textId="77777777" w:rsidR="00706B9B" w:rsidRDefault="00706B9B">
      <w:pPr>
        <w:pStyle w:val="SourceCode"/>
      </w:pPr>
    </w:p>
    <w:p w14:paraId="01F6862E" w14:textId="77777777" w:rsidR="00706B9B" w:rsidRDefault="00706B9B">
      <w:pPr>
        <w:pStyle w:val="SourceCode"/>
      </w:pPr>
    </w:p>
    <w:p w14:paraId="6986565E" w14:textId="77777777" w:rsidR="00706B9B" w:rsidRDefault="00B00610">
      <w:pPr>
        <w:pStyle w:val="SourceCode"/>
      </w:pPr>
      <w:r>
        <w:t>def session_for(connection) -&gt; str:</w:t>
      </w:r>
    </w:p>
    <w:p w14:paraId="61AC552D" w14:textId="77777777" w:rsidR="00706B9B" w:rsidRDefault="00B00610">
      <w:pPr>
        <w:pStyle w:val="SourceCode"/>
      </w:pPr>
      <w:r>
        <w:t xml:space="preserve">    """Remember, the id of the visitor's live session, or "": a cookie with</w:t>
      </w:r>
    </w:p>
    <w:p w14:paraId="2B4C87F3" w14:textId="77777777" w:rsidR="00706B9B" w:rsidRDefault="00B00610">
      <w:pPr>
        <w:pStyle w:val="SourceCode"/>
      </w:pPr>
      <w:r>
        <w:t xml:space="preserve">    an id the server did not make, or one that has expired, finds nothing</w:t>
      </w:r>
    </w:p>
    <w:p w14:paraId="32083EA2" w14:textId="77777777" w:rsidR="00706B9B" w:rsidRDefault="00B00610">
      <w:pPr>
        <w:pStyle w:val="SourceCode"/>
      </w:pPr>
      <w:r>
        <w:t xml:space="preserve">    in web_sessions_python. Only a logged-in account's session counts."""</w:t>
      </w:r>
    </w:p>
    <w:p w14:paraId="0157A007" w14:textId="77777777" w:rsidR="00706B9B" w:rsidRDefault="00B00610">
      <w:pPr>
        <w:pStyle w:val="SourceCode"/>
      </w:pPr>
      <w:r>
        <w:t xml:space="preserve">    session_id = cookie_session_id()</w:t>
      </w:r>
    </w:p>
    <w:p w14:paraId="19A2D17C" w14:textId="77777777" w:rsidR="00706B9B" w:rsidRDefault="00B00610">
      <w:pPr>
        <w:pStyle w:val="SourceCode"/>
      </w:pPr>
      <w:r>
        <w:t xml:space="preserve">    if not session_store.find_session(connection, session_id):</w:t>
      </w:r>
    </w:p>
    <w:p w14:paraId="164B4A95" w14:textId="77777777" w:rsidR="00706B9B" w:rsidRDefault="00B00610">
      <w:pPr>
        <w:pStyle w:val="SourceCode"/>
      </w:pPr>
      <w:r>
        <w:t xml:space="preserve">        return ""</w:t>
      </w:r>
    </w:p>
    <w:p w14:paraId="6178EE83" w14:textId="77777777" w:rsidR="00706B9B" w:rsidRDefault="00B00610">
      <w:pPr>
        <w:pStyle w:val="SourceCode"/>
      </w:pPr>
      <w:r>
        <w:t xml:space="preserve">    return session_id</w:t>
      </w:r>
    </w:p>
    <w:p w14:paraId="7762F882" w14:textId="77777777" w:rsidR="00706B9B" w:rsidRDefault="00706B9B">
      <w:pPr>
        <w:pStyle w:val="SourceCode"/>
      </w:pPr>
    </w:p>
    <w:p w14:paraId="2AE47E60" w14:textId="77777777" w:rsidR="00706B9B" w:rsidRDefault="00706B9B">
      <w:pPr>
        <w:pStyle w:val="SourceCode"/>
      </w:pPr>
    </w:p>
    <w:p w14:paraId="1AD0F920" w14:textId="77777777" w:rsidR="00706B9B" w:rsidRDefault="00B00610">
      <w:pPr>
        <w:pStyle w:val="SourceCode"/>
      </w:pPr>
      <w:r>
        <w:t>def check_form_token(connection, sent_token: str) -&gt; bool:</w:t>
      </w:r>
    </w:p>
    <w:p w14:paraId="5DF208B4" w14:textId="77777777" w:rsidR="00706B9B" w:rsidRDefault="00B00610">
      <w:pPr>
        <w:pStyle w:val="SourceCode"/>
      </w:pPr>
      <w:r>
        <w:t xml:space="preserve">    """The token check every form that changes something goes through, and</w:t>
      </w:r>
    </w:p>
    <w:p w14:paraId="2944D78E" w14:textId="77777777" w:rsidR="00706B9B" w:rsidRDefault="00B00610">
      <w:pPr>
        <w:pStyle w:val="SourceCode"/>
      </w:pPr>
      <w:r>
        <w:t xml:space="preserve">    the API's DELETE too: sent_token must be the form token of the session</w:t>
      </w:r>
    </w:p>
    <w:p w14:paraId="510E2738" w14:textId="77777777" w:rsidR="00706B9B" w:rsidRDefault="00B00610">
      <w:pPr>
        <w:pStyle w:val="SourceCode"/>
      </w:pPr>
      <w:r>
        <w:t xml:space="preserve">    in the visitor's cookie, logged in or not (the login form has one</w:t>
      </w:r>
    </w:p>
    <w:p w14:paraId="270377DF" w14:textId="77777777" w:rsidR="00706B9B" w:rsidRDefault="00B00610">
      <w:pPr>
        <w:pStyle w:val="SourceCode"/>
      </w:pPr>
      <w:r>
        <w:t xml:space="preserve">    too)."""</w:t>
      </w:r>
    </w:p>
    <w:p w14:paraId="4B1A6866" w14:textId="77777777" w:rsidR="00706B9B" w:rsidRDefault="00B00610">
      <w:pPr>
        <w:pStyle w:val="SourceCode"/>
      </w:pPr>
      <w:r>
        <w:t xml:space="preserve">    return session_store.check_csrf(connection, cookie_session_id(),</w:t>
      </w:r>
    </w:p>
    <w:p w14:paraId="4F23E858" w14:textId="77777777" w:rsidR="00706B9B" w:rsidRDefault="00B00610">
      <w:pPr>
        <w:pStyle w:val="SourceCode"/>
      </w:pPr>
      <w:r>
        <w:t xml:space="preserve">                                    sent_token)</w:t>
      </w:r>
    </w:p>
    <w:p w14:paraId="2F956943" w14:textId="77777777" w:rsidR="00706B9B" w:rsidRDefault="00706B9B">
      <w:pPr>
        <w:pStyle w:val="SourceCode"/>
      </w:pPr>
    </w:p>
    <w:p w14:paraId="11F3FB65" w14:textId="77777777" w:rsidR="00706B9B" w:rsidRDefault="00706B9B">
      <w:pPr>
        <w:pStyle w:val="SourceCode"/>
      </w:pPr>
    </w:p>
    <w:p w14:paraId="5800132D" w14:textId="77777777" w:rsidR="00706B9B" w:rsidRDefault="00B00610">
      <w:pPr>
        <w:pStyle w:val="SourceCode"/>
      </w:pPr>
      <w:r>
        <w:t>def login_required(view):</w:t>
      </w:r>
    </w:p>
    <w:p w14:paraId="15EC9C1D" w14:textId="77777777" w:rsidR="00706B9B" w:rsidRDefault="00B00610">
      <w:pPr>
        <w:pStyle w:val="SourceCode"/>
      </w:pPr>
      <w:r>
        <w:t xml:space="preserve">    """Remember, Lesson 8.6's view decorator: a visitor with no live</w:t>
      </w:r>
    </w:p>
    <w:p w14:paraId="312DB431" w14:textId="77777777" w:rsidR="00706B9B" w:rsidRDefault="00B00610">
      <w:pPr>
        <w:pStyle w:val="SourceCode"/>
      </w:pPr>
      <w:r>
        <w:t xml:space="preserve">    session is answered with 303 to the login form, with the page's path in</w:t>
      </w:r>
    </w:p>
    <w:p w14:paraId="4166835C" w14:textId="77777777" w:rsidR="00706B9B" w:rsidRDefault="00B00610">
      <w:pPr>
        <w:pStyle w:val="SourceCode"/>
      </w:pPr>
      <w:r>
        <w:t xml:space="preserve">    next, and view never runs; a logged-in visitor's session id waits in</w:t>
      </w:r>
    </w:p>
    <w:p w14:paraId="14CA25CF" w14:textId="77777777" w:rsidR="00706B9B" w:rsidRDefault="00B00610">
      <w:pPr>
        <w:pStyle w:val="SourceCode"/>
      </w:pPr>
      <w:r>
        <w:t xml:space="preserve">    g.session_id. A refused POST's body is never read: Flask's development</w:t>
      </w:r>
    </w:p>
    <w:p w14:paraId="2A193152" w14:textId="77777777" w:rsidR="00706B9B" w:rsidRDefault="00B00610">
      <w:pPr>
        <w:pStyle w:val="SourceCode"/>
      </w:pPr>
      <w:r>
        <w:t xml:space="preserve">    server closes the connection after every answer."""</w:t>
      </w:r>
    </w:p>
    <w:p w14:paraId="2385D655" w14:textId="77777777" w:rsidR="00706B9B" w:rsidRDefault="00B00610">
      <w:pPr>
        <w:pStyle w:val="SourceCode"/>
      </w:pPr>
      <w:r>
        <w:t xml:space="preserve">    # Remember, **route_values takes the route's named values and passes them on.</w:t>
      </w:r>
    </w:p>
    <w:p w14:paraId="607C2F8D" w14:textId="77777777" w:rsidR="00706B9B" w:rsidRDefault="00B00610">
      <w:pPr>
        <w:pStyle w:val="SourceCode"/>
      </w:pPr>
      <w:r>
        <w:t xml:space="preserve">    @functools.wraps(view)</w:t>
      </w:r>
    </w:p>
    <w:p w14:paraId="173928AA" w14:textId="77777777" w:rsidR="00706B9B" w:rsidRDefault="00B00610">
      <w:pPr>
        <w:pStyle w:val="SourceCode"/>
      </w:pPr>
      <w:r>
        <w:t xml:space="preserve">    def checked_view(**route_values):</w:t>
      </w:r>
    </w:p>
    <w:p w14:paraId="06D9BF94" w14:textId="77777777" w:rsidR="00706B9B" w:rsidRDefault="00B00610">
      <w:pPr>
        <w:pStyle w:val="SourceCode"/>
      </w:pPr>
      <w:r>
        <w:t xml:space="preserve">        status, problem, connection = contact_store.open_connection()</w:t>
      </w:r>
    </w:p>
    <w:p w14:paraId="6A973E9F" w14:textId="77777777" w:rsidR="00706B9B" w:rsidRDefault="00B00610">
      <w:pPr>
        <w:pStyle w:val="SourceCode"/>
      </w:pPr>
      <w:r>
        <w:t xml:space="preserve">        if status != ContactStatus.SUCCESS:</w:t>
      </w:r>
    </w:p>
    <w:p w14:paraId="474A39E5" w14:textId="77777777" w:rsidR="00706B9B" w:rsidRDefault="00B00610">
      <w:pPr>
        <w:pStyle w:val="SourceCode"/>
      </w:pPr>
      <w:r>
        <w:t xml:space="preserve">            return send_store_failure(503)</w:t>
      </w:r>
    </w:p>
    <w:p w14:paraId="059BE1C2" w14:textId="77777777" w:rsidR="00706B9B" w:rsidRDefault="00B00610">
      <w:pPr>
        <w:pStyle w:val="SourceCode"/>
      </w:pPr>
      <w:r>
        <w:t xml:space="preserve">        session_id = session_for(connection)</w:t>
      </w:r>
    </w:p>
    <w:p w14:paraId="4830819A" w14:textId="77777777" w:rsidR="00706B9B" w:rsidRDefault="00B00610">
      <w:pPr>
        <w:pStyle w:val="SourceCode"/>
      </w:pPr>
      <w:r>
        <w:t xml:space="preserve">        contact_store.close_connection(connection)</w:t>
      </w:r>
    </w:p>
    <w:p w14:paraId="07E8DEA5" w14:textId="77777777" w:rsidR="00706B9B" w:rsidRDefault="00B00610">
      <w:pPr>
        <w:pStyle w:val="SourceCode"/>
      </w:pPr>
      <w:r>
        <w:t xml:space="preserve">        if session_id == "":</w:t>
      </w:r>
    </w:p>
    <w:p w14:paraId="0BB2106C" w14:textId="77777777" w:rsidR="00706B9B" w:rsidRDefault="00B00610">
      <w:pPr>
        <w:pStyle w:val="SourceCode"/>
      </w:pPr>
      <w:r>
        <w:t xml:space="preserve">            return redirect(url_for("handle_login_page", next=request.path),</w:t>
      </w:r>
    </w:p>
    <w:p w14:paraId="492CC6B7" w14:textId="77777777" w:rsidR="00706B9B" w:rsidRDefault="00B00610">
      <w:pPr>
        <w:pStyle w:val="SourceCode"/>
      </w:pPr>
      <w:r>
        <w:t xml:space="preserve">                            code=303)</w:t>
      </w:r>
    </w:p>
    <w:p w14:paraId="55D03F42" w14:textId="77777777" w:rsidR="00706B9B" w:rsidRDefault="00B00610">
      <w:pPr>
        <w:pStyle w:val="SourceCode"/>
      </w:pPr>
      <w:r>
        <w:t xml:space="preserve">        g.session_id = session_id</w:t>
      </w:r>
    </w:p>
    <w:p w14:paraId="3117AC95" w14:textId="77777777" w:rsidR="00706B9B" w:rsidRDefault="00B00610">
      <w:pPr>
        <w:pStyle w:val="SourceCode"/>
      </w:pPr>
      <w:r>
        <w:t xml:space="preserve">        return view(**route_values)</w:t>
      </w:r>
    </w:p>
    <w:p w14:paraId="74448F4A" w14:textId="77777777" w:rsidR="00706B9B" w:rsidRDefault="00706B9B">
      <w:pPr>
        <w:pStyle w:val="SourceCode"/>
      </w:pPr>
    </w:p>
    <w:p w14:paraId="053A0ECF" w14:textId="77777777" w:rsidR="00706B9B" w:rsidRDefault="00B00610">
      <w:pPr>
        <w:pStyle w:val="SourceCode"/>
      </w:pPr>
      <w:r>
        <w:t xml:space="preserve">    return checked_view</w:t>
      </w:r>
    </w:p>
    <w:p w14:paraId="1F56D7AB" w14:textId="77777777" w:rsidR="00706B9B" w:rsidRDefault="00706B9B">
      <w:pPr>
        <w:pStyle w:val="SourceCode"/>
      </w:pPr>
    </w:p>
    <w:p w14:paraId="619C8500" w14:textId="77777777" w:rsidR="00706B9B" w:rsidRDefault="00706B9B">
      <w:pPr>
        <w:pStyle w:val="SourceCode"/>
      </w:pPr>
    </w:p>
    <w:p w14:paraId="4CA72E96" w14:textId="77777777" w:rsidR="00706B9B" w:rsidRDefault="00B00610">
      <w:pPr>
        <w:pStyle w:val="SourceCode"/>
      </w:pPr>
      <w:r>
        <w:t>def api_login_required(view):</w:t>
      </w:r>
    </w:p>
    <w:p w14:paraId="44B30550" w14:textId="77777777" w:rsidR="00706B9B" w:rsidRDefault="00B00610">
      <w:pPr>
        <w:pStyle w:val="SourceCode"/>
      </w:pPr>
      <w:r>
        <w:t xml:space="preserve">    """Remember, login_required for the API's routes: 401 and JSON, not a</w:t>
      </w:r>
    </w:p>
    <w:p w14:paraId="22DF9938" w14:textId="77777777" w:rsidR="00706B9B" w:rsidRDefault="00B00610">
      <w:pPr>
        <w:pStyle w:val="SourceCode"/>
      </w:pPr>
      <w:r>
        <w:t xml:space="preserve">    redirect, because a script cannot show a login page (Lesson 8.8)."""</w:t>
      </w:r>
    </w:p>
    <w:p w14:paraId="7705B3EF" w14:textId="77777777" w:rsidR="00706B9B" w:rsidRDefault="00706B9B">
      <w:pPr>
        <w:pStyle w:val="SourceCode"/>
      </w:pPr>
    </w:p>
    <w:p w14:paraId="30D4D9AD" w14:textId="77777777" w:rsidR="00706B9B" w:rsidRDefault="00B00610">
      <w:pPr>
        <w:pStyle w:val="SourceCode"/>
      </w:pPr>
      <w:r>
        <w:t xml:space="preserve">    @functools.wraps(view)</w:t>
      </w:r>
    </w:p>
    <w:p w14:paraId="70AF9371" w14:textId="77777777" w:rsidR="00706B9B" w:rsidRDefault="00B00610">
      <w:pPr>
        <w:pStyle w:val="SourceCode"/>
      </w:pPr>
      <w:r>
        <w:t xml:space="preserve">    def checked_view(**route_values):</w:t>
      </w:r>
    </w:p>
    <w:p w14:paraId="1AB84ED6" w14:textId="77777777" w:rsidR="00706B9B" w:rsidRDefault="00B00610">
      <w:pPr>
        <w:pStyle w:val="SourceCode"/>
      </w:pPr>
      <w:r>
        <w:t xml:space="preserve">        status, problem, connection = contact_store.open_connection()</w:t>
      </w:r>
    </w:p>
    <w:p w14:paraId="2BB53A17" w14:textId="77777777" w:rsidR="00706B9B" w:rsidRDefault="00B00610">
      <w:pPr>
        <w:pStyle w:val="SourceCode"/>
      </w:pPr>
      <w:r>
        <w:t xml:space="preserve">        if status != ContactStatus.SUCCESS:</w:t>
      </w:r>
    </w:p>
    <w:p w14:paraId="62824FBB" w14:textId="77777777" w:rsidR="00706B9B" w:rsidRDefault="00B00610">
      <w:pPr>
        <w:pStyle w:val="SourceCode"/>
      </w:pPr>
      <w:r>
        <w:t xml:space="preserve">            return send_json(503, {"code": "database_unavailable",</w:t>
      </w:r>
    </w:p>
    <w:p w14:paraId="3C39AECC" w14:textId="77777777" w:rsidR="00706B9B" w:rsidRDefault="00B00610">
      <w:pPr>
        <w:pStyle w:val="SourceCode"/>
      </w:pPr>
      <w:r>
        <w:t xml:space="preserve">                                   "message":</w:t>
      </w:r>
    </w:p>
    <w:p w14:paraId="0BF3973D" w14:textId="77777777" w:rsidR="00706B9B" w:rsidRDefault="00B00610">
      <w:pPr>
        <w:pStyle w:val="SourceCode"/>
      </w:pPr>
      <w:r>
        <w:t xml:space="preserve">                                   "the contacts cannot be reached"})</w:t>
      </w:r>
    </w:p>
    <w:p w14:paraId="1AFDAB72" w14:textId="77777777" w:rsidR="00706B9B" w:rsidRDefault="00B00610">
      <w:pPr>
        <w:pStyle w:val="SourceCode"/>
      </w:pPr>
      <w:r>
        <w:t xml:space="preserve">        session_id = session_for(connection)</w:t>
      </w:r>
    </w:p>
    <w:p w14:paraId="10A6F54E" w14:textId="77777777" w:rsidR="00706B9B" w:rsidRDefault="00B00610">
      <w:pPr>
        <w:pStyle w:val="SourceCode"/>
      </w:pPr>
      <w:r>
        <w:t xml:space="preserve">        contact_store.close_connection(connection)</w:t>
      </w:r>
    </w:p>
    <w:p w14:paraId="701D7059" w14:textId="77777777" w:rsidR="00706B9B" w:rsidRDefault="00B00610">
      <w:pPr>
        <w:pStyle w:val="SourceCode"/>
      </w:pPr>
      <w:r>
        <w:t xml:space="preserve">        if session_id == "":</w:t>
      </w:r>
    </w:p>
    <w:p w14:paraId="346BFD52" w14:textId="77777777" w:rsidR="00706B9B" w:rsidRDefault="00B00610">
      <w:pPr>
        <w:pStyle w:val="SourceCode"/>
      </w:pPr>
      <w:r>
        <w:t xml:space="preserve">            return send_json(401, {"code": "unauthorized",</w:t>
      </w:r>
    </w:p>
    <w:p w14:paraId="2DE1F75A" w14:textId="77777777" w:rsidR="00706B9B" w:rsidRDefault="00B00610">
      <w:pPr>
        <w:pStyle w:val="SourceCode"/>
      </w:pPr>
      <w:r>
        <w:t xml:space="preserve">                                   "message": "log in to see the contacts"})</w:t>
      </w:r>
    </w:p>
    <w:p w14:paraId="50DAF2E3" w14:textId="77777777" w:rsidR="00706B9B" w:rsidRDefault="00B00610">
      <w:pPr>
        <w:pStyle w:val="SourceCode"/>
      </w:pPr>
      <w:r>
        <w:t xml:space="preserve">        return view(**route_values)</w:t>
      </w:r>
    </w:p>
    <w:p w14:paraId="7AA4DB55" w14:textId="77777777" w:rsidR="00706B9B" w:rsidRDefault="00706B9B">
      <w:pPr>
        <w:pStyle w:val="SourceCode"/>
      </w:pPr>
    </w:p>
    <w:p w14:paraId="217F4929" w14:textId="77777777" w:rsidR="00706B9B" w:rsidRDefault="00B00610">
      <w:pPr>
        <w:pStyle w:val="SourceCode"/>
      </w:pPr>
      <w:r>
        <w:t xml:space="preserve">    return checked_view</w:t>
      </w:r>
    </w:p>
    <w:p w14:paraId="2B267859" w14:textId="77777777" w:rsidR="00706B9B" w:rsidRDefault="00706B9B">
      <w:pPr>
        <w:pStyle w:val="SourceCode"/>
      </w:pPr>
    </w:p>
    <w:p w14:paraId="7DE3A89F" w14:textId="77777777" w:rsidR="00706B9B" w:rsidRDefault="00706B9B">
      <w:pPr>
        <w:pStyle w:val="SourceCode"/>
      </w:pPr>
    </w:p>
    <w:p w14:paraId="21C8E81B" w14:textId="77777777" w:rsidR="00706B9B" w:rsidRDefault="00B00610">
      <w:pPr>
        <w:pStyle w:val="SourceCode"/>
      </w:pPr>
      <w:r>
        <w:t>def read_stored_contact(contact_id: int) -&gt; tuple[Contact | None,</w:t>
      </w:r>
    </w:p>
    <w:p w14:paraId="337D0F87" w14:textId="77777777" w:rsidR="00706B9B" w:rsidRDefault="00B00610">
      <w:pPr>
        <w:pStyle w:val="SourceCode"/>
      </w:pPr>
      <w:r>
        <w:t xml:space="preserve">                                                  str, Response | None]:</w:t>
      </w:r>
    </w:p>
    <w:p w14:paraId="5FC97EF7" w14:textId="77777777" w:rsidR="00706B9B" w:rsidRDefault="00B00610">
      <w:pPr>
        <w:pStyle w:val="SourceCode"/>
      </w:pPr>
      <w:r>
        <w:t xml:space="preserve">    """The first part of every page about one stored contact, after</w:t>
      </w:r>
    </w:p>
    <w:p w14:paraId="5018AA2A" w14:textId="77777777" w:rsidR="00706B9B" w:rsidRDefault="00B00610">
      <w:pPr>
        <w:pStyle w:val="SourceCode"/>
      </w:pPr>
      <w:r>
        <w:t xml:space="preserve">    login_required: the contact itself, with the session's token. Returns</w:t>
      </w:r>
    </w:p>
    <w:p w14:paraId="5D44DE54" w14:textId="77777777" w:rsidR="00706B9B" w:rsidRDefault="00B00610">
      <w:pPr>
        <w:pStyle w:val="SourceCode"/>
      </w:pPr>
      <w:r>
        <w:t xml:space="preserve">    (contact, token, None), or (None, "", the answer to send instead): 404</w:t>
      </w:r>
    </w:p>
    <w:p w14:paraId="36122AE3" w14:textId="77777777" w:rsidR="00706B9B" w:rsidRDefault="00B00610">
      <w:pPr>
        <w:pStyle w:val="SourceCode"/>
      </w:pPr>
      <w:r>
        <w:t xml:space="preserve">    for an id with no contact."""</w:t>
      </w:r>
    </w:p>
    <w:p w14:paraId="72040F4B" w14:textId="77777777" w:rsidR="00706B9B" w:rsidRDefault="00B00610">
      <w:pPr>
        <w:pStyle w:val="SourceCode"/>
      </w:pPr>
      <w:r>
        <w:t xml:space="preserve">    status, problem, connection = contact_store.open_connection()</w:t>
      </w:r>
    </w:p>
    <w:p w14:paraId="20CB9F5E" w14:textId="77777777" w:rsidR="00706B9B" w:rsidRDefault="00B00610">
      <w:pPr>
        <w:pStyle w:val="SourceCode"/>
      </w:pPr>
      <w:r>
        <w:t xml:space="preserve">    if status != ContactStatus.SUCCESS:</w:t>
      </w:r>
    </w:p>
    <w:p w14:paraId="3EAD9B03" w14:textId="77777777" w:rsidR="00706B9B" w:rsidRDefault="00B00610">
      <w:pPr>
        <w:pStyle w:val="SourceCode"/>
      </w:pPr>
      <w:r>
        <w:t xml:space="preserve">        return None, "", send_store_failure(503)</w:t>
      </w:r>
    </w:p>
    <w:p w14:paraId="25208EF8" w14:textId="77777777" w:rsidR="00706B9B" w:rsidRDefault="00B00610">
      <w:pPr>
        <w:pStyle w:val="SourceCode"/>
      </w:pPr>
      <w:r>
        <w:t xml:space="preserve">    status, problem, contact = contact_store.get_contact_record(</w:t>
      </w:r>
    </w:p>
    <w:p w14:paraId="6D198181" w14:textId="77777777" w:rsidR="00706B9B" w:rsidRDefault="00B00610">
      <w:pPr>
        <w:pStyle w:val="SourceCode"/>
      </w:pPr>
      <w:r>
        <w:t xml:space="preserve">        connection, contact_id)</w:t>
      </w:r>
    </w:p>
    <w:p w14:paraId="068A21A9" w14:textId="77777777" w:rsidR="00706B9B" w:rsidRDefault="00B00610">
      <w:pPr>
        <w:pStyle w:val="SourceCode"/>
      </w:pPr>
      <w:r>
        <w:t xml:space="preserve">    csrf_token = ""</w:t>
      </w:r>
    </w:p>
    <w:p w14:paraId="7C3A042B" w14:textId="77777777" w:rsidR="00706B9B" w:rsidRDefault="00B00610">
      <w:pPr>
        <w:pStyle w:val="SourceCode"/>
      </w:pPr>
      <w:r>
        <w:t xml:space="preserve">    if contact is not None:</w:t>
      </w:r>
    </w:p>
    <w:p w14:paraId="58BED32A" w14:textId="77777777" w:rsidR="00706B9B" w:rsidRDefault="00B00610">
      <w:pPr>
        <w:pStyle w:val="SourceCode"/>
      </w:pPr>
      <w:r>
        <w:t xml:space="preserve">        csrf_token = session_store.csrf_token_for(connection, g.session_id)</w:t>
      </w:r>
    </w:p>
    <w:p w14:paraId="2BB7E1AE" w14:textId="77777777" w:rsidR="00706B9B" w:rsidRDefault="00B00610">
      <w:pPr>
        <w:pStyle w:val="SourceCode"/>
      </w:pPr>
      <w:r>
        <w:t xml:space="preserve">    contact_store.close_connection(connection)</w:t>
      </w:r>
    </w:p>
    <w:p w14:paraId="48598782" w14:textId="77777777" w:rsidR="00706B9B" w:rsidRDefault="00B00610">
      <w:pPr>
        <w:pStyle w:val="SourceCode"/>
      </w:pPr>
      <w:r>
        <w:t xml:space="preserve">    if status == ContactStatus.NOT_FOUND:</w:t>
      </w:r>
    </w:p>
    <w:p w14:paraId="2DB06204" w14:textId="77777777" w:rsidR="00706B9B" w:rsidRDefault="00B00610">
      <w:pPr>
        <w:pStyle w:val="SourceCode"/>
      </w:pPr>
      <w:r>
        <w:t xml:space="preserve">        return None, "", send_not_found_page()</w:t>
      </w:r>
    </w:p>
    <w:p w14:paraId="62ACFA7C" w14:textId="77777777" w:rsidR="00706B9B" w:rsidRDefault="00B00610">
      <w:pPr>
        <w:pStyle w:val="SourceCode"/>
      </w:pPr>
      <w:r>
        <w:t xml:space="preserve">    if contact is None:</w:t>
      </w:r>
    </w:p>
    <w:p w14:paraId="21124862" w14:textId="77777777" w:rsidR="00706B9B" w:rsidRDefault="00B00610">
      <w:pPr>
        <w:pStyle w:val="SourceCode"/>
      </w:pPr>
      <w:r>
        <w:t xml:space="preserve">        return None, "", send_store_failure(500)</w:t>
      </w:r>
    </w:p>
    <w:p w14:paraId="556F8934" w14:textId="77777777" w:rsidR="00706B9B" w:rsidRDefault="00B00610">
      <w:pPr>
        <w:pStyle w:val="SourceCode"/>
      </w:pPr>
      <w:r>
        <w:t xml:space="preserve">    return contact, csrf_token, None</w:t>
      </w:r>
    </w:p>
    <w:p w14:paraId="32EF732C" w14:textId="77777777" w:rsidR="00706B9B" w:rsidRDefault="00706B9B">
      <w:pPr>
        <w:pStyle w:val="SourceCode"/>
      </w:pPr>
    </w:p>
    <w:p w14:paraId="27222C50" w14:textId="77777777" w:rsidR="00706B9B" w:rsidRDefault="00706B9B">
      <w:pPr>
        <w:pStyle w:val="SourceCode"/>
      </w:pPr>
    </w:p>
    <w:p w14:paraId="650ABDEB" w14:textId="77777777" w:rsidR="00706B9B" w:rsidRDefault="00B00610">
      <w:pPr>
        <w:pStyle w:val="SourceCode"/>
      </w:pPr>
      <w:r>
        <w:t># The route table. Remember, each @ line hands the function below it to</w:t>
      </w:r>
    </w:p>
    <w:p w14:paraId="6824DDCD" w14:textId="77777777" w:rsidR="00706B9B" w:rsidRDefault="00B00610">
      <w:pPr>
        <w:pStyle w:val="SourceCode"/>
      </w:pPr>
      <w:r>
        <w:t># Flask, which keeps it as the handler for that method and path, and every</w:t>
      </w:r>
    </w:p>
    <w:p w14:paraId="695DDDDB" w14:textId="77777777" w:rsidR="00706B9B" w:rsidRDefault="00B00610">
      <w:pPr>
        <w:pStyle w:val="SourceCode"/>
      </w:pPr>
      <w:r>
        <w:t># handler returns the response it builds. @login_required sits below the</w:t>
      </w:r>
    </w:p>
    <w:p w14:paraId="51151956" w14:textId="77777777" w:rsidR="00706B9B" w:rsidRDefault="00B00610">
      <w:pPr>
        <w:pStyle w:val="SourceCode"/>
      </w:pPr>
      <w:r>
        <w:t># route line, so Flask keeps the checked page. An HTML form sends only GET</w:t>
      </w:r>
    </w:p>
    <w:p w14:paraId="3179DEF8" w14:textId="77777777" w:rsidR="00706B9B" w:rsidRDefault="00B00610">
      <w:pPr>
        <w:pStyle w:val="SourceCode"/>
      </w:pPr>
      <w:r>
        <w:t># and POST, so the edit and delete pages take those two: PUT and DELETE</w:t>
      </w:r>
    </w:p>
    <w:p w14:paraId="2B6BAB0F" w14:textId="77777777" w:rsidR="00706B9B" w:rsidRDefault="00B00610">
      <w:pPr>
        <w:pStyle w:val="SourceCode"/>
      </w:pPr>
      <w:r>
        <w:t># stay API methods.</w:t>
      </w:r>
    </w:p>
    <w:p w14:paraId="5C8E258E" w14:textId="77777777" w:rsidR="00706B9B" w:rsidRDefault="00B00610">
      <w:pPr>
        <w:pStyle w:val="SourceCode"/>
      </w:pPr>
      <w:r>
        <w:t>@app.get("/")</w:t>
      </w:r>
    </w:p>
    <w:p w14:paraId="5443A0E3" w14:textId="77777777" w:rsidR="00706B9B" w:rsidRDefault="00B00610">
      <w:pPr>
        <w:pStyle w:val="SourceCode"/>
      </w:pPr>
      <w:r>
        <w:t>def handle_home() -&gt; Response:</w:t>
      </w:r>
    </w:p>
    <w:p w14:paraId="417FF84F" w14:textId="77777777" w:rsidR="00706B9B" w:rsidRDefault="00B00610">
      <w:pPr>
        <w:pStyle w:val="SourceCode"/>
      </w:pPr>
      <w:r>
        <w:t xml:space="preserve">    return send_message_page(200, "Contact Manager",</w:t>
      </w:r>
    </w:p>
    <w:p w14:paraId="6565D25A" w14:textId="77777777" w:rsidR="00706B9B" w:rsidRDefault="00B00610">
      <w:pPr>
        <w:pStyle w:val="SourceCode"/>
      </w:pPr>
      <w:r>
        <w:t xml:space="preserve">                             "Served by your own HTTPS server.",</w:t>
      </w:r>
    </w:p>
    <w:p w14:paraId="0E43B6DE" w14:textId="77777777" w:rsidR="00706B9B" w:rsidRDefault="00B00610">
      <w:pPr>
        <w:pStyle w:val="SourceCode"/>
      </w:pPr>
      <w:r>
        <w:t xml:space="preserve">                             CONTACTS_PAGE_PATH, "Contacts")</w:t>
      </w:r>
    </w:p>
    <w:p w14:paraId="56CB12E7" w14:textId="77777777" w:rsidR="00706B9B" w:rsidRDefault="00706B9B">
      <w:pPr>
        <w:pStyle w:val="SourceCode"/>
      </w:pPr>
    </w:p>
    <w:p w14:paraId="47A100DC" w14:textId="77777777" w:rsidR="00706B9B" w:rsidRDefault="00706B9B">
      <w:pPr>
        <w:pStyle w:val="SourceCode"/>
      </w:pPr>
    </w:p>
    <w:p w14:paraId="06AAC2B4" w14:textId="77777777" w:rsidR="00706B9B" w:rsidRDefault="00B00610">
      <w:pPr>
        <w:pStyle w:val="SourceCode"/>
      </w:pPr>
      <w:r>
        <w:t>@app.get(CONTACTS_PAGE_PATH)</w:t>
      </w:r>
    </w:p>
    <w:p w14:paraId="5FFC3181" w14:textId="77777777" w:rsidR="00706B9B" w:rsidRDefault="00B00610">
      <w:pPr>
        <w:pStyle w:val="SourceCode"/>
      </w:pPr>
      <w:r>
        <w:t>@login_required</w:t>
      </w:r>
    </w:p>
    <w:p w14:paraId="690411F4" w14:textId="77777777" w:rsidR="00706B9B" w:rsidRDefault="00B00610">
      <w:pPr>
        <w:pStyle w:val="SourceCode"/>
      </w:pPr>
      <w:r>
        <w:t>def handle_contact_list() -&gt; Response:</w:t>
      </w:r>
    </w:p>
    <w:p w14:paraId="5C31B3A7" w14:textId="77777777" w:rsidR="00706B9B" w:rsidRDefault="00B00610">
      <w:pPr>
        <w:pStyle w:val="SourceCode"/>
      </w:pPr>
      <w:r>
        <w:t xml:space="preserve">    """GET /contacts, and GET /contacts?name=... from the search form, for a</w:t>
      </w:r>
    </w:p>
    <w:p w14:paraId="79C5EABA" w14:textId="77777777" w:rsidR="00706B9B" w:rsidRDefault="00B00610">
      <w:pPr>
        <w:pStyle w:val="SourceCode"/>
      </w:pPr>
      <w:r>
        <w:t xml:space="preserve">    logged-in visitor. Remember, request.args holds a query's fields,</w:t>
      </w:r>
    </w:p>
    <w:p w14:paraId="38CAD257" w14:textId="77777777" w:rsidR="00706B9B" w:rsidRDefault="00B00610">
      <w:pPr>
        <w:pStyle w:val="SourceCode"/>
      </w:pPr>
      <w:r>
        <w:t xml:space="preserve">    decoded, and read_contact_page reads at most CONTACT_LIMIT contacts."""</w:t>
      </w:r>
    </w:p>
    <w:p w14:paraId="57F41551" w14:textId="77777777" w:rsidR="00706B9B" w:rsidRDefault="00B00610">
      <w:pPr>
        <w:pStyle w:val="SourceCode"/>
      </w:pPr>
      <w:r>
        <w:t xml:space="preserve">    name_term = request.args.get("name", "").strip()</w:t>
      </w:r>
    </w:p>
    <w:p w14:paraId="49E2A9BB" w14:textId="77777777" w:rsidR="00706B9B" w:rsidRDefault="00B00610">
      <w:pPr>
        <w:pStyle w:val="SourceCode"/>
      </w:pPr>
      <w:r>
        <w:t xml:space="preserve">    field = ""</w:t>
      </w:r>
    </w:p>
    <w:p w14:paraId="17963497" w14:textId="77777777" w:rsidR="00706B9B" w:rsidRDefault="00B00610">
      <w:pPr>
        <w:pStyle w:val="SourceCode"/>
      </w:pPr>
      <w:r>
        <w:t xml:space="preserve">    if name_term != "":</w:t>
      </w:r>
    </w:p>
    <w:p w14:paraId="786C4D88" w14:textId="77777777" w:rsidR="00706B9B" w:rsidRDefault="00B00610">
      <w:pPr>
        <w:pStyle w:val="SourceCode"/>
      </w:pPr>
      <w:r>
        <w:t xml:space="preserve">        field = "name"</w:t>
      </w:r>
    </w:p>
    <w:p w14:paraId="6DE761F3" w14:textId="77777777" w:rsidR="00706B9B" w:rsidRDefault="00B00610">
      <w:pPr>
        <w:pStyle w:val="SourceCode"/>
      </w:pPr>
      <w:r>
        <w:t xml:space="preserve">    status, problem, connection = contact_store.open_connection()</w:t>
      </w:r>
    </w:p>
    <w:p w14:paraId="60A597BE" w14:textId="77777777" w:rsidR="00706B9B" w:rsidRDefault="00B00610">
      <w:pPr>
        <w:pStyle w:val="SourceCode"/>
      </w:pPr>
      <w:r>
        <w:t xml:space="preserve">    if status != ContactStatus.SUCCESS:</w:t>
      </w:r>
    </w:p>
    <w:p w14:paraId="4BBB4697" w14:textId="77777777" w:rsidR="00706B9B" w:rsidRDefault="00B00610">
      <w:pPr>
        <w:pStyle w:val="SourceCode"/>
      </w:pPr>
      <w:r>
        <w:t xml:space="preserve">        return send_store_failure(503)</w:t>
      </w:r>
    </w:p>
    <w:p w14:paraId="6A8FDE47" w14:textId="77777777" w:rsidR="00706B9B" w:rsidRDefault="00B00610">
      <w:pPr>
        <w:pStyle w:val="SourceCode"/>
      </w:pPr>
      <w:r>
        <w:t xml:space="preserve">    # The account's username, for the page's Logged in as line, and the</w:t>
      </w:r>
    </w:p>
    <w:p w14:paraId="2C4F3850" w14:textId="77777777" w:rsidR="00706B9B" w:rsidRDefault="00B00610">
      <w:pPr>
        <w:pStyle w:val="SourceCode"/>
      </w:pPr>
      <w:r>
        <w:t xml:space="preserve">    # token for the Log out form.</w:t>
      </w:r>
    </w:p>
    <w:p w14:paraId="76302BD4" w14:textId="77777777" w:rsidR="00706B9B" w:rsidRDefault="00B00610">
      <w:pPr>
        <w:pStyle w:val="SourceCode"/>
      </w:pPr>
      <w:r>
        <w:t xml:space="preserve">    username = session_store.session_username(connection, g.session_id)</w:t>
      </w:r>
    </w:p>
    <w:p w14:paraId="310E4AE5" w14:textId="77777777" w:rsidR="00706B9B" w:rsidRDefault="00B00610">
      <w:pPr>
        <w:pStyle w:val="SourceCode"/>
      </w:pPr>
      <w:r>
        <w:t xml:space="preserve">    csrf_token = session_store.csrf_token_for(connection, g.session_id)</w:t>
      </w:r>
    </w:p>
    <w:p w14:paraId="0C5BF5CE" w14:textId="77777777" w:rsidR="00706B9B" w:rsidRDefault="00B00610">
      <w:pPr>
        <w:pStyle w:val="SourceCode"/>
      </w:pPr>
      <w:r>
        <w:t xml:space="preserve">    status, problem, page_contacts, has_next = (</w:t>
      </w:r>
    </w:p>
    <w:p w14:paraId="3EF1A5AB" w14:textId="77777777" w:rsidR="00706B9B" w:rsidRDefault="00B00610">
      <w:pPr>
        <w:pStyle w:val="SourceCode"/>
      </w:pPr>
      <w:r>
        <w:t xml:space="preserve">        contact_page.read_contact_page(connection, field, name_term, 1,</w:t>
      </w:r>
    </w:p>
    <w:p w14:paraId="576D760C" w14:textId="77777777" w:rsidR="00706B9B" w:rsidRDefault="00B00610">
      <w:pPr>
        <w:pStyle w:val="SourceCode"/>
      </w:pPr>
      <w:r>
        <w:t xml:space="preserve">                                       CONTACT_LIMIT))</w:t>
      </w:r>
    </w:p>
    <w:p w14:paraId="1D569DE7" w14:textId="77777777" w:rsidR="00706B9B" w:rsidRDefault="00B00610">
      <w:pPr>
        <w:pStyle w:val="SourceCode"/>
      </w:pPr>
      <w:r>
        <w:t xml:space="preserve">    # Remember, the flash is taken only for a page that is shown: here, the</w:t>
      </w:r>
    </w:p>
    <w:p w14:paraId="1EF45DD8" w14:textId="77777777" w:rsidR="00706B9B" w:rsidRDefault="00B00610">
      <w:pPr>
        <w:pStyle w:val="SourceCode"/>
      </w:pPr>
      <w:r>
        <w:t xml:space="preserve">    # one a delete left.</w:t>
      </w:r>
    </w:p>
    <w:p w14:paraId="1FC0E06B" w14:textId="77777777" w:rsidR="00706B9B" w:rsidRDefault="00B00610">
      <w:pPr>
        <w:pStyle w:val="SourceCode"/>
      </w:pPr>
      <w:r>
        <w:t xml:space="preserve">    flash = ""</w:t>
      </w:r>
    </w:p>
    <w:p w14:paraId="456E1E25" w14:textId="77777777" w:rsidR="00706B9B" w:rsidRDefault="00B00610">
      <w:pPr>
        <w:pStyle w:val="SourceCode"/>
      </w:pPr>
      <w:r>
        <w:t xml:space="preserve">    if status == ContactStatus.SUCCESS:</w:t>
      </w:r>
    </w:p>
    <w:p w14:paraId="2C8750E7" w14:textId="77777777" w:rsidR="00706B9B" w:rsidRDefault="00B00610">
      <w:pPr>
        <w:pStyle w:val="SourceCode"/>
      </w:pPr>
      <w:r>
        <w:t xml:space="preserve">        flash = session_store.take_flash(connection, g.session_id)</w:t>
      </w:r>
    </w:p>
    <w:p w14:paraId="5E377121" w14:textId="77777777" w:rsidR="00706B9B" w:rsidRDefault="00B00610">
      <w:pPr>
        <w:pStyle w:val="SourceCode"/>
      </w:pPr>
      <w:r>
        <w:t xml:space="preserve">    contact_store.close_connection(connection)</w:t>
      </w:r>
    </w:p>
    <w:p w14:paraId="0FFBD635" w14:textId="77777777" w:rsidR="00706B9B" w:rsidRDefault="00B00610">
      <w:pPr>
        <w:pStyle w:val="SourceCode"/>
      </w:pPr>
      <w:r>
        <w:t xml:space="preserve">    if status == ContactStatus.INVALID_INPUT:</w:t>
      </w:r>
    </w:p>
    <w:p w14:paraId="4B557337" w14:textId="77777777" w:rsidR="00706B9B" w:rsidRDefault="00B00610">
      <w:pPr>
        <w:pStyle w:val="SourceCode"/>
      </w:pPr>
      <w:r>
        <w:t xml:space="preserve">        return send_message_page(400, "Invalid Search", problem,</w:t>
      </w:r>
    </w:p>
    <w:p w14:paraId="2831D528" w14:textId="77777777" w:rsidR="00706B9B" w:rsidRDefault="00B00610">
      <w:pPr>
        <w:pStyle w:val="SourceCode"/>
      </w:pPr>
      <w:r>
        <w:t xml:space="preserve">                                 CONTACTS_PAGE_PATH, "All contacts")</w:t>
      </w:r>
    </w:p>
    <w:p w14:paraId="1ACB20A6" w14:textId="77777777" w:rsidR="00706B9B" w:rsidRDefault="00B00610">
      <w:pPr>
        <w:pStyle w:val="SourceCode"/>
      </w:pPr>
      <w:r>
        <w:t xml:space="preserve">    if status != ContactStatus.SUCCESS:</w:t>
      </w:r>
    </w:p>
    <w:p w14:paraId="7DB02DDC" w14:textId="77777777" w:rsidR="00706B9B" w:rsidRDefault="00B00610">
      <w:pPr>
        <w:pStyle w:val="SourceCode"/>
      </w:pPr>
      <w:r>
        <w:t xml:space="preserve">        return send_store_failure(500)</w:t>
      </w:r>
    </w:p>
    <w:p w14:paraId="6ADC3B8B" w14:textId="77777777" w:rsidR="00706B9B" w:rsidRDefault="00B00610">
      <w:pPr>
        <w:pStyle w:val="SourceCode"/>
      </w:pPr>
      <w:r>
        <w:t xml:space="preserve">    return send_html(200, render_template(</w:t>
      </w:r>
    </w:p>
    <w:p w14:paraId="1DE52F9F" w14:textId="77777777" w:rsidR="00706B9B" w:rsidRDefault="00B00610">
      <w:pPr>
        <w:pStyle w:val="SourceCode"/>
      </w:pPr>
      <w:r>
        <w:t xml:space="preserve">        CONTACT_LIST_TEMPLATE, username=username, flash=flash,</w:t>
      </w:r>
    </w:p>
    <w:p w14:paraId="7C609E6E" w14:textId="77777777" w:rsidR="00706B9B" w:rsidRDefault="00B00610">
      <w:pPr>
        <w:pStyle w:val="SourceCode"/>
      </w:pPr>
      <w:r>
        <w:t xml:space="preserve">        csrf_token=csrf_token, contacts=page_contacts))</w:t>
      </w:r>
    </w:p>
    <w:p w14:paraId="21AAE098" w14:textId="77777777" w:rsidR="00706B9B" w:rsidRDefault="00706B9B">
      <w:pPr>
        <w:pStyle w:val="SourceCode"/>
      </w:pPr>
    </w:p>
    <w:p w14:paraId="3376D9CC" w14:textId="77777777" w:rsidR="00706B9B" w:rsidRDefault="00706B9B">
      <w:pPr>
        <w:pStyle w:val="SourceCode"/>
      </w:pPr>
    </w:p>
    <w:p w14:paraId="718E31E3" w14:textId="77777777" w:rsidR="00706B9B" w:rsidRDefault="00B00610">
      <w:pPr>
        <w:pStyle w:val="SourceCode"/>
      </w:pPr>
      <w:r>
        <w:t>@app.post(CONTACTS_PAGE_PATH)</w:t>
      </w:r>
    </w:p>
    <w:p w14:paraId="771CB5F1" w14:textId="77777777" w:rsidR="00706B9B" w:rsidRDefault="00B00610">
      <w:pPr>
        <w:pStyle w:val="SourceCode"/>
      </w:pPr>
      <w:r>
        <w:t>@login_required</w:t>
      </w:r>
    </w:p>
    <w:p w14:paraId="237CCEB8" w14:textId="77777777" w:rsidR="00706B9B" w:rsidRDefault="00B00610">
      <w:pPr>
        <w:pStyle w:val="SourceCode"/>
      </w:pPr>
      <w:r>
        <w:t>def handle_create_contact() -&gt; Response:</w:t>
      </w:r>
    </w:p>
    <w:p w14:paraId="06133F8A" w14:textId="77777777" w:rsidR="00706B9B" w:rsidRDefault="00B00610">
      <w:pPr>
        <w:pStyle w:val="SourceCode"/>
      </w:pPr>
      <w:r>
        <w:t xml:space="preserve">    """POST /contacts: check the form's token, store the contact, leave the</w:t>
      </w:r>
    </w:p>
    <w:p w14:paraId="2B794AAE" w14:textId="77777777" w:rsidR="00706B9B" w:rsidRDefault="00B00610">
      <w:pPr>
        <w:pStyle w:val="SourceCode"/>
      </w:pPr>
      <w:r>
        <w:t xml:space="preserve">    flash, and redirect to its page; or show the form again with the values</w:t>
      </w:r>
    </w:p>
    <w:p w14:paraId="6732BBDE" w14:textId="77777777" w:rsidR="00706B9B" w:rsidRDefault="00B00610">
      <w:pPr>
        <w:pStyle w:val="SourceCode"/>
      </w:pPr>
      <w:r>
        <w:t xml:space="preserve">    sent and the problems. The login comes first; then the body's headers;</w:t>
      </w:r>
    </w:p>
    <w:p w14:paraId="205E1881" w14:textId="77777777" w:rsidR="00706B9B" w:rsidRDefault="00B00610">
      <w:pPr>
        <w:pStyle w:val="SourceCode"/>
      </w:pPr>
      <w:r>
        <w:t xml:space="preserve">    then the token, which needs the database, and only then the values. A</w:t>
      </w:r>
    </w:p>
    <w:p w14:paraId="54DED312" w14:textId="77777777" w:rsidR="00706B9B" w:rsidRDefault="00B00610">
      <w:pPr>
        <w:pStyle w:val="SourceCode"/>
      </w:pPr>
      <w:r>
        <w:t xml:space="preserve">    refused form is shown again with the token it sent, which the check has</w:t>
      </w:r>
    </w:p>
    <w:p w14:paraId="03543AF3" w14:textId="77777777" w:rsidR="00706B9B" w:rsidRDefault="00B00610">
      <w:pPr>
        <w:pStyle w:val="SourceCode"/>
      </w:pPr>
      <w:r>
        <w:t xml:space="preserve">    just proved is the session's own."""</w:t>
      </w:r>
    </w:p>
    <w:p w14:paraId="516634D9" w14:textId="77777777" w:rsidR="00706B9B" w:rsidRDefault="00B00610">
      <w:pPr>
        <w:pStyle w:val="SourceCode"/>
      </w:pPr>
      <w:r>
        <w:t xml:space="preserve">    refusal = form_request_problem()</w:t>
      </w:r>
    </w:p>
    <w:p w14:paraId="590647FE" w14:textId="77777777" w:rsidR="00706B9B" w:rsidRDefault="00B00610">
      <w:pPr>
        <w:pStyle w:val="SourceCode"/>
      </w:pPr>
      <w:r>
        <w:t xml:space="preserve">    if refusal is not None:</w:t>
      </w:r>
    </w:p>
    <w:p w14:paraId="6104BFFA" w14:textId="77777777" w:rsidR="00706B9B" w:rsidRDefault="00B00610">
      <w:pPr>
        <w:pStyle w:val="SourceCode"/>
      </w:pPr>
      <w:r>
        <w:t xml:space="preserve">        return refusal</w:t>
      </w:r>
    </w:p>
    <w:p w14:paraId="0E45B875" w14:textId="77777777" w:rsidR="00706B9B" w:rsidRDefault="00B00610">
      <w:pPr>
        <w:pStyle w:val="SourceCode"/>
      </w:pPr>
      <w:r>
        <w:t xml:space="preserve">    # Remember, request.form is the body, decoded by Flask, and its first</w:t>
      </w:r>
    </w:p>
    <w:p w14:paraId="23C223CB" w14:textId="77777777" w:rsidR="00706B9B" w:rsidRDefault="00B00610">
      <w:pPr>
        <w:pStyle w:val="SourceCode"/>
      </w:pPr>
      <w:r>
        <w:t xml:space="preserve">    # read raises the 413 when the body is too large (Lesson 8.4).</w:t>
      </w:r>
    </w:p>
    <w:p w14:paraId="69E3DA91" w14:textId="77777777" w:rsidR="00706B9B" w:rsidRDefault="00B00610">
      <w:pPr>
        <w:pStyle w:val="SourceCode"/>
      </w:pPr>
      <w:r>
        <w:t xml:space="preserve">    full_name = request.form.get("name", "").strip()</w:t>
      </w:r>
    </w:p>
    <w:p w14:paraId="6544D2E0" w14:textId="77777777" w:rsidR="00706B9B" w:rsidRDefault="00B00610">
      <w:pPr>
        <w:pStyle w:val="SourceCode"/>
      </w:pPr>
      <w:r>
        <w:t xml:space="preserve">    email = request.form.get("email", "").strip()</w:t>
      </w:r>
    </w:p>
    <w:p w14:paraId="1C5AD24A" w14:textId="77777777" w:rsidR="00706B9B" w:rsidRDefault="00B00610">
      <w:pPr>
        <w:pStyle w:val="SourceCode"/>
      </w:pPr>
      <w:r>
        <w:t xml:space="preserve">    phone = request.form.get("phone", "").strip()</w:t>
      </w:r>
    </w:p>
    <w:p w14:paraId="63421E79" w14:textId="77777777" w:rsidR="00706B9B" w:rsidRDefault="00B00610">
      <w:pPr>
        <w:pStyle w:val="SourceCode"/>
      </w:pPr>
      <w:r>
        <w:t xml:space="preserve">    # The token is never stripped: it must come back exactly as the page</w:t>
      </w:r>
    </w:p>
    <w:p w14:paraId="7A97EDA2" w14:textId="77777777" w:rsidR="00706B9B" w:rsidRDefault="00B00610">
      <w:pPr>
        <w:pStyle w:val="SourceCode"/>
      </w:pPr>
      <w:r>
        <w:t xml:space="preserve">    # gave it.</w:t>
      </w:r>
    </w:p>
    <w:p w14:paraId="31844C59" w14:textId="77777777" w:rsidR="00706B9B" w:rsidRDefault="00B00610">
      <w:pPr>
        <w:pStyle w:val="SourceCode"/>
      </w:pPr>
      <w:r>
        <w:t xml:space="preserve">    sent_token = request.form.get(CSRF_FIELD, "")</w:t>
      </w:r>
    </w:p>
    <w:p w14:paraId="3B71CCC5" w14:textId="77777777" w:rsidR="00706B9B" w:rsidRDefault="00B00610">
      <w:pPr>
        <w:pStyle w:val="SourceCode"/>
      </w:pPr>
      <w:r>
        <w:t xml:space="preserve">    status, problem, connection = contact_store.open_connection()</w:t>
      </w:r>
    </w:p>
    <w:p w14:paraId="17C984A0" w14:textId="77777777" w:rsidR="00706B9B" w:rsidRDefault="00B00610">
      <w:pPr>
        <w:pStyle w:val="SourceCode"/>
      </w:pPr>
      <w:r>
        <w:t xml:space="preserve">    if status != ContactStatus.SUCCESS:</w:t>
      </w:r>
    </w:p>
    <w:p w14:paraId="28F1A68C" w14:textId="77777777" w:rsidR="00706B9B" w:rsidRDefault="00B00610">
      <w:pPr>
        <w:pStyle w:val="SourceCode"/>
      </w:pPr>
      <w:r>
        <w:t xml:space="preserve">        return send_store_failure(503)</w:t>
      </w:r>
    </w:p>
    <w:p w14:paraId="598F1A15" w14:textId="77777777" w:rsidR="00706B9B" w:rsidRDefault="00B00610">
      <w:pPr>
        <w:pStyle w:val="SourceCode"/>
      </w:pPr>
      <w:r>
        <w:t xml:space="preserve">    # The token first: a form that did not come from this site's own page</w:t>
      </w:r>
    </w:p>
    <w:p w14:paraId="61E86D92" w14:textId="77777777" w:rsidR="00706B9B" w:rsidRDefault="00B00610">
      <w:pPr>
        <w:pStyle w:val="SourceCode"/>
      </w:pPr>
      <w:r>
        <w:t xml:space="preserve">    # is refused before any of its values is looked at.</w:t>
      </w:r>
    </w:p>
    <w:p w14:paraId="2CC060FE" w14:textId="77777777" w:rsidR="00706B9B" w:rsidRDefault="00B00610">
      <w:pPr>
        <w:pStyle w:val="SourceCode"/>
      </w:pPr>
      <w:r>
        <w:t xml:space="preserve">    if not check_form_token(connection, sent_token):</w:t>
      </w:r>
    </w:p>
    <w:p w14:paraId="6B55B9C7" w14:textId="77777777" w:rsidR="00706B9B" w:rsidRDefault="00B00610">
      <w:pPr>
        <w:pStyle w:val="SourceCode"/>
      </w:pPr>
      <w:r>
        <w:t xml:space="preserve">        contact_store.close_connection(connection)</w:t>
      </w:r>
    </w:p>
    <w:p w14:paraId="52C4E866" w14:textId="77777777" w:rsidR="00706B9B" w:rsidRDefault="00B00610">
      <w:pPr>
        <w:pStyle w:val="SourceCode"/>
      </w:pPr>
      <w:r>
        <w:t xml:space="preserve">        return send_forbidden_page()</w:t>
      </w:r>
    </w:p>
    <w:p w14:paraId="67147A7A" w14:textId="77777777" w:rsidR="00706B9B" w:rsidRDefault="00B00610">
      <w:pPr>
        <w:pStyle w:val="SourceCode"/>
      </w:pPr>
      <w:r>
        <w:t xml:space="preserve">    # Remember, the server checks every value and shows every problem at</w:t>
      </w:r>
    </w:p>
    <w:p w14:paraId="17AB89F7" w14:textId="77777777" w:rsidR="00706B9B" w:rsidRDefault="00B00610">
      <w:pPr>
        <w:pStyle w:val="SourceCode"/>
      </w:pPr>
      <w:r>
        <w:t xml:space="preserve">    # once, with 400.</w:t>
      </w:r>
    </w:p>
    <w:p w14:paraId="2AD894EF" w14:textId="77777777" w:rsidR="00706B9B" w:rsidRDefault="00B00610">
      <w:pPr>
        <w:pStyle w:val="SourceCode"/>
      </w:pPr>
      <w:r>
        <w:t xml:space="preserve">    problems = check_each_field(full_name, email, phone)</w:t>
      </w:r>
    </w:p>
    <w:p w14:paraId="51D6643F" w14:textId="77777777" w:rsidR="00706B9B" w:rsidRDefault="00B00610">
      <w:pPr>
        <w:pStyle w:val="SourceCode"/>
      </w:pPr>
      <w:r>
        <w:t xml:space="preserve">    if has_problem(problems):</w:t>
      </w:r>
    </w:p>
    <w:p w14:paraId="28D0B368" w14:textId="77777777" w:rsidR="00706B9B" w:rsidRDefault="00B00610">
      <w:pPr>
        <w:pStyle w:val="SourceCode"/>
      </w:pPr>
      <w:r>
        <w:t xml:space="preserve">        contact_store.close_connection(connection)</w:t>
      </w:r>
    </w:p>
    <w:p w14:paraId="697F738C" w14:textId="77777777" w:rsidR="00706B9B" w:rsidRDefault="00B00610">
      <w:pPr>
        <w:pStyle w:val="SourceCode"/>
      </w:pPr>
      <w:r>
        <w:t xml:space="preserve">        return send_form(400, NEW_FORM, REFUSED_FORM_NOTICE, full_name, email,</w:t>
      </w:r>
    </w:p>
    <w:p w14:paraId="5980A8BC" w14:textId="77777777" w:rsidR="00706B9B" w:rsidRDefault="00B00610">
      <w:pPr>
        <w:pStyle w:val="SourceCode"/>
      </w:pPr>
      <w:r>
        <w:t xml:space="preserve">                         phone, problems, sent_token)</w:t>
      </w:r>
    </w:p>
    <w:p w14:paraId="37D61D33" w14:textId="77777777" w:rsidR="00706B9B" w:rsidRDefault="00B00610">
      <w:pPr>
        <w:pStyle w:val="SourceCode"/>
      </w:pPr>
      <w:r>
        <w:t xml:space="preserve">    status, problem, contact = contact_store.add_contact_record(</w:t>
      </w:r>
    </w:p>
    <w:p w14:paraId="2C2AEC65" w14:textId="77777777" w:rsidR="00706B9B" w:rsidRDefault="00B00610">
      <w:pPr>
        <w:pStyle w:val="SourceCode"/>
      </w:pPr>
      <w:r>
        <w:t xml:space="preserve">        connection, Contact(0, full_name, email, phone))</w:t>
      </w:r>
    </w:p>
    <w:p w14:paraId="05BBA162" w14:textId="77777777" w:rsidR="00706B9B" w:rsidRDefault="00B00610">
      <w:pPr>
        <w:pStyle w:val="SourceCode"/>
      </w:pPr>
      <w:r>
        <w:t xml:space="preserve">    if contact is None:</w:t>
      </w:r>
    </w:p>
    <w:p w14:paraId="0A2AD30B" w14:textId="77777777" w:rsidR="00706B9B" w:rsidRDefault="00B00610">
      <w:pPr>
        <w:pStyle w:val="SourceCode"/>
      </w:pPr>
      <w:r>
        <w:t xml:space="preserve">        contact_store.close_connection(connection)</w:t>
      </w:r>
    </w:p>
    <w:p w14:paraId="27EF0771" w14:textId="77777777" w:rsidR="00706B9B" w:rsidRDefault="00B00610">
      <w:pPr>
        <w:pStyle w:val="SourceCode"/>
      </w:pPr>
      <w:r>
        <w:t xml:space="preserve">        # Remember, the database refuses an email already in use: 409.</w:t>
      </w:r>
    </w:p>
    <w:p w14:paraId="17FD479B" w14:textId="77777777" w:rsidR="00706B9B" w:rsidRDefault="00B00610">
      <w:pPr>
        <w:pStyle w:val="SourceCode"/>
      </w:pPr>
      <w:r>
        <w:t xml:space="preserve">        return send_form(http_status_for(status), NEW_FORM,</w:t>
      </w:r>
    </w:p>
    <w:p w14:paraId="6AB0B8B5" w14:textId="77777777" w:rsidR="00706B9B" w:rsidRDefault="00B00610">
      <w:pPr>
        <w:pStyle w:val="SourceCode"/>
      </w:pPr>
      <w:r>
        <w:t xml:space="preserve">                         "Not saved: " + contacts.status_message(status,</w:t>
      </w:r>
    </w:p>
    <w:p w14:paraId="18AAE8D3" w14:textId="77777777" w:rsidR="00706B9B" w:rsidRDefault="00B00610">
      <w:pPr>
        <w:pStyle w:val="SourceCode"/>
      </w:pPr>
      <w:r>
        <w:t xml:space="preserve">                                                                 problem),</w:t>
      </w:r>
    </w:p>
    <w:p w14:paraId="6FB29DCC" w14:textId="77777777" w:rsidR="00706B9B" w:rsidRDefault="00B00610">
      <w:pPr>
        <w:pStyle w:val="SourceCode"/>
      </w:pPr>
      <w:r>
        <w:t xml:space="preserve">                         full_name, email, phone, NO_PROBLEMS, sent_token)</w:t>
      </w:r>
    </w:p>
    <w:p w14:paraId="325C8F53" w14:textId="77777777" w:rsidR="00706B9B" w:rsidRDefault="00B00610">
      <w:pPr>
        <w:pStyle w:val="SourceCode"/>
      </w:pPr>
      <w:r>
        <w:t xml:space="preserve">    # The visitor is logged in, so the session exists: the flash waits in</w:t>
      </w:r>
    </w:p>
    <w:p w14:paraId="23F33281" w14:textId="77777777" w:rsidR="00706B9B" w:rsidRDefault="00B00610">
      <w:pPr>
        <w:pStyle w:val="SourceCode"/>
      </w:pPr>
      <w:r>
        <w:t xml:space="preserve">    # it, and the answer needs no new cookie.</w:t>
      </w:r>
    </w:p>
    <w:p w14:paraId="43E5400D" w14:textId="77777777" w:rsidR="00706B9B" w:rsidRDefault="00B00610">
      <w:pPr>
        <w:pStyle w:val="SourceCode"/>
      </w:pPr>
      <w:r>
        <w:t xml:space="preserve">    session_store.set_flash(connection, g.session_id, CREATED_FLASH)</w:t>
      </w:r>
    </w:p>
    <w:p w14:paraId="4CD70D9C" w14:textId="77777777" w:rsidR="00706B9B" w:rsidRDefault="00B00610">
      <w:pPr>
        <w:pStyle w:val="SourceCode"/>
      </w:pPr>
      <w:r>
        <w:t xml:space="preserve">    contact_store.close_connection(connection)</w:t>
      </w:r>
    </w:p>
    <w:p w14:paraId="7132002C" w14:textId="77777777" w:rsidR="00706B9B" w:rsidRDefault="00B00610">
      <w:pPr>
        <w:pStyle w:val="SourceCode"/>
      </w:pPr>
      <w:r>
        <w:t xml:space="preserve">    # Remember, Post/Redirect/Get: 303 with Location, built by url_for.</w:t>
      </w:r>
    </w:p>
    <w:p w14:paraId="263D8468" w14:textId="77777777" w:rsidR="00706B9B" w:rsidRDefault="00B00610">
      <w:pPr>
        <w:pStyle w:val="SourceCode"/>
      </w:pPr>
      <w:r>
        <w:t xml:space="preserve">    return redirect(url_for("handle_contact", contact_id=contact.id),</w:t>
      </w:r>
    </w:p>
    <w:p w14:paraId="210D5D54" w14:textId="77777777" w:rsidR="00706B9B" w:rsidRDefault="00B00610">
      <w:pPr>
        <w:pStyle w:val="SourceCode"/>
      </w:pPr>
      <w:r>
        <w:t xml:space="preserve">                    code=303)</w:t>
      </w:r>
    </w:p>
    <w:p w14:paraId="18C2274D" w14:textId="77777777" w:rsidR="00706B9B" w:rsidRDefault="00706B9B">
      <w:pPr>
        <w:pStyle w:val="SourceCode"/>
      </w:pPr>
    </w:p>
    <w:p w14:paraId="6B6A68E5" w14:textId="77777777" w:rsidR="00706B9B" w:rsidRDefault="00706B9B">
      <w:pPr>
        <w:pStyle w:val="SourceCode"/>
      </w:pPr>
    </w:p>
    <w:p w14:paraId="6C4714AC" w14:textId="77777777" w:rsidR="00706B9B" w:rsidRDefault="00B00610">
      <w:pPr>
        <w:pStyle w:val="SourceCode"/>
      </w:pPr>
      <w:r>
        <w:t>@app.get(NEW_CONTACT_PATH)</w:t>
      </w:r>
    </w:p>
    <w:p w14:paraId="7DF0F182" w14:textId="77777777" w:rsidR="00706B9B" w:rsidRDefault="00B00610">
      <w:pPr>
        <w:pStyle w:val="SourceCode"/>
      </w:pPr>
      <w:r>
        <w:t>@login_required</w:t>
      </w:r>
    </w:p>
    <w:p w14:paraId="1F6DFF24" w14:textId="77777777" w:rsidR="00706B9B" w:rsidRDefault="00B00610">
      <w:pPr>
        <w:pStyle w:val="SourceCode"/>
      </w:pPr>
      <w:r>
        <w:t>def handle_new_contact() -&gt; Response:</w:t>
      </w:r>
    </w:p>
    <w:p w14:paraId="59E1C5BE" w14:textId="77777777" w:rsidR="00706B9B" w:rsidRDefault="00B00610">
      <w:pPr>
        <w:pStyle w:val="SourceCode"/>
      </w:pPr>
      <w:r>
        <w:t xml:space="preserve">    """GET /contacts/new: the empty form, with the session's token, for a</w:t>
      </w:r>
    </w:p>
    <w:p w14:paraId="456BF6AB" w14:textId="77777777" w:rsidR="00706B9B" w:rsidRDefault="00B00610">
      <w:pPr>
        <w:pStyle w:val="SourceCode"/>
      </w:pPr>
      <w:r>
        <w:t xml:space="preserve">    logged-in visitor."""</w:t>
      </w:r>
    </w:p>
    <w:p w14:paraId="59E2E67F" w14:textId="77777777" w:rsidR="00706B9B" w:rsidRDefault="00B00610">
      <w:pPr>
        <w:pStyle w:val="SourceCode"/>
      </w:pPr>
      <w:r>
        <w:t xml:space="preserve">    status, problem, connection = contact_store.open_connection()</w:t>
      </w:r>
    </w:p>
    <w:p w14:paraId="70B170F2" w14:textId="77777777" w:rsidR="00706B9B" w:rsidRDefault="00B00610">
      <w:pPr>
        <w:pStyle w:val="SourceCode"/>
      </w:pPr>
      <w:r>
        <w:t xml:space="preserve">    if status != ContactStatus.SUCCESS:</w:t>
      </w:r>
    </w:p>
    <w:p w14:paraId="6246F9CF" w14:textId="77777777" w:rsidR="00706B9B" w:rsidRDefault="00B00610">
      <w:pPr>
        <w:pStyle w:val="SourceCode"/>
      </w:pPr>
      <w:r>
        <w:t xml:space="preserve">        return send_store_failure(503)</w:t>
      </w:r>
    </w:p>
    <w:p w14:paraId="57EA6AD1" w14:textId="77777777" w:rsidR="00706B9B" w:rsidRDefault="00B00610">
      <w:pPr>
        <w:pStyle w:val="SourceCode"/>
      </w:pPr>
      <w:r>
        <w:t xml:space="preserve">    csrf_token = session_store.csrf_token_for(connection, g.session_id)</w:t>
      </w:r>
    </w:p>
    <w:p w14:paraId="5710ADFD" w14:textId="77777777" w:rsidR="00706B9B" w:rsidRDefault="00B00610">
      <w:pPr>
        <w:pStyle w:val="SourceCode"/>
      </w:pPr>
      <w:r>
        <w:t xml:space="preserve">    contact_store.close_connection(connection)</w:t>
      </w:r>
    </w:p>
    <w:p w14:paraId="35EFA97D" w14:textId="77777777" w:rsidR="00706B9B" w:rsidRDefault="00B00610">
      <w:pPr>
        <w:pStyle w:val="SourceCode"/>
      </w:pPr>
      <w:r>
        <w:t xml:space="preserve">    return send_form(200, NEW_FORM, NEW_FORM_NOTICE, "", "", "", NO_PROBLEMS,</w:t>
      </w:r>
    </w:p>
    <w:p w14:paraId="4645ED70" w14:textId="77777777" w:rsidR="00706B9B" w:rsidRDefault="00B00610">
      <w:pPr>
        <w:pStyle w:val="SourceCode"/>
      </w:pPr>
      <w:r>
        <w:t xml:space="preserve">                     csrf_token)</w:t>
      </w:r>
    </w:p>
    <w:p w14:paraId="03B2B10A" w14:textId="77777777" w:rsidR="00706B9B" w:rsidRDefault="00706B9B">
      <w:pPr>
        <w:pStyle w:val="SourceCode"/>
      </w:pPr>
    </w:p>
    <w:p w14:paraId="793E8DD1" w14:textId="77777777" w:rsidR="00706B9B" w:rsidRDefault="00706B9B">
      <w:pPr>
        <w:pStyle w:val="SourceCode"/>
      </w:pPr>
    </w:p>
    <w:p w14:paraId="6FD38C2D" w14:textId="77777777" w:rsidR="00706B9B" w:rsidRDefault="00B00610">
      <w:pPr>
        <w:pStyle w:val="SourceCode"/>
      </w:pPr>
      <w:r>
        <w:t>@app.get(f"{CONTACTS_PAGE_PATH}/{CONTACT_ID}")</w:t>
      </w:r>
    </w:p>
    <w:p w14:paraId="21B580ED" w14:textId="77777777" w:rsidR="00706B9B" w:rsidRDefault="00B00610">
      <w:pPr>
        <w:pStyle w:val="SourceCode"/>
      </w:pPr>
      <w:r>
        <w:t>@login_required</w:t>
      </w:r>
    </w:p>
    <w:p w14:paraId="4B1FD133" w14:textId="77777777" w:rsidR="00706B9B" w:rsidRDefault="00B00610">
      <w:pPr>
        <w:pStyle w:val="SourceCode"/>
      </w:pPr>
      <w:r>
        <w:t>def handle_contact(contact_id: int) -&gt; Response:</w:t>
      </w:r>
    </w:p>
    <w:p w14:paraId="1EA967D9" w14:textId="77777777" w:rsidR="00706B9B" w:rsidRDefault="00B00610">
      <w:pPr>
        <w:pStyle w:val="SourceCode"/>
      </w:pPr>
      <w:r>
        <w:t xml:space="preserve">    """GET /contacts/{id}: the contact's page, from the database, with the</w:t>
      </w:r>
    </w:p>
    <w:p w14:paraId="6401ACE6" w14:textId="77777777" w:rsidR="00706B9B" w:rsidRDefault="00B00610">
      <w:pPr>
        <w:pStyle w:val="SourceCode"/>
      </w:pPr>
      <w:r>
        <w:t xml:space="preserve">    flash and its Edit and Delete links, for a logged-in visitor."""</w:t>
      </w:r>
    </w:p>
    <w:p w14:paraId="2F52CED2" w14:textId="77777777" w:rsidR="00706B9B" w:rsidRDefault="00B00610">
      <w:pPr>
        <w:pStyle w:val="SourceCode"/>
      </w:pPr>
      <w:r>
        <w:t xml:space="preserve">    status, problem, connection = contact_store.open_connection()</w:t>
      </w:r>
    </w:p>
    <w:p w14:paraId="16D50AE9" w14:textId="77777777" w:rsidR="00706B9B" w:rsidRDefault="00B00610">
      <w:pPr>
        <w:pStyle w:val="SourceCode"/>
      </w:pPr>
      <w:r>
        <w:t xml:space="preserve">    if status != ContactStatus.SUCCESS:</w:t>
      </w:r>
    </w:p>
    <w:p w14:paraId="06103E1A" w14:textId="77777777" w:rsidR="00706B9B" w:rsidRDefault="00B00610">
      <w:pPr>
        <w:pStyle w:val="SourceCode"/>
      </w:pPr>
      <w:r>
        <w:t xml:space="preserve">        return send_store_failure(503)</w:t>
      </w:r>
    </w:p>
    <w:p w14:paraId="382B1A6D" w14:textId="77777777" w:rsidR="00706B9B" w:rsidRDefault="00B00610">
      <w:pPr>
        <w:pStyle w:val="SourceCode"/>
      </w:pPr>
      <w:r>
        <w:t xml:space="preserve">    status, problem, contact = contact_store.get_contact_record(</w:t>
      </w:r>
    </w:p>
    <w:p w14:paraId="68A19D2A" w14:textId="77777777" w:rsidR="00706B9B" w:rsidRDefault="00B00610">
      <w:pPr>
        <w:pStyle w:val="SourceCode"/>
      </w:pPr>
      <w:r>
        <w:t xml:space="preserve">        connection, contact_id)</w:t>
      </w:r>
    </w:p>
    <w:p w14:paraId="1B173EBC" w14:textId="77777777" w:rsidR="00706B9B" w:rsidRDefault="00B00610">
      <w:pPr>
        <w:pStyle w:val="SourceCode"/>
      </w:pPr>
      <w:r>
        <w:t xml:space="preserve">    if contact is None:</w:t>
      </w:r>
    </w:p>
    <w:p w14:paraId="65CE6A0B" w14:textId="77777777" w:rsidR="00706B9B" w:rsidRDefault="00B00610">
      <w:pPr>
        <w:pStyle w:val="SourceCode"/>
      </w:pPr>
      <w:r>
        <w:t xml:space="preserve">        contact_store.close_connection(connection)</w:t>
      </w:r>
    </w:p>
    <w:p w14:paraId="3AC7073B" w14:textId="77777777" w:rsidR="00706B9B" w:rsidRDefault="00B00610">
      <w:pPr>
        <w:pStyle w:val="SourceCode"/>
      </w:pPr>
      <w:r>
        <w:t xml:space="preserve">        if status == ContactStatus.NOT_FOUND:</w:t>
      </w:r>
    </w:p>
    <w:p w14:paraId="006D371B" w14:textId="77777777" w:rsidR="00706B9B" w:rsidRDefault="00B00610">
      <w:pPr>
        <w:pStyle w:val="SourceCode"/>
      </w:pPr>
      <w:r>
        <w:t xml:space="preserve">            return send_not_found_page()</w:t>
      </w:r>
    </w:p>
    <w:p w14:paraId="78E7C406" w14:textId="77777777" w:rsidR="00706B9B" w:rsidRDefault="00B00610">
      <w:pPr>
        <w:pStyle w:val="SourceCode"/>
      </w:pPr>
      <w:r>
        <w:t xml:space="preserve">        return send_store_failure(500)</w:t>
      </w:r>
    </w:p>
    <w:p w14:paraId="6E580361" w14:textId="77777777" w:rsidR="00706B9B" w:rsidRDefault="00B00610">
      <w:pPr>
        <w:pStyle w:val="SourceCode"/>
      </w:pPr>
      <w:r>
        <w:t xml:space="preserve">    # Remember, the flash is taken only for a page that is shown, so a 404</w:t>
      </w:r>
    </w:p>
    <w:p w14:paraId="41868684" w14:textId="77777777" w:rsidR="00706B9B" w:rsidRDefault="00B00610">
      <w:pPr>
        <w:pStyle w:val="SourceCode"/>
      </w:pPr>
      <w:r>
        <w:t xml:space="preserve">    # never uses it up; take_flash removes it, so it shows once.</w:t>
      </w:r>
    </w:p>
    <w:p w14:paraId="60E34D8B" w14:textId="77777777" w:rsidR="00706B9B" w:rsidRDefault="00B00610">
      <w:pPr>
        <w:pStyle w:val="SourceCode"/>
      </w:pPr>
      <w:r>
        <w:t xml:space="preserve">    flash = session_store.take_flash(connection, g.session_id)</w:t>
      </w:r>
    </w:p>
    <w:p w14:paraId="0B22B44D" w14:textId="77777777" w:rsidR="00706B9B" w:rsidRDefault="00B00610">
      <w:pPr>
        <w:pStyle w:val="SourceCode"/>
      </w:pPr>
      <w:r>
        <w:t xml:space="preserve">    contact_store.close_connection(connection)</w:t>
      </w:r>
    </w:p>
    <w:p w14:paraId="4D6BA98A" w14:textId="77777777" w:rsidR="00706B9B" w:rsidRDefault="00B00610">
      <w:pPr>
        <w:pStyle w:val="SourceCode"/>
      </w:pPr>
      <w:r>
        <w:t xml:space="preserve">    return send_html(200, render_template(CONTACT_TEMPLATE, flash=flash,</w:t>
      </w:r>
    </w:p>
    <w:p w14:paraId="3653FC7C" w14:textId="77777777" w:rsidR="00706B9B" w:rsidRDefault="00B00610">
      <w:pPr>
        <w:pStyle w:val="SourceCode"/>
      </w:pPr>
      <w:r>
        <w:t xml:space="preserve">                                          contact=contact,</w:t>
      </w:r>
    </w:p>
    <w:p w14:paraId="4F09E35C" w14:textId="77777777" w:rsidR="00706B9B" w:rsidRDefault="00B00610">
      <w:pPr>
        <w:pStyle w:val="SourceCode"/>
      </w:pPr>
      <w:r>
        <w:t xml:space="preserve">                                          phone_text=phone_text_for(contact)))</w:t>
      </w:r>
    </w:p>
    <w:p w14:paraId="496410BF" w14:textId="77777777" w:rsidR="00706B9B" w:rsidRDefault="00706B9B">
      <w:pPr>
        <w:pStyle w:val="SourceCode"/>
      </w:pPr>
    </w:p>
    <w:p w14:paraId="1EE33E70" w14:textId="77777777" w:rsidR="00706B9B" w:rsidRDefault="00706B9B">
      <w:pPr>
        <w:pStyle w:val="SourceCode"/>
      </w:pPr>
    </w:p>
    <w:p w14:paraId="0EDF1A5E" w14:textId="77777777" w:rsidR="00706B9B" w:rsidRDefault="00B00610">
      <w:pPr>
        <w:pStyle w:val="SourceCode"/>
      </w:pPr>
      <w:r>
        <w:t>@app.get(f"{CONTACTS_PAGE_PATH}/{CONTACT_ID}/edit")</w:t>
      </w:r>
    </w:p>
    <w:p w14:paraId="20034D29" w14:textId="77777777" w:rsidR="00706B9B" w:rsidRDefault="00B00610">
      <w:pPr>
        <w:pStyle w:val="SourceCode"/>
      </w:pPr>
      <w:r>
        <w:t>@login_required</w:t>
      </w:r>
    </w:p>
    <w:p w14:paraId="39B3DC89" w14:textId="77777777" w:rsidR="00706B9B" w:rsidRDefault="00B00610">
      <w:pPr>
        <w:pStyle w:val="SourceCode"/>
      </w:pPr>
      <w:r>
        <w:t>def handle_edit_page(contact_id: int) -&gt; Response:</w:t>
      </w:r>
    </w:p>
    <w:p w14:paraId="442047EA" w14:textId="77777777" w:rsidR="00706B9B" w:rsidRDefault="00B00610">
      <w:pPr>
        <w:pStyle w:val="SourceCode"/>
      </w:pPr>
      <w:r>
        <w:t xml:space="preserve">    """GET /contacts/{id}/edit: the form, filled from the stored contact,</w:t>
      </w:r>
    </w:p>
    <w:p w14:paraId="2573B52D" w14:textId="77777777" w:rsidR="00706B9B" w:rsidRDefault="00B00610">
      <w:pPr>
        <w:pStyle w:val="SourceCode"/>
      </w:pPr>
      <w:r>
        <w:t xml:space="preserve">    that posts to its own address. No phone (None) shows as an empty</w:t>
      </w:r>
    </w:p>
    <w:p w14:paraId="62FA38AA" w14:textId="77777777" w:rsidR="00706B9B" w:rsidRDefault="00B00610">
      <w:pPr>
        <w:pStyle w:val="SourceCode"/>
      </w:pPr>
      <w:r>
        <w:t xml:space="preserve">    box."""</w:t>
      </w:r>
    </w:p>
    <w:p w14:paraId="345CD03D" w14:textId="77777777" w:rsidR="00706B9B" w:rsidRDefault="00B00610">
      <w:pPr>
        <w:pStyle w:val="SourceCode"/>
      </w:pPr>
      <w:r>
        <w:t xml:space="preserve">    contact, csrf_token, answer = read_stored_contact(contact_id)</w:t>
      </w:r>
    </w:p>
    <w:p w14:paraId="67AD7F03" w14:textId="77777777" w:rsidR="00706B9B" w:rsidRDefault="00B00610">
      <w:pPr>
        <w:pStyle w:val="SourceCode"/>
      </w:pPr>
      <w:r>
        <w:t xml:space="preserve">    if contact is None:</w:t>
      </w:r>
    </w:p>
    <w:p w14:paraId="05EE818A" w14:textId="77777777" w:rsidR="00706B9B" w:rsidRDefault="00B00610">
      <w:pPr>
        <w:pStyle w:val="SourceCode"/>
      </w:pPr>
      <w:r>
        <w:t xml:space="preserve">        return answer</w:t>
      </w:r>
    </w:p>
    <w:p w14:paraId="29EC50BE" w14:textId="77777777" w:rsidR="00706B9B" w:rsidRDefault="00B00610">
      <w:pPr>
        <w:pStyle w:val="SourceCode"/>
      </w:pPr>
      <w:r>
        <w:t xml:space="preserve">    phone = ""</w:t>
      </w:r>
    </w:p>
    <w:p w14:paraId="69E2590B" w14:textId="77777777" w:rsidR="00706B9B" w:rsidRDefault="00B00610">
      <w:pPr>
        <w:pStyle w:val="SourceCode"/>
      </w:pPr>
      <w:r>
        <w:t xml:space="preserve">    if contact.phone is not None:</w:t>
      </w:r>
    </w:p>
    <w:p w14:paraId="2B7EFAE6" w14:textId="77777777" w:rsidR="00706B9B" w:rsidRDefault="00B00610">
      <w:pPr>
        <w:pStyle w:val="SourceCode"/>
      </w:pPr>
      <w:r>
        <w:t xml:space="preserve">        phone = contact.phone</w:t>
      </w:r>
    </w:p>
    <w:p w14:paraId="416C25B7" w14:textId="77777777" w:rsidR="00706B9B" w:rsidRDefault="00B00610">
      <w:pPr>
        <w:pStyle w:val="SourceCode"/>
      </w:pPr>
      <w:r>
        <w:t xml:space="preserve">    return send_form(200, edit_form_kind(contact.id), EDIT_FORM_NOTICE,</w:t>
      </w:r>
    </w:p>
    <w:p w14:paraId="6CEFC75A" w14:textId="77777777" w:rsidR="00706B9B" w:rsidRDefault="00B00610">
      <w:pPr>
        <w:pStyle w:val="SourceCode"/>
      </w:pPr>
      <w:r>
        <w:t xml:space="preserve">                     contact.full_name, contact.email, phone, NO_PROBLEMS,</w:t>
      </w:r>
    </w:p>
    <w:p w14:paraId="45BFBAC9" w14:textId="77777777" w:rsidR="00706B9B" w:rsidRDefault="00B00610">
      <w:pPr>
        <w:pStyle w:val="SourceCode"/>
      </w:pPr>
      <w:r>
        <w:t xml:space="preserve">                     csrf_token)</w:t>
      </w:r>
    </w:p>
    <w:p w14:paraId="676D8ADB" w14:textId="77777777" w:rsidR="00706B9B" w:rsidRDefault="00706B9B">
      <w:pPr>
        <w:pStyle w:val="SourceCode"/>
      </w:pPr>
    </w:p>
    <w:p w14:paraId="7074EB97" w14:textId="77777777" w:rsidR="00706B9B" w:rsidRDefault="00706B9B">
      <w:pPr>
        <w:pStyle w:val="SourceCode"/>
      </w:pPr>
    </w:p>
    <w:p w14:paraId="507EFF9C" w14:textId="77777777" w:rsidR="00706B9B" w:rsidRDefault="00B00610">
      <w:pPr>
        <w:pStyle w:val="SourceCode"/>
      </w:pPr>
      <w:r>
        <w:t>@app.post(f"{CONTACTS_PAGE_PATH}/{CONTACT_ID}/edit")</w:t>
      </w:r>
    </w:p>
    <w:p w14:paraId="3320D1F9" w14:textId="77777777" w:rsidR="00706B9B" w:rsidRDefault="00B00610">
      <w:pPr>
        <w:pStyle w:val="SourceCode"/>
      </w:pPr>
      <w:r>
        <w:t>@login_required</w:t>
      </w:r>
    </w:p>
    <w:p w14:paraId="0D24102E" w14:textId="77777777" w:rsidR="00706B9B" w:rsidRDefault="00B00610">
      <w:pPr>
        <w:pStyle w:val="SourceCode"/>
      </w:pPr>
      <w:r>
        <w:t>def handle_edit_contact(contact_id: int) -&gt; Response:</w:t>
      </w:r>
    </w:p>
    <w:p w14:paraId="3B8D7C91" w14:textId="77777777" w:rsidR="00706B9B" w:rsidRDefault="00B00610">
      <w:pPr>
        <w:pStyle w:val="SourceCode"/>
      </w:pPr>
      <w:r>
        <w:t xml:space="preserve">    """POST /contacts/{id}/edit: the edit form, in create's order: the</w:t>
      </w:r>
    </w:p>
    <w:p w14:paraId="3DF0A7EF" w14:textId="77777777" w:rsidR="00706B9B" w:rsidRDefault="00B00610">
      <w:pPr>
        <w:pStyle w:val="SourceCode"/>
      </w:pPr>
      <w:r>
        <w:t xml:space="preserve">    login, the body's headers, the token, every value, then replace_contact</w:t>
      </w:r>
    </w:p>
    <w:p w14:paraId="54674CD2" w14:textId="77777777" w:rsidR="00706B9B" w:rsidRDefault="00B00610">
      <w:pPr>
        <w:pStyle w:val="SourceCode"/>
      </w:pPr>
      <w:r>
        <w:t xml:space="preserve">    (Lesson 6.19), which saves every field. A stored change leaves the flash</w:t>
      </w:r>
    </w:p>
    <w:p w14:paraId="19FAFBB1" w14:textId="77777777" w:rsidR="00706B9B" w:rsidRDefault="00B00610">
      <w:pPr>
        <w:pStyle w:val="SourceCode"/>
      </w:pPr>
      <w:r>
        <w:t xml:space="preserve">    and redirects to the contact's page; a contact deleted since the form</w:t>
      </w:r>
    </w:p>
    <w:p w14:paraId="4C968240" w14:textId="77777777" w:rsidR="00706B9B" w:rsidRDefault="00B00610">
      <w:pPr>
        <w:pStyle w:val="SourceCode"/>
      </w:pPr>
      <w:r>
        <w:t xml:space="preserve">    was shown gets the 404 page."""</w:t>
      </w:r>
    </w:p>
    <w:p w14:paraId="450FBFFE" w14:textId="77777777" w:rsidR="00706B9B" w:rsidRDefault="00B00610">
      <w:pPr>
        <w:pStyle w:val="SourceCode"/>
      </w:pPr>
      <w:r>
        <w:t xml:space="preserve">    refusal = form_request_problem()</w:t>
      </w:r>
    </w:p>
    <w:p w14:paraId="08455EF3" w14:textId="77777777" w:rsidR="00706B9B" w:rsidRDefault="00B00610">
      <w:pPr>
        <w:pStyle w:val="SourceCode"/>
      </w:pPr>
      <w:r>
        <w:t xml:space="preserve">    if refusal is not None:</w:t>
      </w:r>
    </w:p>
    <w:p w14:paraId="6858446D" w14:textId="77777777" w:rsidR="00706B9B" w:rsidRDefault="00B00610">
      <w:pPr>
        <w:pStyle w:val="SourceCode"/>
      </w:pPr>
      <w:r>
        <w:t xml:space="preserve">        return refusal</w:t>
      </w:r>
    </w:p>
    <w:p w14:paraId="1D45F3A0" w14:textId="77777777" w:rsidR="00706B9B" w:rsidRDefault="00B00610">
      <w:pPr>
        <w:pStyle w:val="SourceCode"/>
      </w:pPr>
      <w:r>
        <w:t xml:space="preserve">    full_name = request.form.get("name", "").strip()</w:t>
      </w:r>
    </w:p>
    <w:p w14:paraId="1F9FF56D" w14:textId="77777777" w:rsidR="00706B9B" w:rsidRDefault="00B00610">
      <w:pPr>
        <w:pStyle w:val="SourceCode"/>
      </w:pPr>
      <w:r>
        <w:t xml:space="preserve">    email = request.form.get("email", "").strip()</w:t>
      </w:r>
    </w:p>
    <w:p w14:paraId="56972832" w14:textId="77777777" w:rsidR="00706B9B" w:rsidRDefault="00B00610">
      <w:pPr>
        <w:pStyle w:val="SourceCode"/>
      </w:pPr>
      <w:r>
        <w:t xml:space="preserve">    phone = request.form.get("phone", "").strip()</w:t>
      </w:r>
    </w:p>
    <w:p w14:paraId="7FEDD895" w14:textId="77777777" w:rsidR="00706B9B" w:rsidRDefault="00B00610">
      <w:pPr>
        <w:pStyle w:val="SourceCode"/>
      </w:pPr>
      <w:r>
        <w:t xml:space="preserve">    sent_token = request.form.get(CSRF_FIELD, "")</w:t>
      </w:r>
    </w:p>
    <w:p w14:paraId="629AC4D6" w14:textId="77777777" w:rsidR="00706B9B" w:rsidRDefault="00B00610">
      <w:pPr>
        <w:pStyle w:val="SourceCode"/>
      </w:pPr>
      <w:r>
        <w:t xml:space="preserve">    status, problem, connection = contact_store.open_connection()</w:t>
      </w:r>
    </w:p>
    <w:p w14:paraId="667E378E" w14:textId="77777777" w:rsidR="00706B9B" w:rsidRDefault="00B00610">
      <w:pPr>
        <w:pStyle w:val="SourceCode"/>
      </w:pPr>
      <w:r>
        <w:t xml:space="preserve">    if status != ContactStatus.SUCCESS:</w:t>
      </w:r>
    </w:p>
    <w:p w14:paraId="13263F6B" w14:textId="77777777" w:rsidR="00706B9B" w:rsidRDefault="00B00610">
      <w:pPr>
        <w:pStyle w:val="SourceCode"/>
      </w:pPr>
      <w:r>
        <w:t xml:space="preserve">        return send_store_failure(503)</w:t>
      </w:r>
    </w:p>
    <w:p w14:paraId="3D5BB6E0" w14:textId="77777777" w:rsidR="00706B9B" w:rsidRDefault="00B00610">
      <w:pPr>
        <w:pStyle w:val="SourceCode"/>
      </w:pPr>
      <w:r>
        <w:t xml:space="preserve">    if not check_form_token(connection, sent_token):</w:t>
      </w:r>
    </w:p>
    <w:p w14:paraId="02838266" w14:textId="77777777" w:rsidR="00706B9B" w:rsidRDefault="00B00610">
      <w:pPr>
        <w:pStyle w:val="SourceCode"/>
      </w:pPr>
      <w:r>
        <w:t xml:space="preserve">        contact_store.close_connection(connection)</w:t>
      </w:r>
    </w:p>
    <w:p w14:paraId="0A2E406D" w14:textId="77777777" w:rsidR="00706B9B" w:rsidRDefault="00B00610">
      <w:pPr>
        <w:pStyle w:val="SourceCode"/>
      </w:pPr>
      <w:r>
        <w:t xml:space="preserve">        return send_forbidden_page()</w:t>
      </w:r>
    </w:p>
    <w:p w14:paraId="2B6A4003" w14:textId="77777777" w:rsidR="00706B9B" w:rsidRDefault="00B00610">
      <w:pPr>
        <w:pStyle w:val="SourceCode"/>
      </w:pPr>
      <w:r>
        <w:t xml:space="preserve">    form_kind = edit_form_kind(contact_id)</w:t>
      </w:r>
    </w:p>
    <w:p w14:paraId="26267638" w14:textId="77777777" w:rsidR="00706B9B" w:rsidRDefault="00B00610">
      <w:pPr>
        <w:pStyle w:val="SourceCode"/>
      </w:pPr>
      <w:r>
        <w:t xml:space="preserve">    problems = check_each_field(full_name, email, phone)</w:t>
      </w:r>
    </w:p>
    <w:p w14:paraId="2C920358" w14:textId="77777777" w:rsidR="00706B9B" w:rsidRDefault="00B00610">
      <w:pPr>
        <w:pStyle w:val="SourceCode"/>
      </w:pPr>
      <w:r>
        <w:t xml:space="preserve">    if has_problem(problems):</w:t>
      </w:r>
    </w:p>
    <w:p w14:paraId="7897239D" w14:textId="77777777" w:rsidR="00706B9B" w:rsidRDefault="00B00610">
      <w:pPr>
        <w:pStyle w:val="SourceCode"/>
      </w:pPr>
      <w:r>
        <w:t xml:space="preserve">        contact_store.close_connection(connection)</w:t>
      </w:r>
    </w:p>
    <w:p w14:paraId="593E4205" w14:textId="77777777" w:rsidR="00706B9B" w:rsidRDefault="00B00610">
      <w:pPr>
        <w:pStyle w:val="SourceCode"/>
      </w:pPr>
      <w:r>
        <w:t xml:space="preserve">        return send_form(400, form_kind, REFUSED_FORM_NOTICE, full_name, email,</w:t>
      </w:r>
    </w:p>
    <w:p w14:paraId="4477A557" w14:textId="77777777" w:rsidR="00706B9B" w:rsidRDefault="00B00610">
      <w:pPr>
        <w:pStyle w:val="SourceCode"/>
      </w:pPr>
      <w:r>
        <w:t xml:space="preserve">                         phone, problems, sent_token)</w:t>
      </w:r>
    </w:p>
    <w:p w14:paraId="3D0EC72F" w14:textId="77777777" w:rsidR="00706B9B" w:rsidRDefault="00B00610">
      <w:pPr>
        <w:pStyle w:val="SourceCode"/>
      </w:pPr>
      <w:r>
        <w:t xml:space="preserve">    status, problem, contact = contact_replace.replace_contact(</w:t>
      </w:r>
    </w:p>
    <w:p w14:paraId="7AFC21F9" w14:textId="77777777" w:rsidR="00706B9B" w:rsidRDefault="00B00610">
      <w:pPr>
        <w:pStyle w:val="SourceCode"/>
      </w:pPr>
      <w:r>
        <w:t xml:space="preserve">        connection, Contact(contact_id, full_name, email, phone))</w:t>
      </w:r>
    </w:p>
    <w:p w14:paraId="35B04DBC" w14:textId="77777777" w:rsidR="00706B9B" w:rsidRDefault="00B00610">
      <w:pPr>
        <w:pStyle w:val="SourceCode"/>
      </w:pPr>
      <w:r>
        <w:t xml:space="preserve">    if status == ContactStatus.NOT_FOUND:</w:t>
      </w:r>
    </w:p>
    <w:p w14:paraId="47A2FDF0" w14:textId="77777777" w:rsidR="00706B9B" w:rsidRDefault="00B00610">
      <w:pPr>
        <w:pStyle w:val="SourceCode"/>
      </w:pPr>
      <w:r>
        <w:t xml:space="preserve">        contact_store.close_connection(connection)</w:t>
      </w:r>
    </w:p>
    <w:p w14:paraId="52F4B574" w14:textId="77777777" w:rsidR="00706B9B" w:rsidRDefault="00B00610">
      <w:pPr>
        <w:pStyle w:val="SourceCode"/>
      </w:pPr>
      <w:r>
        <w:t xml:space="preserve">        return send_not_found_page()</w:t>
      </w:r>
    </w:p>
    <w:p w14:paraId="10E2181B" w14:textId="77777777" w:rsidR="00706B9B" w:rsidRDefault="00B00610">
      <w:pPr>
        <w:pStyle w:val="SourceCode"/>
      </w:pPr>
      <w:r>
        <w:t xml:space="preserve">    if contact is None:</w:t>
      </w:r>
    </w:p>
    <w:p w14:paraId="4CC38C0A" w14:textId="77777777" w:rsidR="00706B9B" w:rsidRDefault="00B00610">
      <w:pPr>
        <w:pStyle w:val="SourceCode"/>
      </w:pPr>
      <w:r>
        <w:t xml:space="preserve">        contact_store.close_connection(connection)</w:t>
      </w:r>
    </w:p>
    <w:p w14:paraId="04E0395F" w14:textId="77777777" w:rsidR="00706B9B" w:rsidRDefault="00B00610">
      <w:pPr>
        <w:pStyle w:val="SourceCode"/>
      </w:pPr>
      <w:r>
        <w:t xml:space="preserve">        # Remember, an email another contact has: 409, in the notice.</w:t>
      </w:r>
    </w:p>
    <w:p w14:paraId="2905ADE8" w14:textId="77777777" w:rsidR="00706B9B" w:rsidRDefault="00B00610">
      <w:pPr>
        <w:pStyle w:val="SourceCode"/>
      </w:pPr>
      <w:r>
        <w:t xml:space="preserve">        return send_form(http_status_for(status), form_kind,</w:t>
      </w:r>
    </w:p>
    <w:p w14:paraId="59ED6031" w14:textId="77777777" w:rsidR="00706B9B" w:rsidRDefault="00B00610">
      <w:pPr>
        <w:pStyle w:val="SourceCode"/>
      </w:pPr>
      <w:r>
        <w:t xml:space="preserve">                         "Not saved: " + contacts.status_message(status,</w:t>
      </w:r>
    </w:p>
    <w:p w14:paraId="02901983" w14:textId="77777777" w:rsidR="00706B9B" w:rsidRDefault="00B00610">
      <w:pPr>
        <w:pStyle w:val="SourceCode"/>
      </w:pPr>
      <w:r>
        <w:t xml:space="preserve">                                                                 problem),</w:t>
      </w:r>
    </w:p>
    <w:p w14:paraId="6D2F64AB" w14:textId="77777777" w:rsidR="00706B9B" w:rsidRDefault="00B00610">
      <w:pPr>
        <w:pStyle w:val="SourceCode"/>
      </w:pPr>
      <w:r>
        <w:t xml:space="preserve">                         full_name, email, phone, NO_PROBLEMS, sent_token)</w:t>
      </w:r>
    </w:p>
    <w:p w14:paraId="4E35E929" w14:textId="77777777" w:rsidR="00706B9B" w:rsidRDefault="00B00610">
      <w:pPr>
        <w:pStyle w:val="SourceCode"/>
      </w:pPr>
      <w:r>
        <w:t xml:space="preserve">    session_store.set_flash(connection, g.session_id, UPDATED_FLASH)</w:t>
      </w:r>
    </w:p>
    <w:p w14:paraId="053EB02D" w14:textId="77777777" w:rsidR="00706B9B" w:rsidRDefault="00B00610">
      <w:pPr>
        <w:pStyle w:val="SourceCode"/>
      </w:pPr>
      <w:r>
        <w:t xml:space="preserve">    contact_store.close_connection(connection)</w:t>
      </w:r>
    </w:p>
    <w:p w14:paraId="50F95F80" w14:textId="77777777" w:rsidR="00706B9B" w:rsidRDefault="00B00610">
      <w:pPr>
        <w:pStyle w:val="SourceCode"/>
      </w:pPr>
      <w:r>
        <w:t xml:space="preserve">    return redirect(url_for("handle_contact", contact_id=contact_id),</w:t>
      </w:r>
    </w:p>
    <w:p w14:paraId="09D19156" w14:textId="77777777" w:rsidR="00706B9B" w:rsidRDefault="00B00610">
      <w:pPr>
        <w:pStyle w:val="SourceCode"/>
      </w:pPr>
      <w:r>
        <w:t xml:space="preserve">                    code=303)</w:t>
      </w:r>
    </w:p>
    <w:p w14:paraId="47C14FEE" w14:textId="77777777" w:rsidR="00706B9B" w:rsidRDefault="00706B9B">
      <w:pPr>
        <w:pStyle w:val="SourceCode"/>
      </w:pPr>
    </w:p>
    <w:p w14:paraId="5E24466F" w14:textId="77777777" w:rsidR="00706B9B" w:rsidRDefault="00706B9B">
      <w:pPr>
        <w:pStyle w:val="SourceCode"/>
      </w:pPr>
    </w:p>
    <w:p w14:paraId="30AEFC86" w14:textId="77777777" w:rsidR="00706B9B" w:rsidRDefault="00B00610">
      <w:pPr>
        <w:pStyle w:val="SourceCode"/>
      </w:pPr>
      <w:r>
        <w:t>@app.get(f"{CONTACTS_PAGE_PATH}/{CONTACT_ID}/delete")</w:t>
      </w:r>
    </w:p>
    <w:p w14:paraId="441A5F3F" w14:textId="77777777" w:rsidR="00706B9B" w:rsidRDefault="00B00610">
      <w:pPr>
        <w:pStyle w:val="SourceCode"/>
      </w:pPr>
      <w:r>
        <w:t>@login_required</w:t>
      </w:r>
    </w:p>
    <w:p w14:paraId="42C4C110" w14:textId="77777777" w:rsidR="00706B9B" w:rsidRDefault="00B00610">
      <w:pPr>
        <w:pStyle w:val="SourceCode"/>
      </w:pPr>
      <w:r>
        <w:t>def handle_delete_page(contact_id: int) -&gt; Response:</w:t>
      </w:r>
    </w:p>
    <w:p w14:paraId="112F601A" w14:textId="77777777" w:rsidR="00706B9B" w:rsidRDefault="00B00610">
      <w:pPr>
        <w:pStyle w:val="SourceCode"/>
      </w:pPr>
      <w:r>
        <w:t xml:space="preserve">    """GET /contacts/{id}/delete: the confirmation page. It changes nothing:</w:t>
      </w:r>
    </w:p>
    <w:p w14:paraId="61867E64" w14:textId="77777777" w:rsidR="00706B9B" w:rsidRDefault="00B00610">
      <w:pPr>
        <w:pStyle w:val="SourceCode"/>
      </w:pPr>
      <w:r>
        <w:t xml:space="preserve">    a GET never deletes, because browsers, link checkers, and search engines</w:t>
      </w:r>
    </w:p>
    <w:p w14:paraId="7FAB9DF6" w14:textId="77777777" w:rsidR="00706B9B" w:rsidRDefault="00B00610">
      <w:pPr>
        <w:pStyle w:val="SourceCode"/>
      </w:pPr>
      <w:r>
        <w:t xml:space="preserve">    follow links on their own. Only its form's POST deletes."""</w:t>
      </w:r>
    </w:p>
    <w:p w14:paraId="75D7EC30" w14:textId="77777777" w:rsidR="00706B9B" w:rsidRDefault="00B00610">
      <w:pPr>
        <w:pStyle w:val="SourceCode"/>
      </w:pPr>
      <w:r>
        <w:t xml:space="preserve">    contact, csrf_token, answer = read_stored_contact(contact_id)</w:t>
      </w:r>
    </w:p>
    <w:p w14:paraId="778CD729" w14:textId="77777777" w:rsidR="00706B9B" w:rsidRDefault="00B00610">
      <w:pPr>
        <w:pStyle w:val="SourceCode"/>
      </w:pPr>
      <w:r>
        <w:t xml:space="preserve">    if contact is None:</w:t>
      </w:r>
    </w:p>
    <w:p w14:paraId="7127251F" w14:textId="77777777" w:rsidR="00706B9B" w:rsidRDefault="00B00610">
      <w:pPr>
        <w:pStyle w:val="SourceCode"/>
      </w:pPr>
      <w:r>
        <w:t xml:space="preserve">        return answer</w:t>
      </w:r>
    </w:p>
    <w:p w14:paraId="05C7FF64" w14:textId="77777777" w:rsidR="00706B9B" w:rsidRDefault="00B00610">
      <w:pPr>
        <w:pStyle w:val="SourceCode"/>
      </w:pPr>
      <w:r>
        <w:t xml:space="preserve">    return send_html(200, render_template(CONTACT_DELETE_TEMPLATE,</w:t>
      </w:r>
    </w:p>
    <w:p w14:paraId="649D4CCF" w14:textId="77777777" w:rsidR="00706B9B" w:rsidRDefault="00B00610">
      <w:pPr>
        <w:pStyle w:val="SourceCode"/>
      </w:pPr>
      <w:r>
        <w:t xml:space="preserve">                                          contact=contact,</w:t>
      </w:r>
    </w:p>
    <w:p w14:paraId="019884DC" w14:textId="77777777" w:rsidR="00706B9B" w:rsidRDefault="00B00610">
      <w:pPr>
        <w:pStyle w:val="SourceCode"/>
      </w:pPr>
      <w:r>
        <w:t xml:space="preserve">                                          csrf_token=csrf_token))</w:t>
      </w:r>
    </w:p>
    <w:p w14:paraId="532D8F5D" w14:textId="77777777" w:rsidR="00706B9B" w:rsidRDefault="00706B9B">
      <w:pPr>
        <w:pStyle w:val="SourceCode"/>
      </w:pPr>
    </w:p>
    <w:p w14:paraId="15E1B968" w14:textId="77777777" w:rsidR="00706B9B" w:rsidRDefault="00706B9B">
      <w:pPr>
        <w:pStyle w:val="SourceCode"/>
      </w:pPr>
    </w:p>
    <w:p w14:paraId="0F9288D3" w14:textId="77777777" w:rsidR="00706B9B" w:rsidRDefault="00B00610">
      <w:pPr>
        <w:pStyle w:val="SourceCode"/>
      </w:pPr>
      <w:r>
        <w:t>@app.post(f"{CONTACTS_PAGE_PATH}/{CONTACT_ID}/delete")</w:t>
      </w:r>
    </w:p>
    <w:p w14:paraId="0397C96B" w14:textId="77777777" w:rsidR="00706B9B" w:rsidRDefault="00B00610">
      <w:pPr>
        <w:pStyle w:val="SourceCode"/>
      </w:pPr>
      <w:r>
        <w:t>@login_required</w:t>
      </w:r>
    </w:p>
    <w:p w14:paraId="7116BB46" w14:textId="77777777" w:rsidR="00706B9B" w:rsidRDefault="00B00610">
      <w:pPr>
        <w:pStyle w:val="SourceCode"/>
      </w:pPr>
      <w:r>
        <w:t>def handle_delete_contact(contact_id: int) -&gt; Response:</w:t>
      </w:r>
    </w:p>
    <w:p w14:paraId="101B6F7C" w14:textId="77777777" w:rsidR="00706B9B" w:rsidRDefault="00B00610">
      <w:pPr>
        <w:pStyle w:val="SourceCode"/>
      </w:pPr>
      <w:r>
        <w:t xml:space="preserve">    """POST /contacts/{id}/delete: the confirmation page's form. Its body</w:t>
      </w:r>
    </w:p>
    <w:p w14:paraId="07908FB0" w14:textId="77777777" w:rsidR="00706B9B" w:rsidRDefault="00B00610">
      <w:pPr>
        <w:pStyle w:val="SourceCode"/>
      </w:pPr>
      <w:r>
        <w:t xml:space="preserve">    holds only the token. remove_contact (Lesson 6.9) deletes the row; the</w:t>
      </w:r>
    </w:p>
    <w:p w14:paraId="4FE509C9" w14:textId="77777777" w:rsidR="00706B9B" w:rsidRDefault="00B00610">
      <w:pPr>
        <w:pStyle w:val="SourceCode"/>
      </w:pPr>
      <w:r>
        <w:t xml:space="preserve">    flash waits for the list, which the redirect leads to."""</w:t>
      </w:r>
    </w:p>
    <w:p w14:paraId="20B53C5D" w14:textId="77777777" w:rsidR="00706B9B" w:rsidRDefault="00B00610">
      <w:pPr>
        <w:pStyle w:val="SourceCode"/>
      </w:pPr>
      <w:r>
        <w:t xml:space="preserve">    refusal = form_request_problem()</w:t>
      </w:r>
    </w:p>
    <w:p w14:paraId="63D9752E" w14:textId="77777777" w:rsidR="00706B9B" w:rsidRDefault="00B00610">
      <w:pPr>
        <w:pStyle w:val="SourceCode"/>
      </w:pPr>
      <w:r>
        <w:t xml:space="preserve">    if refusal is not None:</w:t>
      </w:r>
    </w:p>
    <w:p w14:paraId="287144CC" w14:textId="77777777" w:rsidR="00706B9B" w:rsidRDefault="00B00610">
      <w:pPr>
        <w:pStyle w:val="SourceCode"/>
      </w:pPr>
      <w:r>
        <w:t xml:space="preserve">        return refusal</w:t>
      </w:r>
    </w:p>
    <w:p w14:paraId="1C690CD8" w14:textId="77777777" w:rsidR="00706B9B" w:rsidRDefault="00B00610">
      <w:pPr>
        <w:pStyle w:val="SourceCode"/>
      </w:pPr>
      <w:r>
        <w:t xml:space="preserve">    sent_token = request.form.get(CSRF_FIELD, "")</w:t>
      </w:r>
    </w:p>
    <w:p w14:paraId="051E7FEE" w14:textId="77777777" w:rsidR="00706B9B" w:rsidRDefault="00B00610">
      <w:pPr>
        <w:pStyle w:val="SourceCode"/>
      </w:pPr>
      <w:r>
        <w:t xml:space="preserve">    status, problem, connection = contact_store.open_connection()</w:t>
      </w:r>
    </w:p>
    <w:p w14:paraId="7E1E8F8B" w14:textId="77777777" w:rsidR="00706B9B" w:rsidRDefault="00B00610">
      <w:pPr>
        <w:pStyle w:val="SourceCode"/>
      </w:pPr>
      <w:r>
        <w:t xml:space="preserve">    if status != ContactStatus.SUCCESS:</w:t>
      </w:r>
    </w:p>
    <w:p w14:paraId="7575CFA3" w14:textId="77777777" w:rsidR="00706B9B" w:rsidRDefault="00B00610">
      <w:pPr>
        <w:pStyle w:val="SourceCode"/>
      </w:pPr>
      <w:r>
        <w:t xml:space="preserve">        return send_store_failure(503)</w:t>
      </w:r>
    </w:p>
    <w:p w14:paraId="43ABA211" w14:textId="77777777" w:rsidR="00706B9B" w:rsidRDefault="00B00610">
      <w:pPr>
        <w:pStyle w:val="SourceCode"/>
      </w:pPr>
      <w:r>
        <w:t xml:space="preserve">    if not check_form_token(connection, sent_token):</w:t>
      </w:r>
    </w:p>
    <w:p w14:paraId="2A7537C6" w14:textId="77777777" w:rsidR="00706B9B" w:rsidRDefault="00B00610">
      <w:pPr>
        <w:pStyle w:val="SourceCode"/>
      </w:pPr>
      <w:r>
        <w:t xml:space="preserve">        contact_store.close_connection(connection)</w:t>
      </w:r>
    </w:p>
    <w:p w14:paraId="6DE97959" w14:textId="77777777" w:rsidR="00706B9B" w:rsidRDefault="00B00610">
      <w:pPr>
        <w:pStyle w:val="SourceCode"/>
      </w:pPr>
      <w:r>
        <w:t xml:space="preserve">        return send_forbidden_page()</w:t>
      </w:r>
    </w:p>
    <w:p w14:paraId="30E1440B" w14:textId="77777777" w:rsidR="00706B9B" w:rsidRDefault="00B00610">
      <w:pPr>
        <w:pStyle w:val="SourceCode"/>
      </w:pPr>
      <w:r>
        <w:t xml:space="preserve">    status, problem = contact_store.remove_contact(connection, contact_id)</w:t>
      </w:r>
    </w:p>
    <w:p w14:paraId="4CFC2573" w14:textId="77777777" w:rsidR="00706B9B" w:rsidRDefault="00B00610">
      <w:pPr>
        <w:pStyle w:val="SourceCode"/>
      </w:pPr>
      <w:r>
        <w:t xml:space="preserve">    if status != ContactStatus.SUCCESS:</w:t>
      </w:r>
    </w:p>
    <w:p w14:paraId="00358340" w14:textId="77777777" w:rsidR="00706B9B" w:rsidRDefault="00B00610">
      <w:pPr>
        <w:pStyle w:val="SourceCode"/>
      </w:pPr>
      <w:r>
        <w:t xml:space="preserve">        contact_store.close_connection(connection)</w:t>
      </w:r>
    </w:p>
    <w:p w14:paraId="1FF8D2E4" w14:textId="77777777" w:rsidR="00706B9B" w:rsidRDefault="00B00610">
      <w:pPr>
        <w:pStyle w:val="SourceCode"/>
      </w:pPr>
      <w:r>
        <w:t xml:space="preserve">        if status == ContactStatus.NOT_FOUND:</w:t>
      </w:r>
    </w:p>
    <w:p w14:paraId="27BF47DA" w14:textId="77777777" w:rsidR="00706B9B" w:rsidRDefault="00B00610">
      <w:pPr>
        <w:pStyle w:val="SourceCode"/>
      </w:pPr>
      <w:r>
        <w:t xml:space="preserve">            return send_not_found_page()</w:t>
      </w:r>
    </w:p>
    <w:p w14:paraId="703441F2" w14:textId="77777777" w:rsidR="00706B9B" w:rsidRDefault="00B00610">
      <w:pPr>
        <w:pStyle w:val="SourceCode"/>
      </w:pPr>
      <w:r>
        <w:t xml:space="preserve">        return send_store_failure(500)</w:t>
      </w:r>
    </w:p>
    <w:p w14:paraId="1FD2D342" w14:textId="77777777" w:rsidR="00706B9B" w:rsidRDefault="00B00610">
      <w:pPr>
        <w:pStyle w:val="SourceCode"/>
      </w:pPr>
      <w:r>
        <w:t xml:space="preserve">    session_store.set_flash(connection, g.session_id, DELETED_FLASH)</w:t>
      </w:r>
    </w:p>
    <w:p w14:paraId="75FF45A4" w14:textId="77777777" w:rsidR="00706B9B" w:rsidRDefault="00B00610">
      <w:pPr>
        <w:pStyle w:val="SourceCode"/>
      </w:pPr>
      <w:r>
        <w:t xml:space="preserve">    contact_store.close_connection(connection)</w:t>
      </w:r>
    </w:p>
    <w:p w14:paraId="5D1FAD65" w14:textId="77777777" w:rsidR="00706B9B" w:rsidRDefault="00B00610">
      <w:pPr>
        <w:pStyle w:val="SourceCode"/>
      </w:pPr>
      <w:r>
        <w:t xml:space="preserve">    return redirect(url_for("handle_contact_list"), code=303)</w:t>
      </w:r>
    </w:p>
    <w:p w14:paraId="234BEF9C" w14:textId="77777777" w:rsidR="00706B9B" w:rsidRDefault="00706B9B">
      <w:pPr>
        <w:pStyle w:val="SourceCode"/>
      </w:pPr>
    </w:p>
    <w:p w14:paraId="3333E713" w14:textId="77777777" w:rsidR="00706B9B" w:rsidRDefault="00706B9B">
      <w:pPr>
        <w:pStyle w:val="SourceCode"/>
      </w:pPr>
    </w:p>
    <w:p w14:paraId="69348E9B" w14:textId="77777777" w:rsidR="00706B9B" w:rsidRDefault="00B00610">
      <w:pPr>
        <w:pStyle w:val="SourceCode"/>
      </w:pPr>
      <w:r>
        <w:t>@app.get(LOGIN_PATH)</w:t>
      </w:r>
    </w:p>
    <w:p w14:paraId="204FADD2" w14:textId="77777777" w:rsidR="00706B9B" w:rsidRDefault="00B00610">
      <w:pPr>
        <w:pStyle w:val="SourceCode"/>
      </w:pPr>
      <w:r>
        <w:t>def handle_login_page() -&gt; Response:</w:t>
      </w:r>
    </w:p>
    <w:p w14:paraId="2BCC1F24" w14:textId="77777777" w:rsidR="00706B9B" w:rsidRDefault="00B00610">
      <w:pPr>
        <w:pStyle w:val="SourceCode"/>
      </w:pPr>
      <w:r>
        <w:t xml:space="preserve">    """GET /login: the form. next comes from the address, as</w:t>
      </w:r>
    </w:p>
    <w:p w14:paraId="50D3775A" w14:textId="77777777" w:rsidR="00706B9B" w:rsidRDefault="00B00610">
      <w:pPr>
        <w:pStyle w:val="SourceCode"/>
      </w:pPr>
      <w:r>
        <w:t xml:space="preserve">    /login?next=/contacts/new, and is checked before the form keeps it. The</w:t>
      </w:r>
    </w:p>
    <w:p w14:paraId="5B969847" w14:textId="77777777" w:rsidR="00706B9B" w:rsidRDefault="00B00610">
      <w:pPr>
        <w:pStyle w:val="SourceCode"/>
      </w:pPr>
      <w:r>
        <w:t xml:space="preserve">    form needs a token, and a token needs a session: a visitor whose cookie</w:t>
      </w:r>
    </w:p>
    <w:p w14:paraId="3B5CBACD" w14:textId="77777777" w:rsidR="00706B9B" w:rsidRDefault="00B00610">
      <w:pPr>
        <w:pStyle w:val="SourceCode"/>
      </w:pPr>
      <w:r>
        <w:t xml:space="preserve">    names no live session gets a new one with no account, and its</w:t>
      </w:r>
    </w:p>
    <w:p w14:paraId="6F773099" w14:textId="77777777" w:rsidR="00706B9B" w:rsidRDefault="00B00610">
      <w:pPr>
        <w:pStyle w:val="SourceCode"/>
      </w:pPr>
      <w:r>
        <w:t xml:space="preserve">    cookie."""</w:t>
      </w:r>
    </w:p>
    <w:p w14:paraId="4A904D86" w14:textId="77777777" w:rsidR="00706B9B" w:rsidRDefault="00B00610">
      <w:pPr>
        <w:pStyle w:val="SourceCode"/>
      </w:pPr>
      <w:r>
        <w:t xml:space="preserve">    next_path = safe_next(request.args.get("next", ""))</w:t>
      </w:r>
    </w:p>
    <w:p w14:paraId="1CFAF5E8" w14:textId="77777777" w:rsidR="00706B9B" w:rsidRDefault="00B00610">
      <w:pPr>
        <w:pStyle w:val="SourceCode"/>
      </w:pPr>
      <w:r>
        <w:t xml:space="preserve">    status, problem, connection = contact_store.open_connection()</w:t>
      </w:r>
    </w:p>
    <w:p w14:paraId="62B89228" w14:textId="77777777" w:rsidR="00706B9B" w:rsidRDefault="00B00610">
      <w:pPr>
        <w:pStyle w:val="SourceCode"/>
      </w:pPr>
      <w:r>
        <w:t xml:space="preserve">    if status != ContactStatus.SUCCESS:</w:t>
      </w:r>
    </w:p>
    <w:p w14:paraId="5DCBF04E" w14:textId="77777777" w:rsidR="00706B9B" w:rsidRDefault="00B00610">
      <w:pPr>
        <w:pStyle w:val="SourceCode"/>
      </w:pPr>
      <w:r>
        <w:t xml:space="preserve">        return send_store_failure(503)</w:t>
      </w:r>
    </w:p>
    <w:p w14:paraId="73CED020" w14:textId="77777777" w:rsidR="00706B9B" w:rsidRDefault="00B00610">
      <w:pPr>
        <w:pStyle w:val="SourceCode"/>
      </w:pPr>
      <w:r>
        <w:t xml:space="preserve">    csrf_token = session_store.csrf_token_for(connection, cookie_session_id())</w:t>
      </w:r>
    </w:p>
    <w:p w14:paraId="60135C20" w14:textId="77777777" w:rsidR="00706B9B" w:rsidRDefault="00B00610">
      <w:pPr>
        <w:pStyle w:val="SourceCode"/>
      </w:pPr>
      <w:r>
        <w:t xml:space="preserve">    new_session_id = ""</w:t>
      </w:r>
    </w:p>
    <w:p w14:paraId="61C2253E" w14:textId="77777777" w:rsidR="00706B9B" w:rsidRDefault="00B00610">
      <w:pPr>
        <w:pStyle w:val="SourceCode"/>
      </w:pPr>
      <w:r>
        <w:t xml:space="preserve">    if csrf_token == "":</w:t>
      </w:r>
    </w:p>
    <w:p w14:paraId="701BB1C2" w14:textId="77777777" w:rsidR="00706B9B" w:rsidRDefault="00B00610">
      <w:pPr>
        <w:pStyle w:val="SourceCode"/>
      </w:pPr>
      <w:r>
        <w:t xml:space="preserve">        # Remember, user_id 0 starts a session with no account.</w:t>
      </w:r>
    </w:p>
    <w:p w14:paraId="717F5171" w14:textId="77777777" w:rsidR="00706B9B" w:rsidRDefault="00B00610">
      <w:pPr>
        <w:pStyle w:val="SourceCode"/>
      </w:pPr>
      <w:r>
        <w:t xml:space="preserve">        new_session_id = session_store.start_session(connection, 0)</w:t>
      </w:r>
    </w:p>
    <w:p w14:paraId="3C644088" w14:textId="77777777" w:rsidR="00706B9B" w:rsidRDefault="00B00610">
      <w:pPr>
        <w:pStyle w:val="SourceCode"/>
      </w:pPr>
      <w:r>
        <w:t xml:space="preserve">        csrf_token = session_store.csrf_token_for(connection, new_session_id)</w:t>
      </w:r>
    </w:p>
    <w:p w14:paraId="6D0C6B35" w14:textId="77777777" w:rsidR="00706B9B" w:rsidRDefault="00B00610">
      <w:pPr>
        <w:pStyle w:val="SourceCode"/>
      </w:pPr>
      <w:r>
        <w:t xml:space="preserve">        if csrf_token == "":</w:t>
      </w:r>
    </w:p>
    <w:p w14:paraId="1079CD3D" w14:textId="77777777" w:rsidR="00706B9B" w:rsidRDefault="00B00610">
      <w:pPr>
        <w:pStyle w:val="SourceCode"/>
      </w:pPr>
      <w:r>
        <w:t xml:space="preserve">            contact_store.close_connection(connection)</w:t>
      </w:r>
    </w:p>
    <w:p w14:paraId="2BC34FBD" w14:textId="77777777" w:rsidR="00706B9B" w:rsidRDefault="00B00610">
      <w:pPr>
        <w:pStyle w:val="SourceCode"/>
      </w:pPr>
      <w:r>
        <w:t xml:space="preserve">            return send_store_failure(500)</w:t>
      </w:r>
    </w:p>
    <w:p w14:paraId="7ED6D06F" w14:textId="77777777" w:rsidR="00706B9B" w:rsidRDefault="00B00610">
      <w:pPr>
        <w:pStyle w:val="SourceCode"/>
      </w:pPr>
      <w:r>
        <w:t xml:space="preserve">    contact_store.close_connection(connection)</w:t>
      </w:r>
    </w:p>
    <w:p w14:paraId="12073D2B" w14:textId="77777777" w:rsidR="00706B9B" w:rsidRDefault="00B00610">
      <w:pPr>
        <w:pStyle w:val="SourceCode"/>
      </w:pPr>
      <w:r>
        <w:t xml:space="preserve">    response = send_login_form(200, LOGIN_NOTICE, "", next_path, csrf_token)</w:t>
      </w:r>
    </w:p>
    <w:p w14:paraId="3AC2646D" w14:textId="77777777" w:rsidR="00706B9B" w:rsidRDefault="00B00610">
      <w:pPr>
        <w:pStyle w:val="SourceCode"/>
      </w:pPr>
      <w:r>
        <w:t xml:space="preserve">    if new_session_id != "":</w:t>
      </w:r>
    </w:p>
    <w:p w14:paraId="4E938037" w14:textId="77777777" w:rsidR="00706B9B" w:rsidRDefault="00B00610">
      <w:pPr>
        <w:pStyle w:val="SourceCode"/>
      </w:pPr>
      <w:r>
        <w:t xml:space="preserve">        # Remember, set_cookie adds the Set-Cookie header, with Path=/,</w:t>
      </w:r>
    </w:p>
    <w:p w14:paraId="0BAA96ED" w14:textId="77777777" w:rsidR="00706B9B" w:rsidRDefault="00B00610">
      <w:pPr>
        <w:pStyle w:val="SourceCode"/>
      </w:pPr>
      <w:r>
        <w:t xml:space="preserve">        # Secure, HttpOnly, and SameSite=Lax (Lesson 8.5).</w:t>
      </w:r>
    </w:p>
    <w:p w14:paraId="2A6CA684" w14:textId="77777777" w:rsidR="00706B9B" w:rsidRDefault="00B00610">
      <w:pPr>
        <w:pStyle w:val="SourceCode"/>
      </w:pPr>
      <w:r>
        <w:t xml:space="preserve">        response.set_cookie(session_store.SESSION_COOKIE, new_session_id,</w:t>
      </w:r>
    </w:p>
    <w:p w14:paraId="253CD412" w14:textId="77777777" w:rsidR="00706B9B" w:rsidRDefault="00B00610">
      <w:pPr>
        <w:pStyle w:val="SourceCode"/>
      </w:pPr>
      <w:r>
        <w:t xml:space="preserve">                            path="/", secure=True, httponly=True,</w:t>
      </w:r>
    </w:p>
    <w:p w14:paraId="29A08045" w14:textId="77777777" w:rsidR="00706B9B" w:rsidRDefault="00B00610">
      <w:pPr>
        <w:pStyle w:val="SourceCode"/>
      </w:pPr>
      <w:r>
        <w:t xml:space="preserve">                            samesite="Lax")</w:t>
      </w:r>
    </w:p>
    <w:p w14:paraId="0D65A6B8" w14:textId="77777777" w:rsidR="00706B9B" w:rsidRDefault="00B00610">
      <w:pPr>
        <w:pStyle w:val="SourceCode"/>
      </w:pPr>
      <w:r>
        <w:t xml:space="preserve">    return response</w:t>
      </w:r>
    </w:p>
    <w:p w14:paraId="0FB9978B" w14:textId="77777777" w:rsidR="00706B9B" w:rsidRDefault="00706B9B">
      <w:pPr>
        <w:pStyle w:val="SourceCode"/>
      </w:pPr>
    </w:p>
    <w:p w14:paraId="5DF779E6" w14:textId="77777777" w:rsidR="00706B9B" w:rsidRDefault="00706B9B">
      <w:pPr>
        <w:pStyle w:val="SourceCode"/>
      </w:pPr>
    </w:p>
    <w:p w14:paraId="7A0C548D" w14:textId="77777777" w:rsidR="00706B9B" w:rsidRDefault="00B00610">
      <w:pPr>
        <w:pStyle w:val="SourceCode"/>
      </w:pPr>
      <w:r>
        <w:t>@app.post(LOGIN_PATH)</w:t>
      </w:r>
    </w:p>
    <w:p w14:paraId="4614A9EC" w14:textId="77777777" w:rsidR="00706B9B" w:rsidRDefault="00B00610">
      <w:pPr>
        <w:pStyle w:val="SourceCode"/>
      </w:pPr>
      <w:r>
        <w:t>def handle_login() -&gt; Response:</w:t>
      </w:r>
    </w:p>
    <w:p w14:paraId="21C79096" w14:textId="77777777" w:rsidR="00706B9B" w:rsidRDefault="00B00610">
      <w:pPr>
        <w:pStyle w:val="SourceCode"/>
      </w:pPr>
      <w:r>
        <w:t xml:space="preserve">    """POST /login: check the form's token, then the username and the</w:t>
      </w:r>
    </w:p>
    <w:p w14:paraId="000299C5" w14:textId="77777777" w:rsidR="00706B9B" w:rsidRDefault="00B00610">
      <w:pPr>
        <w:pStyle w:val="SourceCode"/>
      </w:pPr>
      <w:r>
        <w:t xml:space="preserve">    password, start a new session for the account, and send the visitor on</w:t>
      </w:r>
    </w:p>
    <w:p w14:paraId="7ED1D4C8" w14:textId="77777777" w:rsidR="00706B9B" w:rsidRDefault="00B00610">
      <w:pPr>
        <w:pStyle w:val="SourceCode"/>
      </w:pPr>
      <w:r>
        <w:t xml:space="preserve">    to next. The token stops login CSRF: another site's hidden form posting</w:t>
      </w:r>
    </w:p>
    <w:p w14:paraId="52DD0207" w14:textId="77777777" w:rsidR="00706B9B" w:rsidRDefault="00B00610">
      <w:pPr>
        <w:pStyle w:val="SourceCode"/>
      </w:pPr>
      <w:r>
        <w:t xml:space="preserve">    its own username and password, to log you in to its account. Remember,</w:t>
      </w:r>
    </w:p>
    <w:p w14:paraId="03A3BA9C" w14:textId="77777777" w:rsidR="00706B9B" w:rsidRDefault="00B00610">
      <w:pPr>
        <w:pStyle w:val="SourceCode"/>
      </w:pPr>
      <w:r>
        <w:t xml:space="preserve">    the body's headers are checked first."""</w:t>
      </w:r>
    </w:p>
    <w:p w14:paraId="3B3AB403" w14:textId="77777777" w:rsidR="00706B9B" w:rsidRDefault="00B00610">
      <w:pPr>
        <w:pStyle w:val="SourceCode"/>
      </w:pPr>
      <w:r>
        <w:t xml:space="preserve">    refusal = form_request_problem()</w:t>
      </w:r>
    </w:p>
    <w:p w14:paraId="5618998D" w14:textId="77777777" w:rsidR="00706B9B" w:rsidRDefault="00B00610">
      <w:pPr>
        <w:pStyle w:val="SourceCode"/>
      </w:pPr>
      <w:r>
        <w:t xml:space="preserve">    if refusal is not None:</w:t>
      </w:r>
    </w:p>
    <w:p w14:paraId="08C7947C" w14:textId="77777777" w:rsidR="00706B9B" w:rsidRDefault="00B00610">
      <w:pPr>
        <w:pStyle w:val="SourceCode"/>
      </w:pPr>
      <w:r>
        <w:t xml:space="preserve">        return refusal</w:t>
      </w:r>
    </w:p>
    <w:p w14:paraId="6B981FDA" w14:textId="77777777" w:rsidR="00706B9B" w:rsidRDefault="00B00610">
      <w:pPr>
        <w:pStyle w:val="SourceCode"/>
      </w:pPr>
      <w:r>
        <w:t xml:space="preserve">    # The username is trimmed, as in every form; the password never is:</w:t>
      </w:r>
    </w:p>
    <w:p w14:paraId="460AE0FC" w14:textId="77777777" w:rsidR="00706B9B" w:rsidRDefault="00B00610">
      <w:pPr>
        <w:pStyle w:val="SourceCode"/>
      </w:pPr>
      <w:r>
        <w:t xml:space="preserve">    # every character of it counts.</w:t>
      </w:r>
    </w:p>
    <w:p w14:paraId="2A6607E1" w14:textId="77777777" w:rsidR="00706B9B" w:rsidRDefault="00B00610">
      <w:pPr>
        <w:pStyle w:val="SourceCode"/>
      </w:pPr>
      <w:r>
        <w:t xml:space="preserve">    username = request.form.get("username", "").strip()</w:t>
      </w:r>
    </w:p>
    <w:p w14:paraId="2748FE88" w14:textId="77777777" w:rsidR="00706B9B" w:rsidRDefault="00B00610">
      <w:pPr>
        <w:pStyle w:val="SourceCode"/>
      </w:pPr>
      <w:r>
        <w:t xml:space="preserve">    password = request.form.get("password", "")</w:t>
      </w:r>
    </w:p>
    <w:p w14:paraId="36597F4C" w14:textId="77777777" w:rsidR="00706B9B" w:rsidRDefault="00B00610">
      <w:pPr>
        <w:pStyle w:val="SourceCode"/>
      </w:pPr>
      <w:r>
        <w:t xml:space="preserve">    next_path = safe_next(request.form.get("next", ""))</w:t>
      </w:r>
    </w:p>
    <w:p w14:paraId="227562EC" w14:textId="77777777" w:rsidR="00706B9B" w:rsidRDefault="00B00610">
      <w:pPr>
        <w:pStyle w:val="SourceCode"/>
      </w:pPr>
      <w:r>
        <w:t xml:space="preserve">    sent_token = request.form.get(CSRF_FIELD, "")</w:t>
      </w:r>
    </w:p>
    <w:p w14:paraId="0C60C92F" w14:textId="77777777" w:rsidR="00706B9B" w:rsidRDefault="00B00610">
      <w:pPr>
        <w:pStyle w:val="SourceCode"/>
      </w:pPr>
      <w:r>
        <w:t xml:space="preserve">    status, problem, connection = contact_store.open_connection()</w:t>
      </w:r>
    </w:p>
    <w:p w14:paraId="7812D48E" w14:textId="77777777" w:rsidR="00706B9B" w:rsidRDefault="00B00610">
      <w:pPr>
        <w:pStyle w:val="SourceCode"/>
      </w:pPr>
      <w:r>
        <w:t xml:space="preserve">    if status != ContactStatus.SUCCESS:</w:t>
      </w:r>
    </w:p>
    <w:p w14:paraId="05714C8B" w14:textId="77777777" w:rsidR="00706B9B" w:rsidRDefault="00B00610">
      <w:pPr>
        <w:pStyle w:val="SourceCode"/>
      </w:pPr>
      <w:r>
        <w:t xml:space="preserve">        return send_store_failure(503)</w:t>
      </w:r>
    </w:p>
    <w:p w14:paraId="669214D6" w14:textId="77777777" w:rsidR="00706B9B" w:rsidRDefault="00B00610">
      <w:pPr>
        <w:pStyle w:val="SourceCode"/>
      </w:pPr>
      <w:r>
        <w:t xml:space="preserve">    if not check_form_token(connection, sent_token):</w:t>
      </w:r>
    </w:p>
    <w:p w14:paraId="0D363342" w14:textId="77777777" w:rsidR="00706B9B" w:rsidRDefault="00B00610">
      <w:pPr>
        <w:pStyle w:val="SourceCode"/>
      </w:pPr>
      <w:r>
        <w:t xml:space="preserve">        contact_store.close_connection(connection)</w:t>
      </w:r>
    </w:p>
    <w:p w14:paraId="73591276" w14:textId="77777777" w:rsidR="00706B9B" w:rsidRDefault="00B00610">
      <w:pPr>
        <w:pStyle w:val="SourceCode"/>
      </w:pPr>
      <w:r>
        <w:t xml:space="preserve">        return send_forbidden_page()</w:t>
      </w:r>
    </w:p>
    <w:p w14:paraId="3B262E81" w14:textId="77777777" w:rsidR="00706B9B" w:rsidRDefault="00B00610">
      <w:pPr>
        <w:pStyle w:val="SourceCode"/>
      </w:pPr>
      <w:r>
        <w:t xml:space="preserve">    user_id = user_store.check_login(connection, username, password)</w:t>
      </w:r>
    </w:p>
    <w:p w14:paraId="42D2EB99" w14:textId="77777777" w:rsidR="00706B9B" w:rsidRDefault="00B00610">
      <w:pPr>
        <w:pStyle w:val="SourceCode"/>
      </w:pPr>
      <w:r>
        <w:t xml:space="preserve">    if user_id == 0:</w:t>
      </w:r>
    </w:p>
    <w:p w14:paraId="30A5132A" w14:textId="77777777" w:rsidR="00706B9B" w:rsidRDefault="00B00610">
      <w:pPr>
        <w:pStyle w:val="SourceCode"/>
      </w:pPr>
      <w:r>
        <w:t xml:space="preserve">        contact_store.close_connection(connection)</w:t>
      </w:r>
    </w:p>
    <w:p w14:paraId="47DD1025" w14:textId="77777777" w:rsidR="00706B9B" w:rsidRDefault="00B00610">
      <w:pPr>
        <w:pStyle w:val="SourceCode"/>
      </w:pPr>
      <w:r>
        <w:t xml:space="preserve">        # The form again, with the username typed, the one message for both</w:t>
      </w:r>
    </w:p>
    <w:p w14:paraId="06C125C6" w14:textId="77777777" w:rsidR="00706B9B" w:rsidRDefault="00B00610">
      <w:pPr>
        <w:pStyle w:val="SourceCode"/>
      </w:pPr>
      <w:r>
        <w:t xml:space="preserve">        # mistakes, and the same token: 400.</w:t>
      </w:r>
    </w:p>
    <w:p w14:paraId="3AD2D799" w14:textId="77777777" w:rsidR="00706B9B" w:rsidRDefault="00B00610">
      <w:pPr>
        <w:pStyle w:val="SourceCode"/>
      </w:pPr>
      <w:r>
        <w:t xml:space="preserve">        return send_login_form(400, FAILED_LOGIN_NOTICE, username, next_path,</w:t>
      </w:r>
    </w:p>
    <w:p w14:paraId="45A5EB0A" w14:textId="77777777" w:rsidR="00706B9B" w:rsidRDefault="00B00610">
      <w:pPr>
        <w:pStyle w:val="SourceCode"/>
      </w:pPr>
      <w:r>
        <w:t xml:space="preserve">                               sent_token)</w:t>
      </w:r>
    </w:p>
    <w:p w14:paraId="0936AC0A" w14:textId="77777777" w:rsidR="00706B9B" w:rsidRDefault="00B00610">
      <w:pPr>
        <w:pStyle w:val="SourceCode"/>
      </w:pPr>
      <w:r>
        <w:t xml:space="preserve">    # A new id at every login: the login form's session is deleted, and the</w:t>
      </w:r>
    </w:p>
    <w:p w14:paraId="1172A11A" w14:textId="77777777" w:rsidR="00706B9B" w:rsidRDefault="00B00610">
      <w:pPr>
        <w:pStyle w:val="SourceCode"/>
      </w:pPr>
      <w:r>
        <w:t xml:space="preserve">    # account's session gets a new id and a new token, so nothing anyone saw</w:t>
      </w:r>
    </w:p>
    <w:p w14:paraId="759B0F06" w14:textId="77777777" w:rsidR="00706B9B" w:rsidRDefault="00B00610">
      <w:pPr>
        <w:pStyle w:val="SourceCode"/>
      </w:pPr>
      <w:r>
        <w:t xml:space="preserve">    # before the login (session fixation) works after it.</w:t>
      </w:r>
    </w:p>
    <w:p w14:paraId="589C5C4E" w14:textId="77777777" w:rsidR="00706B9B" w:rsidRDefault="00B00610">
      <w:pPr>
        <w:pStyle w:val="SourceCode"/>
      </w:pPr>
      <w:r>
        <w:t xml:space="preserve">    session_store.end_session(connection, cookie_session_id())</w:t>
      </w:r>
    </w:p>
    <w:p w14:paraId="018DF162" w14:textId="77777777" w:rsidR="00706B9B" w:rsidRDefault="00B00610">
      <w:pPr>
        <w:pStyle w:val="SourceCode"/>
      </w:pPr>
      <w:r>
        <w:t xml:space="preserve">    session_id = session_store.start_session(connection, user_id)</w:t>
      </w:r>
    </w:p>
    <w:p w14:paraId="3D71F64C" w14:textId="77777777" w:rsidR="00706B9B" w:rsidRDefault="00B00610">
      <w:pPr>
        <w:pStyle w:val="SourceCode"/>
      </w:pPr>
      <w:r>
        <w:t xml:space="preserve">    contact_store.close_connection(connection)</w:t>
      </w:r>
    </w:p>
    <w:p w14:paraId="58029634" w14:textId="77777777" w:rsidR="00706B9B" w:rsidRDefault="00B00610">
      <w:pPr>
        <w:pStyle w:val="SourceCode"/>
      </w:pPr>
      <w:r>
        <w:t xml:space="preserve">    if session_id == "":</w:t>
      </w:r>
    </w:p>
    <w:p w14:paraId="764930F7" w14:textId="77777777" w:rsidR="00706B9B" w:rsidRDefault="00B00610">
      <w:pPr>
        <w:pStyle w:val="SourceCode"/>
      </w:pPr>
      <w:r>
        <w:t xml:space="preserve">        return send_store_failure(500)</w:t>
      </w:r>
    </w:p>
    <w:p w14:paraId="70E85908" w14:textId="77777777" w:rsidR="00706B9B" w:rsidRDefault="00B00610">
      <w:pPr>
        <w:pStyle w:val="SourceCode"/>
      </w:pPr>
      <w:r>
        <w:t xml:space="preserve">    response = redirect(next_path, code=303)</w:t>
      </w:r>
    </w:p>
    <w:p w14:paraId="1CAC77ED" w14:textId="77777777" w:rsidR="00706B9B" w:rsidRDefault="00B00610">
      <w:pPr>
        <w:pStyle w:val="SourceCode"/>
      </w:pPr>
      <w:r>
        <w:t xml:space="preserve">    response.set_cookie(session_store.SESSION_COOKIE, session_id, path="/",</w:t>
      </w:r>
    </w:p>
    <w:p w14:paraId="1F8187DB" w14:textId="77777777" w:rsidR="00706B9B" w:rsidRDefault="00B00610">
      <w:pPr>
        <w:pStyle w:val="SourceCode"/>
      </w:pPr>
      <w:r>
        <w:t xml:space="preserve">                        secure=True, httponly=True, samesite="Lax")</w:t>
      </w:r>
    </w:p>
    <w:p w14:paraId="47459E58" w14:textId="77777777" w:rsidR="00706B9B" w:rsidRDefault="00B00610">
      <w:pPr>
        <w:pStyle w:val="SourceCode"/>
      </w:pPr>
      <w:r>
        <w:t xml:space="preserve">    return response</w:t>
      </w:r>
    </w:p>
    <w:p w14:paraId="54D8823D" w14:textId="77777777" w:rsidR="00706B9B" w:rsidRDefault="00706B9B">
      <w:pPr>
        <w:pStyle w:val="SourceCode"/>
      </w:pPr>
    </w:p>
    <w:p w14:paraId="11094A0F" w14:textId="77777777" w:rsidR="00706B9B" w:rsidRDefault="00706B9B">
      <w:pPr>
        <w:pStyle w:val="SourceCode"/>
      </w:pPr>
    </w:p>
    <w:p w14:paraId="2C6AEA81" w14:textId="77777777" w:rsidR="00706B9B" w:rsidRDefault="00B00610">
      <w:pPr>
        <w:pStyle w:val="SourceCode"/>
      </w:pPr>
      <w:r>
        <w:t>@app.post(LOGOUT_PATH)</w:t>
      </w:r>
    </w:p>
    <w:p w14:paraId="1CB33487" w14:textId="77777777" w:rsidR="00706B9B" w:rsidRDefault="00B00610">
      <w:pPr>
        <w:pStyle w:val="SourceCode"/>
      </w:pPr>
      <w:r>
        <w:t>def handle_logout() -&gt; Response:</w:t>
      </w:r>
    </w:p>
    <w:p w14:paraId="21F2D478" w14:textId="77777777" w:rsidR="00706B9B" w:rsidRDefault="00B00610">
      <w:pPr>
        <w:pStyle w:val="SourceCode"/>
      </w:pPr>
      <w:r>
        <w:t xml:space="preserve">    """POST /logout: check the form's token, delete the session's row, and</w:t>
      </w:r>
    </w:p>
    <w:p w14:paraId="7BCDC69F" w14:textId="77777777" w:rsidR="00706B9B" w:rsidRDefault="00B00610">
      <w:pPr>
        <w:pStyle w:val="SourceCode"/>
      </w:pPr>
      <w:r>
        <w:t xml:space="preserve">    ask the browser to delete its cookie. Without the token, another site</w:t>
      </w:r>
    </w:p>
    <w:p w14:paraId="2049C976" w14:textId="77777777" w:rsidR="00706B9B" w:rsidRDefault="00B00610">
      <w:pPr>
        <w:pStyle w:val="SourceCode"/>
      </w:pPr>
      <w:r>
        <w:t xml:space="preserve">    could log you out; SameSite=Lax already keeps its form from sending your</w:t>
      </w:r>
    </w:p>
    <w:p w14:paraId="49C2658B" w14:textId="77777777" w:rsidR="00706B9B" w:rsidRDefault="00B00610">
      <w:pPr>
        <w:pStyle w:val="SourceCode"/>
      </w:pPr>
      <w:r>
        <w:t xml:space="preserve">    cookie, and the token is the check this server makes itself."""</w:t>
      </w:r>
    </w:p>
    <w:p w14:paraId="41BE6FBF" w14:textId="77777777" w:rsidR="00706B9B" w:rsidRDefault="00B00610">
      <w:pPr>
        <w:pStyle w:val="SourceCode"/>
      </w:pPr>
      <w:r>
        <w:t xml:space="preserve">    refusal = form_request_problem()</w:t>
      </w:r>
    </w:p>
    <w:p w14:paraId="41D1BB98" w14:textId="77777777" w:rsidR="00706B9B" w:rsidRDefault="00B00610">
      <w:pPr>
        <w:pStyle w:val="SourceCode"/>
      </w:pPr>
      <w:r>
        <w:t xml:space="preserve">    if refusal is not None:</w:t>
      </w:r>
    </w:p>
    <w:p w14:paraId="26167B74" w14:textId="77777777" w:rsidR="00706B9B" w:rsidRDefault="00B00610">
      <w:pPr>
        <w:pStyle w:val="SourceCode"/>
      </w:pPr>
      <w:r>
        <w:t xml:space="preserve">        return refusal</w:t>
      </w:r>
    </w:p>
    <w:p w14:paraId="478AE4AF" w14:textId="77777777" w:rsidR="00706B9B" w:rsidRDefault="00B00610">
      <w:pPr>
        <w:pStyle w:val="SourceCode"/>
      </w:pPr>
      <w:r>
        <w:t xml:space="preserve">    sent_token = request.form.get(CSRF_FIELD, "")</w:t>
      </w:r>
    </w:p>
    <w:p w14:paraId="3673FBB8" w14:textId="77777777" w:rsidR="00706B9B" w:rsidRDefault="00B00610">
      <w:pPr>
        <w:pStyle w:val="SourceCode"/>
      </w:pPr>
      <w:r>
        <w:t xml:space="preserve">    status, problem, connection = contact_store.open_connection()</w:t>
      </w:r>
    </w:p>
    <w:p w14:paraId="1A8C9C23" w14:textId="77777777" w:rsidR="00706B9B" w:rsidRDefault="00B00610">
      <w:pPr>
        <w:pStyle w:val="SourceCode"/>
      </w:pPr>
      <w:r>
        <w:t xml:space="preserve">    if status != ContactStatus.SUCCESS:</w:t>
      </w:r>
    </w:p>
    <w:p w14:paraId="1F4E9979" w14:textId="77777777" w:rsidR="00706B9B" w:rsidRDefault="00B00610">
      <w:pPr>
        <w:pStyle w:val="SourceCode"/>
      </w:pPr>
      <w:r>
        <w:t xml:space="preserve">        return send_store_failure(503)</w:t>
      </w:r>
    </w:p>
    <w:p w14:paraId="2562779F" w14:textId="77777777" w:rsidR="00706B9B" w:rsidRDefault="00B00610">
      <w:pPr>
        <w:pStyle w:val="SourceCode"/>
      </w:pPr>
      <w:r>
        <w:t xml:space="preserve">    if not check_form_token(connection, sent_token):</w:t>
      </w:r>
    </w:p>
    <w:p w14:paraId="4D93DF3C" w14:textId="77777777" w:rsidR="00706B9B" w:rsidRDefault="00B00610">
      <w:pPr>
        <w:pStyle w:val="SourceCode"/>
      </w:pPr>
      <w:r>
        <w:t xml:space="preserve">        contact_store.close_connection(connection)</w:t>
      </w:r>
    </w:p>
    <w:p w14:paraId="3CE7DDC9" w14:textId="77777777" w:rsidR="00706B9B" w:rsidRDefault="00B00610">
      <w:pPr>
        <w:pStyle w:val="SourceCode"/>
      </w:pPr>
      <w:r>
        <w:t xml:space="preserve">        return send_forbidden_page()</w:t>
      </w:r>
    </w:p>
    <w:p w14:paraId="26342B75" w14:textId="77777777" w:rsidR="00706B9B" w:rsidRDefault="00B00610">
      <w:pPr>
        <w:pStyle w:val="SourceCode"/>
      </w:pPr>
      <w:r>
        <w:t xml:space="preserve">    session_store.end_session(connection, cookie_session_id())</w:t>
      </w:r>
    </w:p>
    <w:p w14:paraId="3A73ED43" w14:textId="77777777" w:rsidR="00706B9B" w:rsidRDefault="00B00610">
      <w:pPr>
        <w:pStyle w:val="SourceCode"/>
      </w:pPr>
      <w:r>
        <w:t xml:space="preserve">    contact_store.close_connection(connection)</w:t>
      </w:r>
    </w:p>
    <w:p w14:paraId="0C62014E" w14:textId="77777777" w:rsidR="00706B9B" w:rsidRDefault="00B00610">
      <w:pPr>
        <w:pStyle w:val="SourceCode"/>
      </w:pPr>
      <w:r>
        <w:t xml:space="preserve">    response = redirect(LOGIN_PATH, code=303)</w:t>
      </w:r>
    </w:p>
    <w:p w14:paraId="26D8B846" w14:textId="77777777" w:rsidR="00706B9B" w:rsidRDefault="00B00610">
      <w:pPr>
        <w:pStyle w:val="SourceCode"/>
      </w:pPr>
      <w:r>
        <w:t xml:space="preserve">    # Remember, delete_cookie is set_cookie's opposite, with the same name,</w:t>
      </w:r>
    </w:p>
    <w:p w14:paraId="63220BFA" w14:textId="77777777" w:rsidR="00706B9B" w:rsidRDefault="00B00610">
      <w:pPr>
        <w:pStyle w:val="SourceCode"/>
      </w:pPr>
      <w:r>
        <w:t xml:space="preserve">    # path, and Secure (Lesson 8.6).</w:t>
      </w:r>
    </w:p>
    <w:p w14:paraId="2C3258A7" w14:textId="77777777" w:rsidR="00706B9B" w:rsidRDefault="00B00610">
      <w:pPr>
        <w:pStyle w:val="SourceCode"/>
      </w:pPr>
      <w:r>
        <w:t xml:space="preserve">    response.delete_cookie(session_store.SESSION_COOKIE, path="/",</w:t>
      </w:r>
    </w:p>
    <w:p w14:paraId="227FC88D" w14:textId="77777777" w:rsidR="00706B9B" w:rsidRDefault="00B00610">
      <w:pPr>
        <w:pStyle w:val="SourceCode"/>
      </w:pPr>
      <w:r>
        <w:t xml:space="preserve">                           secure=True, httponly=True, samesite="Lax")</w:t>
      </w:r>
    </w:p>
    <w:p w14:paraId="1B3D8073" w14:textId="77777777" w:rsidR="00706B9B" w:rsidRDefault="00B00610">
      <w:pPr>
        <w:pStyle w:val="SourceCode"/>
      </w:pPr>
      <w:r>
        <w:t xml:space="preserve">    return response</w:t>
      </w:r>
    </w:p>
    <w:p w14:paraId="21756A3C" w14:textId="77777777" w:rsidR="00706B9B" w:rsidRDefault="00706B9B">
      <w:pPr>
        <w:pStyle w:val="SourceCode"/>
      </w:pPr>
    </w:p>
    <w:p w14:paraId="30794AF4" w14:textId="77777777" w:rsidR="00706B9B" w:rsidRDefault="00706B9B">
      <w:pPr>
        <w:pStyle w:val="SourceCode"/>
      </w:pPr>
    </w:p>
    <w:p w14:paraId="383D2D3C" w14:textId="77777777" w:rsidR="00706B9B" w:rsidRDefault="00B00610">
      <w:pPr>
        <w:pStyle w:val="SourceCode"/>
      </w:pPr>
      <w:r>
        <w:t>def handle_static() -&gt; Response:</w:t>
      </w:r>
    </w:p>
    <w:p w14:paraId="1DFD3249" w14:textId="77777777" w:rsidR="00706B9B" w:rsidRDefault="00B00610">
      <w:pPr>
        <w:pStyle w:val="SourceCode"/>
      </w:pPr>
      <w:r>
        <w:t xml:space="preserve">    """Remember, GET of a listed static file, for any visitor: the map's</w:t>
      </w:r>
    </w:p>
    <w:p w14:paraId="157EEC0B" w14:textId="77777777" w:rsidR="00706B9B" w:rsidRDefault="00B00610">
      <w:pPr>
        <w:pStyle w:val="SourceCode"/>
      </w:pPr>
      <w:r>
        <w:t xml:space="preserve">    file, sent by send_from_directory with its type, and nosniff (Lesson</w:t>
      </w:r>
    </w:p>
    <w:p w14:paraId="41322D73" w14:textId="77777777" w:rsidR="00706B9B" w:rsidRDefault="00B00610">
      <w:pPr>
        <w:pStyle w:val="SourceCode"/>
      </w:pPr>
      <w:r>
        <w:t xml:space="preserve">    8.7)."""</w:t>
      </w:r>
    </w:p>
    <w:p w14:paraId="3D066B3F" w14:textId="77777777" w:rsidR="00706B9B" w:rsidRDefault="00B00610">
      <w:pPr>
        <w:pStyle w:val="SourceCode"/>
      </w:pPr>
      <w:r>
        <w:t xml:space="preserve">    file_name, media_type = STATIC_FILES[request.path]</w:t>
      </w:r>
    </w:p>
    <w:p w14:paraId="3A4D1AE4" w14:textId="77777777" w:rsidR="00706B9B" w:rsidRDefault="00B00610">
      <w:pPr>
        <w:pStyle w:val="SourceCode"/>
      </w:pPr>
      <w:r>
        <w:t xml:space="preserve">    response = send_from_directory(STATIC_FOLDER, file_name,</w:t>
      </w:r>
    </w:p>
    <w:p w14:paraId="3B0D6FD9" w14:textId="77777777" w:rsidR="00706B9B" w:rsidRDefault="00B00610">
      <w:pPr>
        <w:pStyle w:val="SourceCode"/>
      </w:pPr>
      <w:r>
        <w:t xml:space="preserve">                                   mimetype=media_type)</w:t>
      </w:r>
    </w:p>
    <w:p w14:paraId="0D88BB91" w14:textId="77777777" w:rsidR="00706B9B" w:rsidRDefault="00B00610">
      <w:pPr>
        <w:pStyle w:val="SourceCode"/>
      </w:pPr>
      <w:r>
        <w:t xml:space="preserve">    response.headers["X-Content-Type-Options"] = "nosniff"</w:t>
      </w:r>
    </w:p>
    <w:p w14:paraId="51905416" w14:textId="77777777" w:rsidR="00706B9B" w:rsidRDefault="00B00610">
      <w:pPr>
        <w:pStyle w:val="SourceCode"/>
      </w:pPr>
      <w:r>
        <w:t xml:space="preserve">    return response</w:t>
      </w:r>
    </w:p>
    <w:p w14:paraId="28F6A27D" w14:textId="77777777" w:rsidR="00706B9B" w:rsidRDefault="00706B9B">
      <w:pPr>
        <w:pStyle w:val="SourceCode"/>
      </w:pPr>
    </w:p>
    <w:p w14:paraId="18C46EBA" w14:textId="77777777" w:rsidR="00706B9B" w:rsidRDefault="00706B9B">
      <w:pPr>
        <w:pStyle w:val="SourceCode"/>
      </w:pPr>
    </w:p>
    <w:p w14:paraId="42D89CD4" w14:textId="77777777" w:rsidR="00706B9B" w:rsidRDefault="00B00610">
      <w:pPr>
        <w:pStyle w:val="SourceCode"/>
      </w:pPr>
      <w:r>
        <w:t># Remember, add_url_rule gives handle_static every address of the map, for</w:t>
      </w:r>
    </w:p>
    <w:p w14:paraId="0B0540E5" w14:textId="77777777" w:rsidR="00706B9B" w:rsidRDefault="00B00610">
      <w:pPr>
        <w:pStyle w:val="SourceCode"/>
      </w:pPr>
      <w:r>
        <w:t># GET.</w:t>
      </w:r>
    </w:p>
    <w:p w14:paraId="6397366E" w14:textId="77777777" w:rsidR="00706B9B" w:rsidRDefault="00B00610">
      <w:pPr>
        <w:pStyle w:val="SourceCode"/>
      </w:pPr>
      <w:r>
        <w:t>for static_path in STATIC_FILES:</w:t>
      </w:r>
    </w:p>
    <w:p w14:paraId="3B0FFE5E" w14:textId="77777777" w:rsidR="00706B9B" w:rsidRDefault="00B00610">
      <w:pPr>
        <w:pStyle w:val="SourceCode"/>
      </w:pPr>
      <w:r>
        <w:t xml:space="preserve">    app.add_url_rule(static_path, view_func=handle_static, methods=["GET"])</w:t>
      </w:r>
    </w:p>
    <w:p w14:paraId="6F9E1EE8" w14:textId="77777777" w:rsidR="00706B9B" w:rsidRDefault="00706B9B">
      <w:pPr>
        <w:pStyle w:val="SourceCode"/>
      </w:pPr>
    </w:p>
    <w:p w14:paraId="2014A46B" w14:textId="77777777" w:rsidR="00706B9B" w:rsidRDefault="00706B9B">
      <w:pPr>
        <w:pStyle w:val="SourceCode"/>
      </w:pPr>
    </w:p>
    <w:p w14:paraId="52F45358" w14:textId="77777777" w:rsidR="00706B9B" w:rsidRDefault="00B00610">
      <w:pPr>
        <w:pStyle w:val="SourceCode"/>
      </w:pPr>
      <w:r>
        <w:t>@app.get(API_PREFIX + "/health")</w:t>
      </w:r>
    </w:p>
    <w:p w14:paraId="022E32D6" w14:textId="77777777" w:rsidR="00706B9B" w:rsidRDefault="00B00610">
      <w:pPr>
        <w:pStyle w:val="SourceCode"/>
      </w:pPr>
      <w:r>
        <w:t>def handle_health() -&gt; Response:</w:t>
      </w:r>
    </w:p>
    <w:p w14:paraId="4160E361" w14:textId="77777777" w:rsidR="00706B9B" w:rsidRDefault="00B00610">
      <w:pPr>
        <w:pStyle w:val="SourceCode"/>
      </w:pPr>
      <w:r>
        <w:t xml:space="preserve">    return send_json(200, {"status": "ok"})</w:t>
      </w:r>
    </w:p>
    <w:p w14:paraId="3CFFDD74" w14:textId="77777777" w:rsidR="00706B9B" w:rsidRDefault="00706B9B">
      <w:pPr>
        <w:pStyle w:val="SourceCode"/>
      </w:pPr>
    </w:p>
    <w:p w14:paraId="3EDF741F" w14:textId="77777777" w:rsidR="00706B9B" w:rsidRDefault="00706B9B">
      <w:pPr>
        <w:pStyle w:val="SourceCode"/>
      </w:pPr>
    </w:p>
    <w:p w14:paraId="1D769FF5" w14:textId="77777777" w:rsidR="00706B9B" w:rsidRDefault="00B00610">
      <w:pPr>
        <w:pStyle w:val="SourceCode"/>
      </w:pPr>
      <w:r>
        <w:t>@app.get(CONTACTS_API_PATH)</w:t>
      </w:r>
    </w:p>
    <w:p w14:paraId="6AE3338C" w14:textId="77777777" w:rsidR="00706B9B" w:rsidRDefault="00B00610">
      <w:pPr>
        <w:pStyle w:val="SourceCode"/>
      </w:pPr>
      <w:r>
        <w:t>@api_login_required</w:t>
      </w:r>
    </w:p>
    <w:p w14:paraId="293D6EE2" w14:textId="77777777" w:rsidR="00706B9B" w:rsidRDefault="00B00610">
      <w:pPr>
        <w:pStyle w:val="SourceCode"/>
      </w:pPr>
      <w:r>
        <w:t>def handle_contacts_api() -&gt; Response:</w:t>
      </w:r>
    </w:p>
    <w:p w14:paraId="34D392AB" w14:textId="77777777" w:rsidR="00706B9B" w:rsidRDefault="00B00610">
      <w:pPr>
        <w:pStyle w:val="SourceCode"/>
      </w:pPr>
      <w:r>
        <w:t xml:space="preserve">    """Remember, GET /api/v1/contacts?name=...: the contacts whose name holds</w:t>
      </w:r>
    </w:p>
    <w:p w14:paraId="33AE774C" w14:textId="77777777" w:rsidR="00706B9B" w:rsidRDefault="00B00610">
      <w:pPr>
        <w:pStyle w:val="SourceCode"/>
      </w:pPr>
      <w:r>
        <w:t xml:space="preserve">    the term, as JSON, for the page's script (Lesson 8.8)."""</w:t>
      </w:r>
    </w:p>
    <w:p w14:paraId="47237BE5" w14:textId="77777777" w:rsidR="00706B9B" w:rsidRDefault="00B00610">
      <w:pPr>
        <w:pStyle w:val="SourceCode"/>
      </w:pPr>
      <w:r>
        <w:t xml:space="preserve">    name_term = request.args.get("name", "").strip()</w:t>
      </w:r>
    </w:p>
    <w:p w14:paraId="3754DF80" w14:textId="77777777" w:rsidR="00706B9B" w:rsidRDefault="00B00610">
      <w:pPr>
        <w:pStyle w:val="SourceCode"/>
      </w:pPr>
      <w:r>
        <w:t xml:space="preserve">    field = ""</w:t>
      </w:r>
    </w:p>
    <w:p w14:paraId="4E0F0D23" w14:textId="77777777" w:rsidR="00706B9B" w:rsidRDefault="00B00610">
      <w:pPr>
        <w:pStyle w:val="SourceCode"/>
      </w:pPr>
      <w:r>
        <w:t xml:space="preserve">    if name_term != "":</w:t>
      </w:r>
    </w:p>
    <w:p w14:paraId="3277D72D" w14:textId="77777777" w:rsidR="00706B9B" w:rsidRDefault="00B00610">
      <w:pPr>
        <w:pStyle w:val="SourceCode"/>
      </w:pPr>
      <w:r>
        <w:t xml:space="preserve">        field = "name"</w:t>
      </w:r>
    </w:p>
    <w:p w14:paraId="3A869C8F" w14:textId="77777777" w:rsidR="00706B9B" w:rsidRDefault="00B00610">
      <w:pPr>
        <w:pStyle w:val="SourceCode"/>
      </w:pPr>
      <w:r>
        <w:t xml:space="preserve">    status, problem, connection = contact_store.open_connection()</w:t>
      </w:r>
    </w:p>
    <w:p w14:paraId="5930F12A" w14:textId="77777777" w:rsidR="00706B9B" w:rsidRDefault="00B00610">
      <w:pPr>
        <w:pStyle w:val="SourceCode"/>
      </w:pPr>
      <w:r>
        <w:t xml:space="preserve">    if status != ContactStatus.SUCCESS:</w:t>
      </w:r>
    </w:p>
    <w:p w14:paraId="45A0C295" w14:textId="77777777" w:rsidR="00706B9B" w:rsidRDefault="00B00610">
      <w:pPr>
        <w:pStyle w:val="SourceCode"/>
      </w:pPr>
      <w:r>
        <w:t xml:space="preserve">        return send_json(503, {"code": "database_unavailable",</w:t>
      </w:r>
    </w:p>
    <w:p w14:paraId="43559E4D" w14:textId="77777777" w:rsidR="00706B9B" w:rsidRDefault="00B00610">
      <w:pPr>
        <w:pStyle w:val="SourceCode"/>
      </w:pPr>
      <w:r>
        <w:t xml:space="preserve">                               "message": "the contacts cannot be reached"})</w:t>
      </w:r>
    </w:p>
    <w:p w14:paraId="46A6D773" w14:textId="77777777" w:rsidR="00706B9B" w:rsidRDefault="00B00610">
      <w:pPr>
        <w:pStyle w:val="SourceCode"/>
      </w:pPr>
      <w:r>
        <w:t xml:space="preserve">    status, problem, page_contacts, has_next = (</w:t>
      </w:r>
    </w:p>
    <w:p w14:paraId="09A42AB3" w14:textId="77777777" w:rsidR="00706B9B" w:rsidRDefault="00B00610">
      <w:pPr>
        <w:pStyle w:val="SourceCode"/>
      </w:pPr>
      <w:r>
        <w:t xml:space="preserve">        contact_page.read_contact_page(connection, field, name_term, 1,</w:t>
      </w:r>
    </w:p>
    <w:p w14:paraId="7A06D949" w14:textId="77777777" w:rsidR="00706B9B" w:rsidRDefault="00B00610">
      <w:pPr>
        <w:pStyle w:val="SourceCode"/>
      </w:pPr>
      <w:r>
        <w:t xml:space="preserve">                                       CONTACT_LIMIT))</w:t>
      </w:r>
    </w:p>
    <w:p w14:paraId="73CAB190" w14:textId="77777777" w:rsidR="00706B9B" w:rsidRDefault="00B00610">
      <w:pPr>
        <w:pStyle w:val="SourceCode"/>
      </w:pPr>
      <w:r>
        <w:t xml:space="preserve">    contact_store.close_connection(connection)</w:t>
      </w:r>
    </w:p>
    <w:p w14:paraId="420ADED1" w14:textId="77777777" w:rsidR="00706B9B" w:rsidRDefault="00B00610">
      <w:pPr>
        <w:pStyle w:val="SourceCode"/>
      </w:pPr>
      <w:r>
        <w:t xml:space="preserve">    if status == ContactStatus.INVALID_INPUT:</w:t>
      </w:r>
    </w:p>
    <w:p w14:paraId="3612DB5B" w14:textId="77777777" w:rsidR="00706B9B" w:rsidRDefault="00B00610">
      <w:pPr>
        <w:pStyle w:val="SourceCode"/>
      </w:pPr>
      <w:r>
        <w:t xml:space="preserve">        return send_json(400, {"code": "invalid_input", "message":</w:t>
      </w:r>
    </w:p>
    <w:p w14:paraId="0C760D53" w14:textId="77777777" w:rsidR="00706B9B" w:rsidRDefault="00B00610">
      <w:pPr>
        <w:pStyle w:val="SourceCode"/>
      </w:pPr>
      <w:r>
        <w:t xml:space="preserve">                               "search term must be at most 100 characters"})</w:t>
      </w:r>
    </w:p>
    <w:p w14:paraId="27E9E5C5" w14:textId="77777777" w:rsidR="00706B9B" w:rsidRDefault="00B00610">
      <w:pPr>
        <w:pStyle w:val="SourceCode"/>
      </w:pPr>
      <w:r>
        <w:t xml:space="preserve">    if status != ContactStatus.SUCCESS:</w:t>
      </w:r>
    </w:p>
    <w:p w14:paraId="53208E62" w14:textId="77777777" w:rsidR="00706B9B" w:rsidRDefault="00B00610">
      <w:pPr>
        <w:pStyle w:val="SourceCode"/>
      </w:pPr>
      <w:r>
        <w:t xml:space="preserve">        return send_json(500, {"code": "database_failure",</w:t>
      </w:r>
    </w:p>
    <w:p w14:paraId="23031AF2" w14:textId="77777777" w:rsidR="00706B9B" w:rsidRDefault="00B00610">
      <w:pPr>
        <w:pStyle w:val="SourceCode"/>
      </w:pPr>
      <w:r>
        <w:t xml:space="preserve">                               "message": "the request could not be finished"})</w:t>
      </w:r>
    </w:p>
    <w:p w14:paraId="492D8B7B" w14:textId="77777777" w:rsidR="00706B9B" w:rsidRDefault="00B00610">
      <w:pPr>
        <w:pStyle w:val="SourceCode"/>
      </w:pPr>
      <w:r>
        <w:t xml:space="preserve">    records = []</w:t>
      </w:r>
    </w:p>
    <w:p w14:paraId="734CD827" w14:textId="77777777" w:rsidR="00706B9B" w:rsidRDefault="00B00610">
      <w:pPr>
        <w:pStyle w:val="SourceCode"/>
      </w:pPr>
      <w:r>
        <w:t xml:space="preserve">    for contact in page_contacts:</w:t>
      </w:r>
    </w:p>
    <w:p w14:paraId="660D54A4" w14:textId="77777777" w:rsidR="00706B9B" w:rsidRDefault="00B00610">
      <w:pPr>
        <w:pStyle w:val="SourceCode"/>
      </w:pPr>
      <w:r>
        <w:t xml:space="preserve">        records.append(contact_store.contact_object(contact))</w:t>
      </w:r>
    </w:p>
    <w:p w14:paraId="2874F6D0" w14:textId="77777777" w:rsidR="00706B9B" w:rsidRDefault="00B00610">
      <w:pPr>
        <w:pStyle w:val="SourceCode"/>
      </w:pPr>
      <w:r>
        <w:t xml:space="preserve">    return send_json(200, records)</w:t>
      </w:r>
    </w:p>
    <w:p w14:paraId="2A2D5E3C" w14:textId="77777777" w:rsidR="00706B9B" w:rsidRDefault="00706B9B">
      <w:pPr>
        <w:pStyle w:val="SourceCode"/>
      </w:pPr>
    </w:p>
    <w:p w14:paraId="2984E104" w14:textId="77777777" w:rsidR="00706B9B" w:rsidRDefault="00706B9B">
      <w:pPr>
        <w:pStyle w:val="SourceCode"/>
      </w:pPr>
    </w:p>
    <w:p w14:paraId="69B91949" w14:textId="77777777" w:rsidR="00706B9B" w:rsidRDefault="00B00610">
      <w:pPr>
        <w:pStyle w:val="SourceCode"/>
      </w:pPr>
      <w:r>
        <w:t># @app.delete is @app.get for the DELETE method.</w:t>
      </w:r>
    </w:p>
    <w:p w14:paraId="7D0C069E" w14:textId="77777777" w:rsidR="00706B9B" w:rsidRDefault="00B00610">
      <w:pPr>
        <w:pStyle w:val="SourceCode"/>
      </w:pPr>
      <w:r>
        <w:t>@app.delete(f"{CONTACTS_API_PATH}/{CONTACT_ID}")</w:t>
      </w:r>
    </w:p>
    <w:p w14:paraId="5166DA54" w14:textId="77777777" w:rsidR="00706B9B" w:rsidRDefault="00B00610">
      <w:pPr>
        <w:pStyle w:val="SourceCode"/>
      </w:pPr>
      <w:r>
        <w:t>@api_login_required</w:t>
      </w:r>
    </w:p>
    <w:p w14:paraId="71D296F6" w14:textId="77777777" w:rsidR="00706B9B" w:rsidRDefault="00B00610">
      <w:pPr>
        <w:pStyle w:val="SourceCode"/>
      </w:pPr>
      <w:r>
        <w:t>def handle_delete_contact_api(contact_id: int) -&gt; Response:</w:t>
      </w:r>
    </w:p>
    <w:p w14:paraId="36F66264" w14:textId="77777777" w:rsidR="00706B9B" w:rsidRDefault="00B00610">
      <w:pPr>
        <w:pStyle w:val="SourceCode"/>
      </w:pPr>
      <w:r>
        <w:t xml:space="preserve">    """DELETE /api/v1/contacts/{id}: the API's own delete, for a page's</w:t>
      </w:r>
    </w:p>
    <w:p w14:paraId="25295618" w14:textId="77777777" w:rsidR="00706B9B" w:rsidRDefault="00B00610">
      <w:pPr>
        <w:pStyle w:val="SourceCode"/>
      </w:pPr>
      <w:r>
        <w:t xml:space="preserve">    script, after api_login_required. A cookie is no proof the visitor's</w:t>
      </w:r>
    </w:p>
    <w:p w14:paraId="3DD8A04C" w14:textId="77777777" w:rsidR="00706B9B" w:rsidRDefault="00B00610">
      <w:pPr>
        <w:pStyle w:val="SourceCode"/>
      </w:pPr>
      <w:r>
        <w:t xml:space="preserve">    own page asked: SameSite=Lax keeps it off another site's scripts and</w:t>
      </w:r>
    </w:p>
    <w:p w14:paraId="3A8A6BAF" w14:textId="77777777" w:rsidR="00706B9B" w:rsidRDefault="00B00610">
      <w:pPr>
        <w:pStyle w:val="SourceCode"/>
      </w:pPr>
      <w:r>
        <w:t xml:space="preserve">    form POSTs, but that is the browser's rule. The token is the server's:</w:t>
      </w:r>
    </w:p>
    <w:p w14:paraId="6B51FDE0" w14:textId="77777777" w:rsidR="00706B9B" w:rsidRDefault="00B00610">
      <w:pPr>
        <w:pStyle w:val="SourceCode"/>
      </w:pPr>
      <w:r>
        <w:t xml:space="preserve">    a script on this site's page reads it from the page and sends it in</w:t>
      </w:r>
    </w:p>
    <w:p w14:paraId="43856A65" w14:textId="77777777" w:rsidR="00706B9B" w:rsidRDefault="00B00610">
      <w:pPr>
        <w:pStyle w:val="SourceCode"/>
      </w:pPr>
      <w:r>
        <w:t xml:space="preserve">    X-CSRF-Token, and another site's page can neither read it nor set that</w:t>
      </w:r>
    </w:p>
    <w:p w14:paraId="704F6D72" w14:textId="77777777" w:rsidR="00706B9B" w:rsidRDefault="00B00610">
      <w:pPr>
        <w:pStyle w:val="SourceCode"/>
      </w:pPr>
      <w:r>
        <w:t xml:space="preserve">    header. Remember, request.headers.get gives the default when the header</w:t>
      </w:r>
    </w:p>
    <w:p w14:paraId="32269691" w14:textId="77777777" w:rsidR="00706B9B" w:rsidRDefault="00B00610">
      <w:pPr>
        <w:pStyle w:val="SourceCode"/>
      </w:pPr>
      <w:r>
        <w:t xml:space="preserve">    is missing."""</w:t>
      </w:r>
    </w:p>
    <w:p w14:paraId="0D6AFEBD" w14:textId="77777777" w:rsidR="00706B9B" w:rsidRDefault="00B00610">
      <w:pPr>
        <w:pStyle w:val="SourceCode"/>
      </w:pPr>
      <w:r>
        <w:t xml:space="preserve">    sent_token = request.headers.get(CSRF_HEADER, "")</w:t>
      </w:r>
    </w:p>
    <w:p w14:paraId="5CBB45C4" w14:textId="77777777" w:rsidR="00706B9B" w:rsidRDefault="00B00610">
      <w:pPr>
        <w:pStyle w:val="SourceCode"/>
      </w:pPr>
      <w:r>
        <w:t xml:space="preserve">    status, problem, connection = contact_store.open_connection()</w:t>
      </w:r>
    </w:p>
    <w:p w14:paraId="17705762" w14:textId="77777777" w:rsidR="00706B9B" w:rsidRDefault="00B00610">
      <w:pPr>
        <w:pStyle w:val="SourceCode"/>
      </w:pPr>
      <w:r>
        <w:t xml:space="preserve">    if status != ContactStatus.SUCCESS:</w:t>
      </w:r>
    </w:p>
    <w:p w14:paraId="4BD502A6" w14:textId="77777777" w:rsidR="00706B9B" w:rsidRDefault="00B00610">
      <w:pPr>
        <w:pStyle w:val="SourceCode"/>
      </w:pPr>
      <w:r>
        <w:t xml:space="preserve">        return send_json(503, {"code": "database_unavailable",</w:t>
      </w:r>
    </w:p>
    <w:p w14:paraId="45D36F0C" w14:textId="77777777" w:rsidR="00706B9B" w:rsidRDefault="00B00610">
      <w:pPr>
        <w:pStyle w:val="SourceCode"/>
      </w:pPr>
      <w:r>
        <w:t xml:space="preserve">                               "message": "the contacts cannot be reached"})</w:t>
      </w:r>
    </w:p>
    <w:p w14:paraId="5B5809E8" w14:textId="77777777" w:rsidR="00706B9B" w:rsidRDefault="00B00610">
      <w:pPr>
        <w:pStyle w:val="SourceCode"/>
      </w:pPr>
      <w:r>
        <w:t xml:space="preserve">    if not check_form_token(connection, sent_token):</w:t>
      </w:r>
    </w:p>
    <w:p w14:paraId="5B80EE5C" w14:textId="77777777" w:rsidR="00706B9B" w:rsidRDefault="00B00610">
      <w:pPr>
        <w:pStyle w:val="SourceCode"/>
      </w:pPr>
      <w:r>
        <w:t xml:space="preserve">        contact_store.close_connection(connection)</w:t>
      </w:r>
    </w:p>
    <w:p w14:paraId="7C451A88" w14:textId="77777777" w:rsidR="00706B9B" w:rsidRDefault="00B00610">
      <w:pPr>
        <w:pStyle w:val="SourceCode"/>
      </w:pPr>
      <w:r>
        <w:t xml:space="preserve">        return send_json(403, {"code": "forbidden", "message":</w:t>
      </w:r>
    </w:p>
    <w:p w14:paraId="0217CED1" w14:textId="77777777" w:rsidR="00706B9B" w:rsidRDefault="00B00610">
      <w:pPr>
        <w:pStyle w:val="SourceCode"/>
      </w:pPr>
      <w:r>
        <w:t xml:space="preserve">                               "the request token is missing or wrong"})</w:t>
      </w:r>
    </w:p>
    <w:p w14:paraId="6665E1B2" w14:textId="77777777" w:rsidR="00706B9B" w:rsidRDefault="00B00610">
      <w:pPr>
        <w:pStyle w:val="SourceCode"/>
      </w:pPr>
      <w:r>
        <w:t xml:space="preserve">    status, problem = contact_store.remove_contact(connection, contact_id)</w:t>
      </w:r>
    </w:p>
    <w:p w14:paraId="6D90453A" w14:textId="77777777" w:rsidR="00706B9B" w:rsidRDefault="00B00610">
      <w:pPr>
        <w:pStyle w:val="SourceCode"/>
      </w:pPr>
      <w:r>
        <w:t xml:space="preserve">    contact_store.close_connection(connection)</w:t>
      </w:r>
    </w:p>
    <w:p w14:paraId="52BCB190" w14:textId="77777777" w:rsidR="00706B9B" w:rsidRDefault="00B00610">
      <w:pPr>
        <w:pStyle w:val="SourceCode"/>
      </w:pPr>
      <w:r>
        <w:t xml:space="preserve">    if status == ContactStatus.NOT_FOUND:</w:t>
      </w:r>
    </w:p>
    <w:p w14:paraId="2BF4C5F1" w14:textId="77777777" w:rsidR="00706B9B" w:rsidRDefault="00B00610">
      <w:pPr>
        <w:pStyle w:val="SourceCode"/>
      </w:pPr>
      <w:r>
        <w:t xml:space="preserve">        return send_json(404, {"code": "not_found",</w:t>
      </w:r>
    </w:p>
    <w:p w14:paraId="685A8637" w14:textId="77777777" w:rsidR="00706B9B" w:rsidRDefault="00B00610">
      <w:pPr>
        <w:pStyle w:val="SourceCode"/>
      </w:pPr>
      <w:r>
        <w:t xml:space="preserve">                               "message": "no such contact"})</w:t>
      </w:r>
    </w:p>
    <w:p w14:paraId="73DBD9BF" w14:textId="77777777" w:rsidR="00706B9B" w:rsidRDefault="00B00610">
      <w:pPr>
        <w:pStyle w:val="SourceCode"/>
      </w:pPr>
      <w:r>
        <w:t xml:space="preserve">    if status != ContactStatus.SUCCESS:</w:t>
      </w:r>
    </w:p>
    <w:p w14:paraId="543D788F" w14:textId="77777777" w:rsidR="00706B9B" w:rsidRDefault="00B00610">
      <w:pPr>
        <w:pStyle w:val="SourceCode"/>
      </w:pPr>
      <w:r>
        <w:t xml:space="preserve">        return send_json(500, {"code": "database_failure",</w:t>
      </w:r>
    </w:p>
    <w:p w14:paraId="5546EFAC" w14:textId="77777777" w:rsidR="00706B9B" w:rsidRDefault="00B00610">
      <w:pPr>
        <w:pStyle w:val="SourceCode"/>
      </w:pPr>
      <w:r>
        <w:t xml:space="preserve">                               "message": "the request could not be finished"})</w:t>
      </w:r>
    </w:p>
    <w:p w14:paraId="1D657EA4" w14:textId="77777777" w:rsidR="00706B9B" w:rsidRDefault="00B00610">
      <w:pPr>
        <w:pStyle w:val="SourceCode"/>
      </w:pPr>
      <w:r>
        <w:t xml:space="preserve">    # 204 No Content: the delete worked, and there is nothing to send, so</w:t>
      </w:r>
    </w:p>
    <w:p w14:paraId="59B8154B" w14:textId="77777777" w:rsidR="00706B9B" w:rsidRDefault="00B00610">
      <w:pPr>
        <w:pStyle w:val="SourceCode"/>
      </w:pPr>
      <w:r>
        <w:t xml:space="preserve">    # the answer has no body and no Content-Type (Lesson 6.9). make_response</w:t>
      </w:r>
    </w:p>
    <w:p w14:paraId="0615D589" w14:textId="77777777" w:rsidR="00706B9B" w:rsidRDefault="00B00610">
      <w:pPr>
        <w:pStyle w:val="SourceCode"/>
      </w:pPr>
      <w:r>
        <w:t xml:space="preserve">    # gives every answer Flask's text/html type, and headers.pop removes it,</w:t>
      </w:r>
    </w:p>
    <w:p w14:paraId="0EADA2D8" w14:textId="77777777" w:rsidR="00706B9B" w:rsidRDefault="00B00610">
      <w:pPr>
        <w:pStyle w:val="SourceCode"/>
      </w:pPr>
      <w:r>
        <w:t xml:space="preserve">    # as pop removes a dictionary's key (Lesson 2.8).</w:t>
      </w:r>
    </w:p>
    <w:p w14:paraId="364CE32E" w14:textId="77777777" w:rsidR="00706B9B" w:rsidRDefault="00B00610">
      <w:pPr>
        <w:pStyle w:val="SourceCode"/>
      </w:pPr>
      <w:r>
        <w:t xml:space="preserve">    response = make_response("", 204)</w:t>
      </w:r>
    </w:p>
    <w:p w14:paraId="3EB423B8" w14:textId="77777777" w:rsidR="00706B9B" w:rsidRDefault="00B00610">
      <w:pPr>
        <w:pStyle w:val="SourceCode"/>
      </w:pPr>
      <w:r>
        <w:t xml:space="preserve">    response.headers.pop("Content-Type")</w:t>
      </w:r>
    </w:p>
    <w:p w14:paraId="1FCB12AD" w14:textId="77777777" w:rsidR="00706B9B" w:rsidRDefault="00B00610">
      <w:pPr>
        <w:pStyle w:val="SourceCode"/>
      </w:pPr>
      <w:r>
        <w:t xml:space="preserve">    return response</w:t>
      </w:r>
    </w:p>
    <w:p w14:paraId="4C983F9A" w14:textId="77777777" w:rsidR="00706B9B" w:rsidRDefault="00706B9B">
      <w:pPr>
        <w:pStyle w:val="SourceCode"/>
      </w:pPr>
    </w:p>
    <w:p w14:paraId="07CCDF19" w14:textId="77777777" w:rsidR="00706B9B" w:rsidRDefault="00706B9B">
      <w:pPr>
        <w:pStyle w:val="SourceCode"/>
      </w:pPr>
    </w:p>
    <w:p w14:paraId="599787FD" w14:textId="77777777" w:rsidR="00706B9B" w:rsidRDefault="00B00610">
      <w:pPr>
        <w:pStyle w:val="SourceCode"/>
      </w:pPr>
      <w:r>
        <w:t># Remember, @app.errorhandler(404) answers every path no route matches:</w:t>
      </w:r>
    </w:p>
    <w:p w14:paraId="2548E0CF" w14:textId="77777777" w:rsidR="00706B9B" w:rsidRDefault="00B00610">
      <w:pPr>
        <w:pStyle w:val="SourceCode"/>
      </w:pPr>
      <w:r>
        <w:t># Lesson 6.0's JSON under /api/v1/, the HTML 404 page everywhere else.</w:t>
      </w:r>
    </w:p>
    <w:p w14:paraId="77E52E40" w14:textId="77777777" w:rsidR="00706B9B" w:rsidRDefault="00B00610">
      <w:pPr>
        <w:pStyle w:val="SourceCode"/>
      </w:pPr>
      <w:r>
        <w:t>@app.errorhandler(404)</w:t>
      </w:r>
    </w:p>
    <w:p w14:paraId="2E2C5146" w14:textId="77777777" w:rsidR="00706B9B" w:rsidRDefault="00B00610">
      <w:pPr>
        <w:pStyle w:val="SourceCode"/>
      </w:pPr>
      <w:r>
        <w:t>def handle_not_found(error: Exception) -&gt; Response:</w:t>
      </w:r>
    </w:p>
    <w:p w14:paraId="7536C65D" w14:textId="77777777" w:rsidR="00706B9B" w:rsidRDefault="00B00610">
      <w:pPr>
        <w:pStyle w:val="SourceCode"/>
      </w:pPr>
      <w:r>
        <w:t xml:space="preserve">    if request.path.startswith(API_PREFIX + "/"):</w:t>
      </w:r>
    </w:p>
    <w:p w14:paraId="5164D91E" w14:textId="77777777" w:rsidR="00706B9B" w:rsidRDefault="00B00610">
      <w:pPr>
        <w:pStyle w:val="SourceCode"/>
      </w:pPr>
      <w:r>
        <w:t xml:space="preserve">        return send_json(404, {"code": "not_found",</w:t>
      </w:r>
    </w:p>
    <w:p w14:paraId="24EA2D24" w14:textId="77777777" w:rsidR="00706B9B" w:rsidRDefault="00B00610">
      <w:pPr>
        <w:pStyle w:val="SourceCode"/>
      </w:pPr>
      <w:r>
        <w:t xml:space="preserve">                               "message": "no such path"})</w:t>
      </w:r>
    </w:p>
    <w:p w14:paraId="46D27E5E" w14:textId="77777777" w:rsidR="00706B9B" w:rsidRDefault="00B00610">
      <w:pPr>
        <w:pStyle w:val="SourceCode"/>
      </w:pPr>
      <w:r>
        <w:t xml:space="preserve">    return send_not_found_page()</w:t>
      </w:r>
    </w:p>
    <w:p w14:paraId="1446B025" w14:textId="77777777" w:rsidR="00706B9B" w:rsidRDefault="00706B9B">
      <w:pPr>
        <w:pStyle w:val="SourceCode"/>
      </w:pPr>
    </w:p>
    <w:p w14:paraId="76E046AB" w14:textId="77777777" w:rsidR="00706B9B" w:rsidRDefault="00706B9B">
      <w:pPr>
        <w:pStyle w:val="SourceCode"/>
      </w:pPr>
    </w:p>
    <w:p w14:paraId="1503F60D" w14:textId="77777777" w:rsidR="00706B9B" w:rsidRDefault="00B00610">
      <w:pPr>
        <w:pStyle w:val="SourceCode"/>
      </w:pPr>
      <w:r>
        <w:t># Remember, Flask raises MethodNotAllowed for a known path with another</w:t>
      </w:r>
    </w:p>
    <w:p w14:paraId="540301CD" w14:textId="77777777" w:rsidR="00706B9B" w:rsidRDefault="00B00610">
      <w:pPr>
        <w:pStyle w:val="SourceCode"/>
      </w:pPr>
      <w:r>
        <w:t># method; Allow lists its valid_methods, sorted (Lesson 8.2). An API path</w:t>
      </w:r>
    </w:p>
    <w:p w14:paraId="1268EE57" w14:textId="77777777" w:rsidR="00706B9B" w:rsidRDefault="00B00610">
      <w:pPr>
        <w:pStyle w:val="SourceCode"/>
      </w:pPr>
      <w:r>
        <w:t># names the one method it takes: DELETE for /api/v1/contacts/{id}, GET for</w:t>
      </w:r>
    </w:p>
    <w:p w14:paraId="5E8C436A" w14:textId="77777777" w:rsidR="00706B9B" w:rsidRDefault="00B00610">
      <w:pPr>
        <w:pStyle w:val="SourceCode"/>
      </w:pPr>
      <w:r>
        <w:t># the others.</w:t>
      </w:r>
    </w:p>
    <w:p w14:paraId="4603221C" w14:textId="77777777" w:rsidR="00706B9B" w:rsidRDefault="00B00610">
      <w:pPr>
        <w:pStyle w:val="SourceCode"/>
      </w:pPr>
      <w:r>
        <w:t>@app.errorhandler(405)</w:t>
      </w:r>
    </w:p>
    <w:p w14:paraId="01405588" w14:textId="77777777" w:rsidR="00706B9B" w:rsidRDefault="00B00610">
      <w:pPr>
        <w:pStyle w:val="SourceCode"/>
      </w:pPr>
      <w:r>
        <w:t>def handle_method_not_allowed(error: MethodNotAllowed) -&gt; Response:</w:t>
      </w:r>
    </w:p>
    <w:p w14:paraId="1C1DEF37" w14:textId="77777777" w:rsidR="00706B9B" w:rsidRDefault="00B00610">
      <w:pPr>
        <w:pStyle w:val="SourceCode"/>
      </w:pPr>
      <w:r>
        <w:t xml:space="preserve">    allowed_methods = ", ".join(sorted(error.valid_methods))</w:t>
      </w:r>
    </w:p>
    <w:p w14:paraId="436EDC49" w14:textId="77777777" w:rsidR="00706B9B" w:rsidRDefault="00B00610">
      <w:pPr>
        <w:pStyle w:val="SourceCode"/>
      </w:pPr>
      <w:r>
        <w:t xml:space="preserve">    if request.path.startswith(API_PREFIX + "/"):</w:t>
      </w:r>
    </w:p>
    <w:p w14:paraId="0F05B08E" w14:textId="77777777" w:rsidR="00706B9B" w:rsidRDefault="00B00610">
      <w:pPr>
        <w:pStyle w:val="SourceCode"/>
      </w:pPr>
      <w:r>
        <w:t xml:space="preserve">        api_method = "GET"</w:t>
      </w:r>
    </w:p>
    <w:p w14:paraId="6852F314" w14:textId="77777777" w:rsidR="00706B9B" w:rsidRDefault="00B00610">
      <w:pPr>
        <w:pStyle w:val="SourceCode"/>
      </w:pPr>
      <w:r>
        <w:t xml:space="preserve">        if "DELETE" in error.valid_methods:</w:t>
      </w:r>
    </w:p>
    <w:p w14:paraId="514428A5" w14:textId="77777777" w:rsidR="00706B9B" w:rsidRDefault="00B00610">
      <w:pPr>
        <w:pStyle w:val="SourceCode"/>
      </w:pPr>
      <w:r>
        <w:t xml:space="preserve">            api_method = "DELETE"</w:t>
      </w:r>
    </w:p>
    <w:p w14:paraId="3ED82EBD" w14:textId="77777777" w:rsidR="00706B9B" w:rsidRDefault="00B00610">
      <w:pPr>
        <w:pStyle w:val="SourceCode"/>
      </w:pPr>
      <w:r>
        <w:t xml:space="preserve">        response = send_json(405, {"code": "method_not_allowed",</w:t>
      </w:r>
    </w:p>
    <w:p w14:paraId="0685D89D" w14:textId="77777777" w:rsidR="00706B9B" w:rsidRDefault="00B00610">
      <w:pPr>
        <w:pStyle w:val="SourceCode"/>
      </w:pPr>
      <w:r>
        <w:t xml:space="preserve">                                   "message": f"use {api_method}"})</w:t>
      </w:r>
    </w:p>
    <w:p w14:paraId="57D3AB3E" w14:textId="77777777" w:rsidR="00706B9B" w:rsidRDefault="00B00610">
      <w:pPr>
        <w:pStyle w:val="SourceCode"/>
      </w:pPr>
      <w:r>
        <w:t xml:space="preserve">    else:</w:t>
      </w:r>
    </w:p>
    <w:p w14:paraId="6E5D49CE" w14:textId="77777777" w:rsidR="00706B9B" w:rsidRDefault="00B00610">
      <w:pPr>
        <w:pStyle w:val="SourceCode"/>
      </w:pPr>
      <w:r>
        <w:t xml:space="preserve">        response = send_message_page(</w:t>
      </w:r>
    </w:p>
    <w:p w14:paraId="0BE54D57" w14:textId="77777777" w:rsidR="00706B9B" w:rsidRDefault="00B00610">
      <w:pPr>
        <w:pStyle w:val="SourceCode"/>
      </w:pPr>
      <w:r>
        <w:t xml:space="preserve">            405, "Method Not Allowed",</w:t>
      </w:r>
    </w:p>
    <w:p w14:paraId="76D4AC7D" w14:textId="77777777" w:rsidR="00706B9B" w:rsidRDefault="00B00610">
      <w:pPr>
        <w:pStyle w:val="SourceCode"/>
      </w:pPr>
      <w:r>
        <w:t xml:space="preserve">            f"This address takes only {allowed_methods}.", "/", "Home")</w:t>
      </w:r>
    </w:p>
    <w:p w14:paraId="57EA25DA" w14:textId="77777777" w:rsidR="00706B9B" w:rsidRDefault="00B00610">
      <w:pPr>
        <w:pStyle w:val="SourceCode"/>
      </w:pPr>
      <w:r>
        <w:t xml:space="preserve">    response.headers["Allow"] = allowed_methods</w:t>
      </w:r>
    </w:p>
    <w:p w14:paraId="4CBB1282" w14:textId="77777777" w:rsidR="00706B9B" w:rsidRDefault="00B00610">
      <w:pPr>
        <w:pStyle w:val="SourceCode"/>
      </w:pPr>
      <w:r>
        <w:t xml:space="preserve">    return response</w:t>
      </w:r>
    </w:p>
    <w:p w14:paraId="3FC1D7CC" w14:textId="77777777" w:rsidR="00706B9B" w:rsidRDefault="00706B9B">
      <w:pPr>
        <w:pStyle w:val="SourceCode"/>
      </w:pPr>
    </w:p>
    <w:p w14:paraId="0A808D65" w14:textId="77777777" w:rsidR="00706B9B" w:rsidRDefault="00706B9B">
      <w:pPr>
        <w:pStyle w:val="SourceCode"/>
      </w:pPr>
    </w:p>
    <w:p w14:paraId="00BD1ED5" w14:textId="77777777" w:rsidR="00706B9B" w:rsidRDefault="00B00610">
      <w:pPr>
        <w:pStyle w:val="SourceCode"/>
      </w:pPr>
      <w:r>
        <w:t># Remember, a body larger than MAX_CONTENT_LENGTH raises</w:t>
      </w:r>
    </w:p>
    <w:p w14:paraId="72547B43" w14:textId="77777777" w:rsidR="00706B9B" w:rsidRDefault="00B00610">
      <w:pPr>
        <w:pStyle w:val="SourceCode"/>
      </w:pPr>
      <w:r>
        <w:t># RequestEntityTooLarge while request.form is read; this page answers it,</w:t>
      </w:r>
    </w:p>
    <w:p w14:paraId="2E09A7C9" w14:textId="77777777" w:rsidR="00706B9B" w:rsidRDefault="00B00610">
      <w:pPr>
        <w:pStyle w:val="SourceCode"/>
      </w:pPr>
      <w:r>
        <w:t># with form_link's link: the login or new-contact form, else the list.</w:t>
      </w:r>
    </w:p>
    <w:p w14:paraId="4376A55B" w14:textId="77777777" w:rsidR="00706B9B" w:rsidRDefault="00B00610">
      <w:pPr>
        <w:pStyle w:val="SourceCode"/>
      </w:pPr>
      <w:r>
        <w:t>@app.errorhandler(413)</w:t>
      </w:r>
    </w:p>
    <w:p w14:paraId="39B27E02" w14:textId="77777777" w:rsidR="00706B9B" w:rsidRDefault="00B00610">
      <w:pPr>
        <w:pStyle w:val="SourceCode"/>
      </w:pPr>
      <w:r>
        <w:t>def handle_too_large(error: RequestEntityTooLarge) -&gt; Response:</w:t>
      </w:r>
    </w:p>
    <w:p w14:paraId="0F98E66D" w14:textId="77777777" w:rsidR="00706B9B" w:rsidRDefault="00B00610">
      <w:pPr>
        <w:pStyle w:val="SourceCode"/>
      </w:pPr>
      <w:r>
        <w:t xml:space="preserve">    # Remember, read the rest away first (Lesson 8.4); or 0 turns None into 0.</w:t>
      </w:r>
    </w:p>
    <w:p w14:paraId="77CC92F3" w14:textId="77777777" w:rsidR="00706B9B" w:rsidRDefault="00B00610">
      <w:pPr>
        <w:pStyle w:val="SourceCode"/>
      </w:pPr>
      <w:r>
        <w:t xml:space="preserve">    remaining = request.content_length or 0</w:t>
      </w:r>
    </w:p>
    <w:p w14:paraId="7E2E6CAF" w14:textId="77777777" w:rsidR="00706B9B" w:rsidRDefault="00B00610">
      <w:pPr>
        <w:pStyle w:val="SourceCode"/>
      </w:pPr>
      <w:r>
        <w:t xml:space="preserve">    while remaining &gt; 0:</w:t>
      </w:r>
    </w:p>
    <w:p w14:paraId="560C71E1" w14:textId="77777777" w:rsidR="00706B9B" w:rsidRDefault="00B00610">
      <w:pPr>
        <w:pStyle w:val="SourceCode"/>
      </w:pPr>
      <w:r>
        <w:t xml:space="preserve">        piece = request.input_stream.read(min(remaining, 65536))</w:t>
      </w:r>
    </w:p>
    <w:p w14:paraId="3679ABC4" w14:textId="77777777" w:rsidR="00706B9B" w:rsidRDefault="00B00610">
      <w:pPr>
        <w:pStyle w:val="SourceCode"/>
      </w:pPr>
      <w:r>
        <w:t xml:space="preserve">        if piece == b"":</w:t>
      </w:r>
    </w:p>
    <w:p w14:paraId="74BF4EAC" w14:textId="77777777" w:rsidR="00706B9B" w:rsidRDefault="00B00610">
      <w:pPr>
        <w:pStyle w:val="SourceCode"/>
      </w:pPr>
      <w:r>
        <w:t xml:space="preserve">            break</w:t>
      </w:r>
    </w:p>
    <w:p w14:paraId="6A3A1FD5" w14:textId="77777777" w:rsidR="00706B9B" w:rsidRDefault="00B00610">
      <w:pPr>
        <w:pStyle w:val="SourceCode"/>
      </w:pPr>
      <w:r>
        <w:t xml:space="preserve">        remaining -= len(piece)</w:t>
      </w:r>
    </w:p>
    <w:p w14:paraId="52E41840" w14:textId="77777777" w:rsidR="00706B9B" w:rsidRDefault="00B00610">
      <w:pPr>
        <w:pStyle w:val="SourceCode"/>
      </w:pPr>
      <w:r>
        <w:t xml:space="preserve">    link_path, link_text = form_link()</w:t>
      </w:r>
    </w:p>
    <w:p w14:paraId="13834258" w14:textId="77777777" w:rsidR="00706B9B" w:rsidRDefault="00B00610">
      <w:pPr>
        <w:pStyle w:val="SourceCode"/>
      </w:pPr>
      <w:r>
        <w:t xml:space="preserve">    return send_message_page(413, "Content Too Large",</w:t>
      </w:r>
    </w:p>
    <w:p w14:paraId="2D94DD72" w14:textId="77777777" w:rsidR="00706B9B" w:rsidRDefault="00B00610">
      <w:pPr>
        <w:pStyle w:val="SourceCode"/>
      </w:pPr>
      <w:r>
        <w:t xml:space="preserve">                             "The form must be at most 16384 bytes.",</w:t>
      </w:r>
    </w:p>
    <w:p w14:paraId="43003016" w14:textId="77777777" w:rsidR="00706B9B" w:rsidRDefault="00B00610">
      <w:pPr>
        <w:pStyle w:val="SourceCode"/>
      </w:pPr>
      <w:r>
        <w:t xml:space="preserve">                             link_path, link_text)</w:t>
      </w:r>
    </w:p>
    <w:p w14:paraId="79419561" w14:textId="77777777" w:rsidR="00706B9B" w:rsidRDefault="00706B9B">
      <w:pPr>
        <w:pStyle w:val="SourceCode"/>
      </w:pPr>
    </w:p>
    <w:p w14:paraId="640C9ED3" w14:textId="77777777" w:rsidR="00706B9B" w:rsidRDefault="00706B9B">
      <w:pPr>
        <w:pStyle w:val="SourceCode"/>
      </w:pPr>
    </w:p>
    <w:p w14:paraId="5335F6C4" w14:textId="77777777" w:rsidR="00706B9B" w:rsidRDefault="00B00610">
      <w:pPr>
        <w:pStyle w:val="SourceCode"/>
      </w:pPr>
      <w:r>
        <w:t># Remember, a page that cannot be made: 500 with an empty body, and the</w:t>
      </w:r>
    </w:p>
    <w:p w14:paraId="5848AF8B" w14:textId="77777777" w:rsidR="00706B9B" w:rsidRDefault="00B00610">
      <w:pPr>
        <w:pStyle w:val="SourceCode"/>
      </w:pPr>
      <w:r>
        <w:t># reason in Terminal 1, never in the page (Lesson 8.3).</w:t>
      </w:r>
    </w:p>
    <w:p w14:paraId="77834860" w14:textId="77777777" w:rsidR="00706B9B" w:rsidRDefault="00B00610">
      <w:pPr>
        <w:pStyle w:val="SourceCode"/>
      </w:pPr>
      <w:r>
        <w:t>@app.errorhandler(TemplateError)</w:t>
      </w:r>
    </w:p>
    <w:p w14:paraId="027C85C3" w14:textId="77777777" w:rsidR="00706B9B" w:rsidRDefault="00B00610">
      <w:pPr>
        <w:pStyle w:val="SourceCode"/>
      </w:pPr>
      <w:r>
        <w:t>def handle_render_failure(error: TemplateError) -&gt; Response:</w:t>
      </w:r>
    </w:p>
    <w:p w14:paraId="7E24391E" w14:textId="77777777" w:rsidR="00706B9B" w:rsidRDefault="00B00610">
      <w:pPr>
        <w:pStyle w:val="SourceCode"/>
      </w:pPr>
      <w:r>
        <w:t xml:space="preserve">    print(f"Error: could not render the page for {request_target()}",</w:t>
      </w:r>
    </w:p>
    <w:p w14:paraId="4EB02557" w14:textId="77777777" w:rsidR="00706B9B" w:rsidRDefault="00B00610">
      <w:pPr>
        <w:pStyle w:val="SourceCode"/>
      </w:pPr>
      <w:r>
        <w:t xml:space="preserve">          file=sys.stderr)</w:t>
      </w:r>
    </w:p>
    <w:p w14:paraId="56956BAC" w14:textId="77777777" w:rsidR="00706B9B" w:rsidRDefault="00B00610">
      <w:pPr>
        <w:pStyle w:val="SourceCode"/>
      </w:pPr>
      <w:r>
        <w:t xml:space="preserve">    print(f"Reason: {error}", file=sys.stderr)</w:t>
      </w:r>
    </w:p>
    <w:p w14:paraId="3D5082FF" w14:textId="77777777" w:rsidR="00706B9B" w:rsidRDefault="00B00610">
      <w:pPr>
        <w:pStyle w:val="SourceCode"/>
      </w:pPr>
      <w:r>
        <w:t xml:space="preserve">    return send_html(500, "")</w:t>
      </w:r>
    </w:p>
    <w:p w14:paraId="54BE3E7C" w14:textId="77777777" w:rsidR="00706B9B" w:rsidRDefault="00706B9B">
      <w:pPr>
        <w:pStyle w:val="SourceCode"/>
      </w:pPr>
    </w:p>
    <w:p w14:paraId="217010B0" w14:textId="77777777" w:rsidR="00706B9B" w:rsidRDefault="00706B9B">
      <w:pPr>
        <w:pStyle w:val="SourceCode"/>
      </w:pPr>
    </w:p>
    <w:p w14:paraId="633CEA28" w14:textId="77777777" w:rsidR="00706B9B" w:rsidRDefault="00B00610">
      <w:pPr>
        <w:pStyle w:val="SourceCode"/>
      </w:pPr>
      <w:r>
        <w:t># Remember, Flask calls this with every response just before it is sent, so</w:t>
      </w:r>
    </w:p>
    <w:p w14:paraId="32EFDF8B" w14:textId="77777777" w:rsidR="00706B9B" w:rsidRDefault="00B00610">
      <w:pPr>
        <w:pStyle w:val="SourceCode"/>
      </w:pPr>
      <w:r>
        <w:t># every answer is logged in one place: the method, the target, and the</w:t>
      </w:r>
    </w:p>
    <w:p w14:paraId="375F9743" w14:textId="77777777" w:rsidR="00706B9B" w:rsidRDefault="00B00610">
      <w:pPr>
        <w:pStyle w:val="SourceCode"/>
      </w:pPr>
      <w:r>
        <w:t># status, never a password, cookie, token, or id.</w:t>
      </w:r>
    </w:p>
    <w:p w14:paraId="693AAEEB" w14:textId="77777777" w:rsidR="00706B9B" w:rsidRDefault="00B00610">
      <w:pPr>
        <w:pStyle w:val="SourceCode"/>
      </w:pPr>
      <w:r>
        <w:t>@app.after_request</w:t>
      </w:r>
    </w:p>
    <w:p w14:paraId="0B555573" w14:textId="77777777" w:rsidR="00706B9B" w:rsidRDefault="00B00610">
      <w:pPr>
        <w:pStyle w:val="SourceCode"/>
      </w:pPr>
      <w:r>
        <w:t>def log_request(response: Response) -&gt; Response:</w:t>
      </w:r>
    </w:p>
    <w:p w14:paraId="63BBDBB7" w14:textId="77777777" w:rsidR="00706B9B" w:rsidRDefault="00B00610">
      <w:pPr>
        <w:pStyle w:val="SourceCode"/>
      </w:pPr>
      <w:r>
        <w:t xml:space="preserve">    print(f"{request.method} {request_target()} -&gt; {response.status_code}",</w:t>
      </w:r>
    </w:p>
    <w:p w14:paraId="38E8EB80" w14:textId="77777777" w:rsidR="00706B9B" w:rsidRDefault="00B00610">
      <w:pPr>
        <w:pStyle w:val="SourceCode"/>
      </w:pPr>
      <w:r>
        <w:t xml:space="preserve">          flush=True)</w:t>
      </w:r>
    </w:p>
    <w:p w14:paraId="5A9F562E" w14:textId="77777777" w:rsidR="00706B9B" w:rsidRDefault="00B00610">
      <w:pPr>
        <w:pStyle w:val="SourceCode"/>
      </w:pPr>
      <w:r>
        <w:t xml:space="preserve">    return response</w:t>
      </w:r>
    </w:p>
    <w:p w14:paraId="2DBA03E5" w14:textId="77777777" w:rsidR="00706B9B" w:rsidRDefault="00706B9B">
      <w:pPr>
        <w:pStyle w:val="SourceCode"/>
      </w:pPr>
    </w:p>
    <w:p w14:paraId="54343238" w14:textId="77777777" w:rsidR="00706B9B" w:rsidRDefault="00706B9B">
      <w:pPr>
        <w:pStyle w:val="SourceCode"/>
      </w:pPr>
    </w:p>
    <w:p w14:paraId="717779DD" w14:textId="77777777" w:rsidR="00706B9B" w:rsidRDefault="00B00610">
      <w:pPr>
        <w:pStyle w:val="SourceCode"/>
      </w:pPr>
      <w:r>
        <w:t># Remember, the Content-Security-Policy goes on every HTML answer, the error</w:t>
      </w:r>
    </w:p>
    <w:p w14:paraId="0F8B063A" w14:textId="77777777" w:rsidR="00706B9B" w:rsidRDefault="00B00610">
      <w:pPr>
        <w:pStyle w:val="SourceCode"/>
      </w:pPr>
      <w:r>
        <w:t># pages included (Lesson 8.8).</w:t>
      </w:r>
    </w:p>
    <w:p w14:paraId="637AAB1F" w14:textId="77777777" w:rsidR="00706B9B" w:rsidRDefault="00B00610">
      <w:pPr>
        <w:pStyle w:val="SourceCode"/>
      </w:pPr>
      <w:r>
        <w:t>@app.after_request</w:t>
      </w:r>
    </w:p>
    <w:p w14:paraId="7403AC1C" w14:textId="77777777" w:rsidR="00706B9B" w:rsidRDefault="00B00610">
      <w:pPr>
        <w:pStyle w:val="SourceCode"/>
      </w:pPr>
      <w:r>
        <w:t>def add_security_policy(response: Response) -&gt; Response:</w:t>
      </w:r>
    </w:p>
    <w:p w14:paraId="4BEEA4EF" w14:textId="77777777" w:rsidR="00706B9B" w:rsidRDefault="00B00610">
      <w:pPr>
        <w:pStyle w:val="SourceCode"/>
      </w:pPr>
      <w:r>
        <w:t xml:space="preserve">    if response.mimetype == "text/html":</w:t>
      </w:r>
    </w:p>
    <w:p w14:paraId="1D3A3AEB" w14:textId="77777777" w:rsidR="00706B9B" w:rsidRDefault="00B00610">
      <w:pPr>
        <w:pStyle w:val="SourceCode"/>
      </w:pPr>
      <w:r>
        <w:t xml:space="preserve">        response.headers["Content-Security-Policy"] = CONTENT_SECURITY_POLICY</w:t>
      </w:r>
    </w:p>
    <w:p w14:paraId="5DF317E5" w14:textId="77777777" w:rsidR="00706B9B" w:rsidRDefault="00B00610">
      <w:pPr>
        <w:pStyle w:val="SourceCode"/>
      </w:pPr>
      <w:r>
        <w:t xml:space="preserve">    return response</w:t>
      </w:r>
    </w:p>
    <w:p w14:paraId="51E893D1" w14:textId="77777777" w:rsidR="00706B9B" w:rsidRDefault="00706B9B">
      <w:pPr>
        <w:pStyle w:val="SourceCode"/>
      </w:pPr>
    </w:p>
    <w:p w14:paraId="627B9AC8" w14:textId="77777777" w:rsidR="00706B9B" w:rsidRDefault="00706B9B">
      <w:pPr>
        <w:pStyle w:val="SourceCode"/>
      </w:pPr>
    </w:p>
    <w:p w14:paraId="3AEDCD0A" w14:textId="77777777" w:rsidR="00706B9B" w:rsidRDefault="00B00610">
      <w:pPr>
        <w:pStyle w:val="SourceCode"/>
      </w:pPr>
      <w:r>
        <w:t>def load_templates() -&gt; bool:</w:t>
      </w:r>
    </w:p>
    <w:p w14:paraId="4FDFBF11" w14:textId="77777777" w:rsidR="00706B9B" w:rsidRDefault="00B00610">
      <w:pPr>
        <w:pStyle w:val="SourceCode"/>
      </w:pPr>
      <w:r>
        <w:t xml:space="preserve">    """Remember, load every template once, before the server listens, so a</w:t>
      </w:r>
    </w:p>
    <w:p w14:paraId="55B1BF20" w14:textId="77777777" w:rsidR="00706B9B" w:rsidRDefault="00B00610">
      <w:pPr>
        <w:pStyle w:val="SourceCode"/>
      </w:pPr>
      <w:r>
        <w:t xml:space="preserve">    missing one stops the server at once (Lesson 8.3)."""</w:t>
      </w:r>
    </w:p>
    <w:p w14:paraId="1EFE0133" w14:textId="77777777" w:rsidR="00706B9B" w:rsidRDefault="00B00610">
      <w:pPr>
        <w:pStyle w:val="SourceCode"/>
      </w:pPr>
      <w:r>
        <w:t xml:space="preserve">    for template_name in TEMPLATE_NAMES:</w:t>
      </w:r>
    </w:p>
    <w:p w14:paraId="1180BB73" w14:textId="77777777" w:rsidR="00706B9B" w:rsidRDefault="00B00610">
      <w:pPr>
        <w:pStyle w:val="SourceCode"/>
      </w:pPr>
      <w:r>
        <w:t xml:space="preserve">        try:</w:t>
      </w:r>
    </w:p>
    <w:p w14:paraId="12A3EDEB" w14:textId="77777777" w:rsidR="00706B9B" w:rsidRDefault="00B00610">
      <w:pPr>
        <w:pStyle w:val="SourceCode"/>
      </w:pPr>
      <w:r>
        <w:t xml:space="preserve">            app.jinja_env.get_template(template_name)</w:t>
      </w:r>
    </w:p>
    <w:p w14:paraId="35EAFA42" w14:textId="77777777" w:rsidR="00706B9B" w:rsidRDefault="00B00610">
      <w:pPr>
        <w:pStyle w:val="SourceCode"/>
      </w:pPr>
      <w:r>
        <w:t xml:space="preserve">        except TemplateError as error:</w:t>
      </w:r>
    </w:p>
    <w:p w14:paraId="128F7E10" w14:textId="77777777" w:rsidR="00706B9B" w:rsidRDefault="00B00610">
      <w:pPr>
        <w:pStyle w:val="SourceCode"/>
      </w:pPr>
      <w:r>
        <w:t xml:space="preserve">            print("Error: could not load the template "</w:t>
      </w:r>
    </w:p>
    <w:p w14:paraId="25E3D540" w14:textId="77777777" w:rsidR="00706B9B" w:rsidRDefault="00B00610">
      <w:pPr>
        <w:pStyle w:val="SourceCode"/>
      </w:pPr>
      <w:r>
        <w:t xml:space="preserve">                  f"{app.template_folder}/{template_name}", file=sys.stderr)</w:t>
      </w:r>
    </w:p>
    <w:p w14:paraId="3078BCE3" w14:textId="77777777" w:rsidR="00706B9B" w:rsidRDefault="00B00610">
      <w:pPr>
        <w:pStyle w:val="SourceCode"/>
      </w:pPr>
      <w:r>
        <w:t xml:space="preserve">            print(f"Reason: {error}", file=sys.stderr)</w:t>
      </w:r>
    </w:p>
    <w:p w14:paraId="22F312A1" w14:textId="77777777" w:rsidR="00706B9B" w:rsidRDefault="00B00610">
      <w:pPr>
        <w:pStyle w:val="SourceCode"/>
      </w:pPr>
      <w:r>
        <w:t xml:space="preserve">            return False</w:t>
      </w:r>
    </w:p>
    <w:p w14:paraId="621E6CDF" w14:textId="77777777" w:rsidR="00706B9B" w:rsidRDefault="00B00610">
      <w:pPr>
        <w:pStyle w:val="SourceCode"/>
      </w:pPr>
      <w:r>
        <w:t xml:space="preserve">    return True</w:t>
      </w:r>
    </w:p>
    <w:p w14:paraId="4443A4AB" w14:textId="77777777" w:rsidR="00706B9B" w:rsidRDefault="00706B9B">
      <w:pPr>
        <w:pStyle w:val="SourceCode"/>
      </w:pPr>
    </w:p>
    <w:p w14:paraId="7210FF0C" w14:textId="77777777" w:rsidR="00706B9B" w:rsidRDefault="00706B9B">
      <w:pPr>
        <w:pStyle w:val="SourceCode"/>
      </w:pPr>
    </w:p>
    <w:p w14:paraId="111561C7" w14:textId="77777777" w:rsidR="00706B9B" w:rsidRDefault="00B00610">
      <w:pPr>
        <w:pStyle w:val="SourceCode"/>
      </w:pPr>
      <w:r>
        <w:t>def main() -&gt; int:</w:t>
      </w:r>
    </w:p>
    <w:p w14:paraId="7C54D0DA" w14:textId="77777777" w:rsidR="00706B9B" w:rsidRDefault="00B00610">
      <w:pPr>
        <w:pStyle w:val="SourceCode"/>
      </w:pPr>
      <w:r>
        <w:t xml:space="preserve">    if not load_templates():</w:t>
      </w:r>
    </w:p>
    <w:p w14:paraId="5CDD38EC" w14:textId="77777777" w:rsidR="00706B9B" w:rsidRDefault="00B00610">
      <w:pPr>
        <w:pStyle w:val="SourceCode"/>
      </w:pPr>
      <w:r>
        <w:t xml:space="preserve">        return 1</w:t>
      </w:r>
    </w:p>
    <w:p w14:paraId="2DDDAE25" w14:textId="77777777" w:rsidR="00706B9B" w:rsidRDefault="00B00610">
      <w:pPr>
        <w:pStyle w:val="SourceCode"/>
      </w:pPr>
      <w:r>
        <w:t xml:space="preserve">    # The two tables are made once, before the server listens: web_users_python</w:t>
      </w:r>
    </w:p>
    <w:p w14:paraId="2C6E9750" w14:textId="77777777" w:rsidR="00706B9B" w:rsidRDefault="00B00610">
      <w:pPr>
        <w:pStyle w:val="SourceCode"/>
      </w:pPr>
      <w:r>
        <w:t xml:space="preserve">    # first, then web_sessions_python, whose foreign key points at it.</w:t>
      </w:r>
    </w:p>
    <w:p w14:paraId="29AF91AF" w14:textId="77777777" w:rsidR="00706B9B" w:rsidRDefault="00B00610">
      <w:pPr>
        <w:pStyle w:val="SourceCode"/>
      </w:pPr>
      <w:r>
        <w:t xml:space="preserve">    status, problem, connection = contact_store.open_connection()</w:t>
      </w:r>
    </w:p>
    <w:p w14:paraId="4F74B433" w14:textId="77777777" w:rsidR="00706B9B" w:rsidRDefault="00B00610">
      <w:pPr>
        <w:pStyle w:val="SourceCode"/>
      </w:pPr>
      <w:r>
        <w:t xml:space="preserve">    if status == ContactStatus.SUCCESS:</w:t>
      </w:r>
    </w:p>
    <w:p w14:paraId="4B31E942" w14:textId="77777777" w:rsidR="00706B9B" w:rsidRDefault="00B00610">
      <w:pPr>
        <w:pStyle w:val="SourceCode"/>
      </w:pPr>
      <w:r>
        <w:t xml:space="preserve">        status, problem = user_store.create_user_table(connection)</w:t>
      </w:r>
    </w:p>
    <w:p w14:paraId="54CE75EC" w14:textId="77777777" w:rsidR="00706B9B" w:rsidRDefault="00B00610">
      <w:pPr>
        <w:pStyle w:val="SourceCode"/>
      </w:pPr>
      <w:r>
        <w:t xml:space="preserve">    if status == ContactStatus.SUCCESS:</w:t>
      </w:r>
    </w:p>
    <w:p w14:paraId="0F8EBC9F" w14:textId="77777777" w:rsidR="00706B9B" w:rsidRDefault="00B00610">
      <w:pPr>
        <w:pStyle w:val="SourceCode"/>
      </w:pPr>
      <w:r>
        <w:t xml:space="preserve">        status, problem = session_store.create_session_table(connection)</w:t>
      </w:r>
    </w:p>
    <w:p w14:paraId="71E6EA16" w14:textId="77777777" w:rsidR="00706B9B" w:rsidRDefault="00B00610">
      <w:pPr>
        <w:pStyle w:val="SourceCode"/>
      </w:pPr>
      <w:r>
        <w:t xml:space="preserve">    if connection is not None:</w:t>
      </w:r>
    </w:p>
    <w:p w14:paraId="42AF5563" w14:textId="77777777" w:rsidR="00706B9B" w:rsidRDefault="00B00610">
      <w:pPr>
        <w:pStyle w:val="SourceCode"/>
      </w:pPr>
      <w:r>
        <w:t xml:space="preserve">        contact_store.close_connection(connection)</w:t>
      </w:r>
    </w:p>
    <w:p w14:paraId="5B6B997F" w14:textId="77777777" w:rsidR="00706B9B" w:rsidRDefault="00B00610">
      <w:pPr>
        <w:pStyle w:val="SourceCode"/>
      </w:pPr>
      <w:r>
        <w:t xml:space="preserve">    if status != ContactStatus.SUCCESS:</w:t>
      </w:r>
    </w:p>
    <w:p w14:paraId="49EC7181" w14:textId="77777777" w:rsidR="00706B9B" w:rsidRDefault="00B00610">
      <w:pPr>
        <w:pStyle w:val="SourceCode"/>
      </w:pPr>
      <w:r>
        <w:t xml:space="preserve">        print(f"Error: could not start the server on {HOST}:{HTTPS_PORT}",</w:t>
      </w:r>
    </w:p>
    <w:p w14:paraId="0ECB4FF0" w14:textId="77777777" w:rsidR="00706B9B" w:rsidRDefault="00B00610">
      <w:pPr>
        <w:pStyle w:val="SourceCode"/>
      </w:pPr>
      <w:r>
        <w:t xml:space="preserve">              file=sys.stderr)</w:t>
      </w:r>
    </w:p>
    <w:p w14:paraId="28C65725" w14:textId="77777777" w:rsidR="00706B9B" w:rsidRDefault="00B00610">
      <w:pPr>
        <w:pStyle w:val="SourceCode"/>
      </w:pPr>
      <w:r>
        <w:t xml:space="preserve">        print(f"Reason: {problem}", file=sys.stderr)</w:t>
      </w:r>
    </w:p>
    <w:p w14:paraId="5C09FFAE" w14:textId="77777777" w:rsidR="00706B9B" w:rsidRDefault="00B00610">
      <w:pPr>
        <w:pStyle w:val="SourceCode"/>
      </w:pPr>
      <w:r>
        <w:t xml:space="preserve">        return 1</w:t>
      </w:r>
    </w:p>
    <w:p w14:paraId="06A29CDE" w14:textId="77777777" w:rsidR="00706B9B" w:rsidRDefault="00B00610">
      <w:pPr>
        <w:pStyle w:val="SourceCode"/>
      </w:pPr>
      <w:r>
        <w:t xml:space="preserve">    # Remember, the context is loaded first, so a missing file stops the</w:t>
      </w:r>
    </w:p>
    <w:p w14:paraId="27689E48" w14:textId="77777777" w:rsidR="00706B9B" w:rsidRDefault="00B00610">
      <w:pPr>
        <w:pStyle w:val="SourceCode"/>
      </w:pPr>
      <w:r>
        <w:t xml:space="preserve">    # program before it starts.</w:t>
      </w:r>
    </w:p>
    <w:p w14:paraId="738CFB62" w14:textId="77777777" w:rsidR="00706B9B" w:rsidRDefault="00B00610">
      <w:pPr>
        <w:pStyle w:val="SourceCode"/>
      </w:pPr>
      <w:r>
        <w:t xml:space="preserve">    try:</w:t>
      </w:r>
    </w:p>
    <w:p w14:paraId="0294C688" w14:textId="77777777" w:rsidR="00706B9B" w:rsidRDefault="00B00610">
      <w:pPr>
        <w:pStyle w:val="SourceCode"/>
      </w:pPr>
      <w:r>
        <w:t xml:space="preserve">        context = ssl.SSLContext(ssl.PROTOCOL_TLS_SERVER)</w:t>
      </w:r>
    </w:p>
    <w:p w14:paraId="2091007D" w14:textId="77777777" w:rsidR="00706B9B" w:rsidRDefault="00B00610">
      <w:pPr>
        <w:pStyle w:val="SourceCode"/>
      </w:pPr>
      <w:r>
        <w:t xml:space="preserve">        context.load_cert_chain(CERTIFICATE_FILE, KEY_FILE)</w:t>
      </w:r>
    </w:p>
    <w:p w14:paraId="75CC6DE9" w14:textId="77777777" w:rsidR="00706B9B" w:rsidRDefault="00B00610">
      <w:pPr>
        <w:pStyle w:val="SourceCode"/>
      </w:pPr>
      <w:r>
        <w:t xml:space="preserve">    except OSError as error:</w:t>
      </w:r>
    </w:p>
    <w:p w14:paraId="3EA184D2" w14:textId="77777777" w:rsidR="00706B9B" w:rsidRDefault="00B00610">
      <w:pPr>
        <w:pStyle w:val="SourceCode"/>
      </w:pPr>
      <w:r>
        <w:t xml:space="preserve">        print(f"Error: could not start the server on {HOST}:{HTTPS_PORT}",</w:t>
      </w:r>
    </w:p>
    <w:p w14:paraId="55714BD2" w14:textId="77777777" w:rsidR="00706B9B" w:rsidRDefault="00B00610">
      <w:pPr>
        <w:pStyle w:val="SourceCode"/>
      </w:pPr>
      <w:r>
        <w:t xml:space="preserve">              file=sys.stderr)</w:t>
      </w:r>
    </w:p>
    <w:p w14:paraId="7676A7D4" w14:textId="77777777" w:rsidR="00706B9B" w:rsidRDefault="00B00610">
      <w:pPr>
        <w:pStyle w:val="SourceCode"/>
      </w:pPr>
      <w:r>
        <w:t xml:space="preserve">        print(f"Reason: {error}", file=sys.stderr)</w:t>
      </w:r>
    </w:p>
    <w:p w14:paraId="4111697A" w14:textId="77777777" w:rsidR="00706B9B" w:rsidRDefault="00B00610">
      <w:pPr>
        <w:pStyle w:val="SourceCode"/>
      </w:pPr>
      <w:r>
        <w:t xml:space="preserve">        return 1</w:t>
      </w:r>
    </w:p>
    <w:p w14:paraId="540831BB" w14:textId="77777777" w:rsidR="00706B9B" w:rsidRDefault="00B00610">
      <w:pPr>
        <w:pStyle w:val="SourceCode"/>
      </w:pPr>
      <w:r>
        <w:t xml:space="preserve">    # Remember, ERROR keeps only Werkzeug's error messages, so log_request's</w:t>
      </w:r>
    </w:p>
    <w:p w14:paraId="5968A68D" w14:textId="77777777" w:rsidR="00706B9B" w:rsidRDefault="00B00610">
      <w:pPr>
        <w:pStyle w:val="SourceCode"/>
      </w:pPr>
      <w:r>
        <w:t xml:space="preserve">    # line is the one per request.</w:t>
      </w:r>
    </w:p>
    <w:p w14:paraId="1ECA6457" w14:textId="77777777" w:rsidR="00706B9B" w:rsidRDefault="00B00610">
      <w:pPr>
        <w:pStyle w:val="SourceCode"/>
      </w:pPr>
      <w:r>
        <w:t xml:space="preserve">    logging.getLogger("werkzeug").setLevel(logging.ERROR)</w:t>
      </w:r>
    </w:p>
    <w:p w14:paraId="55780D69" w14:textId="77777777" w:rsidR="00706B9B" w:rsidRDefault="00B00610">
      <w:pPr>
        <w:pStyle w:val="SourceCode"/>
      </w:pPr>
      <w:r>
        <w:t xml:space="preserve">    print(f"Listening on https://{HOST}:{HTTPS_PORT}", flush=True)</w:t>
      </w:r>
    </w:p>
    <w:p w14:paraId="79A74AA2" w14:textId="77777777" w:rsidR="00706B9B" w:rsidRDefault="00B00610">
      <w:pPr>
        <w:pStyle w:val="SourceCode"/>
      </w:pPr>
      <w:r>
        <w:t xml:space="preserve">    # Remember, app.run serves until Ctrl+C, with the loaded context.</w:t>
      </w:r>
    </w:p>
    <w:p w14:paraId="21E732B9" w14:textId="77777777" w:rsidR="00706B9B" w:rsidRDefault="00B00610">
      <w:pPr>
        <w:pStyle w:val="SourceCode"/>
      </w:pPr>
      <w:r>
        <w:t xml:space="preserve">    app.run(host=HOST, port=HTTPS_PORT, ssl_context=context)</w:t>
      </w:r>
    </w:p>
    <w:p w14:paraId="3D919F13" w14:textId="77777777" w:rsidR="00706B9B" w:rsidRDefault="00B00610">
      <w:pPr>
        <w:pStyle w:val="SourceCode"/>
      </w:pPr>
      <w:r>
        <w:t xml:space="preserve">    return 0</w:t>
      </w:r>
    </w:p>
    <w:p w14:paraId="16907AC4" w14:textId="77777777" w:rsidR="00706B9B" w:rsidRDefault="00706B9B">
      <w:pPr>
        <w:pStyle w:val="SourceCode"/>
      </w:pPr>
    </w:p>
    <w:p w14:paraId="3FC26308" w14:textId="77777777" w:rsidR="00706B9B" w:rsidRDefault="00706B9B">
      <w:pPr>
        <w:pStyle w:val="SourceCode"/>
      </w:pPr>
    </w:p>
    <w:p w14:paraId="1F5DFBBB" w14:textId="77777777" w:rsidR="00706B9B" w:rsidRDefault="00B00610">
      <w:pPr>
        <w:pStyle w:val="SourceCode"/>
        <w:keepNext/>
      </w:pPr>
      <w:r>
        <w:t># Remember, this runs only when the file is started directly.</w:t>
      </w:r>
    </w:p>
    <w:p w14:paraId="738EF5E5" w14:textId="77777777" w:rsidR="00706B9B" w:rsidRDefault="00B00610">
      <w:pPr>
        <w:pStyle w:val="SourceCode"/>
        <w:keepNext/>
      </w:pPr>
      <w:r>
        <w:t>if __name__ == "__main__":</w:t>
      </w:r>
    </w:p>
    <w:p w14:paraId="4E7C3E8A" w14:textId="77777777" w:rsidR="00706B9B" w:rsidRDefault="00B00610">
      <w:pPr>
        <w:pStyle w:val="SourceCode"/>
      </w:pPr>
      <w:r>
        <w:t xml:space="preserve">    sys.exit(main())</w:t>
      </w:r>
    </w:p>
    <w:p w14:paraId="0F7800CA" w14:textId="77777777" w:rsidR="00706B9B" w:rsidRDefault="00706B9B">
      <w:pPr>
        <w:keepNext/>
      </w:pPr>
    </w:p>
    <w:p w14:paraId="09C2F1E5" w14:textId="77777777" w:rsidR="00706B9B" w:rsidRDefault="00B00610">
      <w:pPr>
        <w:pStyle w:val="Heading3"/>
      </w:pPr>
      <w:r>
        <w:t>Windows PowerShell Server Build and Run</w:t>
      </w:r>
    </w:p>
    <w:p w14:paraId="16C68DA0" w14:textId="77777777" w:rsidR="00706B9B" w:rsidRDefault="00B00610">
      <w:pPr>
        <w:keepNext/>
      </w:pPr>
      <w:r>
        <w:t>In Terminal 1, in the lesson-8.9 folder, the reset, the builds, your account, and the server, as in the C section:</w:t>
      </w:r>
    </w:p>
    <w:p w14:paraId="5A33E5C6" w14:textId="77777777" w:rsidR="00706B9B" w:rsidRDefault="00706B9B">
      <w:pPr>
        <w:keepNext/>
      </w:pPr>
    </w:p>
    <w:p w14:paraId="1402D50B" w14:textId="77777777" w:rsidR="00706B9B" w:rsidRDefault="00B00610">
      <w:pPr>
        <w:pStyle w:val="CommandBlock"/>
        <w:keepNext/>
      </w:pPr>
      <w:r>
        <w:t>$mysql = "C:\Program Files\MySQL\MySQL Server 26.7\bin\mysql.exe"</w:t>
      </w:r>
    </w:p>
    <w:p w14:paraId="4BB3C0FD" w14:textId="77777777" w:rsidR="00706B9B" w:rsidRDefault="00B00610">
      <w:pPr>
        <w:pStyle w:val="CommandBlock"/>
        <w:keepNext/>
      </w:pPr>
      <w:r>
        <w:t>$env:MYSQL_PWD = $env:SPA_DB_PASSWORD</w:t>
      </w:r>
    </w:p>
    <w:p w14:paraId="49FF9A61" w14:textId="77777777" w:rsidR="00706B9B" w:rsidRDefault="00B00610">
      <w:pPr>
        <w:pStyle w:val="CommandBlock"/>
        <w:keepNext/>
      </w:pPr>
      <w:r>
        <w:t>&amp; $mysql -u devuser -h 127.0.0.1 -P 3306 -D spa_contacts --commands `</w:t>
      </w:r>
    </w:p>
    <w:p w14:paraId="6DD2475D" w14:textId="77777777" w:rsidR="00706B9B" w:rsidRDefault="00B00610">
      <w:pPr>
        <w:pStyle w:val="CommandBlock"/>
        <w:keepNext/>
      </w:pPr>
      <w:r>
        <w:t xml:space="preserve">    -e "source sql/reset_contacts_python.sql"</w:t>
      </w:r>
    </w:p>
    <w:p w14:paraId="3708A99B" w14:textId="77777777" w:rsidR="00706B9B" w:rsidRDefault="00B00610">
      <w:pPr>
        <w:pStyle w:val="CommandBlock"/>
        <w:keepNext/>
      </w:pPr>
      <w:r>
        <w:t>&amp; $mysql -u devuser -h 127.0.0.1 -P 3306 -D spa_contacts --commands `</w:t>
      </w:r>
    </w:p>
    <w:p w14:paraId="625F6BA9" w14:textId="77777777" w:rsidR="00706B9B" w:rsidRDefault="00B00610">
      <w:pPr>
        <w:pStyle w:val="CommandBlock"/>
        <w:keepNext/>
      </w:pPr>
      <w:r>
        <w:t xml:space="preserve">    -e "source sql/reset_accounts_python.sql"</w:t>
      </w:r>
    </w:p>
    <w:p w14:paraId="01B20FC2" w14:textId="77777777" w:rsidR="00706B9B" w:rsidRDefault="00B00610">
      <w:pPr>
        <w:pStyle w:val="CommandBlock"/>
        <w:keepNext/>
      </w:pPr>
      <w:r>
        <w:t>Remove-Item Env:MYSQL_PWD</w:t>
      </w:r>
    </w:p>
    <w:p w14:paraId="27134564" w14:textId="77777777" w:rsidR="00706B9B" w:rsidRDefault="00B00610">
      <w:pPr>
        <w:pStyle w:val="CommandBlock"/>
        <w:keepNext/>
      </w:pPr>
      <w:r>
        <w:t>.\python\.venv\Scripts\python.exe .\python\users.py add owner</w:t>
      </w:r>
    </w:p>
    <w:p w14:paraId="2959E4D9" w14:textId="77777777" w:rsidR="00706B9B" w:rsidRDefault="00B00610">
      <w:pPr>
        <w:pStyle w:val="CommandBlock"/>
      </w:pPr>
      <w:r>
        <w:t>.\python\.venv\Scripts\python.exe .\python\server.py</w:t>
      </w:r>
    </w:p>
    <w:p w14:paraId="78AD294D" w14:textId="77777777" w:rsidR="00706B9B" w:rsidRDefault="00706B9B">
      <w:pPr>
        <w:keepNext/>
      </w:pPr>
    </w:p>
    <w:p w14:paraId="26167253" w14:textId="77777777" w:rsidR="00706B9B" w:rsidRDefault="00B00610">
      <w:r>
        <w:t>Wait for its Listening line, and leave it running until the Workbook Check.</w:t>
      </w:r>
    </w:p>
    <w:p w14:paraId="462C9DAA" w14:textId="77777777" w:rsidR="00706B9B" w:rsidRDefault="00706B9B">
      <w:pPr>
        <w:keepNext/>
      </w:pPr>
    </w:p>
    <w:p w14:paraId="38A94F7C" w14:textId="77777777" w:rsidR="00706B9B" w:rsidRDefault="00B00610">
      <w:pPr>
        <w:pStyle w:val="Heading3"/>
      </w:pPr>
      <w:r>
        <w:t>Windows PowerShell Browser Check</w:t>
      </w:r>
    </w:p>
    <w:p w14:paraId="525B21E3" w14:textId="77777777" w:rsidR="00706B9B" w:rsidRDefault="00B00610">
      <w:pPr>
        <w:keepNext/>
      </w:pPr>
      <w:r>
        <w:t>In Terminal 2, open the login form, log in as owner, and edit and delete a contact, as in the C section.</w:t>
      </w:r>
    </w:p>
    <w:p w14:paraId="0D2FD324" w14:textId="77777777" w:rsidR="00706B9B" w:rsidRDefault="00706B9B">
      <w:pPr>
        <w:keepNext/>
      </w:pPr>
    </w:p>
    <w:p w14:paraId="7EC3BF1A" w14:textId="77777777" w:rsidR="00706B9B" w:rsidRDefault="00B00610">
      <w:pPr>
        <w:pStyle w:val="CommandBlock"/>
      </w:pPr>
      <w:r>
        <w:t>Start-Process "https://127.0.0.1:8765/login"</w:t>
      </w:r>
    </w:p>
    <w:p w14:paraId="36873D09" w14:textId="77777777" w:rsidR="00706B9B" w:rsidRDefault="00706B9B">
      <w:pPr>
        <w:keepNext/>
      </w:pPr>
    </w:p>
    <w:p w14:paraId="7D3D4E05" w14:textId="77777777" w:rsidR="00706B9B" w:rsidRDefault="00B00610">
      <w:pPr>
        <w:pStyle w:val="Heading3"/>
      </w:pPr>
      <w:r>
        <w:t>Windows PowerShell Form Check</w:t>
      </w:r>
    </w:p>
    <w:p w14:paraId="33E70828" w14:textId="77777777" w:rsidR="00706B9B" w:rsidRDefault="00B00610">
      <w:pPr>
        <w:keepNext/>
      </w:pPr>
      <w:r>
        <w:t>Still in Terminal 2, every form with curl.exe, the tokens read from the saved pages, as in the C section.</w:t>
      </w:r>
    </w:p>
    <w:p w14:paraId="4130C790" w14:textId="77777777" w:rsidR="00706B9B" w:rsidRDefault="00706B9B">
      <w:pPr>
        <w:keepNext/>
      </w:pPr>
    </w:p>
    <w:p w14:paraId="0764C1C6" w14:textId="77777777" w:rsidR="00706B9B" w:rsidRDefault="00B00610">
      <w:pPr>
        <w:pStyle w:val="CommandBlock"/>
        <w:keepNext/>
      </w:pPr>
      <w:r>
        <w:t>$format = "%{http_code} [%header{location}]\n"</w:t>
      </w:r>
    </w:p>
    <w:p w14:paraId="3F6A6FF8" w14:textId="77777777" w:rsidR="00706B9B" w:rsidRDefault="00B00610">
      <w:pPr>
        <w:pStyle w:val="CommandBlock"/>
        <w:keepNext/>
      </w:pPr>
      <w:r>
        <w:t>&amp; "$env:SystemRoot\System32\curl.exe" -sS --ssl-revoke-best-effort `</w:t>
      </w:r>
    </w:p>
    <w:p w14:paraId="715648EB" w14:textId="77777777" w:rsidR="00706B9B" w:rsidRDefault="00B00610">
      <w:pPr>
        <w:pStyle w:val="CommandBlock"/>
      </w:pPr>
      <w:r>
        <w:t xml:space="preserve">    --cacert .\certs\spa-ca.pem -o NUL -w $format `</w:t>
      </w:r>
    </w:p>
    <w:p w14:paraId="163858AF" w14:textId="77777777" w:rsidR="00706B9B" w:rsidRDefault="00B00610">
      <w:pPr>
        <w:pStyle w:val="CommandBlock"/>
      </w:pPr>
      <w:r>
        <w:t xml:space="preserve">    --data-urlencode "username=owner" `</w:t>
      </w:r>
    </w:p>
    <w:p w14:paraId="0AAEE80D" w14:textId="77777777" w:rsidR="00706B9B" w:rsidRDefault="00B00610">
      <w:pPr>
        <w:pStyle w:val="CommandBlock"/>
      </w:pPr>
      <w:r>
        <w:t xml:space="preserve">    --data-urlencode "password=$env:SPA_WEB_PASSWORD" `</w:t>
      </w:r>
    </w:p>
    <w:p w14:paraId="7308F038" w14:textId="77777777" w:rsidR="00706B9B" w:rsidRDefault="00B00610">
      <w:pPr>
        <w:pStyle w:val="CommandBlock"/>
      </w:pPr>
      <w:r>
        <w:t xml:space="preserve">    https://127.0.0.1:8765/login</w:t>
      </w:r>
    </w:p>
    <w:p w14:paraId="38F488B5" w14:textId="77777777" w:rsidR="00706B9B" w:rsidRDefault="00B00610">
      <w:pPr>
        <w:pStyle w:val="CommandBlock"/>
      </w:pPr>
      <w:r>
        <w:t>&amp; "$env:SystemRoot\System32\curl.exe" -sS --ssl-revoke-best-effort `</w:t>
      </w:r>
    </w:p>
    <w:p w14:paraId="182D650B" w14:textId="77777777" w:rsidR="00706B9B" w:rsidRDefault="00B00610">
      <w:pPr>
        <w:pStyle w:val="CommandBlock"/>
      </w:pPr>
      <w:r>
        <w:t xml:space="preserve">    --cacert .\certs\spa-ca.pem -c .\form-jar.txt -o .\form-page.html `</w:t>
      </w:r>
    </w:p>
    <w:p w14:paraId="208A0FF2" w14:textId="77777777" w:rsidR="00706B9B" w:rsidRDefault="00B00610">
      <w:pPr>
        <w:pStyle w:val="CommandBlock"/>
      </w:pPr>
      <w:r>
        <w:t xml:space="preserve">    https://127.0.0.1:8765/login</w:t>
      </w:r>
    </w:p>
    <w:p w14:paraId="6B926C30" w14:textId="77777777" w:rsidR="00706B9B" w:rsidRDefault="00B00610">
      <w:pPr>
        <w:pStyle w:val="CommandBlock"/>
      </w:pPr>
      <w:r>
        <w:t>$token = (Select-String 'name="csrf_token"' .\form-page.html).Line `</w:t>
      </w:r>
    </w:p>
    <w:p w14:paraId="6B4D4CE5" w14:textId="77777777" w:rsidR="00706B9B" w:rsidRDefault="00B00610">
      <w:pPr>
        <w:pStyle w:val="CommandBlock"/>
      </w:pPr>
      <w:r>
        <w:t xml:space="preserve">    -replace '.*value="|".*', ''</w:t>
      </w:r>
    </w:p>
    <w:p w14:paraId="0F8BD6EB" w14:textId="77777777" w:rsidR="00706B9B" w:rsidRDefault="00B00610">
      <w:pPr>
        <w:pStyle w:val="CommandBlock"/>
      </w:pPr>
      <w:r>
        <w:t>&amp; "$env:SystemRoot\System32\curl.exe" -sS --ssl-revoke-best-effort `</w:t>
      </w:r>
    </w:p>
    <w:p w14:paraId="02C0B43D" w14:textId="77777777" w:rsidR="00706B9B" w:rsidRDefault="00B00610">
      <w:pPr>
        <w:pStyle w:val="CommandBlock"/>
      </w:pPr>
      <w:r>
        <w:t xml:space="preserve">    --cacert .\certs\spa-ca.pem `</w:t>
      </w:r>
    </w:p>
    <w:p w14:paraId="35CF4AD9" w14:textId="77777777" w:rsidR="00706B9B" w:rsidRDefault="00B00610">
      <w:pPr>
        <w:pStyle w:val="CommandBlock"/>
      </w:pPr>
      <w:r>
        <w:t xml:space="preserve">    -b .\form-jar.txt -c .\form-jar.txt -o NUL -w $format `</w:t>
      </w:r>
    </w:p>
    <w:p w14:paraId="6C7733A2" w14:textId="77777777" w:rsidR="00706B9B" w:rsidRDefault="00B00610">
      <w:pPr>
        <w:pStyle w:val="CommandBlock"/>
      </w:pPr>
      <w:r>
        <w:t xml:space="preserve">    --data-urlencode "csrf_token=$token" --data-urlencode "username=owner" `</w:t>
      </w:r>
    </w:p>
    <w:p w14:paraId="3404C5AA" w14:textId="77777777" w:rsidR="00706B9B" w:rsidRDefault="00B00610">
      <w:pPr>
        <w:pStyle w:val="CommandBlock"/>
      </w:pPr>
      <w:r>
        <w:t xml:space="preserve">    --data-urlencode "password=$env:SPA_WEB_PASSWORD" `</w:t>
      </w:r>
    </w:p>
    <w:p w14:paraId="361FCF51" w14:textId="77777777" w:rsidR="00706B9B" w:rsidRDefault="00B00610">
      <w:pPr>
        <w:pStyle w:val="CommandBlock"/>
      </w:pPr>
      <w:r>
        <w:t xml:space="preserve">    https://127.0.0.1:8765/login</w:t>
      </w:r>
    </w:p>
    <w:p w14:paraId="7D6137FB" w14:textId="77777777" w:rsidR="00706B9B" w:rsidRDefault="00B00610">
      <w:pPr>
        <w:pStyle w:val="CommandBlock"/>
      </w:pPr>
      <w:r>
        <w:t>&amp; "$env:SystemRoot\System32\curl.exe" -sS --ssl-revoke-best-effort `</w:t>
      </w:r>
    </w:p>
    <w:p w14:paraId="15AD850F" w14:textId="77777777" w:rsidR="00706B9B" w:rsidRDefault="00B00610">
      <w:pPr>
        <w:pStyle w:val="CommandBlock"/>
      </w:pPr>
      <w:r>
        <w:t xml:space="preserve">    --cacert .\certs\spa-ca.pem `</w:t>
      </w:r>
    </w:p>
    <w:p w14:paraId="3CD64114" w14:textId="77777777" w:rsidR="00706B9B" w:rsidRDefault="00B00610">
      <w:pPr>
        <w:pStyle w:val="CommandBlock"/>
      </w:pPr>
      <w:r>
        <w:t xml:space="preserve">    -b .\form-jar.txt -c .\form-jar.txt -o .\form-page.html `</w:t>
      </w:r>
    </w:p>
    <w:p w14:paraId="028B71B0" w14:textId="77777777" w:rsidR="00706B9B" w:rsidRDefault="00B00610">
      <w:pPr>
        <w:pStyle w:val="CommandBlock"/>
      </w:pPr>
      <w:r>
        <w:t xml:space="preserve">    https://127.0.0.1:8765/contacts/2/edit</w:t>
      </w:r>
    </w:p>
    <w:p w14:paraId="3A95231C" w14:textId="77777777" w:rsidR="00706B9B" w:rsidRDefault="00B00610">
      <w:pPr>
        <w:pStyle w:val="CommandBlock"/>
      </w:pPr>
      <w:r>
        <w:t>$token = (Select-String 'name="csrf_token"' .\form-page.html).Line `</w:t>
      </w:r>
    </w:p>
    <w:p w14:paraId="0670CF88" w14:textId="77777777" w:rsidR="00706B9B" w:rsidRDefault="00B00610">
      <w:pPr>
        <w:pStyle w:val="CommandBlock"/>
      </w:pPr>
      <w:r>
        <w:t xml:space="preserve">    -replace '.*value="|".*', ''</w:t>
      </w:r>
    </w:p>
    <w:p w14:paraId="30D63D2B" w14:textId="77777777" w:rsidR="00706B9B" w:rsidRDefault="00B00610">
      <w:pPr>
        <w:pStyle w:val="CommandBlock"/>
      </w:pPr>
      <w:r>
        <w:t>&amp; "$env:SystemRoot\System32\curl.exe" -sS --ssl-revoke-best-effort `</w:t>
      </w:r>
    </w:p>
    <w:p w14:paraId="25F56D45" w14:textId="77777777" w:rsidR="00706B9B" w:rsidRDefault="00B00610">
      <w:pPr>
        <w:pStyle w:val="CommandBlock"/>
      </w:pPr>
      <w:r>
        <w:t xml:space="preserve">    --cacert .\certs\spa-ca.pem -b .\form-jar.txt -o NUL -w $format `</w:t>
      </w:r>
    </w:p>
    <w:p w14:paraId="536DB0F4" w14:textId="77777777" w:rsidR="00706B9B" w:rsidRDefault="00B00610">
      <w:pPr>
        <w:pStyle w:val="CommandBlock"/>
      </w:pPr>
      <w:r>
        <w:t xml:space="preserve">    --data-urlencode "name=Grace Hopper" `</w:t>
      </w:r>
    </w:p>
    <w:p w14:paraId="322A6605" w14:textId="77777777" w:rsidR="00706B9B" w:rsidRDefault="00B00610">
      <w:pPr>
        <w:pStyle w:val="CommandBlock"/>
      </w:pPr>
      <w:r>
        <w:t xml:space="preserve">    --data-urlencode "email=grace@example.com" `</w:t>
      </w:r>
    </w:p>
    <w:p w14:paraId="1F989E71" w14:textId="77777777" w:rsidR="00706B9B" w:rsidRDefault="00B00610">
      <w:pPr>
        <w:pStyle w:val="CommandBlock"/>
      </w:pPr>
      <w:r>
        <w:t xml:space="preserve">    https://127.0.0.1:8765/contacts/2/edit</w:t>
      </w:r>
    </w:p>
    <w:p w14:paraId="3D03199C" w14:textId="77777777" w:rsidR="00706B9B" w:rsidRDefault="00B00610">
      <w:pPr>
        <w:pStyle w:val="CommandBlock"/>
      </w:pPr>
      <w:r>
        <w:t>&amp; "$env:SystemRoot\System32\curl.exe" -sS --ssl-revoke-best-effort `</w:t>
      </w:r>
    </w:p>
    <w:p w14:paraId="3AFA573B" w14:textId="77777777" w:rsidR="00706B9B" w:rsidRDefault="00B00610">
      <w:pPr>
        <w:pStyle w:val="CommandBlock"/>
      </w:pPr>
      <w:r>
        <w:t xml:space="preserve">    --cacert .\certs\spa-ca.pem -b .\form-jar.txt -o NUL -w $format `</w:t>
      </w:r>
    </w:p>
    <w:p w14:paraId="30F138F1" w14:textId="77777777" w:rsidR="00706B9B" w:rsidRDefault="00B00610">
      <w:pPr>
        <w:pStyle w:val="CommandBlock"/>
      </w:pPr>
      <w:r>
        <w:t xml:space="preserve">    --data-urlencode "csrf_token=$token" --data-urlencode "name=" `</w:t>
      </w:r>
    </w:p>
    <w:p w14:paraId="31224C78" w14:textId="77777777" w:rsidR="00706B9B" w:rsidRDefault="00B00610">
      <w:pPr>
        <w:pStyle w:val="CommandBlock"/>
      </w:pPr>
      <w:r>
        <w:t xml:space="preserve">    --data-urlencode "email=grace" https://127.0.0.1:8765/contacts/2/edit</w:t>
      </w:r>
    </w:p>
    <w:p w14:paraId="0BDC660C" w14:textId="77777777" w:rsidR="00706B9B" w:rsidRDefault="00B00610">
      <w:pPr>
        <w:pStyle w:val="CommandBlock"/>
      </w:pPr>
      <w:r>
        <w:t>&amp; "$env:SystemRoot\System32\curl.exe" -sS --ssl-revoke-best-effort `</w:t>
      </w:r>
    </w:p>
    <w:p w14:paraId="214394A8" w14:textId="77777777" w:rsidR="00706B9B" w:rsidRDefault="00B00610">
      <w:pPr>
        <w:pStyle w:val="CommandBlock"/>
      </w:pPr>
      <w:r>
        <w:t xml:space="preserve">    --cacert .\certs\spa-ca.pem -b .\form-jar.txt -o NUL -w $format `</w:t>
      </w:r>
    </w:p>
    <w:p w14:paraId="38AAB0A5" w14:textId="77777777" w:rsidR="00706B9B" w:rsidRDefault="00B00610">
      <w:pPr>
        <w:pStyle w:val="CommandBlock"/>
      </w:pPr>
      <w:r>
        <w:t xml:space="preserve">    --data-urlencode "csrf_token=$token" --data-urlencode "name=Grace Hopper" `</w:t>
      </w:r>
    </w:p>
    <w:p w14:paraId="07478BF4" w14:textId="77777777" w:rsidR="00706B9B" w:rsidRDefault="00B00610">
      <w:pPr>
        <w:pStyle w:val="CommandBlock"/>
      </w:pPr>
      <w:r>
        <w:t xml:space="preserve">    --data-urlencode "email=grace@example.com" --data-urlencode "phone=555-0101" `</w:t>
      </w:r>
    </w:p>
    <w:p w14:paraId="5ED0B33B" w14:textId="77777777" w:rsidR="00706B9B" w:rsidRDefault="00B00610">
      <w:pPr>
        <w:pStyle w:val="CommandBlock"/>
      </w:pPr>
      <w:r>
        <w:t xml:space="preserve">    https://127.0.0.1:8765/contacts/2/edit</w:t>
      </w:r>
    </w:p>
    <w:p w14:paraId="0778C2FE" w14:textId="77777777" w:rsidR="00706B9B" w:rsidRDefault="00B00610">
      <w:pPr>
        <w:pStyle w:val="CommandBlock"/>
      </w:pPr>
      <w:r>
        <w:t>&amp; "$env:SystemRoot\System32\curl.exe" -sS --ssl-revoke-best-effort `</w:t>
      </w:r>
    </w:p>
    <w:p w14:paraId="3EDD349C" w14:textId="77777777" w:rsidR="00706B9B" w:rsidRDefault="00B00610">
      <w:pPr>
        <w:pStyle w:val="CommandBlock"/>
      </w:pPr>
      <w:r>
        <w:t xml:space="preserve">    --cacert .\certs\spa-ca.pem `</w:t>
      </w:r>
    </w:p>
    <w:p w14:paraId="47381033" w14:textId="77777777" w:rsidR="00706B9B" w:rsidRDefault="00B00610">
      <w:pPr>
        <w:pStyle w:val="CommandBlock"/>
      </w:pPr>
      <w:r>
        <w:t xml:space="preserve">    -b .\form-jar.txt -c .\form-jar.txt -o .\form-page.html `</w:t>
      </w:r>
    </w:p>
    <w:p w14:paraId="4CD251F6" w14:textId="77777777" w:rsidR="00706B9B" w:rsidRDefault="00B00610">
      <w:pPr>
        <w:pStyle w:val="CommandBlock"/>
      </w:pPr>
      <w:r>
        <w:t xml:space="preserve">    https://127.0.0.1:8765/contacts/2</w:t>
      </w:r>
    </w:p>
    <w:p w14:paraId="3B9F379D" w14:textId="77777777" w:rsidR="00706B9B" w:rsidRDefault="00B00610">
      <w:pPr>
        <w:pStyle w:val="CommandBlock"/>
      </w:pPr>
      <w:r>
        <w:t>(Select-String 'id="flash"' .\form-page.html).Line</w:t>
      </w:r>
    </w:p>
    <w:p w14:paraId="6625556E" w14:textId="77777777" w:rsidR="00706B9B" w:rsidRDefault="00B00610">
      <w:pPr>
        <w:pStyle w:val="CommandBlock"/>
      </w:pPr>
      <w:r>
        <w:t>&amp; "$env:SystemRoot\System32\curl.exe" -sS --ssl-revoke-best-effort `</w:t>
      </w:r>
    </w:p>
    <w:p w14:paraId="414B3D2B" w14:textId="77777777" w:rsidR="00706B9B" w:rsidRDefault="00B00610">
      <w:pPr>
        <w:pStyle w:val="CommandBlock"/>
      </w:pPr>
      <w:r>
        <w:t xml:space="preserve">    --cacert .\certs\spa-ca.pem -b .\form-jar.txt -o NUL -w $format `</w:t>
      </w:r>
    </w:p>
    <w:p w14:paraId="7E767D26" w14:textId="77777777" w:rsidR="00706B9B" w:rsidRDefault="00B00610">
      <w:pPr>
        <w:pStyle w:val="CommandBlock"/>
      </w:pPr>
      <w:r>
        <w:t xml:space="preserve">    --data-urlencode "csrf_token=$token" `</w:t>
      </w:r>
    </w:p>
    <w:p w14:paraId="22AC158A" w14:textId="77777777" w:rsidR="00706B9B" w:rsidRDefault="00B00610">
      <w:pPr>
        <w:pStyle w:val="CommandBlock"/>
      </w:pPr>
      <w:r>
        <w:t xml:space="preserve">    https://127.0.0.1:8765/contacts/3/delete</w:t>
      </w:r>
    </w:p>
    <w:p w14:paraId="3EC316FD" w14:textId="77777777" w:rsidR="00706B9B" w:rsidRDefault="00B00610">
      <w:pPr>
        <w:pStyle w:val="CommandBlock"/>
      </w:pPr>
      <w:r>
        <w:t>&amp; "$env:SystemRoot\System32\curl.exe" -sS --ssl-revoke-best-effort `</w:t>
      </w:r>
    </w:p>
    <w:p w14:paraId="5D55C92A" w14:textId="77777777" w:rsidR="00706B9B" w:rsidRDefault="00B00610">
      <w:pPr>
        <w:pStyle w:val="CommandBlock"/>
      </w:pPr>
      <w:r>
        <w:t xml:space="preserve">    --cacert .\certs\spa-ca.pem `</w:t>
      </w:r>
    </w:p>
    <w:p w14:paraId="3F13479E" w14:textId="77777777" w:rsidR="00706B9B" w:rsidRDefault="00B00610">
      <w:pPr>
        <w:pStyle w:val="CommandBlock"/>
      </w:pPr>
      <w:r>
        <w:t xml:space="preserve">    -b .\form-jar.txt -c .\form-jar.txt -o .\form-page.html `</w:t>
      </w:r>
    </w:p>
    <w:p w14:paraId="61AF5FCC" w14:textId="77777777" w:rsidR="00706B9B" w:rsidRDefault="00B00610">
      <w:pPr>
        <w:pStyle w:val="CommandBlock"/>
      </w:pPr>
      <w:r>
        <w:t xml:space="preserve">    https://127.0.0.1:8765/contacts</w:t>
      </w:r>
    </w:p>
    <w:p w14:paraId="1FFB086D" w14:textId="77777777" w:rsidR="00706B9B" w:rsidRDefault="00B00610">
      <w:pPr>
        <w:pStyle w:val="CommandBlock"/>
      </w:pPr>
      <w:r>
        <w:t>(Select-String 'id="flash"' .\form-page.html).Line</w:t>
      </w:r>
    </w:p>
    <w:p w14:paraId="7C7F05FA" w14:textId="77777777" w:rsidR="00706B9B" w:rsidRDefault="00B00610">
      <w:pPr>
        <w:pStyle w:val="CommandBlock"/>
      </w:pPr>
      <w:r>
        <w:t>$apiFormat = "\n%{http_code} [%header{content-type}]\n"</w:t>
      </w:r>
    </w:p>
    <w:p w14:paraId="3015337E" w14:textId="77777777" w:rsidR="00706B9B" w:rsidRDefault="00B00610">
      <w:pPr>
        <w:pStyle w:val="CommandBlock"/>
      </w:pPr>
      <w:r>
        <w:t>&amp; "$env:SystemRoot\System32\curl.exe" -sS --ssl-revoke-best-effort `</w:t>
      </w:r>
    </w:p>
    <w:p w14:paraId="3865435D" w14:textId="77777777" w:rsidR="00706B9B" w:rsidRDefault="00B00610">
      <w:pPr>
        <w:pStyle w:val="CommandBlock"/>
      </w:pPr>
      <w:r>
        <w:t xml:space="preserve">    --cacert .\certs\spa-ca.pem -b .\form-jar.txt -X DELETE -w $apiFormat `</w:t>
      </w:r>
    </w:p>
    <w:p w14:paraId="1FD6116B" w14:textId="77777777" w:rsidR="00706B9B" w:rsidRDefault="00B00610">
      <w:pPr>
        <w:pStyle w:val="CommandBlock"/>
      </w:pPr>
      <w:r>
        <w:t xml:space="preserve">    https://127.0.0.1:8765/api/v1/contacts/1</w:t>
      </w:r>
    </w:p>
    <w:p w14:paraId="7266E60C" w14:textId="77777777" w:rsidR="00706B9B" w:rsidRDefault="00B00610">
      <w:pPr>
        <w:pStyle w:val="CommandBlock"/>
      </w:pPr>
      <w:r>
        <w:t>&amp; "$env:SystemRoot\System32\curl.exe" -sS --ssl-revoke-best-effort `</w:t>
      </w:r>
    </w:p>
    <w:p w14:paraId="709452B1" w14:textId="77777777" w:rsidR="00706B9B" w:rsidRDefault="00B00610">
      <w:pPr>
        <w:pStyle w:val="CommandBlock"/>
      </w:pPr>
      <w:r>
        <w:t xml:space="preserve">    --cacert .\certs\spa-ca.pem -b .\form-jar.txt -X DELETE -o NUL -w $format `</w:t>
      </w:r>
    </w:p>
    <w:p w14:paraId="053545B8" w14:textId="77777777" w:rsidR="00706B9B" w:rsidRDefault="00B00610">
      <w:pPr>
        <w:pStyle w:val="CommandBlock"/>
      </w:pPr>
      <w:r>
        <w:t xml:space="preserve">    -H "X-CSRF-Token: $token" https://127.0.0.1:8765/api/v1/contacts/1</w:t>
      </w:r>
    </w:p>
    <w:p w14:paraId="67C0493B" w14:textId="77777777" w:rsidR="00706B9B" w:rsidRDefault="00B00610">
      <w:pPr>
        <w:pStyle w:val="CommandBlock"/>
      </w:pPr>
      <w:r>
        <w:t>&amp; "$env:SystemRoot\System32\curl.exe" -sS --ssl-revoke-best-effort `</w:t>
      </w:r>
    </w:p>
    <w:p w14:paraId="56C64EC6" w14:textId="77777777" w:rsidR="00706B9B" w:rsidRDefault="00B00610">
      <w:pPr>
        <w:pStyle w:val="CommandBlock"/>
      </w:pPr>
      <w:r>
        <w:t xml:space="preserve">    --cacert .\certs\spa-ca.pem -b .\form-jar.txt -w $apiFormat `</w:t>
      </w:r>
    </w:p>
    <w:p w14:paraId="10C8E2D1" w14:textId="77777777" w:rsidR="00706B9B" w:rsidRDefault="00B00610">
      <w:pPr>
        <w:pStyle w:val="CommandBlock"/>
      </w:pPr>
      <w:r>
        <w:t xml:space="preserve">    https://127.0.0.1:8765/api/v1/contacts</w:t>
      </w:r>
    </w:p>
    <w:p w14:paraId="05B21A16" w14:textId="77777777" w:rsidR="00706B9B" w:rsidRDefault="00B00610">
      <w:pPr>
        <w:pStyle w:val="CommandBlock"/>
      </w:pPr>
      <w:r>
        <w:t>&amp; "$env:SystemRoot\System32\curl.exe" -sS --ssl-revoke-best-effort `</w:t>
      </w:r>
    </w:p>
    <w:p w14:paraId="1C9F6D46" w14:textId="77777777" w:rsidR="00706B9B" w:rsidRDefault="00B00610">
      <w:pPr>
        <w:pStyle w:val="CommandBlock"/>
      </w:pPr>
      <w:r>
        <w:t xml:space="preserve">    --cacert .\certs\spa-ca.pem `</w:t>
      </w:r>
    </w:p>
    <w:p w14:paraId="2B2FE182" w14:textId="77777777" w:rsidR="00706B9B" w:rsidRDefault="00B00610">
      <w:pPr>
        <w:pStyle w:val="CommandBlock"/>
        <w:keepNext/>
      </w:pPr>
      <w:r>
        <w:t xml:space="preserve">    -b .\form-jar.txt -c .\form-jar.txt -o NUL -w $format `</w:t>
      </w:r>
    </w:p>
    <w:p w14:paraId="66EB1237" w14:textId="77777777" w:rsidR="00706B9B" w:rsidRDefault="00B00610">
      <w:pPr>
        <w:pStyle w:val="CommandBlock"/>
        <w:keepNext/>
      </w:pPr>
      <w:r>
        <w:t xml:space="preserve">    --data-urlencode "csrf_token=$token" https://127.0.0.1:8765/logout</w:t>
      </w:r>
    </w:p>
    <w:p w14:paraId="6326A796" w14:textId="77777777" w:rsidR="00706B9B" w:rsidRDefault="00B00610">
      <w:pPr>
        <w:pStyle w:val="CommandBlock"/>
      </w:pPr>
      <w:r>
        <w:t>Remove-Item .\form-jar.txt, .\form-page.html</w:t>
      </w:r>
    </w:p>
    <w:p w14:paraId="5CF81D00" w14:textId="77777777" w:rsidR="00706B9B" w:rsidRDefault="00706B9B">
      <w:pPr>
        <w:keepNext/>
      </w:pPr>
    </w:p>
    <w:p w14:paraId="357D7E57" w14:textId="77777777" w:rsidR="00706B9B" w:rsidRDefault="00B00610">
      <w:pPr>
        <w:pStyle w:val="Heading3"/>
      </w:pPr>
      <w:r>
        <w:t>Windows PowerShell Lifetime Check</w:t>
      </w:r>
    </w:p>
    <w:p w14:paraId="2A649451" w14:textId="77777777" w:rsidR="00706B9B" w:rsidRDefault="00B00610">
      <w:pPr>
        <w:keepNext/>
      </w:pPr>
      <w:r>
        <w:t>Still in Terminal 2, log in, move every session's start 13 hours back, and ask for the list, as in the C section.</w:t>
      </w:r>
    </w:p>
    <w:p w14:paraId="6F9AB08E" w14:textId="77777777" w:rsidR="00706B9B" w:rsidRDefault="00706B9B">
      <w:pPr>
        <w:keepNext/>
      </w:pPr>
    </w:p>
    <w:p w14:paraId="1C741C38" w14:textId="77777777" w:rsidR="00706B9B" w:rsidRDefault="00B00610">
      <w:pPr>
        <w:pStyle w:val="CommandBlock"/>
        <w:keepNext/>
      </w:pPr>
      <w:r>
        <w:t>$format = "%{http_code} [%header{location}]\n"</w:t>
      </w:r>
    </w:p>
    <w:p w14:paraId="2D6B41B9" w14:textId="77777777" w:rsidR="00706B9B" w:rsidRDefault="00B00610">
      <w:pPr>
        <w:pStyle w:val="CommandBlock"/>
        <w:keepNext/>
      </w:pPr>
      <w:r>
        <w:t>&amp; "$env:SystemRoot\System32\curl.exe" -sS --ssl-revoke-best-effort `</w:t>
      </w:r>
    </w:p>
    <w:p w14:paraId="06C52496" w14:textId="77777777" w:rsidR="00706B9B" w:rsidRDefault="00B00610">
      <w:pPr>
        <w:pStyle w:val="CommandBlock"/>
      </w:pPr>
      <w:r>
        <w:t xml:space="preserve">    --cacert .\certs\spa-ca.pem -c .\form-jar.txt -o .\form-page.html `</w:t>
      </w:r>
    </w:p>
    <w:p w14:paraId="541941D1" w14:textId="77777777" w:rsidR="00706B9B" w:rsidRDefault="00B00610">
      <w:pPr>
        <w:pStyle w:val="CommandBlock"/>
      </w:pPr>
      <w:r>
        <w:t xml:space="preserve">    https://127.0.0.1:8765/login</w:t>
      </w:r>
    </w:p>
    <w:p w14:paraId="67FED906" w14:textId="77777777" w:rsidR="00706B9B" w:rsidRDefault="00B00610">
      <w:pPr>
        <w:pStyle w:val="CommandBlock"/>
      </w:pPr>
      <w:r>
        <w:t>$token = (Select-String 'name="csrf_token"' .\form-page.html).Line `</w:t>
      </w:r>
    </w:p>
    <w:p w14:paraId="36D89CD0" w14:textId="77777777" w:rsidR="00706B9B" w:rsidRDefault="00B00610">
      <w:pPr>
        <w:pStyle w:val="CommandBlock"/>
      </w:pPr>
      <w:r>
        <w:t xml:space="preserve">    -replace '.*value="|".*', ''</w:t>
      </w:r>
    </w:p>
    <w:p w14:paraId="2F04A50A" w14:textId="77777777" w:rsidR="00706B9B" w:rsidRDefault="00B00610">
      <w:pPr>
        <w:pStyle w:val="CommandBlock"/>
      </w:pPr>
      <w:r>
        <w:t>&amp; "$env:SystemRoot\System32\curl.exe" -sS --ssl-revoke-best-effort `</w:t>
      </w:r>
    </w:p>
    <w:p w14:paraId="603C436D" w14:textId="77777777" w:rsidR="00706B9B" w:rsidRDefault="00B00610">
      <w:pPr>
        <w:pStyle w:val="CommandBlock"/>
      </w:pPr>
      <w:r>
        <w:t xml:space="preserve">    --cacert .\certs\spa-ca.pem `</w:t>
      </w:r>
    </w:p>
    <w:p w14:paraId="02F3A1CA" w14:textId="77777777" w:rsidR="00706B9B" w:rsidRDefault="00B00610">
      <w:pPr>
        <w:pStyle w:val="CommandBlock"/>
      </w:pPr>
      <w:r>
        <w:t xml:space="preserve">    -b .\form-jar.txt -c .\form-jar.txt -o NUL -w $format `</w:t>
      </w:r>
    </w:p>
    <w:p w14:paraId="57927927" w14:textId="77777777" w:rsidR="00706B9B" w:rsidRDefault="00B00610">
      <w:pPr>
        <w:pStyle w:val="CommandBlock"/>
      </w:pPr>
      <w:r>
        <w:t xml:space="preserve">    --data-urlencode "csrf_token=$token" --data-urlencode "username=owner" `</w:t>
      </w:r>
    </w:p>
    <w:p w14:paraId="293EC4E8" w14:textId="77777777" w:rsidR="00706B9B" w:rsidRDefault="00B00610">
      <w:pPr>
        <w:pStyle w:val="CommandBlock"/>
      </w:pPr>
      <w:r>
        <w:t xml:space="preserve">    --data-urlencode "password=$env:SPA_WEB_PASSWORD" `</w:t>
      </w:r>
    </w:p>
    <w:p w14:paraId="6814CCCC" w14:textId="77777777" w:rsidR="00706B9B" w:rsidRDefault="00B00610">
      <w:pPr>
        <w:pStyle w:val="CommandBlock"/>
      </w:pPr>
      <w:r>
        <w:t xml:space="preserve">    https://127.0.0.1:8765/login</w:t>
      </w:r>
    </w:p>
    <w:p w14:paraId="0101AA1F" w14:textId="77777777" w:rsidR="00706B9B" w:rsidRDefault="00B00610">
      <w:pPr>
        <w:pStyle w:val="CommandBlock"/>
      </w:pPr>
      <w:r>
        <w:t>$mysql = "C:\Program Files\MySQL\MySQL Server 26.7\bin\mysql.exe"</w:t>
      </w:r>
    </w:p>
    <w:p w14:paraId="37E80BFA" w14:textId="77777777" w:rsidR="00706B9B" w:rsidRDefault="00B00610">
      <w:pPr>
        <w:pStyle w:val="CommandBlock"/>
      </w:pPr>
      <w:r>
        <w:t>$sessions = "web_sessions_python"</w:t>
      </w:r>
    </w:p>
    <w:p w14:paraId="5C204FCF" w14:textId="77777777" w:rsidR="00706B9B" w:rsidRDefault="00B00610">
      <w:pPr>
        <w:pStyle w:val="CommandBlock"/>
      </w:pPr>
      <w:r>
        <w:t>$env:MYSQL_PWD = $env:SPA_DB_PASSWORD</w:t>
      </w:r>
    </w:p>
    <w:p w14:paraId="5EA2A345" w14:textId="77777777" w:rsidR="00706B9B" w:rsidRDefault="00B00610">
      <w:pPr>
        <w:pStyle w:val="CommandBlock"/>
      </w:pPr>
      <w:r>
        <w:t>&amp; $mysql -u devuser -h 127.0.0.1 -P 3306 -D spa_contacts `</w:t>
      </w:r>
    </w:p>
    <w:p w14:paraId="205E7D90" w14:textId="77777777" w:rsidR="00706B9B" w:rsidRDefault="00B00610">
      <w:pPr>
        <w:pStyle w:val="CommandBlock"/>
      </w:pPr>
      <w:r>
        <w:t xml:space="preserve">    -e "UPDATE $sessions SET created_at = created_at - INTERVAL 13 HOUR"</w:t>
      </w:r>
    </w:p>
    <w:p w14:paraId="6403BB93" w14:textId="77777777" w:rsidR="00706B9B" w:rsidRDefault="00B00610">
      <w:pPr>
        <w:pStyle w:val="CommandBlock"/>
      </w:pPr>
      <w:r>
        <w:t>Remove-Item Env:MYSQL_PWD</w:t>
      </w:r>
    </w:p>
    <w:p w14:paraId="7E3FF46E" w14:textId="77777777" w:rsidR="00706B9B" w:rsidRDefault="00B00610">
      <w:pPr>
        <w:pStyle w:val="CommandBlock"/>
      </w:pPr>
      <w:r>
        <w:t>&amp; "$env:SystemRoot\System32\curl.exe" -sS --ssl-revoke-best-effort `</w:t>
      </w:r>
    </w:p>
    <w:p w14:paraId="76910DBA" w14:textId="77777777" w:rsidR="00706B9B" w:rsidRDefault="00B00610">
      <w:pPr>
        <w:pStyle w:val="CommandBlock"/>
        <w:keepNext/>
      </w:pPr>
      <w:r>
        <w:t xml:space="preserve">    --cacert .\certs\spa-ca.pem -b .\form-jar.txt -o NUL -w $format `</w:t>
      </w:r>
    </w:p>
    <w:p w14:paraId="35C89CD2" w14:textId="77777777" w:rsidR="00706B9B" w:rsidRDefault="00B00610">
      <w:pPr>
        <w:pStyle w:val="CommandBlock"/>
        <w:keepNext/>
      </w:pPr>
      <w:r>
        <w:t xml:space="preserve">    https://127.0.0.1:8765/contacts</w:t>
      </w:r>
    </w:p>
    <w:p w14:paraId="6C34EEB1" w14:textId="77777777" w:rsidR="00706B9B" w:rsidRDefault="00B00610">
      <w:pPr>
        <w:pStyle w:val="CommandBlock"/>
      </w:pPr>
      <w:r>
        <w:t>Remove-Item .\form-jar.txt, .\form-page.html</w:t>
      </w:r>
    </w:p>
    <w:p w14:paraId="45B5E44D" w14:textId="77777777" w:rsidR="00706B9B" w:rsidRDefault="00706B9B">
      <w:pPr>
        <w:keepNext/>
      </w:pPr>
    </w:p>
    <w:p w14:paraId="6E043C4E" w14:textId="77777777" w:rsidR="00706B9B" w:rsidRDefault="00B00610">
      <w:pPr>
        <w:pStyle w:val="Heading3"/>
      </w:pPr>
      <w:r>
        <w:t>Windows PowerShell Workbook Check</w:t>
      </w:r>
    </w:p>
    <w:p w14:paraId="338A707A" w14:textId="77777777" w:rsidR="00706B9B" w:rsidRDefault="00B00610">
      <w:pPr>
        <w:keepNext/>
      </w:pPr>
      <w:r>
        <w:t>Still in Terminal 2, the two requests the Workbook Exercise and the Challenge change, as in the C section.</w:t>
      </w:r>
    </w:p>
    <w:p w14:paraId="6109C0C6" w14:textId="77777777" w:rsidR="00706B9B" w:rsidRDefault="00706B9B">
      <w:pPr>
        <w:keepNext/>
      </w:pPr>
    </w:p>
    <w:p w14:paraId="4E355E92" w14:textId="77777777" w:rsidR="00706B9B" w:rsidRDefault="00B00610">
      <w:pPr>
        <w:pStyle w:val="CommandBlock"/>
        <w:keepNext/>
      </w:pPr>
      <w:r>
        <w:t>$format = "%{http_code} [%header{location}]\n"</w:t>
      </w:r>
    </w:p>
    <w:p w14:paraId="7079DD6E" w14:textId="77777777" w:rsidR="00706B9B" w:rsidRDefault="00B00610">
      <w:pPr>
        <w:pStyle w:val="CommandBlock"/>
        <w:keepNext/>
      </w:pPr>
      <w:r>
        <w:t>&amp; "$env:SystemRoot\System32\curl.exe" -sS --ssl-revoke-best-effort `</w:t>
      </w:r>
    </w:p>
    <w:p w14:paraId="0E30AF5D" w14:textId="77777777" w:rsidR="00706B9B" w:rsidRDefault="00B00610">
      <w:pPr>
        <w:pStyle w:val="CommandBlock"/>
      </w:pPr>
      <w:r>
        <w:t xml:space="preserve">    --cacert .\certs\spa-ca.pem -c .\form-jar.txt -o .\form-page.html `</w:t>
      </w:r>
    </w:p>
    <w:p w14:paraId="7CC4338F" w14:textId="77777777" w:rsidR="00706B9B" w:rsidRDefault="00B00610">
      <w:pPr>
        <w:pStyle w:val="CommandBlock"/>
      </w:pPr>
      <w:r>
        <w:t xml:space="preserve">    https://127.0.0.1:8765/login</w:t>
      </w:r>
    </w:p>
    <w:p w14:paraId="0DFAFEAC" w14:textId="77777777" w:rsidR="00706B9B" w:rsidRDefault="00B00610">
      <w:pPr>
        <w:pStyle w:val="CommandBlock"/>
      </w:pPr>
      <w:r>
        <w:t>$token = (Select-String 'name="csrf_token"' .\form-page.html).Line `</w:t>
      </w:r>
    </w:p>
    <w:p w14:paraId="7108BA90" w14:textId="77777777" w:rsidR="00706B9B" w:rsidRDefault="00B00610">
      <w:pPr>
        <w:pStyle w:val="CommandBlock"/>
      </w:pPr>
      <w:r>
        <w:t xml:space="preserve">    -replace '.*value="|".*', ''</w:t>
      </w:r>
    </w:p>
    <w:p w14:paraId="76EA1B59" w14:textId="77777777" w:rsidR="00706B9B" w:rsidRDefault="00B00610">
      <w:pPr>
        <w:pStyle w:val="CommandBlock"/>
      </w:pPr>
      <w:r>
        <w:t>&amp; "$env:SystemRoot\System32\curl.exe" -sS --ssl-revoke-best-effort `</w:t>
      </w:r>
    </w:p>
    <w:p w14:paraId="0E281B0C" w14:textId="77777777" w:rsidR="00706B9B" w:rsidRDefault="00B00610">
      <w:pPr>
        <w:pStyle w:val="CommandBlock"/>
      </w:pPr>
      <w:r>
        <w:t xml:space="preserve">    --cacert .\certs\spa-ca.pem `</w:t>
      </w:r>
    </w:p>
    <w:p w14:paraId="33A25C9F" w14:textId="77777777" w:rsidR="00706B9B" w:rsidRDefault="00B00610">
      <w:pPr>
        <w:pStyle w:val="CommandBlock"/>
      </w:pPr>
      <w:r>
        <w:t xml:space="preserve">    -b .\form-jar.txt -c .\form-jar.txt -o NUL -w $format `</w:t>
      </w:r>
    </w:p>
    <w:p w14:paraId="76C8219D" w14:textId="77777777" w:rsidR="00706B9B" w:rsidRDefault="00B00610">
      <w:pPr>
        <w:pStyle w:val="CommandBlock"/>
      </w:pPr>
      <w:r>
        <w:t xml:space="preserve">    --data-urlencode "csrf_token=$token" --data-urlencode "username=owner" `</w:t>
      </w:r>
    </w:p>
    <w:p w14:paraId="76BE8CC7" w14:textId="77777777" w:rsidR="00706B9B" w:rsidRDefault="00B00610">
      <w:pPr>
        <w:pStyle w:val="CommandBlock"/>
      </w:pPr>
      <w:r>
        <w:t xml:space="preserve">    --data-urlencode "password=$env:SPA_WEB_PASSWORD" `</w:t>
      </w:r>
    </w:p>
    <w:p w14:paraId="072B9B2B" w14:textId="77777777" w:rsidR="00706B9B" w:rsidRDefault="00B00610">
      <w:pPr>
        <w:pStyle w:val="CommandBlock"/>
      </w:pPr>
      <w:r>
        <w:t xml:space="preserve">    https://127.0.0.1:8765/login</w:t>
      </w:r>
    </w:p>
    <w:p w14:paraId="2EEC7140" w14:textId="77777777" w:rsidR="00706B9B" w:rsidRDefault="00B00610">
      <w:pPr>
        <w:pStyle w:val="CommandBlock"/>
      </w:pPr>
      <w:r>
        <w:t>&amp; "$env:SystemRoot\System32\curl.exe" -sS --ssl-revoke-best-effort `</w:t>
      </w:r>
    </w:p>
    <w:p w14:paraId="3FC179AB" w14:textId="77777777" w:rsidR="00706B9B" w:rsidRDefault="00B00610">
      <w:pPr>
        <w:pStyle w:val="CommandBlock"/>
      </w:pPr>
      <w:r>
        <w:t xml:space="preserve">    --cacert .\certs\spa-ca.pem `</w:t>
      </w:r>
    </w:p>
    <w:p w14:paraId="7C6571A7" w14:textId="77777777" w:rsidR="00706B9B" w:rsidRDefault="00B00610">
      <w:pPr>
        <w:pStyle w:val="CommandBlock"/>
      </w:pPr>
      <w:r>
        <w:t xml:space="preserve">    -b .\form-jar.txt -c .\form-jar.txt -o .\form-page.html `</w:t>
      </w:r>
    </w:p>
    <w:p w14:paraId="5AC62062" w14:textId="77777777" w:rsidR="00706B9B" w:rsidRDefault="00B00610">
      <w:pPr>
        <w:pStyle w:val="CommandBlock"/>
      </w:pPr>
      <w:r>
        <w:t xml:space="preserve">    https://127.0.0.1:8765/contacts/new</w:t>
      </w:r>
    </w:p>
    <w:p w14:paraId="7DD52E3C" w14:textId="77777777" w:rsidR="00706B9B" w:rsidRDefault="00B00610">
      <w:pPr>
        <w:pStyle w:val="CommandBlock"/>
      </w:pPr>
      <w:r>
        <w:t>$token = (Select-String 'name="csrf_token"' .\form-page.html).Line `</w:t>
      </w:r>
    </w:p>
    <w:p w14:paraId="765B9D71" w14:textId="77777777" w:rsidR="00706B9B" w:rsidRDefault="00B00610">
      <w:pPr>
        <w:pStyle w:val="CommandBlock"/>
      </w:pPr>
      <w:r>
        <w:t xml:space="preserve">    -replace '.*value="|".*', ''</w:t>
      </w:r>
    </w:p>
    <w:p w14:paraId="33B3FCC0" w14:textId="77777777" w:rsidR="00706B9B" w:rsidRDefault="00B00610">
      <w:pPr>
        <w:pStyle w:val="CommandBlock"/>
      </w:pPr>
      <w:r>
        <w:t>&amp; "$env:SystemRoot\System32\curl.exe" -sS --ssl-revoke-best-effort `</w:t>
      </w:r>
    </w:p>
    <w:p w14:paraId="1AF41F9A" w14:textId="77777777" w:rsidR="00706B9B" w:rsidRDefault="00B00610">
      <w:pPr>
        <w:pStyle w:val="CommandBlock"/>
      </w:pPr>
      <w:r>
        <w:t xml:space="preserve">    --cacert .\certs\spa-ca.pem -b .\form-jar.txt -o NUL -w $format `</w:t>
      </w:r>
    </w:p>
    <w:p w14:paraId="226D2639" w14:textId="77777777" w:rsidR="00706B9B" w:rsidRDefault="00B00610">
      <w:pPr>
        <w:pStyle w:val="CommandBlock"/>
      </w:pPr>
      <w:r>
        <w:t xml:space="preserve">    -H "Origin: https://127.0.0.1:9999" --data-urlencode "csrf_token=$token" `</w:t>
      </w:r>
    </w:p>
    <w:p w14:paraId="506012ED" w14:textId="77777777" w:rsidR="00706B9B" w:rsidRDefault="00B00610">
      <w:pPr>
        <w:pStyle w:val="CommandBlock"/>
      </w:pPr>
      <w:r>
        <w:t xml:space="preserve">    --data-urlencode "name=Grace Hopper" `</w:t>
      </w:r>
    </w:p>
    <w:p w14:paraId="10C2ED1C" w14:textId="77777777" w:rsidR="00706B9B" w:rsidRDefault="00B00610">
      <w:pPr>
        <w:pStyle w:val="CommandBlock"/>
      </w:pPr>
      <w:r>
        <w:t xml:space="preserve">    --data-urlencode "email=grace@example.com" `</w:t>
      </w:r>
    </w:p>
    <w:p w14:paraId="210F0AF0" w14:textId="77777777" w:rsidR="00706B9B" w:rsidRDefault="00B00610">
      <w:pPr>
        <w:pStyle w:val="CommandBlock"/>
      </w:pPr>
      <w:r>
        <w:t xml:space="preserve">    https://127.0.0.1:8765/contacts/2/edit --next --ssl-revoke-best-effort `</w:t>
      </w:r>
    </w:p>
    <w:p w14:paraId="592362C4" w14:textId="77777777" w:rsidR="00706B9B" w:rsidRDefault="00B00610">
      <w:pPr>
        <w:pStyle w:val="CommandBlock"/>
      </w:pPr>
      <w:r>
        <w:t xml:space="preserve">    --cacert .\certs\spa-ca.pem -b .\form-jar.txt -o NUL -w $format `</w:t>
      </w:r>
    </w:p>
    <w:p w14:paraId="3D90E147" w14:textId="77777777" w:rsidR="00706B9B" w:rsidRDefault="00B00610">
      <w:pPr>
        <w:pStyle w:val="CommandBlock"/>
      </w:pPr>
      <w:r>
        <w:t xml:space="preserve">    --data-urlencode "csrf_token=$token" `</w:t>
      </w:r>
    </w:p>
    <w:p w14:paraId="7A1F4618" w14:textId="77777777" w:rsidR="00706B9B" w:rsidRDefault="00B00610">
      <w:pPr>
        <w:pStyle w:val="CommandBlock"/>
      </w:pPr>
      <w:r>
        <w:t xml:space="preserve">    --data-urlencode "next=/contacts?name=gr" `</w:t>
      </w:r>
    </w:p>
    <w:p w14:paraId="1CD0F6BD" w14:textId="77777777" w:rsidR="00706B9B" w:rsidRDefault="00B00610">
      <w:pPr>
        <w:pStyle w:val="CommandBlock"/>
      </w:pPr>
      <w:r>
        <w:t xml:space="preserve">    https://127.0.0.1:8765/contacts/2/delete</w:t>
      </w:r>
    </w:p>
    <w:p w14:paraId="1796796B" w14:textId="77777777" w:rsidR="00706B9B" w:rsidRDefault="00B00610">
      <w:pPr>
        <w:pStyle w:val="CommandBlock"/>
      </w:pPr>
      <w:r>
        <w:t>&amp; "$env:SystemRoot\System32\curl.exe" -sS --ssl-revoke-best-effort `</w:t>
      </w:r>
    </w:p>
    <w:p w14:paraId="02BCBFAA" w14:textId="77777777" w:rsidR="00706B9B" w:rsidRDefault="00B00610">
      <w:pPr>
        <w:pStyle w:val="CommandBlock"/>
      </w:pPr>
      <w:r>
        <w:t xml:space="preserve">    --cacert .\certs\spa-ca.pem `</w:t>
      </w:r>
    </w:p>
    <w:p w14:paraId="1E117C4E" w14:textId="77777777" w:rsidR="00706B9B" w:rsidRDefault="00B00610">
      <w:pPr>
        <w:pStyle w:val="CommandBlock"/>
        <w:keepNext/>
      </w:pPr>
      <w:r>
        <w:t xml:space="preserve">    -b .\form-jar.txt -c .\form-jar.txt -o NUL -w $format `</w:t>
      </w:r>
    </w:p>
    <w:p w14:paraId="1FDA81E0" w14:textId="77777777" w:rsidR="00706B9B" w:rsidRDefault="00B00610">
      <w:pPr>
        <w:pStyle w:val="CommandBlock"/>
        <w:keepNext/>
      </w:pPr>
      <w:r>
        <w:t xml:space="preserve">    --data-urlencode "csrf_token=$token" https://127.0.0.1:8765/logout</w:t>
      </w:r>
    </w:p>
    <w:p w14:paraId="1CB52813" w14:textId="77777777" w:rsidR="00706B9B" w:rsidRDefault="00B00610">
      <w:pPr>
        <w:pStyle w:val="CommandBlock"/>
      </w:pPr>
      <w:r>
        <w:t>Remove-Item .\form-jar.txt, .\form-page.html</w:t>
      </w:r>
    </w:p>
    <w:p w14:paraId="6CCF0F21" w14:textId="77777777" w:rsidR="00706B9B" w:rsidRDefault="00706B9B">
      <w:pPr>
        <w:keepNext/>
      </w:pPr>
    </w:p>
    <w:p w14:paraId="5E8467F6" w14:textId="77777777" w:rsidR="00706B9B" w:rsidRDefault="00B00610">
      <w:r>
        <w:t>Then press Ctrl+C in Terminal 1 to stop the server.</w:t>
      </w:r>
    </w:p>
    <w:p w14:paraId="189535B1" w14:textId="77777777" w:rsidR="00706B9B" w:rsidRDefault="00706B9B">
      <w:pPr>
        <w:keepNext/>
      </w:pPr>
    </w:p>
    <w:p w14:paraId="2F397B4D" w14:textId="77777777" w:rsidR="00706B9B" w:rsidRDefault="00B00610">
      <w:pPr>
        <w:pStyle w:val="Heading3"/>
      </w:pPr>
      <w:r>
        <w:t>Linux or macOS Build and Run</w:t>
      </w:r>
    </w:p>
    <w:p w14:paraId="4B3C150F" w14:textId="77777777" w:rsidR="00706B9B" w:rsidRDefault="00B00610">
      <w:pPr>
        <w:keepNext/>
      </w:pPr>
      <w:r>
        <w:t>Run these lines in Terminal 1; for the Production-Minded server, run the Data Reset lines of Step 3's Linux block and the Linux Password Entry first, and the Password Entry in Terminal 2 too. Open each page with open (macOS) or xdg-open (Linux) instead of Start-Process, and for the curl Checks type curl instead of curl.exe, leave out --ssl-revoke-best-effort, write / instead of \, write -o /dev/null instead of -o NUL, end each continued line with \ instead of `, set each format in single quotes, such as for</w:t>
      </w:r>
      <w:r>
        <w:t>mat='%{http_code} [%header{location}]\n', and pass it as -w "$format", read the token with token=$(grep -o 'name="csrf_token" value="[0-9a-f]*"' form-page.html | cut -d'"' -f4), write $token, $format, and $SPA_WEB_PASSWORD instead of their PowerShell forms, print a flash line with grep 'id="flash"' form-page.html, and write rm instead of Remove-Item. The Lifetime Check's UPDATE runs as Step 3's Linux lines run SQL: export MYSQL_PWD, mysql with -e, then unset MYSQL_PWD.</w:t>
      </w:r>
    </w:p>
    <w:p w14:paraId="5B00C35A" w14:textId="77777777" w:rsidR="00706B9B" w:rsidRDefault="00706B9B">
      <w:pPr>
        <w:keepNext/>
      </w:pPr>
    </w:p>
    <w:p w14:paraId="47534AE8" w14:textId="77777777" w:rsidR="00706B9B" w:rsidRDefault="00B00610">
      <w:pPr>
        <w:pStyle w:val="CommandBlock"/>
        <w:keepNext/>
      </w:pPr>
      <w:r>
        <w:t>./python/.venv/bin/python ./python/users.py add owner</w:t>
      </w:r>
    </w:p>
    <w:p w14:paraId="616D7FBE" w14:textId="77777777" w:rsidR="00706B9B" w:rsidRDefault="00B00610">
      <w:pPr>
        <w:pStyle w:val="CommandBlock"/>
      </w:pPr>
      <w:r>
        <w:t>./python/.venv/bin/python ./python/server.py</w:t>
      </w:r>
    </w:p>
    <w:p w14:paraId="40CA9795" w14:textId="77777777" w:rsidR="00706B9B" w:rsidRDefault="00706B9B">
      <w:pPr>
        <w:keepNext/>
      </w:pPr>
    </w:p>
    <w:p w14:paraId="3725F6C3" w14:textId="77777777" w:rsidR="00706B9B" w:rsidRDefault="00B00610">
      <w:pPr>
        <w:pStyle w:val="Heading3"/>
      </w:pPr>
      <w:r>
        <w:t>Check Your Results</w:t>
      </w:r>
    </w:p>
    <w:p w14:paraId="46786331" w14:textId="77777777" w:rsidR="00706B9B" w:rsidRDefault="00B00610">
      <w:pPr>
        <w:keepNext/>
      </w:pPr>
      <w:r>
        <w:t>The server block must print Added owner before its Listening line:</w:t>
      </w:r>
    </w:p>
    <w:p w14:paraId="13822C2A" w14:textId="77777777" w:rsidR="00706B9B" w:rsidRDefault="00706B9B">
      <w:pPr>
        <w:keepNext/>
      </w:pPr>
    </w:p>
    <w:p w14:paraId="03E5072D" w14:textId="77777777" w:rsidR="00706B9B" w:rsidRDefault="00B00610">
      <w:pPr>
        <w:pStyle w:val="RequiredOutput"/>
      </w:pPr>
      <w:r>
        <w:t>Added owner</w:t>
      </w:r>
    </w:p>
    <w:p w14:paraId="0450FA81" w14:textId="77777777" w:rsidR="00706B9B" w:rsidRDefault="00706B9B">
      <w:pPr>
        <w:keepNext/>
      </w:pPr>
    </w:p>
    <w:p w14:paraId="31A6E056" w14:textId="77777777" w:rsidR="00706B9B" w:rsidRDefault="00B00610">
      <w:pPr>
        <w:keepNext/>
      </w:pPr>
      <w:r>
        <w:t>After Log in, the tab must say Contacts, and before you edit, the page must show:</w:t>
      </w:r>
    </w:p>
    <w:p w14:paraId="69F902EE" w14:textId="77777777" w:rsidR="00706B9B" w:rsidRDefault="00706B9B">
      <w:pPr>
        <w:keepNext/>
      </w:pPr>
    </w:p>
    <w:p w14:paraId="10F24D70" w14:textId="77777777" w:rsidR="00706B9B" w:rsidRDefault="00B00610">
      <w:pPr>
        <w:pStyle w:val="RequiredOutput"/>
        <w:keepNext/>
      </w:pPr>
      <w:r>
        <w:t>Contacts</w:t>
      </w:r>
    </w:p>
    <w:p w14:paraId="3A918785" w14:textId="77777777" w:rsidR="00706B9B" w:rsidRDefault="00706B9B">
      <w:pPr>
        <w:pStyle w:val="RequiredOutput"/>
        <w:keepNext/>
      </w:pPr>
    </w:p>
    <w:p w14:paraId="7C08DE3E" w14:textId="77777777" w:rsidR="00706B9B" w:rsidRDefault="00B00610">
      <w:pPr>
        <w:pStyle w:val="RequiredOutput"/>
        <w:keepNext/>
      </w:pPr>
      <w:r>
        <w:t>Logged in as owner</w:t>
      </w:r>
    </w:p>
    <w:p w14:paraId="7B42E40F" w14:textId="77777777" w:rsidR="00706B9B" w:rsidRDefault="00706B9B">
      <w:pPr>
        <w:pStyle w:val="RequiredOutput"/>
        <w:keepNext/>
      </w:pPr>
    </w:p>
    <w:p w14:paraId="5034173F" w14:textId="77777777" w:rsidR="00706B9B" w:rsidRDefault="00B00610">
      <w:pPr>
        <w:pStyle w:val="RequiredOutput"/>
        <w:keepNext/>
      </w:pPr>
      <w:r>
        <w:t>Name</w:t>
      </w:r>
    </w:p>
    <w:p w14:paraId="796CB934" w14:textId="77777777" w:rsidR="00706B9B" w:rsidRDefault="00706B9B">
      <w:pPr>
        <w:pStyle w:val="RequiredOutput"/>
        <w:keepNext/>
      </w:pPr>
    </w:p>
    <w:p w14:paraId="5B0A009E" w14:textId="77777777" w:rsidR="00706B9B" w:rsidRDefault="00B00610">
      <w:pPr>
        <w:pStyle w:val="RequiredOutput"/>
        <w:keepNext/>
      </w:pPr>
      <w:r>
        <w:t>Search</w:t>
      </w:r>
    </w:p>
    <w:p w14:paraId="29C689A3" w14:textId="77777777" w:rsidR="00706B9B" w:rsidRDefault="00706B9B">
      <w:pPr>
        <w:pStyle w:val="RequiredOutput"/>
        <w:keepNext/>
      </w:pPr>
    </w:p>
    <w:p w14:paraId="409AFCB2" w14:textId="77777777" w:rsidR="00706B9B" w:rsidRDefault="00B00610">
      <w:pPr>
        <w:pStyle w:val="RequiredOutput"/>
        <w:keepNext/>
      </w:pPr>
      <w:r>
        <w:t>Contacts shown: 3</w:t>
      </w:r>
    </w:p>
    <w:p w14:paraId="14DD0146" w14:textId="77777777" w:rsidR="00706B9B" w:rsidRDefault="00706B9B">
      <w:pPr>
        <w:pStyle w:val="RequiredOutput"/>
        <w:keepNext/>
      </w:pPr>
    </w:p>
    <w:p w14:paraId="7D868E47" w14:textId="77777777" w:rsidR="00706B9B" w:rsidRDefault="00B00610">
      <w:pPr>
        <w:pStyle w:val="RequiredOutput"/>
        <w:keepNext/>
      </w:pPr>
      <w:r>
        <w:t>Ada Lovelace</w:t>
      </w:r>
    </w:p>
    <w:p w14:paraId="2E0D2E4F" w14:textId="77777777" w:rsidR="00706B9B" w:rsidRDefault="00B00610">
      <w:pPr>
        <w:pStyle w:val="RequiredOutput"/>
        <w:keepNext/>
      </w:pPr>
      <w:r>
        <w:t>Grace Hopper</w:t>
      </w:r>
    </w:p>
    <w:p w14:paraId="4AB6518F" w14:textId="77777777" w:rsidR="00706B9B" w:rsidRDefault="00B00610">
      <w:pPr>
        <w:pStyle w:val="RequiredOutput"/>
        <w:keepNext/>
      </w:pPr>
      <w:r>
        <w:t>Alan Turing</w:t>
      </w:r>
    </w:p>
    <w:p w14:paraId="4F63B204" w14:textId="77777777" w:rsidR="00706B9B" w:rsidRDefault="00706B9B">
      <w:pPr>
        <w:pStyle w:val="RequiredOutput"/>
        <w:keepNext/>
      </w:pPr>
    </w:p>
    <w:p w14:paraId="3EB11FD7" w14:textId="77777777" w:rsidR="00706B9B" w:rsidRDefault="00B00610">
      <w:pPr>
        <w:pStyle w:val="RequiredOutput"/>
        <w:keepNext/>
      </w:pPr>
      <w:r>
        <w:t>New contact</w:t>
      </w:r>
    </w:p>
    <w:p w14:paraId="2C1F5386" w14:textId="77777777" w:rsidR="00706B9B" w:rsidRDefault="00706B9B">
      <w:pPr>
        <w:pStyle w:val="RequiredOutput"/>
        <w:keepNext/>
      </w:pPr>
    </w:p>
    <w:p w14:paraId="48D3FC0B" w14:textId="77777777" w:rsidR="00706B9B" w:rsidRDefault="00B00610">
      <w:pPr>
        <w:pStyle w:val="RequiredOutput"/>
        <w:keepNext/>
      </w:pPr>
      <w:r>
        <w:t>Log out</w:t>
      </w:r>
    </w:p>
    <w:p w14:paraId="07790CF6" w14:textId="77777777" w:rsidR="00706B9B" w:rsidRDefault="00706B9B">
      <w:pPr>
        <w:pStyle w:val="RequiredOutput"/>
        <w:keepNext/>
      </w:pPr>
    </w:p>
    <w:p w14:paraId="49F30079" w14:textId="77777777" w:rsidR="00706B9B" w:rsidRDefault="00B00610">
      <w:pPr>
        <w:pStyle w:val="RequiredOutput"/>
      </w:pPr>
      <w:r>
        <w:t>Home</w:t>
      </w:r>
    </w:p>
    <w:p w14:paraId="0A660A43" w14:textId="77777777" w:rsidR="00706B9B" w:rsidRDefault="00706B9B">
      <w:pPr>
        <w:keepNext/>
      </w:pPr>
    </w:p>
    <w:p w14:paraId="07A459D3" w14:textId="77777777" w:rsidR="00706B9B" w:rsidRDefault="00B00610">
      <w:pPr>
        <w:keepNext/>
      </w:pPr>
      <w:r>
        <w:t>The Form Check's lines without -c must print the Required Clean-Run Output; its login line prints 303 [/contacts], and its logout line 303 [/login]. In Python each JSON body is followed by an empty line, and the type is application/json, as Flask's jsonify writes it (Lesson 8.8):</w:t>
      </w:r>
    </w:p>
    <w:p w14:paraId="4716B0F2" w14:textId="77777777" w:rsidR="00706B9B" w:rsidRDefault="00706B9B">
      <w:pPr>
        <w:keepNext/>
      </w:pPr>
    </w:p>
    <w:p w14:paraId="4C8EFDB8" w14:textId="77777777" w:rsidR="00706B9B" w:rsidRDefault="00B00610">
      <w:pPr>
        <w:pStyle w:val="RequiredOutput"/>
        <w:keepNext/>
      </w:pPr>
      <w:r>
        <w:t>403 []</w:t>
      </w:r>
    </w:p>
    <w:p w14:paraId="24A85276" w14:textId="77777777" w:rsidR="00706B9B" w:rsidRDefault="00B00610">
      <w:pPr>
        <w:pStyle w:val="RequiredOutput"/>
        <w:keepNext/>
      </w:pPr>
      <w:r>
        <w:t>403 []</w:t>
      </w:r>
    </w:p>
    <w:p w14:paraId="687051CE" w14:textId="77777777" w:rsidR="00706B9B" w:rsidRDefault="00B00610">
      <w:pPr>
        <w:pStyle w:val="RequiredOutput"/>
        <w:keepNext/>
      </w:pPr>
      <w:r>
        <w:t>400 []</w:t>
      </w:r>
    </w:p>
    <w:p w14:paraId="37FF3CFA" w14:textId="77777777" w:rsidR="00706B9B" w:rsidRDefault="00B00610">
      <w:pPr>
        <w:pStyle w:val="RequiredOutput"/>
        <w:keepNext/>
      </w:pPr>
      <w:r>
        <w:t>303 [/contacts/2]</w:t>
      </w:r>
    </w:p>
    <w:p w14:paraId="55D3274C" w14:textId="77777777" w:rsidR="00706B9B" w:rsidRDefault="00B00610">
      <w:pPr>
        <w:pStyle w:val="RequiredOutput"/>
        <w:keepNext/>
      </w:pPr>
      <w:r>
        <w:t>&lt;p id="flash"&gt;Contact updated.&lt;/p&gt;</w:t>
      </w:r>
    </w:p>
    <w:p w14:paraId="20977EB4" w14:textId="77777777" w:rsidR="00706B9B" w:rsidRDefault="00B00610">
      <w:pPr>
        <w:pStyle w:val="RequiredOutput"/>
        <w:keepNext/>
      </w:pPr>
      <w:r>
        <w:t>303 [/contacts]</w:t>
      </w:r>
    </w:p>
    <w:p w14:paraId="6EE48F09" w14:textId="77777777" w:rsidR="00706B9B" w:rsidRDefault="00B00610">
      <w:pPr>
        <w:pStyle w:val="RequiredOutput"/>
        <w:keepNext/>
      </w:pPr>
      <w:r>
        <w:t>&lt;p id="flash"&gt;Contact deleted.&lt;/p&gt;</w:t>
      </w:r>
    </w:p>
    <w:p w14:paraId="51504FB1" w14:textId="77777777" w:rsidR="00706B9B" w:rsidRDefault="00B00610">
      <w:pPr>
        <w:pStyle w:val="RequiredOutput"/>
        <w:keepNext/>
      </w:pPr>
      <w:r>
        <w:t>{"code":"forbidden","message":"the request token is missing or wrong"}</w:t>
      </w:r>
    </w:p>
    <w:p w14:paraId="110E2A39" w14:textId="77777777" w:rsidR="00706B9B" w:rsidRDefault="00706B9B">
      <w:pPr>
        <w:pStyle w:val="RequiredOutput"/>
        <w:keepNext/>
      </w:pPr>
    </w:p>
    <w:p w14:paraId="677675EA" w14:textId="77777777" w:rsidR="00706B9B" w:rsidRDefault="00B00610">
      <w:pPr>
        <w:pStyle w:val="RequiredOutput"/>
        <w:keepNext/>
      </w:pPr>
      <w:r>
        <w:t>403 [application/json]</w:t>
      </w:r>
    </w:p>
    <w:p w14:paraId="46968E77" w14:textId="77777777" w:rsidR="00706B9B" w:rsidRDefault="00B00610">
      <w:pPr>
        <w:pStyle w:val="RequiredOutput"/>
        <w:keepNext/>
      </w:pPr>
      <w:r>
        <w:t>204 []</w:t>
      </w:r>
    </w:p>
    <w:p w14:paraId="18E439C2" w14:textId="77777777" w:rsidR="00706B9B" w:rsidRDefault="00B00610">
      <w:pPr>
        <w:pStyle w:val="RequiredOutput"/>
        <w:keepNext/>
      </w:pPr>
      <w:r>
        <w:t>[{"id":2,"name":"Grace Hopper","email":"grace@example.com","phone":"555-0101"}]</w:t>
      </w:r>
    </w:p>
    <w:p w14:paraId="068888BE" w14:textId="77777777" w:rsidR="00706B9B" w:rsidRDefault="00706B9B">
      <w:pPr>
        <w:pStyle w:val="RequiredOutput"/>
        <w:keepNext/>
      </w:pPr>
    </w:p>
    <w:p w14:paraId="3EF29C84" w14:textId="77777777" w:rsidR="00706B9B" w:rsidRDefault="00B00610">
      <w:pPr>
        <w:pStyle w:val="RequiredOutput"/>
      </w:pPr>
      <w:r>
        <w:t>200 [application/json]</w:t>
      </w:r>
    </w:p>
    <w:p w14:paraId="7C6B5655" w14:textId="77777777" w:rsidR="00706B9B" w:rsidRDefault="00706B9B">
      <w:pPr>
        <w:keepNext/>
      </w:pPr>
    </w:p>
    <w:p w14:paraId="3CDBE7AD" w14:textId="77777777" w:rsidR="00706B9B" w:rsidRDefault="00B00610">
      <w:pPr>
        <w:keepNext/>
      </w:pPr>
      <w:r>
        <w:t>The Lifetime Check's login prints 303 [/contacts] and its UPDATE nothing; the list must then send the cookie, past its lifetime, to the login form. If it prints 200 [], the UPDATE did not run, or the store's lookup has no created_at condition:</w:t>
      </w:r>
    </w:p>
    <w:p w14:paraId="5B53A7CB" w14:textId="77777777" w:rsidR="00706B9B" w:rsidRDefault="00706B9B">
      <w:pPr>
        <w:keepNext/>
      </w:pPr>
    </w:p>
    <w:p w14:paraId="33590FAE" w14:textId="77777777" w:rsidR="00706B9B" w:rsidRDefault="00B00610">
      <w:pPr>
        <w:pStyle w:val="RequiredOutput"/>
      </w:pPr>
      <w:r>
        <w:t>303 [/login?next=/contacts]</w:t>
      </w:r>
    </w:p>
    <w:p w14:paraId="7ABB667E" w14:textId="77777777" w:rsidR="00706B9B" w:rsidRDefault="00706B9B">
      <w:pPr>
        <w:keepNext/>
      </w:pPr>
    </w:p>
    <w:p w14:paraId="0257D947" w14:textId="77777777" w:rsidR="00706B9B" w:rsidRDefault="00B00610">
      <w:pPr>
        <w:keepNext/>
      </w:pPr>
      <w:r>
        <w:t>The Workbook Check's two requests must print one line each, between the same login and logout lines:</w:t>
      </w:r>
    </w:p>
    <w:p w14:paraId="7F3722AD" w14:textId="77777777" w:rsidR="00706B9B" w:rsidRDefault="00706B9B">
      <w:pPr>
        <w:keepNext/>
      </w:pPr>
    </w:p>
    <w:p w14:paraId="013A354C" w14:textId="77777777" w:rsidR="00706B9B" w:rsidRDefault="00B00610">
      <w:pPr>
        <w:pStyle w:val="RequiredOutput"/>
        <w:keepNext/>
      </w:pPr>
      <w:r>
        <w:t>303 [/contacts/2]</w:t>
      </w:r>
    </w:p>
    <w:p w14:paraId="311B6520" w14:textId="77777777" w:rsidR="00706B9B" w:rsidRDefault="00B00610">
      <w:pPr>
        <w:pStyle w:val="RequiredOutput"/>
      </w:pPr>
      <w:r>
        <w:t>303 [/contacts]</w:t>
      </w:r>
    </w:p>
    <w:p w14:paraId="03033F2B" w14:textId="77777777" w:rsidR="00706B9B" w:rsidRDefault="00706B9B">
      <w:pPr>
        <w:keepNext/>
      </w:pPr>
    </w:p>
    <w:p w14:paraId="2E9AF8A0" w14:textId="77777777" w:rsidR="00706B9B" w:rsidRDefault="00B00610">
      <w:pPr>
        <w:keepNext/>
      </w:pPr>
      <w:r>
        <w:t>Terminal 1 must show the Listening line and one line per answer, the browser's and curl.exe's, in order. After each page the browser opens come its stylesheet, logo, and script lines, in any order, though the logo line may be missing when the browser reuses its saved icon, and a /favicon.ico line comes only from a browser that ignores the icon link. Your browser shows more lines for the pages you opened by hand and the edit you saved. A stylesheet, logo, or script line may end in 304 instead of 200 when the</w:t>
      </w:r>
      <w:r>
        <w:t xml:space="preserve"> browser asked again with the ETag it kept, as in Lesson 8.7. Flask's two lines come after the Listening line.</w:t>
      </w:r>
    </w:p>
    <w:p w14:paraId="0A40E377" w14:textId="77777777" w:rsidR="00706B9B" w:rsidRDefault="00706B9B">
      <w:pPr>
        <w:keepNext/>
      </w:pPr>
    </w:p>
    <w:p w14:paraId="76630A15" w14:textId="77777777" w:rsidR="00706B9B" w:rsidRDefault="00B00610">
      <w:pPr>
        <w:pStyle w:val="RequiredOutput"/>
        <w:keepNext/>
      </w:pPr>
      <w:r>
        <w:t>Listening on https://127.0.0.1:8765</w:t>
      </w:r>
    </w:p>
    <w:p w14:paraId="5086B283" w14:textId="77777777" w:rsidR="00706B9B" w:rsidRDefault="00B00610">
      <w:pPr>
        <w:pStyle w:val="RequiredOutput"/>
        <w:keepNext/>
      </w:pPr>
      <w:r>
        <w:t xml:space="preserve"> * Serving Flask app 'server'</w:t>
      </w:r>
    </w:p>
    <w:p w14:paraId="5A7B3CF4" w14:textId="77777777" w:rsidR="00706B9B" w:rsidRDefault="00B00610">
      <w:pPr>
        <w:pStyle w:val="RequiredOutput"/>
      </w:pPr>
      <w:r>
        <w:t xml:space="preserve"> * Debug mode: off</w:t>
      </w:r>
    </w:p>
    <w:p w14:paraId="44DE5606" w14:textId="77777777" w:rsidR="00706B9B" w:rsidRDefault="00B00610">
      <w:pPr>
        <w:pStyle w:val="RequiredOutput"/>
      </w:pPr>
      <w:r>
        <w:t>GET /login -&gt; 200</w:t>
      </w:r>
    </w:p>
    <w:p w14:paraId="209707E9" w14:textId="77777777" w:rsidR="00706B9B" w:rsidRDefault="00B00610">
      <w:pPr>
        <w:pStyle w:val="RequiredOutput"/>
      </w:pPr>
      <w:r>
        <w:t>GET /static/style.css -&gt; 200</w:t>
      </w:r>
    </w:p>
    <w:p w14:paraId="5D17466A" w14:textId="77777777" w:rsidR="00706B9B" w:rsidRDefault="00B00610">
      <w:pPr>
        <w:pStyle w:val="RequiredOutput"/>
      </w:pPr>
      <w:r>
        <w:t>GET /static/logo.svg -&gt; 200</w:t>
      </w:r>
    </w:p>
    <w:p w14:paraId="60F5495E" w14:textId="77777777" w:rsidR="00706B9B" w:rsidRDefault="00B00610">
      <w:pPr>
        <w:pStyle w:val="RequiredOutput"/>
      </w:pPr>
      <w:r>
        <w:t>GET /favicon.ico -&gt; 200</w:t>
      </w:r>
    </w:p>
    <w:p w14:paraId="3D0C7477" w14:textId="77777777" w:rsidR="00706B9B" w:rsidRDefault="00B00610">
      <w:pPr>
        <w:pStyle w:val="RequiredOutput"/>
      </w:pPr>
      <w:r>
        <w:t>GET /static/app.js -&gt; 200</w:t>
      </w:r>
    </w:p>
    <w:p w14:paraId="21DCC07D" w14:textId="77777777" w:rsidR="00706B9B" w:rsidRDefault="00B00610">
      <w:pPr>
        <w:pStyle w:val="RequiredOutput"/>
      </w:pPr>
      <w:r>
        <w:t>POST /login -&gt; 303</w:t>
      </w:r>
    </w:p>
    <w:p w14:paraId="2CD14B49" w14:textId="77777777" w:rsidR="00706B9B" w:rsidRDefault="00B00610">
      <w:pPr>
        <w:pStyle w:val="RequiredOutput"/>
      </w:pPr>
      <w:r>
        <w:t>GET /contacts -&gt; 200</w:t>
      </w:r>
    </w:p>
    <w:p w14:paraId="7441FB1F" w14:textId="77777777" w:rsidR="00706B9B" w:rsidRDefault="00B00610">
      <w:pPr>
        <w:pStyle w:val="RequiredOutput"/>
      </w:pPr>
      <w:r>
        <w:t>GET /static/style.css -&gt; 200</w:t>
      </w:r>
    </w:p>
    <w:p w14:paraId="224BB8AB" w14:textId="77777777" w:rsidR="00706B9B" w:rsidRDefault="00B00610">
      <w:pPr>
        <w:pStyle w:val="RequiredOutput"/>
      </w:pPr>
      <w:r>
        <w:t>GET /static/logo.svg -&gt; 200</w:t>
      </w:r>
    </w:p>
    <w:p w14:paraId="4DF83AE2" w14:textId="77777777" w:rsidR="00706B9B" w:rsidRDefault="00B00610">
      <w:pPr>
        <w:pStyle w:val="RequiredOutput"/>
      </w:pPr>
      <w:r>
        <w:t>GET /favicon.ico -&gt; 200</w:t>
      </w:r>
    </w:p>
    <w:p w14:paraId="46F7C3DF" w14:textId="77777777" w:rsidR="00706B9B" w:rsidRDefault="00B00610">
      <w:pPr>
        <w:pStyle w:val="RequiredOutput"/>
      </w:pPr>
      <w:r>
        <w:t>GET /static/app.js -&gt; 200</w:t>
      </w:r>
    </w:p>
    <w:p w14:paraId="2A221EB3" w14:textId="77777777" w:rsidR="00706B9B" w:rsidRDefault="00B00610">
      <w:pPr>
        <w:pStyle w:val="RequiredOutput"/>
      </w:pPr>
      <w:r>
        <w:t>GET /api/v1/contacts -&gt; 200</w:t>
      </w:r>
    </w:p>
    <w:p w14:paraId="7A0086F3" w14:textId="77777777" w:rsidR="00706B9B" w:rsidRDefault="00B00610">
      <w:pPr>
        <w:pStyle w:val="RequiredOutput"/>
      </w:pPr>
      <w:r>
        <w:t>GET /static/style.css -&gt; 200</w:t>
      </w:r>
    </w:p>
    <w:p w14:paraId="014614E3" w14:textId="77777777" w:rsidR="00706B9B" w:rsidRDefault="00B00610">
      <w:pPr>
        <w:pStyle w:val="RequiredOutput"/>
      </w:pPr>
      <w:r>
        <w:t>GET /static/logo.svg -&gt; 200</w:t>
      </w:r>
    </w:p>
    <w:p w14:paraId="789BFEA3" w14:textId="77777777" w:rsidR="00706B9B" w:rsidRDefault="00B00610">
      <w:pPr>
        <w:pStyle w:val="RequiredOutput"/>
      </w:pPr>
      <w:r>
        <w:t>GET /favicon.ico -&gt; 200</w:t>
      </w:r>
    </w:p>
    <w:p w14:paraId="13849992" w14:textId="77777777" w:rsidR="00706B9B" w:rsidRDefault="00B00610">
      <w:pPr>
        <w:pStyle w:val="RequiredOutput"/>
      </w:pPr>
      <w:r>
        <w:t>GET /static/app.js -&gt; 200</w:t>
      </w:r>
    </w:p>
    <w:p w14:paraId="610439B3" w14:textId="77777777" w:rsidR="00706B9B" w:rsidRDefault="00B00610">
      <w:pPr>
        <w:pStyle w:val="RequiredOutput"/>
      </w:pPr>
      <w:r>
        <w:t>POST /login -&gt; 403</w:t>
      </w:r>
    </w:p>
    <w:p w14:paraId="7A2662B0" w14:textId="77777777" w:rsidR="00706B9B" w:rsidRDefault="00B00610">
      <w:pPr>
        <w:pStyle w:val="RequiredOutput"/>
      </w:pPr>
      <w:r>
        <w:t>GET /login -&gt; 200</w:t>
      </w:r>
    </w:p>
    <w:p w14:paraId="2DA4F1E6" w14:textId="77777777" w:rsidR="00706B9B" w:rsidRDefault="00B00610">
      <w:pPr>
        <w:pStyle w:val="RequiredOutput"/>
      </w:pPr>
      <w:r>
        <w:t>POST /login -&gt; 303</w:t>
      </w:r>
    </w:p>
    <w:p w14:paraId="2BE0D70D" w14:textId="77777777" w:rsidR="00706B9B" w:rsidRDefault="00B00610">
      <w:pPr>
        <w:pStyle w:val="RequiredOutput"/>
      </w:pPr>
      <w:r>
        <w:t>GET /contacts/2/edit -&gt; 200</w:t>
      </w:r>
    </w:p>
    <w:p w14:paraId="6BA6E709" w14:textId="77777777" w:rsidR="00706B9B" w:rsidRDefault="00B00610">
      <w:pPr>
        <w:pStyle w:val="RequiredOutput"/>
      </w:pPr>
      <w:r>
        <w:t>POST /contacts/2/edit -&gt; 403</w:t>
      </w:r>
    </w:p>
    <w:p w14:paraId="7CFA31E3" w14:textId="77777777" w:rsidR="00706B9B" w:rsidRDefault="00B00610">
      <w:pPr>
        <w:pStyle w:val="RequiredOutput"/>
      </w:pPr>
      <w:r>
        <w:t>POST /contacts/2/edit -&gt; 400</w:t>
      </w:r>
    </w:p>
    <w:p w14:paraId="2558C7C7" w14:textId="77777777" w:rsidR="00706B9B" w:rsidRDefault="00B00610">
      <w:pPr>
        <w:pStyle w:val="RequiredOutput"/>
      </w:pPr>
      <w:r>
        <w:t>POST /contacts/2/edit -&gt; 303</w:t>
      </w:r>
    </w:p>
    <w:p w14:paraId="59F4EFF0" w14:textId="77777777" w:rsidR="00706B9B" w:rsidRDefault="00B00610">
      <w:pPr>
        <w:pStyle w:val="RequiredOutput"/>
      </w:pPr>
      <w:r>
        <w:t>GET /contacts/2 -&gt; 200</w:t>
      </w:r>
    </w:p>
    <w:p w14:paraId="24A5B171" w14:textId="77777777" w:rsidR="00706B9B" w:rsidRDefault="00B00610">
      <w:pPr>
        <w:pStyle w:val="RequiredOutput"/>
      </w:pPr>
      <w:r>
        <w:t>POST /contacts/3/delete -&gt; 303</w:t>
      </w:r>
    </w:p>
    <w:p w14:paraId="0394FB12" w14:textId="77777777" w:rsidR="00706B9B" w:rsidRDefault="00B00610">
      <w:pPr>
        <w:pStyle w:val="RequiredOutput"/>
      </w:pPr>
      <w:r>
        <w:t>GET /contacts -&gt; 200</w:t>
      </w:r>
    </w:p>
    <w:p w14:paraId="05708BCD" w14:textId="77777777" w:rsidR="00706B9B" w:rsidRDefault="00B00610">
      <w:pPr>
        <w:pStyle w:val="RequiredOutput"/>
      </w:pPr>
      <w:r>
        <w:t>DELETE /api/v1/contacts/1 -&gt; 403</w:t>
      </w:r>
    </w:p>
    <w:p w14:paraId="49AFFC08" w14:textId="77777777" w:rsidR="00706B9B" w:rsidRDefault="00B00610">
      <w:pPr>
        <w:pStyle w:val="RequiredOutput"/>
      </w:pPr>
      <w:r>
        <w:t>DELETE /api/v1/contacts/1 -&gt; 204</w:t>
      </w:r>
    </w:p>
    <w:p w14:paraId="7F64A076" w14:textId="77777777" w:rsidR="00706B9B" w:rsidRDefault="00B00610">
      <w:pPr>
        <w:pStyle w:val="RequiredOutput"/>
      </w:pPr>
      <w:r>
        <w:t>GET /api/v1/contacts -&gt; 200</w:t>
      </w:r>
    </w:p>
    <w:p w14:paraId="526CBBBD" w14:textId="77777777" w:rsidR="00706B9B" w:rsidRDefault="00B00610">
      <w:pPr>
        <w:pStyle w:val="RequiredOutput"/>
      </w:pPr>
      <w:r>
        <w:t>POST /logout -&gt; 303</w:t>
      </w:r>
    </w:p>
    <w:p w14:paraId="306B18A7" w14:textId="77777777" w:rsidR="00706B9B" w:rsidRDefault="00B00610">
      <w:pPr>
        <w:pStyle w:val="RequiredOutput"/>
      </w:pPr>
      <w:r>
        <w:t>GET /login -&gt; 200</w:t>
      </w:r>
    </w:p>
    <w:p w14:paraId="179D9417" w14:textId="77777777" w:rsidR="00706B9B" w:rsidRDefault="00B00610">
      <w:pPr>
        <w:pStyle w:val="RequiredOutput"/>
      </w:pPr>
      <w:r>
        <w:t>POST /login -&gt; 303</w:t>
      </w:r>
    </w:p>
    <w:p w14:paraId="1346EC88" w14:textId="77777777" w:rsidR="00706B9B" w:rsidRDefault="00B00610">
      <w:pPr>
        <w:pStyle w:val="RequiredOutput"/>
      </w:pPr>
      <w:r>
        <w:t>GET /contacts -&gt; 303</w:t>
      </w:r>
    </w:p>
    <w:p w14:paraId="22ECDD66" w14:textId="77777777" w:rsidR="00706B9B" w:rsidRDefault="00B00610">
      <w:pPr>
        <w:pStyle w:val="RequiredOutput"/>
      </w:pPr>
      <w:r>
        <w:t>GET /login -&gt; 200</w:t>
      </w:r>
    </w:p>
    <w:p w14:paraId="73F64A2C" w14:textId="77777777" w:rsidR="00706B9B" w:rsidRDefault="00B00610">
      <w:pPr>
        <w:pStyle w:val="RequiredOutput"/>
      </w:pPr>
      <w:r>
        <w:t>POST /login -&gt; 303</w:t>
      </w:r>
    </w:p>
    <w:p w14:paraId="4A887C0F" w14:textId="77777777" w:rsidR="00706B9B" w:rsidRDefault="00B00610">
      <w:pPr>
        <w:pStyle w:val="RequiredOutput"/>
      </w:pPr>
      <w:r>
        <w:t>GET /contacts/new -&gt; 200</w:t>
      </w:r>
    </w:p>
    <w:p w14:paraId="710C31E0" w14:textId="77777777" w:rsidR="00706B9B" w:rsidRDefault="00B00610">
      <w:pPr>
        <w:pStyle w:val="RequiredOutput"/>
        <w:keepNext/>
      </w:pPr>
      <w:r>
        <w:t>POST /contacts/2/edit -&gt; 303</w:t>
      </w:r>
    </w:p>
    <w:p w14:paraId="7BE243D3" w14:textId="77777777" w:rsidR="00706B9B" w:rsidRDefault="00B00610">
      <w:pPr>
        <w:pStyle w:val="RequiredOutput"/>
        <w:keepNext/>
      </w:pPr>
      <w:r>
        <w:t>POST /contacts/2/delete -&gt; 303</w:t>
      </w:r>
    </w:p>
    <w:p w14:paraId="3250F3C2" w14:textId="77777777" w:rsidR="00706B9B" w:rsidRDefault="00B00610">
      <w:pPr>
        <w:pStyle w:val="RequiredOutput"/>
      </w:pPr>
      <w:r>
        <w:t>POST /logout -&gt; 303</w:t>
      </w:r>
    </w:p>
    <w:p w14:paraId="66A427ED" w14:textId="77777777" w:rsidR="00706B9B" w:rsidRDefault="00706B9B">
      <w:pPr>
        <w:keepNext/>
      </w:pPr>
    </w:p>
    <w:p w14:paraId="429C8FC1" w14:textId="77777777" w:rsidR="00706B9B" w:rsidRDefault="00B00610">
      <w:pPr>
        <w:pStyle w:val="ListBullet"/>
      </w:pPr>
      <w:r>
        <w:t>Each 403 comes before the server looks at a single value: the form without a token changed nothing.</w:t>
      </w:r>
    </w:p>
    <w:p w14:paraId="0B43C518" w14:textId="77777777" w:rsidR="00706B9B" w:rsidRDefault="00B00610">
      <w:pPr>
        <w:pStyle w:val="ListBullet"/>
      </w:pPr>
      <w:r>
        <w:t>The two flash lines come from the pages the redirects led to: each change left its message in the session, and the next page took it out.</w:t>
      </w:r>
    </w:p>
    <w:p w14:paraId="41ECE55D" w14:textId="77777777" w:rsidR="00706B9B" w:rsidRDefault="00B00610">
      <w:pPr>
        <w:pStyle w:val="ListBullet"/>
      </w:pPr>
      <w:r>
        <w:t>The API's delete without X-CSRF-Token is refused with the same cookie the second one used: the cookie alone proves nothing.</w:t>
      </w:r>
    </w:p>
    <w:p w14:paraId="3827EABD" w14:textId="77777777" w:rsidR="00706B9B" w:rsidRDefault="00B00610">
      <w:pPr>
        <w:pStyle w:val="ListBullet"/>
      </w:pPr>
      <w:r>
        <w:t>The Workbook Check's first line is 303: the token was right, and nothing yet asks where the form came from.</w:t>
      </w:r>
    </w:p>
    <w:p w14:paraId="6E653936" w14:textId="77777777" w:rsidR="00706B9B" w:rsidRDefault="00706B9B">
      <w:pPr>
        <w:keepNext/>
      </w:pPr>
    </w:p>
    <w:p w14:paraId="3C50C3AE" w14:textId="77777777" w:rsidR="00706B9B" w:rsidRDefault="00706B9B">
      <w:pPr>
        <w:keepNext/>
      </w:pPr>
    </w:p>
    <w:p w14:paraId="016FB5D1" w14:textId="77777777" w:rsidR="00706B9B" w:rsidRDefault="00B00610">
      <w:pPr>
        <w:pStyle w:val="Heading2"/>
      </w:pPr>
      <w:r>
        <w:t>What to Notice</w:t>
      </w:r>
    </w:p>
    <w:p w14:paraId="359ED0F8" w14:textId="77777777" w:rsidR="00706B9B" w:rsidRDefault="00B00610">
      <w:pPr>
        <w:pStyle w:val="ListBullet"/>
      </w:pPr>
      <w:r>
        <w:t>read_stored_contact gives back three values, the contact, the token, and the answer to send instead when there is no contact, unpacked by the caller.</w:t>
      </w:r>
    </w:p>
    <w:p w14:paraId="28C37CDC" w14:textId="77777777" w:rsidR="00706B9B" w:rsidRDefault="00B00610">
      <w:pPr>
        <w:pStyle w:val="ListBullet"/>
      </w:pPr>
      <w:r>
        <w:t>compare_digest compares bytes, so check_csrf encodes both tokens as UTF-8 first.</w:t>
      </w:r>
    </w:p>
    <w:p w14:paraId="6E99BCCA" w14:textId="77777777" w:rsidR="00706B9B" w:rsidRDefault="00B00610">
      <w:pPr>
        <w:pStyle w:val="ListBullet"/>
      </w:pPr>
      <w:r>
        <w:t>jsonify types the API's 403 application/json, with no charset, and ends the body with a line break, as in Lesson 8.8, so Python's API lines in the Form Check have an empty line after each body.</w:t>
      </w:r>
    </w:p>
    <w:p w14:paraId="1AEC8C6B" w14:textId="77777777" w:rsidR="00706B9B" w:rsidRDefault="00B00610">
      <w:pPr>
        <w:pStyle w:val="ListBullet"/>
      </w:pPr>
      <w:r>
        <w:t>Flask writes the 405 answer for the edit and delete pages itself: their rules know GET and POST, so any other method reaches handle_method_not_allowed, with Allow listing them.</w:t>
      </w:r>
    </w:p>
    <w:p w14:paraId="7FD3A23C" w14:textId="77777777" w:rsidR="00706B9B" w:rsidRDefault="00706B9B">
      <w:pPr>
        <w:keepNext/>
      </w:pPr>
    </w:p>
    <w:p w14:paraId="7503CEEE" w14:textId="77777777" w:rsidR="00706B9B" w:rsidRDefault="00B00610">
      <w:pPr>
        <w:pStyle w:val="Heading3"/>
      </w:pPr>
      <w:r>
        <w:t>Basic and Production-Minded Comparison</w:t>
      </w:r>
    </w:p>
    <w:p w14:paraId="2E267979" w14:textId="77777777" w:rsidR="00706B9B" w:rsidRDefault="00B00610">
      <w:r>
        <w:t>Both Python servers show the same edit form and the same confirmation page, save with replace_contact, delete with remove_contact, and answer every stored change with 303. The Basic server has no login and no token, answers its errors with one line of text, and sends every change back to the list. The Production-Minded server is Lesson 8.8's: every page needs the login, every form that changes something, the login and logout forms included, carries the session's token and is refused with 403 without it, eac</w:t>
      </w:r>
      <w:r>
        <w:t>h change leaves a flash, the session store keeps the token, and the API's delete takes it in a header.</w:t>
      </w:r>
    </w:p>
    <w:p w14:paraId="150ED7EC" w14:textId="77777777" w:rsidR="00706B9B" w:rsidRDefault="00706B9B">
      <w:pPr>
        <w:keepNext/>
      </w:pPr>
    </w:p>
    <w:p w14:paraId="757E3EB7" w14:textId="77777777" w:rsidR="00706B9B" w:rsidRDefault="00706B9B">
      <w:pPr>
        <w:keepNext/>
      </w:pPr>
    </w:p>
    <w:p w14:paraId="0738E559" w14:textId="77777777" w:rsidR="00706B9B" w:rsidRDefault="00706B9B">
      <w:pPr>
        <w:keepNext/>
      </w:pPr>
    </w:p>
    <w:p w14:paraId="2CC34C58" w14:textId="77777777" w:rsidR="00706B9B" w:rsidRDefault="00B00610">
      <w:pPr>
        <w:pStyle w:val="Heading1"/>
      </w:pPr>
      <w:r>
        <w:t>TypeScript Implementation</w:t>
      </w:r>
    </w:p>
    <w:p w14:paraId="5B548A9C" w14:textId="77777777" w:rsidR="00706B9B" w:rsidRDefault="00B00610">
      <w:r>
        <w:t>TypeScript's servers are Express apps, served by node:https with the course certificate. The Basic server is a small Express app with the list, the edit form, and the confirmation page, rendered by response.render with EJS from three templates. The Production-Minded server is Lesson 8.8's with the same pages behind requireLogin, the token on every form, and the API's delete; the session store is printed again, with the token.</w:t>
      </w:r>
    </w:p>
    <w:p w14:paraId="555656D1" w14:textId="77777777" w:rsidR="00706B9B" w:rsidRDefault="00706B9B">
      <w:pPr>
        <w:keepNext/>
      </w:pPr>
    </w:p>
    <w:p w14:paraId="6C4D6917" w14:textId="77777777" w:rsidR="00706B9B" w:rsidRDefault="00706B9B">
      <w:pPr>
        <w:keepNext/>
      </w:pPr>
    </w:p>
    <w:p w14:paraId="70C57709" w14:textId="77777777" w:rsidR="00706B9B" w:rsidRDefault="00B00610">
      <w:pPr>
        <w:pStyle w:val="Heading2"/>
      </w:pPr>
      <w:r>
        <w:t>Basic Implementation</w:t>
      </w:r>
    </w:p>
    <w:p w14:paraId="627492D2" w14:textId="77777777" w:rsidR="00706B9B" w:rsidRDefault="00B00610">
      <w:r>
        <w:t xml:space="preserve">Each page is a route: app.get and app.post with the path /contacts/:id/edit or /contacts/:id/delete, and parsePathId reads :id from request.params, as in Lesson 8.2. The edit form's POST runs readFormBody, express.urlencoded, before its handler, as Lesson 8.4's did, and handleBodyError answers a body over the limit with 413. readContact resolves to a contact, or to null after answering 404 itself. A stored change answers response.redirect(303, CONTACTS_PAGE_PATH). The templates come first, then the server. </w:t>
      </w:r>
      <w:r>
        <w:t>New steps are commented in full; earlier lessons' steps have short reminders.</w:t>
      </w:r>
    </w:p>
    <w:p w14:paraId="2D317A8D" w14:textId="77777777" w:rsidR="00706B9B" w:rsidRDefault="00706B9B">
      <w:pPr>
        <w:keepNext/>
      </w:pPr>
    </w:p>
    <w:p w14:paraId="5E373B27" w14:textId="77777777" w:rsidR="00706B9B" w:rsidRDefault="00B00610">
      <w:pPr>
        <w:pStyle w:val="Heading3"/>
      </w:pPr>
      <w:r>
        <w:t>typescript/src/basicServer.ts</w:t>
      </w:r>
    </w:p>
    <w:p w14:paraId="07E52F66" w14:textId="77777777" w:rsidR="00706B9B" w:rsidRDefault="00B00610">
      <w:pPr>
        <w:pStyle w:val="SourceCode"/>
        <w:keepNext/>
      </w:pPr>
      <w:r>
        <w:t>// Lesson 8.9 Basic: edit and delete contacts through the browser, with</w:t>
      </w:r>
    </w:p>
    <w:p w14:paraId="7E580290" w14:textId="77777777" w:rsidR="00706B9B" w:rsidRDefault="00B00610">
      <w:pPr>
        <w:pStyle w:val="SourceCode"/>
        <w:keepNext/>
      </w:pPr>
      <w:r>
        <w:t>// Express. GET /contacts lists the contacts, each with an Edit and a Delete</w:t>
      </w:r>
    </w:p>
    <w:p w14:paraId="11675C74" w14:textId="77777777" w:rsidR="00706B9B" w:rsidRDefault="00B00610">
      <w:pPr>
        <w:pStyle w:val="SourceCode"/>
      </w:pPr>
      <w:r>
        <w:t>// link; the edit form posts to /contacts/{id}/edit, and the delete link</w:t>
      </w:r>
    </w:p>
    <w:p w14:paraId="455297A5" w14:textId="77777777" w:rsidR="00706B9B" w:rsidRDefault="00B00610">
      <w:pPr>
        <w:pStyle w:val="SourceCode"/>
      </w:pPr>
      <w:r>
        <w:t>// opens a confirmation page whose form posts to /contacts/{id}/delete.</w:t>
      </w:r>
    </w:p>
    <w:p w14:paraId="0C90760D" w14:textId="77777777" w:rsidR="00706B9B" w:rsidRDefault="00B00610">
      <w:pPr>
        <w:pStyle w:val="SourceCode"/>
      </w:pPr>
      <w:r>
        <w:t>// Every stored change answers with Post/Redirect/Get back to the list. This</w:t>
      </w:r>
    </w:p>
    <w:p w14:paraId="1D0D93C9" w14:textId="77777777" w:rsidR="00706B9B" w:rsidRDefault="00B00610">
      <w:pPr>
        <w:pStyle w:val="SourceCode"/>
      </w:pPr>
      <w:r>
        <w:t>// server has no login and no form token: it is for learning the pages, on</w:t>
      </w:r>
    </w:p>
    <w:p w14:paraId="2CEB4F4D" w14:textId="77777777" w:rsidR="00706B9B" w:rsidRDefault="00B00610">
      <w:pPr>
        <w:pStyle w:val="SourceCode"/>
      </w:pPr>
      <w:r>
        <w:t>// 127.0.0.1 only.</w:t>
      </w:r>
    </w:p>
    <w:p w14:paraId="5A4E092C" w14:textId="77777777" w:rsidR="00706B9B" w:rsidRDefault="00B00610">
      <w:pPr>
        <w:pStyle w:val="SourceCode"/>
      </w:pPr>
      <w:r>
        <w:t>// Remember, node:https is Node's built-in HTTPS server; node:fs reads files.</w:t>
      </w:r>
    </w:p>
    <w:p w14:paraId="7EC2D2C5" w14:textId="77777777" w:rsidR="00706B9B" w:rsidRDefault="00B00610">
      <w:pPr>
        <w:pStyle w:val="SourceCode"/>
      </w:pPr>
      <w:r>
        <w:t>import { readFileSync } from "node:fs";</w:t>
      </w:r>
    </w:p>
    <w:p w14:paraId="131CBE17" w14:textId="77777777" w:rsidR="00706B9B" w:rsidRDefault="00B00610">
      <w:pPr>
        <w:pStyle w:val="SourceCode"/>
      </w:pPr>
      <w:r>
        <w:t>import { createServer } from "node:https";</w:t>
      </w:r>
    </w:p>
    <w:p w14:paraId="50B528D5" w14:textId="77777777" w:rsidR="00706B9B" w:rsidRDefault="00B00610">
      <w:pPr>
        <w:pStyle w:val="SourceCode"/>
      </w:pPr>
      <w:r>
        <w:t>// Remember, express is the framework (Lesson 8.0), and import type names</w:t>
      </w:r>
    </w:p>
    <w:p w14:paraId="50EC6139" w14:textId="77777777" w:rsidR="00706B9B" w:rsidRDefault="00B00610">
      <w:pPr>
        <w:pStyle w:val="SourceCode"/>
      </w:pPr>
      <w:r>
        <w:t>// types only.</w:t>
      </w:r>
    </w:p>
    <w:p w14:paraId="175AAC7D" w14:textId="77777777" w:rsidR="00706B9B" w:rsidRDefault="00B00610">
      <w:pPr>
        <w:pStyle w:val="SourceCode"/>
      </w:pPr>
      <w:r>
        <w:t>import express from "express";</w:t>
      </w:r>
    </w:p>
    <w:p w14:paraId="0C97F6A7" w14:textId="77777777" w:rsidR="00706B9B" w:rsidRDefault="00B00610">
      <w:pPr>
        <w:pStyle w:val="SourceCode"/>
      </w:pPr>
      <w:r>
        <w:t>import type { NextFunction, Request, Response } from "express";</w:t>
      </w:r>
    </w:p>
    <w:p w14:paraId="3CDE23D5" w14:textId="77777777" w:rsidR="00706B9B" w:rsidRDefault="00706B9B">
      <w:pPr>
        <w:pStyle w:val="SourceCode"/>
      </w:pPr>
    </w:p>
    <w:p w14:paraId="311180F1" w14:textId="77777777" w:rsidR="00706B9B" w:rsidRDefault="00B00610">
      <w:pPr>
        <w:pStyle w:val="SourceCode"/>
      </w:pPr>
      <w:r>
        <w:t>// Remember, your Chapter 5 contacts module, Chapter 6's store and page</w:t>
      </w:r>
    </w:p>
    <w:p w14:paraId="078C59DF" w14:textId="77777777" w:rsidR="00706B9B" w:rsidRDefault="00B00610">
      <w:pPr>
        <w:pStyle w:val="SourceCode"/>
      </w:pPr>
      <w:r>
        <w:t>// modules, and Lesson 6.19's contactReplace, copied unchanged.</w:t>
      </w:r>
    </w:p>
    <w:p w14:paraId="2E607BF5" w14:textId="77777777" w:rsidR="00706B9B" w:rsidRDefault="00B00610">
      <w:pPr>
        <w:pStyle w:val="SourceCode"/>
      </w:pPr>
      <w:r>
        <w:t>import * as contactPage from "./contactPage.js";</w:t>
      </w:r>
    </w:p>
    <w:p w14:paraId="46802578" w14:textId="77777777" w:rsidR="00706B9B" w:rsidRDefault="00B00610">
      <w:pPr>
        <w:pStyle w:val="SourceCode"/>
      </w:pPr>
      <w:r>
        <w:t>import * as contactReplace from "./contactReplace.js";</w:t>
      </w:r>
    </w:p>
    <w:p w14:paraId="3D2A40AA" w14:textId="77777777" w:rsidR="00706B9B" w:rsidRDefault="00B00610">
      <w:pPr>
        <w:pStyle w:val="SourceCode"/>
      </w:pPr>
      <w:r>
        <w:t>import * as contactStore from "./contactStore.js";</w:t>
      </w:r>
    </w:p>
    <w:p w14:paraId="18FF8BF5" w14:textId="77777777" w:rsidR="00706B9B" w:rsidRDefault="00B00610">
      <w:pPr>
        <w:pStyle w:val="SourceCode"/>
      </w:pPr>
      <w:r>
        <w:t>import * as contacts from "./contacts.js";</w:t>
      </w:r>
    </w:p>
    <w:p w14:paraId="1EA8F373" w14:textId="77777777" w:rsidR="00706B9B" w:rsidRDefault="00B00610">
      <w:pPr>
        <w:pStyle w:val="SourceCode"/>
      </w:pPr>
      <w:r>
        <w:t>import { Contact, ContactStatus } from "./contacts.js";</w:t>
      </w:r>
    </w:p>
    <w:p w14:paraId="52903427" w14:textId="77777777" w:rsidR="00706B9B" w:rsidRDefault="00706B9B">
      <w:pPr>
        <w:pStyle w:val="SourceCode"/>
      </w:pPr>
    </w:p>
    <w:p w14:paraId="012DB0E9" w14:textId="77777777" w:rsidR="00706B9B" w:rsidRDefault="00B00610">
      <w:pPr>
        <w:pStyle w:val="SourceCode"/>
      </w:pPr>
      <w:r>
        <w:t>// Remember, the static folder, relative to the lesson folder the server</w:t>
      </w:r>
    </w:p>
    <w:p w14:paraId="50E88DF8" w14:textId="77777777" w:rsidR="00706B9B" w:rsidRDefault="00B00610">
      <w:pPr>
        <w:pStyle w:val="SourceCode"/>
      </w:pPr>
      <w:r>
        <w:t>// starts in.</w:t>
      </w:r>
    </w:p>
    <w:p w14:paraId="049B4D33" w14:textId="77777777" w:rsidR="00706B9B" w:rsidRDefault="00B00610">
      <w:pPr>
        <w:pStyle w:val="SourceCode"/>
      </w:pPr>
      <w:r>
        <w:t>const STATIC_FOLDER: string = "static";</w:t>
      </w:r>
    </w:p>
    <w:p w14:paraId="54ED3DE5" w14:textId="77777777" w:rsidR="00706B9B" w:rsidRDefault="00B00610">
      <w:pPr>
        <w:pStyle w:val="SourceCode"/>
      </w:pPr>
      <w:r>
        <w:t>const CONTACTS_PAGE_PATH: string = "/contacts";</w:t>
      </w:r>
    </w:p>
    <w:p w14:paraId="2C6C6604" w14:textId="77777777" w:rsidR="00706B9B" w:rsidRDefault="00B00610">
      <w:pPr>
        <w:pStyle w:val="SourceCode"/>
      </w:pPr>
      <w:r>
        <w:t>const TEXT_TYPE: string = "text/plain; charset=utf-8";</w:t>
      </w:r>
    </w:p>
    <w:p w14:paraId="5592698A" w14:textId="77777777" w:rsidR="00706B9B" w:rsidRDefault="00B00610">
      <w:pPr>
        <w:pStyle w:val="SourceCode"/>
      </w:pPr>
      <w:r>
        <w:t>// Remember, Lesson 6.11's path id: digits only, no leading 0, at most 10,</w:t>
      </w:r>
    </w:p>
    <w:p w14:paraId="6CE7B4E9" w14:textId="77777777" w:rsidR="00706B9B" w:rsidRDefault="00B00610">
      <w:pPr>
        <w:pStyle w:val="SourceCode"/>
      </w:pPr>
      <w:r>
        <w:t>// and 1 to 2147483647.</w:t>
      </w:r>
    </w:p>
    <w:p w14:paraId="1014506C" w14:textId="77777777" w:rsidR="00706B9B" w:rsidRDefault="00B00610">
      <w:pPr>
        <w:pStyle w:val="SourceCode"/>
      </w:pPr>
      <w:r>
        <w:t>const DIGIT_CHARACTERS: string = "0123456789";</w:t>
      </w:r>
    </w:p>
    <w:p w14:paraId="765E09C9" w14:textId="77777777" w:rsidR="00706B9B" w:rsidRDefault="00B00610">
      <w:pPr>
        <w:pStyle w:val="SourceCode"/>
      </w:pPr>
      <w:r>
        <w:t>const ID_DIGITS_LIMIT: number = 10;</w:t>
      </w:r>
    </w:p>
    <w:p w14:paraId="10AA59F6" w14:textId="77777777" w:rsidR="00706B9B" w:rsidRDefault="00B00610">
      <w:pPr>
        <w:pStyle w:val="SourceCode"/>
      </w:pPr>
      <w:r>
        <w:t>const ID_LIMIT: number = 2147483647;</w:t>
      </w:r>
    </w:p>
    <w:p w14:paraId="7249E23E" w14:textId="77777777" w:rsidR="00706B9B" w:rsidRDefault="00B00610">
      <w:pPr>
        <w:pStyle w:val="SourceCode"/>
      </w:pPr>
      <w:r>
        <w:t>// Remember, Lesson 6.12's body limit.</w:t>
      </w:r>
    </w:p>
    <w:p w14:paraId="1779675A" w14:textId="77777777" w:rsidR="00706B9B" w:rsidRDefault="00B00610">
      <w:pPr>
        <w:pStyle w:val="SourceCode"/>
      </w:pPr>
      <w:r>
        <w:t>const MAX_BODY_BYTES: number = 16384;</w:t>
      </w:r>
    </w:p>
    <w:p w14:paraId="277EA0DE" w14:textId="77777777" w:rsidR="00706B9B" w:rsidRDefault="00B00610">
      <w:pPr>
        <w:pStyle w:val="SourceCode"/>
      </w:pPr>
      <w:r>
        <w:t>// The list shows at most this many contacts, Lesson 6.18's largest page.</w:t>
      </w:r>
    </w:p>
    <w:p w14:paraId="3FEE2ED4" w14:textId="77777777" w:rsidR="00706B9B" w:rsidRDefault="00B00610">
      <w:pPr>
        <w:pStyle w:val="SourceCode"/>
      </w:pPr>
      <w:r>
        <w:t>const CONTACT_LIMIT: number = 50;</w:t>
      </w:r>
    </w:p>
    <w:p w14:paraId="2F874E1D" w14:textId="77777777" w:rsidR="00706B9B" w:rsidRDefault="00B00610">
      <w:pPr>
        <w:pStyle w:val="SourceCode"/>
      </w:pPr>
      <w:r>
        <w:t>const EDIT_NOTICE: string =</w:t>
      </w:r>
    </w:p>
    <w:p w14:paraId="74CC72DE" w14:textId="77777777" w:rsidR="00706B9B" w:rsidRDefault="00B00610">
      <w:pPr>
        <w:pStyle w:val="SourceCode"/>
      </w:pPr>
      <w:r>
        <w:t xml:space="preserve">    "Change any field, then save; the phone may be empty.";</w:t>
      </w:r>
    </w:p>
    <w:p w14:paraId="625FA1A9" w14:textId="77777777" w:rsidR="00706B9B" w:rsidRDefault="00B00610">
      <w:pPr>
        <w:pStyle w:val="SourceCode"/>
      </w:pPr>
      <w:r>
        <w:t>const REFUSED_NOTICE: string =</w:t>
      </w:r>
    </w:p>
    <w:p w14:paraId="09C9C9B5" w14:textId="77777777" w:rsidR="00706B9B" w:rsidRDefault="00B00610">
      <w:pPr>
        <w:pStyle w:val="SourceCode"/>
      </w:pPr>
      <w:r>
        <w:t xml:space="preserve">    "Not saved: fix each problem shown under its box.";</w:t>
      </w:r>
    </w:p>
    <w:p w14:paraId="1D4BDB27" w14:textId="77777777" w:rsidR="00706B9B" w:rsidRDefault="00B00610">
      <w:pPr>
        <w:pStyle w:val="SourceCode"/>
      </w:pPr>
      <w:r>
        <w:t>// Remember, values validateContact always accepts, for the fields</w:t>
      </w:r>
    </w:p>
    <w:p w14:paraId="02233C11" w14:textId="77777777" w:rsidR="00706B9B" w:rsidRDefault="00B00610">
      <w:pPr>
        <w:pStyle w:val="SourceCode"/>
      </w:pPr>
      <w:r>
        <w:t>// checkEachField is not asking about.</w:t>
      </w:r>
    </w:p>
    <w:p w14:paraId="1CC403F0" w14:textId="77777777" w:rsidR="00706B9B" w:rsidRDefault="00B00610">
      <w:pPr>
        <w:pStyle w:val="SourceCode"/>
      </w:pPr>
      <w:r>
        <w:t>const ACCEPTED_NAME: string = "a";</w:t>
      </w:r>
    </w:p>
    <w:p w14:paraId="26D7C4AA" w14:textId="77777777" w:rsidR="00706B9B" w:rsidRDefault="00B00610">
      <w:pPr>
        <w:pStyle w:val="SourceCode"/>
      </w:pPr>
      <w:r>
        <w:t>const ACCEPTED_EMAIL: string = "a@example.com";</w:t>
      </w:r>
    </w:p>
    <w:p w14:paraId="3EA07A43" w14:textId="77777777" w:rsidR="00706B9B" w:rsidRDefault="00B00610">
      <w:pPr>
        <w:pStyle w:val="SourceCode"/>
      </w:pPr>
      <w:r>
        <w:t>// Every answer that is not a page is one short line of text.</w:t>
      </w:r>
    </w:p>
    <w:p w14:paraId="2D7F2146" w14:textId="77777777" w:rsidR="00706B9B" w:rsidRDefault="00B00610">
      <w:pPr>
        <w:pStyle w:val="SourceCode"/>
      </w:pPr>
      <w:r>
        <w:t>const NOT_FOUND_TEXT: string = "Not found.\n";</w:t>
      </w:r>
    </w:p>
    <w:p w14:paraId="012C5878" w14:textId="77777777" w:rsidR="00706B9B" w:rsidRDefault="00B00610">
      <w:pPr>
        <w:pStyle w:val="SourceCode"/>
      </w:pPr>
      <w:r>
        <w:t>const UNAVAILABLE_TEXT: string = "The contacts cannot be reached.\n";</w:t>
      </w:r>
    </w:p>
    <w:p w14:paraId="1D4AA580" w14:textId="77777777" w:rsidR="00706B9B" w:rsidRDefault="00B00610">
      <w:pPr>
        <w:pStyle w:val="SourceCode"/>
      </w:pPr>
      <w:r>
        <w:t>const FAILURE_TEXT: string = "The request could not be finished.\n";</w:t>
      </w:r>
    </w:p>
    <w:p w14:paraId="53BBD1ED" w14:textId="77777777" w:rsidR="00706B9B" w:rsidRDefault="00B00610">
      <w:pPr>
        <w:pStyle w:val="SourceCode"/>
      </w:pPr>
      <w:r>
        <w:t>const TOO_LARGE_TEXT: string = "The form must be at most 16384 bytes.\n";</w:t>
      </w:r>
    </w:p>
    <w:p w14:paraId="67715FCD" w14:textId="77777777" w:rsidR="00706B9B" w:rsidRDefault="00706B9B">
      <w:pPr>
        <w:pStyle w:val="SourceCode"/>
      </w:pPr>
    </w:p>
    <w:p w14:paraId="037536CF" w14:textId="77777777" w:rsidR="00706B9B" w:rsidRDefault="00B00610">
      <w:pPr>
        <w:pStyle w:val="SourceCode"/>
      </w:pPr>
      <w:r>
        <w:t>// Remember, one entry of the static map: the file in the static folder that</w:t>
      </w:r>
    </w:p>
    <w:p w14:paraId="42C455ED" w14:textId="77777777" w:rsidR="00706B9B" w:rsidRDefault="00B00610">
      <w:pPr>
        <w:pStyle w:val="SourceCode"/>
      </w:pPr>
      <w:r>
        <w:t>// answers an address, and its Content-Type (Lesson 8.7).</w:t>
      </w:r>
    </w:p>
    <w:p w14:paraId="01213DD1" w14:textId="77777777" w:rsidR="00706B9B" w:rsidRDefault="00B00610">
      <w:pPr>
        <w:pStyle w:val="SourceCode"/>
      </w:pPr>
      <w:r>
        <w:t>class StaticFile {</w:t>
      </w:r>
    </w:p>
    <w:p w14:paraId="734D30CC" w14:textId="77777777" w:rsidR="00706B9B" w:rsidRDefault="00B00610">
      <w:pPr>
        <w:pStyle w:val="SourceCode"/>
      </w:pPr>
      <w:r>
        <w:t xml:space="preserve">    fileName: string;</w:t>
      </w:r>
    </w:p>
    <w:p w14:paraId="7355F2F3" w14:textId="77777777" w:rsidR="00706B9B" w:rsidRDefault="00B00610">
      <w:pPr>
        <w:pStyle w:val="SourceCode"/>
      </w:pPr>
      <w:r>
        <w:t xml:space="preserve">    contentType: string;</w:t>
      </w:r>
    </w:p>
    <w:p w14:paraId="43564EC9" w14:textId="77777777" w:rsidR="00706B9B" w:rsidRDefault="00706B9B">
      <w:pPr>
        <w:pStyle w:val="SourceCode"/>
      </w:pPr>
    </w:p>
    <w:p w14:paraId="61194E42" w14:textId="77777777" w:rsidR="00706B9B" w:rsidRDefault="00B00610">
      <w:pPr>
        <w:pStyle w:val="SourceCode"/>
      </w:pPr>
      <w:r>
        <w:t xml:space="preserve">    constructor(fileName: string, contentType: string) {</w:t>
      </w:r>
    </w:p>
    <w:p w14:paraId="22DC20A1" w14:textId="77777777" w:rsidR="00706B9B" w:rsidRDefault="00B00610">
      <w:pPr>
        <w:pStyle w:val="SourceCode"/>
      </w:pPr>
      <w:r>
        <w:t xml:space="preserve">        this.fileName = fileName;</w:t>
      </w:r>
    </w:p>
    <w:p w14:paraId="71DC947B" w14:textId="77777777" w:rsidR="00706B9B" w:rsidRDefault="00B00610">
      <w:pPr>
        <w:pStyle w:val="SourceCode"/>
      </w:pPr>
      <w:r>
        <w:t xml:space="preserve">        this.contentType = contentType;</w:t>
      </w:r>
    </w:p>
    <w:p w14:paraId="36392447" w14:textId="77777777" w:rsidR="00706B9B" w:rsidRDefault="00B00610">
      <w:pPr>
        <w:pStyle w:val="SourceCode"/>
      </w:pPr>
      <w:r>
        <w:t xml:space="preserve">    }</w:t>
      </w:r>
    </w:p>
    <w:p w14:paraId="4931795B" w14:textId="77777777" w:rsidR="00706B9B" w:rsidRDefault="00B00610">
      <w:pPr>
        <w:pStyle w:val="SourceCode"/>
      </w:pPr>
      <w:r>
        <w:t>}</w:t>
      </w:r>
    </w:p>
    <w:p w14:paraId="0A096F6E" w14:textId="77777777" w:rsidR="00706B9B" w:rsidRDefault="00706B9B">
      <w:pPr>
        <w:pStyle w:val="SourceCode"/>
      </w:pPr>
    </w:p>
    <w:p w14:paraId="27047A7F" w14:textId="77777777" w:rsidR="00706B9B" w:rsidRDefault="00B00610">
      <w:pPr>
        <w:pStyle w:val="SourceCode"/>
      </w:pPr>
      <w:r>
        <w:t>const staticFiles: Map&lt;string, StaticFile&gt; = new Map&lt;string, StaticFile&gt;();</w:t>
      </w:r>
    </w:p>
    <w:p w14:paraId="71DC2211" w14:textId="77777777" w:rsidR="00706B9B" w:rsidRDefault="00B00610">
      <w:pPr>
        <w:pStyle w:val="SourceCode"/>
      </w:pPr>
      <w:r>
        <w:t>staticFiles.set("/static/style.css",</w:t>
      </w:r>
    </w:p>
    <w:p w14:paraId="2513CE67" w14:textId="77777777" w:rsidR="00706B9B" w:rsidRDefault="00B00610">
      <w:pPr>
        <w:pStyle w:val="SourceCode"/>
      </w:pPr>
      <w:r>
        <w:t xml:space="preserve">    new StaticFile("style.css", "text/css; charset=utf-8"));</w:t>
      </w:r>
    </w:p>
    <w:p w14:paraId="03E21260" w14:textId="77777777" w:rsidR="00706B9B" w:rsidRDefault="00B00610">
      <w:pPr>
        <w:pStyle w:val="SourceCode"/>
      </w:pPr>
      <w:r>
        <w:t>staticFiles.set("/static/logo.svg",</w:t>
      </w:r>
    </w:p>
    <w:p w14:paraId="12E78EE5" w14:textId="77777777" w:rsidR="00706B9B" w:rsidRDefault="00B00610">
      <w:pPr>
        <w:pStyle w:val="SourceCode"/>
      </w:pPr>
      <w:r>
        <w:t xml:space="preserve">    new StaticFile("logo.svg", "image/svg+xml"));</w:t>
      </w:r>
    </w:p>
    <w:p w14:paraId="5861AC80" w14:textId="77777777" w:rsidR="00706B9B" w:rsidRDefault="00B00610">
      <w:pPr>
        <w:pStyle w:val="SourceCode"/>
      </w:pPr>
      <w:r>
        <w:t>staticFiles.set("/favicon.ico", new StaticFile("logo.svg", "image/svg+xml"));</w:t>
      </w:r>
    </w:p>
    <w:p w14:paraId="36238504" w14:textId="77777777" w:rsidR="00706B9B" w:rsidRDefault="00706B9B">
      <w:pPr>
        <w:pStyle w:val="SourceCode"/>
      </w:pPr>
    </w:p>
    <w:p w14:paraId="0BB2AE1E" w14:textId="77777777" w:rsidR="00706B9B" w:rsidRDefault="00B00610">
      <w:pPr>
        <w:pStyle w:val="SourceCode"/>
      </w:pPr>
      <w:r>
        <w:t>// Remember, what is wrong with each field the form sent: "" when it is</w:t>
      </w:r>
    </w:p>
    <w:p w14:paraId="60CE6932" w14:textId="77777777" w:rsidR="00706B9B" w:rsidRDefault="00B00610">
      <w:pPr>
        <w:pStyle w:val="SourceCode"/>
      </w:pPr>
      <w:r>
        <w:t>// fine (Lesson 8.4).</w:t>
      </w:r>
    </w:p>
    <w:p w14:paraId="69A69B1F" w14:textId="77777777" w:rsidR="00706B9B" w:rsidRDefault="00B00610">
      <w:pPr>
        <w:pStyle w:val="SourceCode"/>
      </w:pPr>
      <w:r>
        <w:t>class FieldProblems {</w:t>
      </w:r>
    </w:p>
    <w:p w14:paraId="3799ED0C" w14:textId="77777777" w:rsidR="00706B9B" w:rsidRDefault="00B00610">
      <w:pPr>
        <w:pStyle w:val="SourceCode"/>
      </w:pPr>
      <w:r>
        <w:t xml:space="preserve">    nameProblem: string;</w:t>
      </w:r>
    </w:p>
    <w:p w14:paraId="2727B7B5" w14:textId="77777777" w:rsidR="00706B9B" w:rsidRDefault="00B00610">
      <w:pPr>
        <w:pStyle w:val="SourceCode"/>
      </w:pPr>
      <w:r>
        <w:t xml:space="preserve">    emailProblem: string;</w:t>
      </w:r>
    </w:p>
    <w:p w14:paraId="39BF6622" w14:textId="77777777" w:rsidR="00706B9B" w:rsidRDefault="00B00610">
      <w:pPr>
        <w:pStyle w:val="SourceCode"/>
      </w:pPr>
      <w:r>
        <w:t xml:space="preserve">    phoneProblem: string;</w:t>
      </w:r>
    </w:p>
    <w:p w14:paraId="7EBDF5D9" w14:textId="77777777" w:rsidR="00706B9B" w:rsidRDefault="00706B9B">
      <w:pPr>
        <w:pStyle w:val="SourceCode"/>
      </w:pPr>
    </w:p>
    <w:p w14:paraId="588D7B52" w14:textId="77777777" w:rsidR="00706B9B" w:rsidRDefault="00B00610">
      <w:pPr>
        <w:pStyle w:val="SourceCode"/>
      </w:pPr>
      <w:r>
        <w:t xml:space="preserve">    constructor(nameProblem: string, emailProblem: string,</w:t>
      </w:r>
    </w:p>
    <w:p w14:paraId="46C0CB6F" w14:textId="77777777" w:rsidR="00706B9B" w:rsidRDefault="00B00610">
      <w:pPr>
        <w:pStyle w:val="SourceCode"/>
      </w:pPr>
      <w:r>
        <w:t xml:space="preserve">                phoneProblem: string) {</w:t>
      </w:r>
    </w:p>
    <w:p w14:paraId="6D494893" w14:textId="77777777" w:rsidR="00706B9B" w:rsidRDefault="00B00610">
      <w:pPr>
        <w:pStyle w:val="SourceCode"/>
      </w:pPr>
      <w:r>
        <w:t xml:space="preserve">        this.nameProblem = nameProblem;</w:t>
      </w:r>
    </w:p>
    <w:p w14:paraId="2F7214C8" w14:textId="77777777" w:rsidR="00706B9B" w:rsidRDefault="00B00610">
      <w:pPr>
        <w:pStyle w:val="SourceCode"/>
      </w:pPr>
      <w:r>
        <w:t xml:space="preserve">        this.emailProblem = emailProblem;</w:t>
      </w:r>
    </w:p>
    <w:p w14:paraId="46940D5B" w14:textId="77777777" w:rsidR="00706B9B" w:rsidRDefault="00B00610">
      <w:pPr>
        <w:pStyle w:val="SourceCode"/>
      </w:pPr>
      <w:r>
        <w:t xml:space="preserve">        this.phoneProblem = phoneProblem;</w:t>
      </w:r>
    </w:p>
    <w:p w14:paraId="38D12796" w14:textId="77777777" w:rsidR="00706B9B" w:rsidRDefault="00B00610">
      <w:pPr>
        <w:pStyle w:val="SourceCode"/>
      </w:pPr>
      <w:r>
        <w:t xml:space="preserve">    }</w:t>
      </w:r>
    </w:p>
    <w:p w14:paraId="4AE882ED" w14:textId="77777777" w:rsidR="00706B9B" w:rsidRDefault="00B00610">
      <w:pPr>
        <w:pStyle w:val="SourceCode"/>
      </w:pPr>
      <w:r>
        <w:t>}</w:t>
      </w:r>
    </w:p>
    <w:p w14:paraId="54F3AB58" w14:textId="77777777" w:rsidR="00706B9B" w:rsidRDefault="00706B9B">
      <w:pPr>
        <w:pStyle w:val="SourceCode"/>
      </w:pPr>
    </w:p>
    <w:p w14:paraId="2301225E" w14:textId="77777777" w:rsidR="00706B9B" w:rsidRDefault="00B00610">
      <w:pPr>
        <w:pStyle w:val="SourceCode"/>
      </w:pPr>
      <w:r>
        <w:t>// One short line of text, for every answer that is not a page, with</w:t>
      </w:r>
    </w:p>
    <w:p w14:paraId="7D9029FD" w14:textId="77777777" w:rsidR="00706B9B" w:rsidRDefault="00B00610">
      <w:pPr>
        <w:pStyle w:val="SourceCode"/>
      </w:pPr>
      <w:r>
        <w:t>// nosniff.</w:t>
      </w:r>
    </w:p>
    <w:p w14:paraId="1EA7D7CE" w14:textId="77777777" w:rsidR="00706B9B" w:rsidRDefault="00B00610">
      <w:pPr>
        <w:pStyle w:val="SourceCode"/>
      </w:pPr>
      <w:r>
        <w:t>function sendText(response: Response, status: number, message: string): void {</w:t>
      </w:r>
    </w:p>
    <w:p w14:paraId="280ECE48" w14:textId="77777777" w:rsidR="00706B9B" w:rsidRDefault="00B00610">
      <w:pPr>
        <w:pStyle w:val="SourceCode"/>
      </w:pPr>
      <w:r>
        <w:t xml:space="preserve">    response.set("X-Content-Type-Options", "nosniff");</w:t>
      </w:r>
    </w:p>
    <w:p w14:paraId="5B0C6ED4" w14:textId="77777777" w:rsidR="00706B9B" w:rsidRDefault="00B00610">
      <w:pPr>
        <w:pStyle w:val="SourceCode"/>
      </w:pPr>
      <w:r>
        <w:t xml:space="preserve">    response.status(status).type(TEXT_TYPE).send(message);</w:t>
      </w:r>
    </w:p>
    <w:p w14:paraId="0704B095" w14:textId="77777777" w:rsidR="00706B9B" w:rsidRDefault="00B00610">
      <w:pPr>
        <w:pStyle w:val="SourceCode"/>
      </w:pPr>
      <w:r>
        <w:t>}</w:t>
      </w:r>
    </w:p>
    <w:p w14:paraId="59F6F761" w14:textId="77777777" w:rsidR="00706B9B" w:rsidRDefault="00706B9B">
      <w:pPr>
        <w:pStyle w:val="SourceCode"/>
      </w:pPr>
    </w:p>
    <w:p w14:paraId="727D275E" w14:textId="77777777" w:rsidR="00706B9B" w:rsidRDefault="00B00610">
      <w:pPr>
        <w:pStyle w:val="SourceCode"/>
      </w:pPr>
      <w:r>
        <w:t>// Remember, response.render finds the view in the views folder, escapes</w:t>
      </w:r>
    </w:p>
    <w:p w14:paraId="465C26E7" w14:textId="77777777" w:rsidR="00706B9B" w:rsidRDefault="00B00610">
      <w:pPr>
        <w:pStyle w:val="SourceCode"/>
      </w:pPr>
      <w:r>
        <w:t>// every &lt;%= %&gt; value, and sends the page typed text/html; charset=utf-8,</w:t>
      </w:r>
    </w:p>
    <w:p w14:paraId="584D392B" w14:textId="77777777" w:rsidR="00706B9B" w:rsidRDefault="00B00610">
      <w:pPr>
        <w:pStyle w:val="SourceCode"/>
      </w:pPr>
      <w:r>
        <w:t>// with the status set first (Lesson 8.4).</w:t>
      </w:r>
    </w:p>
    <w:p w14:paraId="25970AE1" w14:textId="77777777" w:rsidR="00706B9B" w:rsidRDefault="00B00610">
      <w:pPr>
        <w:pStyle w:val="SourceCode"/>
      </w:pPr>
      <w:r>
        <w:t>function sendPage(response: Response, status: number, viewName: string,</w:t>
      </w:r>
    </w:p>
    <w:p w14:paraId="2E890E90" w14:textId="77777777" w:rsidR="00706B9B" w:rsidRDefault="00B00610">
      <w:pPr>
        <w:pStyle w:val="SourceCode"/>
      </w:pPr>
      <w:r>
        <w:t xml:space="preserve">                  pageData: Record&lt;string, unknown&gt;): void {</w:t>
      </w:r>
    </w:p>
    <w:p w14:paraId="5B008653" w14:textId="77777777" w:rsidR="00706B9B" w:rsidRDefault="00B00610">
      <w:pPr>
        <w:pStyle w:val="SourceCode"/>
      </w:pPr>
      <w:r>
        <w:t xml:space="preserve">    response.set("X-Content-Type-Options", "nosniff");</w:t>
      </w:r>
    </w:p>
    <w:p w14:paraId="3E2DFA17" w14:textId="77777777" w:rsidR="00706B9B" w:rsidRDefault="00B00610">
      <w:pPr>
        <w:pStyle w:val="SourceCode"/>
      </w:pPr>
      <w:r>
        <w:t xml:space="preserve">    response.status(status).render(viewName, pageData);</w:t>
      </w:r>
    </w:p>
    <w:p w14:paraId="04E01954" w14:textId="77777777" w:rsidR="00706B9B" w:rsidRDefault="00B00610">
      <w:pPr>
        <w:pStyle w:val="SourceCode"/>
      </w:pPr>
      <w:r>
        <w:t>}</w:t>
      </w:r>
    </w:p>
    <w:p w14:paraId="24385E3E" w14:textId="77777777" w:rsidR="00706B9B" w:rsidRDefault="00706B9B">
      <w:pPr>
        <w:pStyle w:val="SourceCode"/>
      </w:pPr>
    </w:p>
    <w:p w14:paraId="2184493E" w14:textId="77777777" w:rsidR="00706B9B" w:rsidRDefault="00B00610">
      <w:pPr>
        <w:pStyle w:val="SourceCode"/>
      </w:pPr>
      <w:r>
        <w:t>// Remember, the id in a path segment, or 0 when it is not an id.</w:t>
      </w:r>
    </w:p>
    <w:p w14:paraId="6AFA8565" w14:textId="77777777" w:rsidR="00706B9B" w:rsidRDefault="00B00610">
      <w:pPr>
        <w:pStyle w:val="SourceCode"/>
      </w:pPr>
      <w:r>
        <w:t>function parsePathId(idText: string): number {</w:t>
      </w:r>
    </w:p>
    <w:p w14:paraId="27DC6489" w14:textId="77777777" w:rsidR="00706B9B" w:rsidRDefault="00B00610">
      <w:pPr>
        <w:pStyle w:val="SourceCode"/>
      </w:pPr>
      <w:r>
        <w:t xml:space="preserve">    if (idText === "" || idText.length &gt; ID_DIGITS_LIMIT ||</w:t>
      </w:r>
    </w:p>
    <w:p w14:paraId="4D09A486" w14:textId="77777777" w:rsidR="00706B9B" w:rsidRDefault="00B00610">
      <w:pPr>
        <w:pStyle w:val="SourceCode"/>
      </w:pPr>
      <w:r>
        <w:t xml:space="preserve">        idText.startsWith("0")) {</w:t>
      </w:r>
    </w:p>
    <w:p w14:paraId="05F990D5" w14:textId="77777777" w:rsidR="00706B9B" w:rsidRDefault="00B00610">
      <w:pPr>
        <w:pStyle w:val="SourceCode"/>
      </w:pPr>
      <w:r>
        <w:t xml:space="preserve">        return 0;</w:t>
      </w:r>
    </w:p>
    <w:p w14:paraId="52360149" w14:textId="77777777" w:rsidR="00706B9B" w:rsidRDefault="00B00610">
      <w:pPr>
        <w:pStyle w:val="SourceCode"/>
      </w:pPr>
      <w:r>
        <w:t xml:space="preserve">    }</w:t>
      </w:r>
    </w:p>
    <w:p w14:paraId="7CDC396A" w14:textId="77777777" w:rsidR="00706B9B" w:rsidRDefault="00B00610">
      <w:pPr>
        <w:pStyle w:val="SourceCode"/>
      </w:pPr>
      <w:r>
        <w:t xml:space="preserve">    for (const character of idText) {</w:t>
      </w:r>
    </w:p>
    <w:p w14:paraId="279386EE" w14:textId="77777777" w:rsidR="00706B9B" w:rsidRDefault="00B00610">
      <w:pPr>
        <w:pStyle w:val="SourceCode"/>
      </w:pPr>
      <w:r>
        <w:t xml:space="preserve">        if (DIGIT_CHARACTERS.indexOf(character) === -1) {</w:t>
      </w:r>
    </w:p>
    <w:p w14:paraId="61AC0FD5" w14:textId="77777777" w:rsidR="00706B9B" w:rsidRDefault="00B00610">
      <w:pPr>
        <w:pStyle w:val="SourceCode"/>
      </w:pPr>
      <w:r>
        <w:t xml:space="preserve">            return 0;</w:t>
      </w:r>
    </w:p>
    <w:p w14:paraId="20E84123" w14:textId="77777777" w:rsidR="00706B9B" w:rsidRDefault="00B00610">
      <w:pPr>
        <w:pStyle w:val="SourceCode"/>
      </w:pPr>
      <w:r>
        <w:t xml:space="preserve">        }</w:t>
      </w:r>
    </w:p>
    <w:p w14:paraId="09179EA1" w14:textId="77777777" w:rsidR="00706B9B" w:rsidRDefault="00B00610">
      <w:pPr>
        <w:pStyle w:val="SourceCode"/>
      </w:pPr>
      <w:r>
        <w:t xml:space="preserve">    }</w:t>
      </w:r>
    </w:p>
    <w:p w14:paraId="6A2D41D4" w14:textId="77777777" w:rsidR="00706B9B" w:rsidRDefault="00B00610">
      <w:pPr>
        <w:pStyle w:val="SourceCode"/>
      </w:pPr>
      <w:r>
        <w:t xml:space="preserve">    const contactId: number = Number(idText);</w:t>
      </w:r>
    </w:p>
    <w:p w14:paraId="65435CD2" w14:textId="77777777" w:rsidR="00706B9B" w:rsidRDefault="00B00610">
      <w:pPr>
        <w:pStyle w:val="SourceCode"/>
      </w:pPr>
      <w:r>
        <w:t xml:space="preserve">    if (contactId &gt; ID_LIMIT) {</w:t>
      </w:r>
    </w:p>
    <w:p w14:paraId="644CD953" w14:textId="77777777" w:rsidR="00706B9B" w:rsidRDefault="00B00610">
      <w:pPr>
        <w:pStyle w:val="SourceCode"/>
      </w:pPr>
      <w:r>
        <w:t xml:space="preserve">        return 0;</w:t>
      </w:r>
    </w:p>
    <w:p w14:paraId="733A3AB6" w14:textId="77777777" w:rsidR="00706B9B" w:rsidRDefault="00B00610">
      <w:pPr>
        <w:pStyle w:val="SourceCode"/>
      </w:pPr>
      <w:r>
        <w:t xml:space="preserve">    }</w:t>
      </w:r>
    </w:p>
    <w:p w14:paraId="1BEB5819" w14:textId="77777777" w:rsidR="00706B9B" w:rsidRDefault="00B00610">
      <w:pPr>
        <w:pStyle w:val="SourceCode"/>
      </w:pPr>
      <w:r>
        <w:t xml:space="preserve">    return contactId;</w:t>
      </w:r>
    </w:p>
    <w:p w14:paraId="2E9F73DA" w14:textId="77777777" w:rsidR="00706B9B" w:rsidRDefault="00B00610">
      <w:pPr>
        <w:pStyle w:val="SourceCode"/>
      </w:pPr>
      <w:r>
        <w:t>}</w:t>
      </w:r>
    </w:p>
    <w:p w14:paraId="362C3196" w14:textId="77777777" w:rsidR="00706B9B" w:rsidRDefault="00706B9B">
      <w:pPr>
        <w:pStyle w:val="SourceCode"/>
      </w:pPr>
    </w:p>
    <w:p w14:paraId="58771498" w14:textId="77777777" w:rsidR="00706B9B" w:rsidRDefault="00B00610">
      <w:pPr>
        <w:pStyle w:val="SourceCode"/>
      </w:pPr>
      <w:r>
        <w:t>// Remember, checkEachField asks validateContact about one field at a time,</w:t>
      </w:r>
    </w:p>
    <w:p w14:paraId="6B5DE189" w14:textId="77777777" w:rsidR="00706B9B" w:rsidRDefault="00B00610">
      <w:pPr>
        <w:pStyle w:val="SourceCode"/>
      </w:pPr>
      <w:r>
        <w:t>// so the form shows every problem at once (Lesson 8.4).</w:t>
      </w:r>
    </w:p>
    <w:p w14:paraId="0BA22834" w14:textId="77777777" w:rsidR="00706B9B" w:rsidRDefault="00B00610">
      <w:pPr>
        <w:pStyle w:val="SourceCode"/>
      </w:pPr>
      <w:r>
        <w:t>function checkEachField(fullName: string, email: string,</w:t>
      </w:r>
    </w:p>
    <w:p w14:paraId="66ED07DD" w14:textId="77777777" w:rsidR="00706B9B" w:rsidRDefault="00B00610">
      <w:pPr>
        <w:pStyle w:val="SourceCode"/>
      </w:pPr>
      <w:r>
        <w:t xml:space="preserve">                        phone: string): FieldProblems {</w:t>
      </w:r>
    </w:p>
    <w:p w14:paraId="2E53933C" w14:textId="77777777" w:rsidR="00706B9B" w:rsidRDefault="00B00610">
      <w:pPr>
        <w:pStyle w:val="SourceCode"/>
      </w:pPr>
      <w:r>
        <w:t xml:space="preserve">    return new FieldProblems(</w:t>
      </w:r>
    </w:p>
    <w:p w14:paraId="5744387E" w14:textId="77777777" w:rsidR="00706B9B" w:rsidRDefault="00B00610">
      <w:pPr>
        <w:pStyle w:val="SourceCode"/>
      </w:pPr>
      <w:r>
        <w:t xml:space="preserve">        contacts.validateContact(fullName, ACCEPTED_EMAIL, ""),</w:t>
      </w:r>
    </w:p>
    <w:p w14:paraId="6F380F7D" w14:textId="77777777" w:rsidR="00706B9B" w:rsidRDefault="00B00610">
      <w:pPr>
        <w:pStyle w:val="SourceCode"/>
      </w:pPr>
      <w:r>
        <w:t xml:space="preserve">        contacts.validateContact(ACCEPTED_NAME, email, ""),</w:t>
      </w:r>
    </w:p>
    <w:p w14:paraId="54B726D2" w14:textId="77777777" w:rsidR="00706B9B" w:rsidRDefault="00B00610">
      <w:pPr>
        <w:pStyle w:val="SourceCode"/>
      </w:pPr>
      <w:r>
        <w:t xml:space="preserve">        contacts.validateContact(ACCEPTED_NAME, ACCEPTED_EMAIL, phone));</w:t>
      </w:r>
    </w:p>
    <w:p w14:paraId="11591C3C" w14:textId="77777777" w:rsidR="00706B9B" w:rsidRDefault="00B00610">
      <w:pPr>
        <w:pStyle w:val="SourceCode"/>
      </w:pPr>
      <w:r>
        <w:t>}</w:t>
      </w:r>
    </w:p>
    <w:p w14:paraId="229CEA63" w14:textId="77777777" w:rsidR="00706B9B" w:rsidRDefault="00706B9B">
      <w:pPr>
        <w:pStyle w:val="SourceCode"/>
      </w:pPr>
    </w:p>
    <w:p w14:paraId="78D8A177" w14:textId="77777777" w:rsidR="00706B9B" w:rsidRDefault="00B00610">
      <w:pPr>
        <w:pStyle w:val="SourceCode"/>
      </w:pPr>
      <w:r>
        <w:t>// Remember, true when any field has a problem.</w:t>
      </w:r>
    </w:p>
    <w:p w14:paraId="29B759B4" w14:textId="77777777" w:rsidR="00706B9B" w:rsidRDefault="00B00610">
      <w:pPr>
        <w:pStyle w:val="SourceCode"/>
      </w:pPr>
      <w:r>
        <w:t>function hasProblem(problems: FieldProblems): boolean {</w:t>
      </w:r>
    </w:p>
    <w:p w14:paraId="79F91173" w14:textId="77777777" w:rsidR="00706B9B" w:rsidRDefault="00B00610">
      <w:pPr>
        <w:pStyle w:val="SourceCode"/>
      </w:pPr>
      <w:r>
        <w:t xml:space="preserve">    return problems.nameProblem !== "" || problems.emailProblem !== "" ||</w:t>
      </w:r>
    </w:p>
    <w:p w14:paraId="631F586B" w14:textId="77777777" w:rsidR="00706B9B" w:rsidRDefault="00B00610">
      <w:pPr>
        <w:pStyle w:val="SourceCode"/>
      </w:pPr>
      <w:r>
        <w:t xml:space="preserve">        problems.phoneProblem !== "";</w:t>
      </w:r>
    </w:p>
    <w:p w14:paraId="448FF396" w14:textId="77777777" w:rsidR="00706B9B" w:rsidRDefault="00B00610">
      <w:pPr>
        <w:pStyle w:val="SourceCode"/>
      </w:pPr>
      <w:r>
        <w:t>}</w:t>
      </w:r>
    </w:p>
    <w:p w14:paraId="61809EDA" w14:textId="77777777" w:rsidR="00706B9B" w:rsidRDefault="00706B9B">
      <w:pPr>
        <w:pStyle w:val="SourceCode"/>
      </w:pPr>
    </w:p>
    <w:p w14:paraId="1E5AF77A" w14:textId="77777777" w:rsidR="00706B9B" w:rsidRDefault="00B00610">
      <w:pPr>
        <w:pStyle w:val="SourceCode"/>
      </w:pPr>
      <w:r>
        <w:t>// Remember, one field's text from Express's parsed form: a field sent once</w:t>
      </w:r>
    </w:p>
    <w:p w14:paraId="22D4B47A" w14:textId="77777777" w:rsidR="00706B9B" w:rsidRDefault="00B00610">
      <w:pPr>
        <w:pStyle w:val="SourceCode"/>
      </w:pPr>
      <w:r>
        <w:t>// is text, a field sent twice an array, whose first value is kept, and a</w:t>
      </w:r>
    </w:p>
    <w:p w14:paraId="551C65CA" w14:textId="77777777" w:rsidR="00706B9B" w:rsidRDefault="00B00610">
      <w:pPr>
        <w:pStyle w:val="SourceCode"/>
      </w:pPr>
      <w:r>
        <w:t>// field not sent is "" (Lesson 8.4).</w:t>
      </w:r>
    </w:p>
    <w:p w14:paraId="3D79DC70" w14:textId="77777777" w:rsidR="00706B9B" w:rsidRDefault="00B00610">
      <w:pPr>
        <w:pStyle w:val="SourceCode"/>
      </w:pPr>
      <w:r>
        <w:t>function formValue(fieldValue: unknown): string {</w:t>
      </w:r>
    </w:p>
    <w:p w14:paraId="070A774D" w14:textId="77777777" w:rsidR="00706B9B" w:rsidRDefault="00B00610">
      <w:pPr>
        <w:pStyle w:val="SourceCode"/>
      </w:pPr>
      <w:r>
        <w:t xml:space="preserve">    if (typeof fieldValue === "string") {</w:t>
      </w:r>
    </w:p>
    <w:p w14:paraId="378F8ACF" w14:textId="77777777" w:rsidR="00706B9B" w:rsidRDefault="00B00610">
      <w:pPr>
        <w:pStyle w:val="SourceCode"/>
      </w:pPr>
      <w:r>
        <w:t xml:space="preserve">        return fieldValue;</w:t>
      </w:r>
    </w:p>
    <w:p w14:paraId="18CCE5C4" w14:textId="77777777" w:rsidR="00706B9B" w:rsidRDefault="00B00610">
      <w:pPr>
        <w:pStyle w:val="SourceCode"/>
      </w:pPr>
      <w:r>
        <w:t xml:space="preserve">    }</w:t>
      </w:r>
    </w:p>
    <w:p w14:paraId="07975D62" w14:textId="77777777" w:rsidR="00706B9B" w:rsidRDefault="00B00610">
      <w:pPr>
        <w:pStyle w:val="SourceCode"/>
      </w:pPr>
      <w:r>
        <w:t xml:space="preserve">    if (Array.isArray(fieldValue) &amp;&amp; typeof fieldValue[0] === "string") {</w:t>
      </w:r>
    </w:p>
    <w:p w14:paraId="54E62F86" w14:textId="77777777" w:rsidR="00706B9B" w:rsidRDefault="00B00610">
      <w:pPr>
        <w:pStyle w:val="SourceCode"/>
      </w:pPr>
      <w:r>
        <w:t xml:space="preserve">        return fieldValue[0];</w:t>
      </w:r>
    </w:p>
    <w:p w14:paraId="1DBA06FE" w14:textId="77777777" w:rsidR="00706B9B" w:rsidRDefault="00B00610">
      <w:pPr>
        <w:pStyle w:val="SourceCode"/>
      </w:pPr>
      <w:r>
        <w:t xml:space="preserve">    }</w:t>
      </w:r>
    </w:p>
    <w:p w14:paraId="04AAF38D" w14:textId="77777777" w:rsidR="00706B9B" w:rsidRDefault="00B00610">
      <w:pPr>
        <w:pStyle w:val="SourceCode"/>
      </w:pPr>
      <w:r>
        <w:t xml:space="preserve">    return "";</w:t>
      </w:r>
    </w:p>
    <w:p w14:paraId="2D4E2152" w14:textId="77777777" w:rsidR="00706B9B" w:rsidRDefault="00B00610">
      <w:pPr>
        <w:pStyle w:val="SourceCode"/>
      </w:pPr>
      <w:r>
        <w:t>}</w:t>
      </w:r>
    </w:p>
    <w:p w14:paraId="29610A00" w14:textId="77777777" w:rsidR="00706B9B" w:rsidRDefault="00706B9B">
      <w:pPr>
        <w:pStyle w:val="SourceCode"/>
      </w:pPr>
    </w:p>
    <w:p w14:paraId="0AC97938" w14:textId="77777777" w:rsidR="00706B9B" w:rsidRDefault="00B00610">
      <w:pPr>
        <w:pStyle w:val="SourceCode"/>
      </w:pPr>
      <w:r>
        <w:t>// The edit form: its notice, the value each box shows, and each box's</w:t>
      </w:r>
    </w:p>
    <w:p w14:paraId="6E3C1D4D" w14:textId="77777777" w:rsidR="00706B9B" w:rsidRDefault="00B00610">
      <w:pPr>
        <w:pStyle w:val="SourceCode"/>
      </w:pPr>
      <w:r>
        <w:t>// problem. contactId goes into the form's address, /contacts/{id}/edit, so</w:t>
      </w:r>
    </w:p>
    <w:p w14:paraId="133D0983" w14:textId="77777777" w:rsidR="00706B9B" w:rsidRDefault="00B00610">
      <w:pPr>
        <w:pStyle w:val="SourceCode"/>
      </w:pPr>
      <w:r>
        <w:t>// the form posts back to the contact it came from.</w:t>
      </w:r>
    </w:p>
    <w:p w14:paraId="27A2A7DB" w14:textId="77777777" w:rsidR="00706B9B" w:rsidRDefault="00B00610">
      <w:pPr>
        <w:pStyle w:val="SourceCode"/>
      </w:pPr>
      <w:r>
        <w:t>function sendEditForm(response: Response, status: number, contactId: number,</w:t>
      </w:r>
    </w:p>
    <w:p w14:paraId="260E380E" w14:textId="77777777" w:rsidR="00706B9B" w:rsidRDefault="00B00610">
      <w:pPr>
        <w:pStyle w:val="SourceCode"/>
      </w:pPr>
      <w:r>
        <w:t xml:space="preserve">                      notice: string, fullName: string, email: string,</w:t>
      </w:r>
    </w:p>
    <w:p w14:paraId="0A892D1B" w14:textId="77777777" w:rsidR="00706B9B" w:rsidRDefault="00B00610">
      <w:pPr>
        <w:pStyle w:val="SourceCode"/>
      </w:pPr>
      <w:r>
        <w:t xml:space="preserve">                      phone: string, problems: FieldProblems): void {</w:t>
      </w:r>
    </w:p>
    <w:p w14:paraId="4B942B3E" w14:textId="77777777" w:rsidR="00706B9B" w:rsidRDefault="00B00610">
      <w:pPr>
        <w:pStyle w:val="SourceCode"/>
      </w:pPr>
      <w:r>
        <w:t xml:space="preserve">    sendPage(response, status, "basic_edit", {</w:t>
      </w:r>
    </w:p>
    <w:p w14:paraId="0E4BB97A" w14:textId="77777777" w:rsidR="00706B9B" w:rsidRDefault="00B00610">
      <w:pPr>
        <w:pStyle w:val="SourceCode"/>
      </w:pPr>
      <w:r>
        <w:t xml:space="preserve">        id: contactId, notice: notice, fullName: fullName, email: email,</w:t>
      </w:r>
    </w:p>
    <w:p w14:paraId="0A172988" w14:textId="77777777" w:rsidR="00706B9B" w:rsidRDefault="00B00610">
      <w:pPr>
        <w:pStyle w:val="SourceCode"/>
      </w:pPr>
      <w:r>
        <w:t xml:space="preserve">        phone: phone, nameProblem: problems.nameProblem,</w:t>
      </w:r>
    </w:p>
    <w:p w14:paraId="35A10054" w14:textId="77777777" w:rsidR="00706B9B" w:rsidRDefault="00B00610">
      <w:pPr>
        <w:pStyle w:val="SourceCode"/>
      </w:pPr>
      <w:r>
        <w:t xml:space="preserve">        emailProblem: problems.emailProblem,</w:t>
      </w:r>
    </w:p>
    <w:p w14:paraId="7C9659A6" w14:textId="77777777" w:rsidR="00706B9B" w:rsidRDefault="00B00610">
      <w:pPr>
        <w:pStyle w:val="SourceCode"/>
      </w:pPr>
      <w:r>
        <w:t xml:space="preserve">        phoneProblem: problems.phoneProblem });</w:t>
      </w:r>
    </w:p>
    <w:p w14:paraId="2EFA2BEB" w14:textId="77777777" w:rsidR="00706B9B" w:rsidRDefault="00B00610">
      <w:pPr>
        <w:pStyle w:val="SourceCode"/>
      </w:pPr>
      <w:r>
        <w:t>}</w:t>
      </w:r>
    </w:p>
    <w:p w14:paraId="4E739E87" w14:textId="77777777" w:rsidR="00706B9B" w:rsidRDefault="00706B9B">
      <w:pPr>
        <w:pStyle w:val="SourceCode"/>
      </w:pPr>
    </w:p>
    <w:p w14:paraId="449577CF" w14:textId="77777777" w:rsidR="00706B9B" w:rsidRDefault="00B00610">
      <w:pPr>
        <w:pStyle w:val="SourceCode"/>
      </w:pPr>
      <w:r>
        <w:t>// The contact with this id, for the edit form and the confirmation page,</w:t>
      </w:r>
    </w:p>
    <w:p w14:paraId="35222714" w14:textId="77777777" w:rsidR="00706B9B" w:rsidRDefault="00B00610">
      <w:pPr>
        <w:pStyle w:val="SourceCode"/>
      </w:pPr>
      <w:r>
        <w:t>// or null after answering: 404 for an id no contact has.</w:t>
      </w:r>
    </w:p>
    <w:p w14:paraId="7A41ECCC" w14:textId="77777777" w:rsidR="00706B9B" w:rsidRDefault="00B00610">
      <w:pPr>
        <w:pStyle w:val="SourceCode"/>
      </w:pPr>
      <w:r>
        <w:t>async function readContact(response: Response,</w:t>
      </w:r>
    </w:p>
    <w:p w14:paraId="4E2659B3" w14:textId="77777777" w:rsidR="00706B9B" w:rsidRDefault="00B00610">
      <w:pPr>
        <w:pStyle w:val="SourceCode"/>
      </w:pPr>
      <w:r>
        <w:t xml:space="preserve">                           contactId: number): Promise&lt;Contact | null&gt; {</w:t>
      </w:r>
    </w:p>
    <w:p w14:paraId="304C1127" w14:textId="77777777" w:rsidR="00706B9B" w:rsidRDefault="00B00610">
      <w:pPr>
        <w:pStyle w:val="SourceCode"/>
      </w:pPr>
      <w:r>
        <w:t xml:space="preserve">    let [status, problem, connection] = await contactStore.openConnection();</w:t>
      </w:r>
    </w:p>
    <w:p w14:paraId="713AD8EF" w14:textId="77777777" w:rsidR="00706B9B" w:rsidRDefault="00B00610">
      <w:pPr>
        <w:pStyle w:val="SourceCode"/>
      </w:pPr>
      <w:r>
        <w:t xml:space="preserve">    if (connection === null) {</w:t>
      </w:r>
    </w:p>
    <w:p w14:paraId="79A14BDF" w14:textId="77777777" w:rsidR="00706B9B" w:rsidRDefault="00B00610">
      <w:pPr>
        <w:pStyle w:val="SourceCode"/>
      </w:pPr>
      <w:r>
        <w:t xml:space="preserve">        sendText(response, 503, UNAVAILABLE_TEXT);</w:t>
      </w:r>
    </w:p>
    <w:p w14:paraId="3BE89E60" w14:textId="77777777" w:rsidR="00706B9B" w:rsidRDefault="00B00610">
      <w:pPr>
        <w:pStyle w:val="SourceCode"/>
      </w:pPr>
      <w:r>
        <w:t xml:space="preserve">        return null;</w:t>
      </w:r>
    </w:p>
    <w:p w14:paraId="6610A629" w14:textId="77777777" w:rsidR="00706B9B" w:rsidRDefault="00B00610">
      <w:pPr>
        <w:pStyle w:val="SourceCode"/>
      </w:pPr>
      <w:r>
        <w:t xml:space="preserve">    }</w:t>
      </w:r>
    </w:p>
    <w:p w14:paraId="27C35235" w14:textId="77777777" w:rsidR="00706B9B" w:rsidRDefault="00B00610">
      <w:pPr>
        <w:pStyle w:val="SourceCode"/>
      </w:pPr>
      <w:r>
        <w:t xml:space="preserve">    let contact: Contact | null;</w:t>
      </w:r>
    </w:p>
    <w:p w14:paraId="0B357088" w14:textId="77777777" w:rsidR="00706B9B" w:rsidRDefault="00B00610">
      <w:pPr>
        <w:pStyle w:val="SourceCode"/>
      </w:pPr>
      <w:r>
        <w:t xml:space="preserve">    [status, problem, contact] = await contactStore.getContactRecord(</w:t>
      </w:r>
    </w:p>
    <w:p w14:paraId="1C2ACA81" w14:textId="77777777" w:rsidR="00706B9B" w:rsidRDefault="00B00610">
      <w:pPr>
        <w:pStyle w:val="SourceCode"/>
      </w:pPr>
      <w:r>
        <w:t xml:space="preserve">        connection, contactId);</w:t>
      </w:r>
    </w:p>
    <w:p w14:paraId="30A77A13" w14:textId="77777777" w:rsidR="00706B9B" w:rsidRDefault="00B00610">
      <w:pPr>
        <w:pStyle w:val="SourceCode"/>
      </w:pPr>
      <w:r>
        <w:t xml:space="preserve">    contactStore.closeConnection(connection);</w:t>
      </w:r>
    </w:p>
    <w:p w14:paraId="2403021F" w14:textId="77777777" w:rsidR="00706B9B" w:rsidRDefault="00B00610">
      <w:pPr>
        <w:pStyle w:val="SourceCode"/>
      </w:pPr>
      <w:r>
        <w:t xml:space="preserve">    if (status === ContactStatus.NotFound) {</w:t>
      </w:r>
    </w:p>
    <w:p w14:paraId="22752339" w14:textId="77777777" w:rsidR="00706B9B" w:rsidRDefault="00B00610">
      <w:pPr>
        <w:pStyle w:val="SourceCode"/>
      </w:pPr>
      <w:r>
        <w:t xml:space="preserve">        sendText(response, 404, NOT_FOUND_TEXT);</w:t>
      </w:r>
    </w:p>
    <w:p w14:paraId="02D511E2" w14:textId="77777777" w:rsidR="00706B9B" w:rsidRDefault="00B00610">
      <w:pPr>
        <w:pStyle w:val="SourceCode"/>
      </w:pPr>
      <w:r>
        <w:t xml:space="preserve">    } else if (contact === null) {</w:t>
      </w:r>
    </w:p>
    <w:p w14:paraId="431BCC37" w14:textId="77777777" w:rsidR="00706B9B" w:rsidRDefault="00B00610">
      <w:pPr>
        <w:pStyle w:val="SourceCode"/>
      </w:pPr>
      <w:r>
        <w:t xml:space="preserve">        sendText(response, 500, FAILURE_TEXT);</w:t>
      </w:r>
    </w:p>
    <w:p w14:paraId="1C762DE8" w14:textId="77777777" w:rsidR="00706B9B" w:rsidRDefault="00B00610">
      <w:pPr>
        <w:pStyle w:val="SourceCode"/>
      </w:pPr>
      <w:r>
        <w:t xml:space="preserve">    }</w:t>
      </w:r>
    </w:p>
    <w:p w14:paraId="7CCBD22D" w14:textId="77777777" w:rsidR="00706B9B" w:rsidRDefault="00B00610">
      <w:pPr>
        <w:pStyle w:val="SourceCode"/>
      </w:pPr>
      <w:r>
        <w:t xml:space="preserve">    return contact;</w:t>
      </w:r>
    </w:p>
    <w:p w14:paraId="324B11B1" w14:textId="77777777" w:rsidR="00706B9B" w:rsidRDefault="00B00610">
      <w:pPr>
        <w:pStyle w:val="SourceCode"/>
      </w:pPr>
      <w:r>
        <w:t>}</w:t>
      </w:r>
    </w:p>
    <w:p w14:paraId="04F28B32" w14:textId="77777777" w:rsidR="00706B9B" w:rsidRDefault="00706B9B">
      <w:pPr>
        <w:pStyle w:val="SourceCode"/>
      </w:pPr>
    </w:p>
    <w:p w14:paraId="67D2B31C" w14:textId="77777777" w:rsidR="00706B9B" w:rsidRDefault="00B00610">
      <w:pPr>
        <w:pStyle w:val="SourceCode"/>
      </w:pPr>
      <w:r>
        <w:t>// GET /contacts: every contact, at most CONTACT_LIMIT, each with its Edit</w:t>
      </w:r>
    </w:p>
    <w:p w14:paraId="192E30FC" w14:textId="77777777" w:rsidR="00706B9B" w:rsidRDefault="00B00610">
      <w:pPr>
        <w:pStyle w:val="SourceCode"/>
      </w:pPr>
      <w:r>
        <w:t>// and Delete links. Remember, "" as the field means no filter (Lesson</w:t>
      </w:r>
    </w:p>
    <w:p w14:paraId="1C19F809" w14:textId="77777777" w:rsidR="00706B9B" w:rsidRDefault="00B00610">
      <w:pPr>
        <w:pStyle w:val="SourceCode"/>
      </w:pPr>
      <w:r>
        <w:t>// 6.18). Each handler awaits the database, so it is async; Express 5 waits</w:t>
      </w:r>
    </w:p>
    <w:p w14:paraId="2B4D257F" w14:textId="77777777" w:rsidR="00706B9B" w:rsidRDefault="00B00610">
      <w:pPr>
        <w:pStyle w:val="SourceCode"/>
      </w:pPr>
      <w:r>
        <w:t>// for it (Lesson 8.4).</w:t>
      </w:r>
    </w:p>
    <w:p w14:paraId="49A443C4" w14:textId="77777777" w:rsidR="00706B9B" w:rsidRDefault="00B00610">
      <w:pPr>
        <w:pStyle w:val="SourceCode"/>
      </w:pPr>
      <w:r>
        <w:t>async function handleContactList(request: Request,</w:t>
      </w:r>
    </w:p>
    <w:p w14:paraId="3DC88CBF" w14:textId="77777777" w:rsidR="00706B9B" w:rsidRDefault="00B00610">
      <w:pPr>
        <w:pStyle w:val="SourceCode"/>
      </w:pPr>
      <w:r>
        <w:t xml:space="preserve">                                 response: Response): Promise&lt;void&gt; {</w:t>
      </w:r>
    </w:p>
    <w:p w14:paraId="51CC4D5C" w14:textId="77777777" w:rsidR="00706B9B" w:rsidRDefault="00B00610">
      <w:pPr>
        <w:pStyle w:val="SourceCode"/>
      </w:pPr>
      <w:r>
        <w:t xml:space="preserve">    let [status, problem, connection] = await contactStore.openConnection();</w:t>
      </w:r>
    </w:p>
    <w:p w14:paraId="25C09153" w14:textId="77777777" w:rsidR="00706B9B" w:rsidRDefault="00B00610">
      <w:pPr>
        <w:pStyle w:val="SourceCode"/>
      </w:pPr>
      <w:r>
        <w:t xml:space="preserve">    if (connection === null) {</w:t>
      </w:r>
    </w:p>
    <w:p w14:paraId="6793DAE4" w14:textId="77777777" w:rsidR="00706B9B" w:rsidRDefault="00B00610">
      <w:pPr>
        <w:pStyle w:val="SourceCode"/>
      </w:pPr>
      <w:r>
        <w:t xml:space="preserve">        sendText(response, 503, UNAVAILABLE_TEXT);</w:t>
      </w:r>
    </w:p>
    <w:p w14:paraId="2E415072" w14:textId="77777777" w:rsidR="00706B9B" w:rsidRDefault="00B00610">
      <w:pPr>
        <w:pStyle w:val="SourceCode"/>
      </w:pPr>
      <w:r>
        <w:t xml:space="preserve">        return;</w:t>
      </w:r>
    </w:p>
    <w:p w14:paraId="1AB7E34F" w14:textId="77777777" w:rsidR="00706B9B" w:rsidRDefault="00B00610">
      <w:pPr>
        <w:pStyle w:val="SourceCode"/>
      </w:pPr>
      <w:r>
        <w:t xml:space="preserve">    }</w:t>
      </w:r>
    </w:p>
    <w:p w14:paraId="1B980287" w14:textId="77777777" w:rsidR="00706B9B" w:rsidRDefault="00B00610">
      <w:pPr>
        <w:pStyle w:val="SourceCode"/>
      </w:pPr>
      <w:r>
        <w:t xml:space="preserve">    let pageContacts: Contact[];</w:t>
      </w:r>
    </w:p>
    <w:p w14:paraId="31A5AAB1" w14:textId="77777777" w:rsidR="00706B9B" w:rsidRDefault="00B00610">
      <w:pPr>
        <w:pStyle w:val="SourceCode"/>
      </w:pPr>
      <w:r>
        <w:t xml:space="preserve">    let hasNext: boolean;</w:t>
      </w:r>
    </w:p>
    <w:p w14:paraId="3B92243D" w14:textId="77777777" w:rsidR="00706B9B" w:rsidRDefault="00B00610">
      <w:pPr>
        <w:pStyle w:val="SourceCode"/>
      </w:pPr>
      <w:r>
        <w:t xml:space="preserve">    [status, problem, pageContacts, hasNext] =</w:t>
      </w:r>
    </w:p>
    <w:p w14:paraId="70850D20" w14:textId="77777777" w:rsidR="00706B9B" w:rsidRDefault="00B00610">
      <w:pPr>
        <w:pStyle w:val="SourceCode"/>
      </w:pPr>
      <w:r>
        <w:t xml:space="preserve">        await contactPage.readContactPage(connection, "", "", 1,</w:t>
      </w:r>
    </w:p>
    <w:p w14:paraId="3B558414" w14:textId="77777777" w:rsidR="00706B9B" w:rsidRDefault="00B00610">
      <w:pPr>
        <w:pStyle w:val="SourceCode"/>
      </w:pPr>
      <w:r>
        <w:t xml:space="preserve">            CONTACT_LIMIT);</w:t>
      </w:r>
    </w:p>
    <w:p w14:paraId="5AB8CC0E" w14:textId="77777777" w:rsidR="00706B9B" w:rsidRDefault="00B00610">
      <w:pPr>
        <w:pStyle w:val="SourceCode"/>
      </w:pPr>
      <w:r>
        <w:t xml:space="preserve">    contactStore.closeConnection(connection);</w:t>
      </w:r>
    </w:p>
    <w:p w14:paraId="7E79184A" w14:textId="77777777" w:rsidR="00706B9B" w:rsidRDefault="00B00610">
      <w:pPr>
        <w:pStyle w:val="SourceCode"/>
      </w:pPr>
      <w:r>
        <w:t xml:space="preserve">    if (status !== ContactStatus.Success) {</w:t>
      </w:r>
    </w:p>
    <w:p w14:paraId="06A5BB9C" w14:textId="77777777" w:rsidR="00706B9B" w:rsidRDefault="00B00610">
      <w:pPr>
        <w:pStyle w:val="SourceCode"/>
      </w:pPr>
      <w:r>
        <w:t xml:space="preserve">        sendText(response, 500, FAILURE_TEXT);</w:t>
      </w:r>
    </w:p>
    <w:p w14:paraId="1F1AF25E" w14:textId="77777777" w:rsidR="00706B9B" w:rsidRDefault="00B00610">
      <w:pPr>
        <w:pStyle w:val="SourceCode"/>
      </w:pPr>
      <w:r>
        <w:t xml:space="preserve">        return;</w:t>
      </w:r>
    </w:p>
    <w:p w14:paraId="67D0B772" w14:textId="77777777" w:rsidR="00706B9B" w:rsidRDefault="00B00610">
      <w:pPr>
        <w:pStyle w:val="SourceCode"/>
      </w:pPr>
      <w:r>
        <w:t xml:space="preserve">    }</w:t>
      </w:r>
    </w:p>
    <w:p w14:paraId="4D1A6C33" w14:textId="77777777" w:rsidR="00706B9B" w:rsidRDefault="00B00610">
      <w:pPr>
        <w:pStyle w:val="SourceCode"/>
      </w:pPr>
      <w:r>
        <w:t xml:space="preserve">    sendPage(response, 200, "basic_contacts", { contacts: pageContacts });</w:t>
      </w:r>
    </w:p>
    <w:p w14:paraId="09B5CDED" w14:textId="77777777" w:rsidR="00706B9B" w:rsidRDefault="00B00610">
      <w:pPr>
        <w:pStyle w:val="SourceCode"/>
      </w:pPr>
      <w:r>
        <w:t>}</w:t>
      </w:r>
    </w:p>
    <w:p w14:paraId="1EA9B812" w14:textId="77777777" w:rsidR="00706B9B" w:rsidRDefault="00706B9B">
      <w:pPr>
        <w:pStyle w:val="SourceCode"/>
      </w:pPr>
    </w:p>
    <w:p w14:paraId="70073C24" w14:textId="77777777" w:rsidR="00706B9B" w:rsidRDefault="00B00610">
      <w:pPr>
        <w:pStyle w:val="SourceCode"/>
      </w:pPr>
      <w:r>
        <w:t>// GET /contacts/{id}/edit: the form, filled from the stored contact. No</w:t>
      </w:r>
    </w:p>
    <w:p w14:paraId="609B145B" w14:textId="77777777" w:rsidR="00706B9B" w:rsidRDefault="00B00610">
      <w:pPr>
        <w:pStyle w:val="SourceCode"/>
      </w:pPr>
      <w:r>
        <w:t>// phone (null) shows as an empty box. Remember, request.params.id is the</w:t>
      </w:r>
    </w:p>
    <w:p w14:paraId="3868DAD3" w14:textId="77777777" w:rsidR="00706B9B" w:rsidRDefault="00B00610">
      <w:pPr>
        <w:pStyle w:val="SourceCode"/>
      </w:pPr>
      <w:r>
        <w:t>// :id segment, decoded (Lesson 8.2); a segment that is not an id is not</w:t>
      </w:r>
    </w:p>
    <w:p w14:paraId="299F9C7B" w14:textId="77777777" w:rsidR="00706B9B" w:rsidRDefault="00B00610">
      <w:pPr>
        <w:pStyle w:val="SourceCode"/>
      </w:pPr>
      <w:r>
        <w:t>// found.</w:t>
      </w:r>
    </w:p>
    <w:p w14:paraId="6B42EDA0" w14:textId="77777777" w:rsidR="00706B9B" w:rsidRDefault="00B00610">
      <w:pPr>
        <w:pStyle w:val="SourceCode"/>
      </w:pPr>
      <w:r>
        <w:t>async function handleEditPage(request: Request&lt;{ id: string }&gt;,</w:t>
      </w:r>
    </w:p>
    <w:p w14:paraId="01A31641" w14:textId="77777777" w:rsidR="00706B9B" w:rsidRDefault="00B00610">
      <w:pPr>
        <w:pStyle w:val="SourceCode"/>
      </w:pPr>
      <w:r>
        <w:t xml:space="preserve">                              response: Response): Promise&lt;void&gt; {</w:t>
      </w:r>
    </w:p>
    <w:p w14:paraId="68996A4B" w14:textId="77777777" w:rsidR="00706B9B" w:rsidRDefault="00B00610">
      <w:pPr>
        <w:pStyle w:val="SourceCode"/>
      </w:pPr>
      <w:r>
        <w:t xml:space="preserve">    const contactId = parsePathId(request.params.id);</w:t>
      </w:r>
    </w:p>
    <w:p w14:paraId="608F9F4E" w14:textId="77777777" w:rsidR="00706B9B" w:rsidRDefault="00B00610">
      <w:pPr>
        <w:pStyle w:val="SourceCode"/>
      </w:pPr>
      <w:r>
        <w:t xml:space="preserve">    if (contactId === 0) {</w:t>
      </w:r>
    </w:p>
    <w:p w14:paraId="00DF5366" w14:textId="77777777" w:rsidR="00706B9B" w:rsidRDefault="00B00610">
      <w:pPr>
        <w:pStyle w:val="SourceCode"/>
      </w:pPr>
      <w:r>
        <w:t xml:space="preserve">        sendText(response, 404, NOT_FOUND_TEXT);</w:t>
      </w:r>
    </w:p>
    <w:p w14:paraId="128F1E4A" w14:textId="77777777" w:rsidR="00706B9B" w:rsidRDefault="00B00610">
      <w:pPr>
        <w:pStyle w:val="SourceCode"/>
      </w:pPr>
      <w:r>
        <w:t xml:space="preserve">        return;</w:t>
      </w:r>
    </w:p>
    <w:p w14:paraId="1789B323" w14:textId="77777777" w:rsidR="00706B9B" w:rsidRDefault="00B00610">
      <w:pPr>
        <w:pStyle w:val="SourceCode"/>
      </w:pPr>
      <w:r>
        <w:t xml:space="preserve">    }</w:t>
      </w:r>
    </w:p>
    <w:p w14:paraId="18A9F1D0" w14:textId="77777777" w:rsidR="00706B9B" w:rsidRDefault="00B00610">
      <w:pPr>
        <w:pStyle w:val="SourceCode"/>
      </w:pPr>
      <w:r>
        <w:t xml:space="preserve">    const contact = await readContact(response, contactId);</w:t>
      </w:r>
    </w:p>
    <w:p w14:paraId="4AAE7B36" w14:textId="77777777" w:rsidR="00706B9B" w:rsidRDefault="00B00610">
      <w:pPr>
        <w:pStyle w:val="SourceCode"/>
      </w:pPr>
      <w:r>
        <w:t xml:space="preserve">    if (contact === null) {</w:t>
      </w:r>
    </w:p>
    <w:p w14:paraId="22B9A31E" w14:textId="77777777" w:rsidR="00706B9B" w:rsidRDefault="00B00610">
      <w:pPr>
        <w:pStyle w:val="SourceCode"/>
      </w:pPr>
      <w:r>
        <w:t xml:space="preserve">        return;</w:t>
      </w:r>
    </w:p>
    <w:p w14:paraId="46B3859F" w14:textId="77777777" w:rsidR="00706B9B" w:rsidRDefault="00B00610">
      <w:pPr>
        <w:pStyle w:val="SourceCode"/>
      </w:pPr>
      <w:r>
        <w:t xml:space="preserve">    }</w:t>
      </w:r>
    </w:p>
    <w:p w14:paraId="701A08CA" w14:textId="77777777" w:rsidR="00706B9B" w:rsidRDefault="00B00610">
      <w:pPr>
        <w:pStyle w:val="SourceCode"/>
      </w:pPr>
      <w:r>
        <w:t xml:space="preserve">    let phone = "";</w:t>
      </w:r>
    </w:p>
    <w:p w14:paraId="31D01A08" w14:textId="77777777" w:rsidR="00706B9B" w:rsidRDefault="00B00610">
      <w:pPr>
        <w:pStyle w:val="SourceCode"/>
      </w:pPr>
      <w:r>
        <w:t xml:space="preserve">    if (contact.phone !== null) {</w:t>
      </w:r>
    </w:p>
    <w:p w14:paraId="17836712" w14:textId="77777777" w:rsidR="00706B9B" w:rsidRDefault="00B00610">
      <w:pPr>
        <w:pStyle w:val="SourceCode"/>
      </w:pPr>
      <w:r>
        <w:t xml:space="preserve">        phone = contact.phone;</w:t>
      </w:r>
    </w:p>
    <w:p w14:paraId="2715DFED" w14:textId="77777777" w:rsidR="00706B9B" w:rsidRDefault="00B00610">
      <w:pPr>
        <w:pStyle w:val="SourceCode"/>
      </w:pPr>
      <w:r>
        <w:t xml:space="preserve">    }</w:t>
      </w:r>
    </w:p>
    <w:p w14:paraId="0D3C5E64" w14:textId="77777777" w:rsidR="00706B9B" w:rsidRDefault="00B00610">
      <w:pPr>
        <w:pStyle w:val="SourceCode"/>
      </w:pPr>
      <w:r>
        <w:t xml:space="preserve">    sendEditForm(response, 200, contactId, EDIT_NOTICE, contact.fullName,</w:t>
      </w:r>
    </w:p>
    <w:p w14:paraId="5FFDED41" w14:textId="77777777" w:rsidR="00706B9B" w:rsidRDefault="00B00610">
      <w:pPr>
        <w:pStyle w:val="SourceCode"/>
      </w:pPr>
      <w:r>
        <w:t xml:space="preserve">        contact.email, phone, new FieldProblems("", "", ""));</w:t>
      </w:r>
    </w:p>
    <w:p w14:paraId="2B83C908" w14:textId="77777777" w:rsidR="00706B9B" w:rsidRDefault="00B00610">
      <w:pPr>
        <w:pStyle w:val="SourceCode"/>
      </w:pPr>
      <w:r>
        <w:t>}</w:t>
      </w:r>
    </w:p>
    <w:p w14:paraId="79C3F964" w14:textId="77777777" w:rsidR="00706B9B" w:rsidRDefault="00706B9B">
      <w:pPr>
        <w:pStyle w:val="SourceCode"/>
      </w:pPr>
    </w:p>
    <w:p w14:paraId="6E436816" w14:textId="77777777" w:rsidR="00706B9B" w:rsidRDefault="00B00610">
      <w:pPr>
        <w:pStyle w:val="SourceCode"/>
      </w:pPr>
      <w:r>
        <w:t>// POST /contacts/{id}/edit, after express.urlencoded: check every value,</w:t>
      </w:r>
    </w:p>
    <w:p w14:paraId="2AFD1073" w14:textId="77777777" w:rsidR="00706B9B" w:rsidRDefault="00B00610">
      <w:pPr>
        <w:pStyle w:val="SourceCode"/>
      </w:pPr>
      <w:r>
        <w:t>// then save every field with Lesson 6.19's replaceContact. A stored change</w:t>
      </w:r>
    </w:p>
    <w:p w14:paraId="496CDA60" w14:textId="77777777" w:rsidR="00706B9B" w:rsidRDefault="00B00610">
      <w:pPr>
        <w:pStyle w:val="SourceCode"/>
      </w:pPr>
      <w:r>
        <w:t>// answers 303 to the list, Post/Redirect/Get; a refused one shows the form</w:t>
      </w:r>
    </w:p>
    <w:p w14:paraId="70028377" w14:textId="77777777" w:rsidR="00706B9B" w:rsidRDefault="00B00610">
      <w:pPr>
        <w:pStyle w:val="SourceCode"/>
      </w:pPr>
      <w:r>
        <w:t>// again with the values sent: 400 with every problem, or 409 for an email</w:t>
      </w:r>
    </w:p>
    <w:p w14:paraId="2B7A7055" w14:textId="77777777" w:rsidR="00706B9B" w:rsidRDefault="00B00610">
      <w:pPr>
        <w:pStyle w:val="SourceCode"/>
      </w:pPr>
      <w:r>
        <w:t>// another contact has. A contact deleted since the form was shown gets</w:t>
      </w:r>
    </w:p>
    <w:p w14:paraId="13342959" w14:textId="77777777" w:rsidR="00706B9B" w:rsidRDefault="00B00610">
      <w:pPr>
        <w:pStyle w:val="SourceCode"/>
      </w:pPr>
      <w:r>
        <w:t>// 404.</w:t>
      </w:r>
    </w:p>
    <w:p w14:paraId="53230536" w14:textId="77777777" w:rsidR="00706B9B" w:rsidRDefault="00B00610">
      <w:pPr>
        <w:pStyle w:val="SourceCode"/>
      </w:pPr>
      <w:r>
        <w:t>async function handleEditContact(request: Request&lt;{ id: string }&gt;,</w:t>
      </w:r>
    </w:p>
    <w:p w14:paraId="018BC635" w14:textId="77777777" w:rsidR="00706B9B" w:rsidRDefault="00B00610">
      <w:pPr>
        <w:pStyle w:val="SourceCode"/>
      </w:pPr>
      <w:r>
        <w:t xml:space="preserve">                                 response: Response): Promise&lt;void&gt; {</w:t>
      </w:r>
    </w:p>
    <w:p w14:paraId="6A3F8DB5" w14:textId="77777777" w:rsidR="00706B9B" w:rsidRDefault="00B00610">
      <w:pPr>
        <w:pStyle w:val="SourceCode"/>
      </w:pPr>
      <w:r>
        <w:t xml:space="preserve">    const contactId = parsePathId(request.params.id);</w:t>
      </w:r>
    </w:p>
    <w:p w14:paraId="232C4A46" w14:textId="77777777" w:rsidR="00706B9B" w:rsidRDefault="00B00610">
      <w:pPr>
        <w:pStyle w:val="SourceCode"/>
      </w:pPr>
      <w:r>
        <w:t xml:space="preserve">    if (contactId === 0) {</w:t>
      </w:r>
    </w:p>
    <w:p w14:paraId="752A257C" w14:textId="77777777" w:rsidR="00706B9B" w:rsidRDefault="00B00610">
      <w:pPr>
        <w:pStyle w:val="SourceCode"/>
      </w:pPr>
      <w:r>
        <w:t xml:space="preserve">        sendText(response, 404, NOT_FOUND_TEXT);</w:t>
      </w:r>
    </w:p>
    <w:p w14:paraId="6CECFFE1" w14:textId="77777777" w:rsidR="00706B9B" w:rsidRDefault="00B00610">
      <w:pPr>
        <w:pStyle w:val="SourceCode"/>
      </w:pPr>
      <w:r>
        <w:t xml:space="preserve">        return;</w:t>
      </w:r>
    </w:p>
    <w:p w14:paraId="5B214210" w14:textId="77777777" w:rsidR="00706B9B" w:rsidRDefault="00B00610">
      <w:pPr>
        <w:pStyle w:val="SourceCode"/>
      </w:pPr>
      <w:r>
        <w:t xml:space="preserve">    }</w:t>
      </w:r>
    </w:p>
    <w:p w14:paraId="25F04C3C" w14:textId="77777777" w:rsidR="00706B9B" w:rsidRDefault="00B00610">
      <w:pPr>
        <w:pStyle w:val="SourceCode"/>
      </w:pPr>
      <w:r>
        <w:t xml:space="preserve">    // Remember, request.body is the form, decoded by express.urlencoded.</w:t>
      </w:r>
    </w:p>
    <w:p w14:paraId="0EA96D45" w14:textId="77777777" w:rsidR="00706B9B" w:rsidRDefault="00B00610">
      <w:pPr>
        <w:pStyle w:val="SourceCode"/>
      </w:pPr>
      <w:r>
        <w:t xml:space="preserve">    // A POST whose body is not a form leaves it undefined, so an empty</w:t>
      </w:r>
    </w:p>
    <w:p w14:paraId="14D1B0E2" w14:textId="77777777" w:rsidR="00706B9B" w:rsidRDefault="00B00610">
      <w:pPr>
        <w:pStyle w:val="SourceCode"/>
      </w:pPr>
      <w:r>
        <w:t xml:space="preserve">    // object stands in, and every field is "" (Lesson 8.4).</w:t>
      </w:r>
    </w:p>
    <w:p w14:paraId="4B7B8626" w14:textId="77777777" w:rsidR="00706B9B" w:rsidRDefault="00B00610">
      <w:pPr>
        <w:pStyle w:val="SourceCode"/>
      </w:pPr>
      <w:r>
        <w:t xml:space="preserve">    let form: Record&lt;string, unknown&gt; = {};</w:t>
      </w:r>
    </w:p>
    <w:p w14:paraId="5CD6348C" w14:textId="77777777" w:rsidR="00706B9B" w:rsidRDefault="00B00610">
      <w:pPr>
        <w:pStyle w:val="SourceCode"/>
      </w:pPr>
      <w:r>
        <w:t xml:space="preserve">    if (request.body !== undefined) {</w:t>
      </w:r>
    </w:p>
    <w:p w14:paraId="20AAC969" w14:textId="77777777" w:rsidR="00706B9B" w:rsidRDefault="00B00610">
      <w:pPr>
        <w:pStyle w:val="SourceCode"/>
      </w:pPr>
      <w:r>
        <w:t xml:space="preserve">        form = request.body;</w:t>
      </w:r>
    </w:p>
    <w:p w14:paraId="52FD7FDC" w14:textId="77777777" w:rsidR="00706B9B" w:rsidRDefault="00B00610">
      <w:pPr>
        <w:pStyle w:val="SourceCode"/>
      </w:pPr>
      <w:r>
        <w:t xml:space="preserve">    }</w:t>
      </w:r>
    </w:p>
    <w:p w14:paraId="621EF608" w14:textId="77777777" w:rsidR="00706B9B" w:rsidRDefault="00B00610">
      <w:pPr>
        <w:pStyle w:val="SourceCode"/>
      </w:pPr>
      <w:r>
        <w:t xml:space="preserve">    const fullName = formValue(form.name).trim();</w:t>
      </w:r>
    </w:p>
    <w:p w14:paraId="58D18C50" w14:textId="77777777" w:rsidR="00706B9B" w:rsidRDefault="00B00610">
      <w:pPr>
        <w:pStyle w:val="SourceCode"/>
      </w:pPr>
      <w:r>
        <w:t xml:space="preserve">    const email = formValue(form.email).trim();</w:t>
      </w:r>
    </w:p>
    <w:p w14:paraId="7A00B91E" w14:textId="77777777" w:rsidR="00706B9B" w:rsidRDefault="00B00610">
      <w:pPr>
        <w:pStyle w:val="SourceCode"/>
      </w:pPr>
      <w:r>
        <w:t xml:space="preserve">    const phone = formValue(form.phone).trim();</w:t>
      </w:r>
    </w:p>
    <w:p w14:paraId="08CAAEDC" w14:textId="77777777" w:rsidR="00706B9B" w:rsidRDefault="00B00610">
      <w:pPr>
        <w:pStyle w:val="SourceCode"/>
      </w:pPr>
      <w:r>
        <w:t xml:space="preserve">    const problems = checkEachField(fullName, email, phone);</w:t>
      </w:r>
    </w:p>
    <w:p w14:paraId="62A2E43E" w14:textId="77777777" w:rsidR="00706B9B" w:rsidRDefault="00B00610">
      <w:pPr>
        <w:pStyle w:val="SourceCode"/>
      </w:pPr>
      <w:r>
        <w:t xml:space="preserve">    if (hasProblem(problems)) {</w:t>
      </w:r>
    </w:p>
    <w:p w14:paraId="1E1B12D1" w14:textId="77777777" w:rsidR="00706B9B" w:rsidRDefault="00B00610">
      <w:pPr>
        <w:pStyle w:val="SourceCode"/>
      </w:pPr>
      <w:r>
        <w:t xml:space="preserve">        sendEditForm(response, 400, contactId, REFUSED_NOTICE, fullName,</w:t>
      </w:r>
    </w:p>
    <w:p w14:paraId="0FAD8BCF" w14:textId="77777777" w:rsidR="00706B9B" w:rsidRDefault="00B00610">
      <w:pPr>
        <w:pStyle w:val="SourceCode"/>
      </w:pPr>
      <w:r>
        <w:t xml:space="preserve">            email, phone, problems);</w:t>
      </w:r>
    </w:p>
    <w:p w14:paraId="0FD93A4D" w14:textId="77777777" w:rsidR="00706B9B" w:rsidRDefault="00B00610">
      <w:pPr>
        <w:pStyle w:val="SourceCode"/>
      </w:pPr>
      <w:r>
        <w:t xml:space="preserve">        return;</w:t>
      </w:r>
    </w:p>
    <w:p w14:paraId="1B9E54FF" w14:textId="77777777" w:rsidR="00706B9B" w:rsidRDefault="00B00610">
      <w:pPr>
        <w:pStyle w:val="SourceCode"/>
      </w:pPr>
      <w:r>
        <w:t xml:space="preserve">    }</w:t>
      </w:r>
    </w:p>
    <w:p w14:paraId="242F76E2" w14:textId="77777777" w:rsidR="00706B9B" w:rsidRDefault="00B00610">
      <w:pPr>
        <w:pStyle w:val="SourceCode"/>
      </w:pPr>
      <w:r>
        <w:t xml:space="preserve">    let [status, problem, connection] = await contactStore.openConnection();</w:t>
      </w:r>
    </w:p>
    <w:p w14:paraId="4BF07113" w14:textId="77777777" w:rsidR="00706B9B" w:rsidRDefault="00B00610">
      <w:pPr>
        <w:pStyle w:val="SourceCode"/>
      </w:pPr>
      <w:r>
        <w:t xml:space="preserve">    if (connection === null) {</w:t>
      </w:r>
    </w:p>
    <w:p w14:paraId="622ECFD9" w14:textId="77777777" w:rsidR="00706B9B" w:rsidRDefault="00B00610">
      <w:pPr>
        <w:pStyle w:val="SourceCode"/>
      </w:pPr>
      <w:r>
        <w:t xml:space="preserve">        sendText(response, 503, UNAVAILABLE_TEXT);</w:t>
      </w:r>
    </w:p>
    <w:p w14:paraId="38E8B1E4" w14:textId="77777777" w:rsidR="00706B9B" w:rsidRDefault="00B00610">
      <w:pPr>
        <w:pStyle w:val="SourceCode"/>
      </w:pPr>
      <w:r>
        <w:t xml:space="preserve">        return;</w:t>
      </w:r>
    </w:p>
    <w:p w14:paraId="51FD4D8C" w14:textId="77777777" w:rsidR="00706B9B" w:rsidRDefault="00B00610">
      <w:pPr>
        <w:pStyle w:val="SourceCode"/>
      </w:pPr>
      <w:r>
        <w:t xml:space="preserve">    }</w:t>
      </w:r>
    </w:p>
    <w:p w14:paraId="7D94C5E7" w14:textId="77777777" w:rsidR="00706B9B" w:rsidRDefault="00B00610">
      <w:pPr>
        <w:pStyle w:val="SourceCode"/>
      </w:pPr>
      <w:r>
        <w:t xml:space="preserve">    // Remember, replaceContact takes the whole contact, its id included,</w:t>
      </w:r>
    </w:p>
    <w:p w14:paraId="4F792B26" w14:textId="77777777" w:rsidR="00706B9B" w:rsidRDefault="00B00610">
      <w:pPr>
        <w:pStyle w:val="SourceCode"/>
      </w:pPr>
      <w:r>
        <w:t xml:space="preserve">    // and resolves to the row as saved.</w:t>
      </w:r>
    </w:p>
    <w:p w14:paraId="767930EF" w14:textId="77777777" w:rsidR="00706B9B" w:rsidRDefault="00B00610">
      <w:pPr>
        <w:pStyle w:val="SourceCode"/>
      </w:pPr>
      <w:r>
        <w:t xml:space="preserve">    let stored: Contact | null;</w:t>
      </w:r>
    </w:p>
    <w:p w14:paraId="225742C1" w14:textId="77777777" w:rsidR="00706B9B" w:rsidRDefault="00B00610">
      <w:pPr>
        <w:pStyle w:val="SourceCode"/>
      </w:pPr>
      <w:r>
        <w:t xml:space="preserve">    [status, problem, stored] = await contactReplace.replaceContact(</w:t>
      </w:r>
    </w:p>
    <w:p w14:paraId="08A89865" w14:textId="77777777" w:rsidR="00706B9B" w:rsidRDefault="00B00610">
      <w:pPr>
        <w:pStyle w:val="SourceCode"/>
      </w:pPr>
      <w:r>
        <w:t xml:space="preserve">        connection, new Contact(contactId, fullName, email, phone));</w:t>
      </w:r>
    </w:p>
    <w:p w14:paraId="46EB0999" w14:textId="77777777" w:rsidR="00706B9B" w:rsidRDefault="00B00610">
      <w:pPr>
        <w:pStyle w:val="SourceCode"/>
      </w:pPr>
      <w:r>
        <w:t xml:space="preserve">    contactStore.closeConnection(connection);</w:t>
      </w:r>
    </w:p>
    <w:p w14:paraId="41DC012F" w14:textId="77777777" w:rsidR="00706B9B" w:rsidRDefault="00B00610">
      <w:pPr>
        <w:pStyle w:val="SourceCode"/>
      </w:pPr>
      <w:r>
        <w:t xml:space="preserve">    if (status === ContactStatus.NotFound) {</w:t>
      </w:r>
    </w:p>
    <w:p w14:paraId="3026304E" w14:textId="77777777" w:rsidR="00706B9B" w:rsidRDefault="00B00610">
      <w:pPr>
        <w:pStyle w:val="SourceCode"/>
      </w:pPr>
      <w:r>
        <w:t xml:space="preserve">        sendText(response, 404, NOT_FOUND_TEXT);</w:t>
      </w:r>
    </w:p>
    <w:p w14:paraId="4417FE12" w14:textId="77777777" w:rsidR="00706B9B" w:rsidRDefault="00B00610">
      <w:pPr>
        <w:pStyle w:val="SourceCode"/>
      </w:pPr>
      <w:r>
        <w:t xml:space="preserve">    } else if (status === ContactStatus.DuplicateEmail) {</w:t>
      </w:r>
    </w:p>
    <w:p w14:paraId="677ADB4B" w14:textId="77777777" w:rsidR="00706B9B" w:rsidRDefault="00B00610">
      <w:pPr>
        <w:pStyle w:val="SourceCode"/>
      </w:pPr>
      <w:r>
        <w:t xml:space="preserve">        sendEditForm(response, 409, contactId,</w:t>
      </w:r>
    </w:p>
    <w:p w14:paraId="6F3BB585" w14:textId="77777777" w:rsidR="00706B9B" w:rsidRDefault="00B00610">
      <w:pPr>
        <w:pStyle w:val="SourceCode"/>
      </w:pPr>
      <w:r>
        <w:t xml:space="preserve">            "Not saved: " + contacts.statusMessage(status, problem),</w:t>
      </w:r>
    </w:p>
    <w:p w14:paraId="60AF9105" w14:textId="77777777" w:rsidR="00706B9B" w:rsidRDefault="00B00610">
      <w:pPr>
        <w:pStyle w:val="SourceCode"/>
      </w:pPr>
      <w:r>
        <w:t xml:space="preserve">            fullName, email, phone, new FieldProblems("", "", ""));</w:t>
      </w:r>
    </w:p>
    <w:p w14:paraId="4A5B67A0" w14:textId="77777777" w:rsidR="00706B9B" w:rsidRDefault="00B00610">
      <w:pPr>
        <w:pStyle w:val="SourceCode"/>
      </w:pPr>
      <w:r>
        <w:t xml:space="preserve">    } else if (status !== ContactStatus.Success) {</w:t>
      </w:r>
    </w:p>
    <w:p w14:paraId="2FA333CD" w14:textId="77777777" w:rsidR="00706B9B" w:rsidRDefault="00B00610">
      <w:pPr>
        <w:pStyle w:val="SourceCode"/>
      </w:pPr>
      <w:r>
        <w:t xml:space="preserve">        sendText(response, 500, FAILURE_TEXT);</w:t>
      </w:r>
    </w:p>
    <w:p w14:paraId="23070EAD" w14:textId="77777777" w:rsidR="00706B9B" w:rsidRDefault="00B00610">
      <w:pPr>
        <w:pStyle w:val="SourceCode"/>
      </w:pPr>
      <w:r>
        <w:t xml:space="preserve">    } else {</w:t>
      </w:r>
    </w:p>
    <w:p w14:paraId="60CAB619" w14:textId="77777777" w:rsidR="00706B9B" w:rsidRDefault="00B00610">
      <w:pPr>
        <w:pStyle w:val="SourceCode"/>
      </w:pPr>
      <w:r>
        <w:t xml:space="preserve">        // Remember, Post/Redirect/Get: response.redirect(303, ...) sends the</w:t>
      </w:r>
    </w:p>
    <w:p w14:paraId="5BB8C036" w14:textId="77777777" w:rsidR="00706B9B" w:rsidRDefault="00B00610">
      <w:pPr>
        <w:pStyle w:val="SourceCode"/>
      </w:pPr>
      <w:r>
        <w:t xml:space="preserve">        // browser to the list with a GET, so a refresh never sends the form</w:t>
      </w:r>
    </w:p>
    <w:p w14:paraId="59B2BD5E" w14:textId="77777777" w:rsidR="00706B9B" w:rsidRDefault="00B00610">
      <w:pPr>
        <w:pStyle w:val="SourceCode"/>
      </w:pPr>
      <w:r>
        <w:t xml:space="preserve">        // again (Lesson 8.4).</w:t>
      </w:r>
    </w:p>
    <w:p w14:paraId="3917B29D" w14:textId="77777777" w:rsidR="00706B9B" w:rsidRDefault="00B00610">
      <w:pPr>
        <w:pStyle w:val="SourceCode"/>
      </w:pPr>
      <w:r>
        <w:t xml:space="preserve">        response.redirect(303, CONTACTS_PAGE_PATH);</w:t>
      </w:r>
    </w:p>
    <w:p w14:paraId="5D2C075A" w14:textId="77777777" w:rsidR="00706B9B" w:rsidRDefault="00B00610">
      <w:pPr>
        <w:pStyle w:val="SourceCode"/>
      </w:pPr>
      <w:r>
        <w:t xml:space="preserve">    }</w:t>
      </w:r>
    </w:p>
    <w:p w14:paraId="7D22EB1F" w14:textId="77777777" w:rsidR="00706B9B" w:rsidRDefault="00B00610">
      <w:pPr>
        <w:pStyle w:val="SourceCode"/>
      </w:pPr>
      <w:r>
        <w:t>}</w:t>
      </w:r>
    </w:p>
    <w:p w14:paraId="3FA305E3" w14:textId="77777777" w:rsidR="00706B9B" w:rsidRDefault="00706B9B">
      <w:pPr>
        <w:pStyle w:val="SourceCode"/>
      </w:pPr>
    </w:p>
    <w:p w14:paraId="6C25B898" w14:textId="77777777" w:rsidR="00706B9B" w:rsidRDefault="00B00610">
      <w:pPr>
        <w:pStyle w:val="SourceCode"/>
      </w:pPr>
      <w:r>
        <w:t>// GET /contacts/{id}/delete: the confirmation page. A GET never deletes:</w:t>
      </w:r>
    </w:p>
    <w:p w14:paraId="7E2784F8" w14:textId="77777777" w:rsidR="00706B9B" w:rsidRDefault="00B00610">
      <w:pPr>
        <w:pStyle w:val="SourceCode"/>
      </w:pPr>
      <w:r>
        <w:t>// browsers, link checkers, and search engines follow links on their own,</w:t>
      </w:r>
    </w:p>
    <w:p w14:paraId="4D2511B5" w14:textId="77777777" w:rsidR="00706B9B" w:rsidRDefault="00B00610">
      <w:pPr>
        <w:pStyle w:val="SourceCode"/>
      </w:pPr>
      <w:r>
        <w:t>// so a link that deleted would delete without anyone choosing to. Only the</w:t>
      </w:r>
    </w:p>
    <w:p w14:paraId="22253116" w14:textId="77777777" w:rsidR="00706B9B" w:rsidRDefault="00B00610">
      <w:pPr>
        <w:pStyle w:val="SourceCode"/>
      </w:pPr>
      <w:r>
        <w:t>// page's form, a POST, deletes.</w:t>
      </w:r>
    </w:p>
    <w:p w14:paraId="07D8D4CA" w14:textId="77777777" w:rsidR="00706B9B" w:rsidRDefault="00B00610">
      <w:pPr>
        <w:pStyle w:val="SourceCode"/>
      </w:pPr>
      <w:r>
        <w:t>async function handleDeletePage(request: Request&lt;{ id: string }&gt;,</w:t>
      </w:r>
    </w:p>
    <w:p w14:paraId="2467FAEA" w14:textId="77777777" w:rsidR="00706B9B" w:rsidRDefault="00B00610">
      <w:pPr>
        <w:pStyle w:val="SourceCode"/>
      </w:pPr>
      <w:r>
        <w:t xml:space="preserve">                                response: Response): Promise&lt;void&gt; {</w:t>
      </w:r>
    </w:p>
    <w:p w14:paraId="441198F5" w14:textId="77777777" w:rsidR="00706B9B" w:rsidRDefault="00B00610">
      <w:pPr>
        <w:pStyle w:val="SourceCode"/>
      </w:pPr>
      <w:r>
        <w:t xml:space="preserve">    const contactId = parsePathId(request.params.id);</w:t>
      </w:r>
    </w:p>
    <w:p w14:paraId="7225C073" w14:textId="77777777" w:rsidR="00706B9B" w:rsidRDefault="00B00610">
      <w:pPr>
        <w:pStyle w:val="SourceCode"/>
      </w:pPr>
      <w:r>
        <w:t xml:space="preserve">    if (contactId === 0) {</w:t>
      </w:r>
    </w:p>
    <w:p w14:paraId="2D54E6A0" w14:textId="77777777" w:rsidR="00706B9B" w:rsidRDefault="00B00610">
      <w:pPr>
        <w:pStyle w:val="SourceCode"/>
      </w:pPr>
      <w:r>
        <w:t xml:space="preserve">        sendText(response, 404, NOT_FOUND_TEXT);</w:t>
      </w:r>
    </w:p>
    <w:p w14:paraId="2D2062DD" w14:textId="77777777" w:rsidR="00706B9B" w:rsidRDefault="00B00610">
      <w:pPr>
        <w:pStyle w:val="SourceCode"/>
      </w:pPr>
      <w:r>
        <w:t xml:space="preserve">        return;</w:t>
      </w:r>
    </w:p>
    <w:p w14:paraId="4E7D90DA" w14:textId="77777777" w:rsidR="00706B9B" w:rsidRDefault="00B00610">
      <w:pPr>
        <w:pStyle w:val="SourceCode"/>
      </w:pPr>
      <w:r>
        <w:t xml:space="preserve">    }</w:t>
      </w:r>
    </w:p>
    <w:p w14:paraId="422AC97F" w14:textId="77777777" w:rsidR="00706B9B" w:rsidRDefault="00B00610">
      <w:pPr>
        <w:pStyle w:val="SourceCode"/>
      </w:pPr>
      <w:r>
        <w:t xml:space="preserve">    const contact = await readContact(response, contactId);</w:t>
      </w:r>
    </w:p>
    <w:p w14:paraId="7E80DFDB" w14:textId="77777777" w:rsidR="00706B9B" w:rsidRDefault="00B00610">
      <w:pPr>
        <w:pStyle w:val="SourceCode"/>
      </w:pPr>
      <w:r>
        <w:t xml:space="preserve">    if (contact === null) {</w:t>
      </w:r>
    </w:p>
    <w:p w14:paraId="3118C2C8" w14:textId="77777777" w:rsidR="00706B9B" w:rsidRDefault="00B00610">
      <w:pPr>
        <w:pStyle w:val="SourceCode"/>
      </w:pPr>
      <w:r>
        <w:t xml:space="preserve">        return;</w:t>
      </w:r>
    </w:p>
    <w:p w14:paraId="1DF52DA1" w14:textId="77777777" w:rsidR="00706B9B" w:rsidRDefault="00B00610">
      <w:pPr>
        <w:pStyle w:val="SourceCode"/>
      </w:pPr>
      <w:r>
        <w:t xml:space="preserve">    }</w:t>
      </w:r>
    </w:p>
    <w:p w14:paraId="61E42B17" w14:textId="77777777" w:rsidR="00706B9B" w:rsidRDefault="00B00610">
      <w:pPr>
        <w:pStyle w:val="SourceCode"/>
      </w:pPr>
      <w:r>
        <w:t xml:space="preserve">    sendPage(response, 200, "basic_delete", { contact: contact });</w:t>
      </w:r>
    </w:p>
    <w:p w14:paraId="0955F4A4" w14:textId="77777777" w:rsidR="00706B9B" w:rsidRDefault="00B00610">
      <w:pPr>
        <w:pStyle w:val="SourceCode"/>
      </w:pPr>
      <w:r>
        <w:t>}</w:t>
      </w:r>
    </w:p>
    <w:p w14:paraId="4196DE8B" w14:textId="77777777" w:rsidR="00706B9B" w:rsidRDefault="00706B9B">
      <w:pPr>
        <w:pStyle w:val="SourceCode"/>
      </w:pPr>
    </w:p>
    <w:p w14:paraId="53E43F5B" w14:textId="77777777" w:rsidR="00706B9B" w:rsidRDefault="00B00610">
      <w:pPr>
        <w:pStyle w:val="SourceCode"/>
      </w:pPr>
      <w:r>
        <w:t>// POST /contacts/{id}/delete: Lesson 6.9's removeContact deletes the row,</w:t>
      </w:r>
    </w:p>
    <w:p w14:paraId="765F5D1F" w14:textId="77777777" w:rsidR="00706B9B" w:rsidRDefault="00B00610">
      <w:pPr>
        <w:pStyle w:val="SourceCode"/>
      </w:pPr>
      <w:r>
        <w:t>// and 303 sends the browser back to the list. A second POST finds nothing:</w:t>
      </w:r>
    </w:p>
    <w:p w14:paraId="43847103" w14:textId="77777777" w:rsidR="00706B9B" w:rsidRDefault="00B00610">
      <w:pPr>
        <w:pStyle w:val="SourceCode"/>
      </w:pPr>
      <w:r>
        <w:t>// 404.</w:t>
      </w:r>
    </w:p>
    <w:p w14:paraId="4AF05894" w14:textId="77777777" w:rsidR="00706B9B" w:rsidRDefault="00B00610">
      <w:pPr>
        <w:pStyle w:val="SourceCode"/>
      </w:pPr>
      <w:r>
        <w:t>async function handleDeleteContact(request: Request&lt;{ id: string }&gt;,</w:t>
      </w:r>
    </w:p>
    <w:p w14:paraId="01831377" w14:textId="77777777" w:rsidR="00706B9B" w:rsidRDefault="00B00610">
      <w:pPr>
        <w:pStyle w:val="SourceCode"/>
      </w:pPr>
      <w:r>
        <w:t xml:space="preserve">                                   response: Response): Promise&lt;void&gt; {</w:t>
      </w:r>
    </w:p>
    <w:p w14:paraId="1C8E6CB6" w14:textId="77777777" w:rsidR="00706B9B" w:rsidRDefault="00B00610">
      <w:pPr>
        <w:pStyle w:val="SourceCode"/>
      </w:pPr>
      <w:r>
        <w:t xml:space="preserve">    const contactId = parsePathId(request.params.id);</w:t>
      </w:r>
    </w:p>
    <w:p w14:paraId="1EED499A" w14:textId="77777777" w:rsidR="00706B9B" w:rsidRDefault="00B00610">
      <w:pPr>
        <w:pStyle w:val="SourceCode"/>
      </w:pPr>
      <w:r>
        <w:t xml:space="preserve">    if (contactId === 0) {</w:t>
      </w:r>
    </w:p>
    <w:p w14:paraId="102D62DE" w14:textId="77777777" w:rsidR="00706B9B" w:rsidRDefault="00B00610">
      <w:pPr>
        <w:pStyle w:val="SourceCode"/>
      </w:pPr>
      <w:r>
        <w:t xml:space="preserve">        sendText(response, 404, NOT_FOUND_TEXT);</w:t>
      </w:r>
    </w:p>
    <w:p w14:paraId="3836862D" w14:textId="77777777" w:rsidR="00706B9B" w:rsidRDefault="00B00610">
      <w:pPr>
        <w:pStyle w:val="SourceCode"/>
      </w:pPr>
      <w:r>
        <w:t xml:space="preserve">        return;</w:t>
      </w:r>
    </w:p>
    <w:p w14:paraId="1EC62BED" w14:textId="77777777" w:rsidR="00706B9B" w:rsidRDefault="00B00610">
      <w:pPr>
        <w:pStyle w:val="SourceCode"/>
      </w:pPr>
      <w:r>
        <w:t xml:space="preserve">    }</w:t>
      </w:r>
    </w:p>
    <w:p w14:paraId="338FEE7A" w14:textId="77777777" w:rsidR="00706B9B" w:rsidRDefault="00B00610">
      <w:pPr>
        <w:pStyle w:val="SourceCode"/>
      </w:pPr>
      <w:r>
        <w:t xml:space="preserve">    let [status, problem, connection] = await contactStore.openConnection();</w:t>
      </w:r>
    </w:p>
    <w:p w14:paraId="33BC8DD2" w14:textId="77777777" w:rsidR="00706B9B" w:rsidRDefault="00B00610">
      <w:pPr>
        <w:pStyle w:val="SourceCode"/>
      </w:pPr>
      <w:r>
        <w:t xml:space="preserve">    if (connection === null) {</w:t>
      </w:r>
    </w:p>
    <w:p w14:paraId="63998069" w14:textId="77777777" w:rsidR="00706B9B" w:rsidRDefault="00B00610">
      <w:pPr>
        <w:pStyle w:val="SourceCode"/>
      </w:pPr>
      <w:r>
        <w:t xml:space="preserve">        sendText(response, 503, UNAVAILABLE_TEXT);</w:t>
      </w:r>
    </w:p>
    <w:p w14:paraId="12E03528" w14:textId="77777777" w:rsidR="00706B9B" w:rsidRDefault="00B00610">
      <w:pPr>
        <w:pStyle w:val="SourceCode"/>
      </w:pPr>
      <w:r>
        <w:t xml:space="preserve">        return;</w:t>
      </w:r>
    </w:p>
    <w:p w14:paraId="3E64006B" w14:textId="77777777" w:rsidR="00706B9B" w:rsidRDefault="00B00610">
      <w:pPr>
        <w:pStyle w:val="SourceCode"/>
      </w:pPr>
      <w:r>
        <w:t xml:space="preserve">    }</w:t>
      </w:r>
    </w:p>
    <w:p w14:paraId="1D70EE40" w14:textId="77777777" w:rsidR="00706B9B" w:rsidRDefault="00B00610">
      <w:pPr>
        <w:pStyle w:val="SourceCode"/>
      </w:pPr>
      <w:r>
        <w:t xml:space="preserve">    [status, problem] = await contactStore.removeContact(connection,</w:t>
      </w:r>
    </w:p>
    <w:p w14:paraId="1070DDE0" w14:textId="77777777" w:rsidR="00706B9B" w:rsidRDefault="00B00610">
      <w:pPr>
        <w:pStyle w:val="SourceCode"/>
      </w:pPr>
      <w:r>
        <w:t xml:space="preserve">        contactId);</w:t>
      </w:r>
    </w:p>
    <w:p w14:paraId="54FC9EEF" w14:textId="77777777" w:rsidR="00706B9B" w:rsidRDefault="00B00610">
      <w:pPr>
        <w:pStyle w:val="SourceCode"/>
      </w:pPr>
      <w:r>
        <w:t xml:space="preserve">    contactStore.closeConnection(connection);</w:t>
      </w:r>
    </w:p>
    <w:p w14:paraId="7A6A1861" w14:textId="77777777" w:rsidR="00706B9B" w:rsidRDefault="00B00610">
      <w:pPr>
        <w:pStyle w:val="SourceCode"/>
      </w:pPr>
      <w:r>
        <w:t xml:space="preserve">    if (status === ContactStatus.NotFound) {</w:t>
      </w:r>
    </w:p>
    <w:p w14:paraId="53362E1C" w14:textId="77777777" w:rsidR="00706B9B" w:rsidRDefault="00B00610">
      <w:pPr>
        <w:pStyle w:val="SourceCode"/>
      </w:pPr>
      <w:r>
        <w:t xml:space="preserve">        sendText(response, 404, NOT_FOUND_TEXT);</w:t>
      </w:r>
    </w:p>
    <w:p w14:paraId="6093BF29" w14:textId="77777777" w:rsidR="00706B9B" w:rsidRDefault="00B00610">
      <w:pPr>
        <w:pStyle w:val="SourceCode"/>
      </w:pPr>
      <w:r>
        <w:t xml:space="preserve">    } else if (status !== ContactStatus.Success) {</w:t>
      </w:r>
    </w:p>
    <w:p w14:paraId="1F1983AE" w14:textId="77777777" w:rsidR="00706B9B" w:rsidRDefault="00B00610">
      <w:pPr>
        <w:pStyle w:val="SourceCode"/>
      </w:pPr>
      <w:r>
        <w:t xml:space="preserve">        sendText(response, 500, FAILURE_TEXT);</w:t>
      </w:r>
    </w:p>
    <w:p w14:paraId="30DD6063" w14:textId="77777777" w:rsidR="00706B9B" w:rsidRDefault="00B00610">
      <w:pPr>
        <w:pStyle w:val="SourceCode"/>
      </w:pPr>
      <w:r>
        <w:t xml:space="preserve">    } else {</w:t>
      </w:r>
    </w:p>
    <w:p w14:paraId="37C775F4" w14:textId="77777777" w:rsidR="00706B9B" w:rsidRDefault="00B00610">
      <w:pPr>
        <w:pStyle w:val="SourceCode"/>
      </w:pPr>
      <w:r>
        <w:t xml:space="preserve">        response.redirect(303, CONTACTS_PAGE_PATH);</w:t>
      </w:r>
    </w:p>
    <w:p w14:paraId="7A04F01F" w14:textId="77777777" w:rsidR="00706B9B" w:rsidRDefault="00B00610">
      <w:pPr>
        <w:pStyle w:val="SourceCode"/>
      </w:pPr>
      <w:r>
        <w:t xml:space="preserve">    }</w:t>
      </w:r>
    </w:p>
    <w:p w14:paraId="2A7CD757" w14:textId="77777777" w:rsidR="00706B9B" w:rsidRDefault="00B00610">
      <w:pPr>
        <w:pStyle w:val="SourceCode"/>
      </w:pPr>
      <w:r>
        <w:t>}</w:t>
      </w:r>
    </w:p>
    <w:p w14:paraId="125DE4AC" w14:textId="77777777" w:rsidR="00706B9B" w:rsidRDefault="00706B9B">
      <w:pPr>
        <w:pStyle w:val="SourceCode"/>
      </w:pPr>
    </w:p>
    <w:p w14:paraId="371A5993" w14:textId="77777777" w:rsidR="00706B9B" w:rsidRDefault="00B00610">
      <w:pPr>
        <w:pStyle w:val="SourceCode"/>
      </w:pPr>
      <w:r>
        <w:t>// Remember, error middleware has four parameters, and Express calls it only</w:t>
      </w:r>
    </w:p>
    <w:p w14:paraId="08EB33FF" w14:textId="77777777" w:rsidR="00706B9B" w:rsidRDefault="00B00610">
      <w:pPr>
        <w:pStyle w:val="SourceCode"/>
      </w:pPr>
      <w:r>
        <w:t>// with an error an earlier function passed on: here express.urlencoded's</w:t>
      </w:r>
    </w:p>
    <w:p w14:paraId="42367E13" w14:textId="77777777" w:rsidR="00706B9B" w:rsidRDefault="00B00610">
      <w:pPr>
        <w:pStyle w:val="SourceCode"/>
      </w:pPr>
      <w:r>
        <w:t>// 413 for a form over its limit (Lesson 8.4). Any other error goes on to</w:t>
      </w:r>
    </w:p>
    <w:p w14:paraId="3F8F80D5" w14:textId="77777777" w:rsidR="00706B9B" w:rsidRDefault="00B00610">
      <w:pPr>
        <w:pStyle w:val="SourceCode"/>
      </w:pPr>
      <w:r>
        <w:t>// Express's own error page.</w:t>
      </w:r>
    </w:p>
    <w:p w14:paraId="7F4E54B9" w14:textId="77777777" w:rsidR="00706B9B" w:rsidRDefault="00B00610">
      <w:pPr>
        <w:pStyle w:val="SourceCode"/>
      </w:pPr>
      <w:r>
        <w:t>function handleBodyError(error: unknown, request: Request,</w:t>
      </w:r>
    </w:p>
    <w:p w14:paraId="7B154C3E" w14:textId="77777777" w:rsidR="00706B9B" w:rsidRDefault="00B00610">
      <w:pPr>
        <w:pStyle w:val="SourceCode"/>
      </w:pPr>
      <w:r>
        <w:t xml:space="preserve">                         response: Response, next: NextFunction): void {</w:t>
      </w:r>
    </w:p>
    <w:p w14:paraId="7B1ADD48" w14:textId="77777777" w:rsidR="00706B9B" w:rsidRDefault="00B00610">
      <w:pPr>
        <w:pStyle w:val="SourceCode"/>
      </w:pPr>
      <w:r>
        <w:t xml:space="preserve">    if (error instanceof Error &amp;&amp; "status" in error &amp;&amp; error.status === 413) {</w:t>
      </w:r>
    </w:p>
    <w:p w14:paraId="50A80F9D" w14:textId="77777777" w:rsidR="00706B9B" w:rsidRDefault="00B00610">
      <w:pPr>
        <w:pStyle w:val="SourceCode"/>
      </w:pPr>
      <w:r>
        <w:t xml:space="preserve">        sendText(response, 413, TOO_LARGE_TEXT);</w:t>
      </w:r>
    </w:p>
    <w:p w14:paraId="5A6BC8A2" w14:textId="77777777" w:rsidR="00706B9B" w:rsidRDefault="00B00610">
      <w:pPr>
        <w:pStyle w:val="SourceCode"/>
      </w:pPr>
      <w:r>
        <w:t xml:space="preserve">        return;</w:t>
      </w:r>
    </w:p>
    <w:p w14:paraId="73FCDD71" w14:textId="77777777" w:rsidR="00706B9B" w:rsidRDefault="00B00610">
      <w:pPr>
        <w:pStyle w:val="SourceCode"/>
      </w:pPr>
      <w:r>
        <w:t xml:space="preserve">    }</w:t>
      </w:r>
    </w:p>
    <w:p w14:paraId="46C83C26" w14:textId="77777777" w:rsidR="00706B9B" w:rsidRDefault="00B00610">
      <w:pPr>
        <w:pStyle w:val="SourceCode"/>
      </w:pPr>
      <w:r>
        <w:t xml:space="preserve">    next(error);</w:t>
      </w:r>
    </w:p>
    <w:p w14:paraId="0AB860A4" w14:textId="77777777" w:rsidR="00706B9B" w:rsidRDefault="00B00610">
      <w:pPr>
        <w:pStyle w:val="SourceCode"/>
      </w:pPr>
      <w:r>
        <w:t>}</w:t>
      </w:r>
    </w:p>
    <w:p w14:paraId="5E601718" w14:textId="77777777" w:rsidR="00706B9B" w:rsidRDefault="00706B9B">
      <w:pPr>
        <w:pStyle w:val="SourceCode"/>
      </w:pPr>
    </w:p>
    <w:p w14:paraId="2762D14E" w14:textId="77777777" w:rsidR="00706B9B" w:rsidRDefault="00B00610">
      <w:pPr>
        <w:pStyle w:val="SourceCode"/>
      </w:pPr>
      <w:r>
        <w:t>// Remember, express() makes the app; "view engine" names EJS, "views" the</w:t>
      </w:r>
    </w:p>
    <w:p w14:paraId="15047228" w14:textId="77777777" w:rsidR="00706B9B" w:rsidRDefault="00B00610">
      <w:pPr>
        <w:pStyle w:val="SourceCode"/>
      </w:pPr>
      <w:r>
        <w:t>// templates folder, and the view cache keeps each one after its first</w:t>
      </w:r>
    </w:p>
    <w:p w14:paraId="669C33AF" w14:textId="77777777" w:rsidR="00706B9B" w:rsidRDefault="00B00610">
      <w:pPr>
        <w:pStyle w:val="SourceCode"/>
      </w:pPr>
      <w:r>
        <w:t>// render (Lesson 8.3).</w:t>
      </w:r>
    </w:p>
    <w:p w14:paraId="1177A189" w14:textId="77777777" w:rsidR="00706B9B" w:rsidRDefault="00B00610">
      <w:pPr>
        <w:pStyle w:val="SourceCode"/>
      </w:pPr>
      <w:r>
        <w:t>const app = express();</w:t>
      </w:r>
    </w:p>
    <w:p w14:paraId="357CB9E5" w14:textId="77777777" w:rsidR="00706B9B" w:rsidRDefault="00B00610">
      <w:pPr>
        <w:pStyle w:val="SourceCode"/>
      </w:pPr>
      <w:r>
        <w:t>app.set("view engine", "ejs");</w:t>
      </w:r>
    </w:p>
    <w:p w14:paraId="0CF457B8" w14:textId="77777777" w:rsidR="00706B9B" w:rsidRDefault="00B00610">
      <w:pPr>
        <w:pStyle w:val="SourceCode"/>
      </w:pPr>
      <w:r>
        <w:t>app.set("views", "typescript/templates");</w:t>
      </w:r>
    </w:p>
    <w:p w14:paraId="14D5D2F0" w14:textId="77777777" w:rsidR="00706B9B" w:rsidRDefault="00B00610">
      <w:pPr>
        <w:pStyle w:val="SourceCode"/>
      </w:pPr>
      <w:r>
        <w:t>app.set("view cache", true);</w:t>
      </w:r>
    </w:p>
    <w:p w14:paraId="6A09F14A" w14:textId="77777777" w:rsidR="00706B9B" w:rsidRDefault="00B00610">
      <w:pPr>
        <w:pStyle w:val="SourceCode"/>
      </w:pPr>
      <w:r>
        <w:t>// Remember, express.urlencoded makes the function that reads a form's body,</w:t>
      </w:r>
    </w:p>
    <w:p w14:paraId="1A7A9540" w14:textId="77777777" w:rsidR="00706B9B" w:rsidRDefault="00B00610">
      <w:pPr>
        <w:pStyle w:val="SourceCode"/>
      </w:pPr>
      <w:r>
        <w:t>// nesting off, and refuses one over its limit with a 413 error (Lesson</w:t>
      </w:r>
    </w:p>
    <w:p w14:paraId="6BBC8B45" w14:textId="77777777" w:rsidR="00706B9B" w:rsidRDefault="00B00610">
      <w:pPr>
        <w:pStyle w:val="SourceCode"/>
      </w:pPr>
      <w:r>
        <w:t>// 8.4).</w:t>
      </w:r>
    </w:p>
    <w:p w14:paraId="3B37B9CC" w14:textId="77777777" w:rsidR="00706B9B" w:rsidRDefault="00B00610">
      <w:pPr>
        <w:pStyle w:val="SourceCode"/>
      </w:pPr>
      <w:r>
        <w:t>const readFormBody = express.urlencoded({ extended: false,</w:t>
      </w:r>
    </w:p>
    <w:p w14:paraId="63DF97F5" w14:textId="77777777" w:rsidR="00706B9B" w:rsidRDefault="00B00610">
      <w:pPr>
        <w:pStyle w:val="SourceCode"/>
      </w:pPr>
      <w:r>
        <w:t xml:space="preserve">    limit: MAX_BODY_BYTES });</w:t>
      </w:r>
    </w:p>
    <w:p w14:paraId="13D56B79" w14:textId="77777777" w:rsidR="00706B9B" w:rsidRDefault="00706B9B">
      <w:pPr>
        <w:pStyle w:val="SourceCode"/>
      </w:pPr>
    </w:p>
    <w:p w14:paraId="7D88AFC9" w14:textId="77777777" w:rsidR="00706B9B" w:rsidRDefault="00B00610">
      <w:pPr>
        <w:pStyle w:val="SourceCode"/>
      </w:pPr>
      <w:r>
        <w:t>// The routes. :id matches one path segment. An HTML form sends only GET and</w:t>
      </w:r>
    </w:p>
    <w:p w14:paraId="7FCCA003" w14:textId="77777777" w:rsidR="00706B9B" w:rsidRDefault="00B00610">
      <w:pPr>
        <w:pStyle w:val="SourceCode"/>
      </w:pPr>
      <w:r>
        <w:t>// POST, so the pages that change a contact take those two.</w:t>
      </w:r>
    </w:p>
    <w:p w14:paraId="682385CE" w14:textId="77777777" w:rsidR="00706B9B" w:rsidRDefault="00B00610">
      <w:pPr>
        <w:pStyle w:val="SourceCode"/>
      </w:pPr>
      <w:r>
        <w:t>app.get(CONTACTS_PAGE_PATH, handleContactList);</w:t>
      </w:r>
    </w:p>
    <w:p w14:paraId="35D10D46" w14:textId="77777777" w:rsidR="00706B9B" w:rsidRDefault="00B00610">
      <w:pPr>
        <w:pStyle w:val="SourceCode"/>
      </w:pPr>
      <w:r>
        <w:t>app.get(CONTACTS_PAGE_PATH + "/:id/edit", handleEditPage);</w:t>
      </w:r>
    </w:p>
    <w:p w14:paraId="2FF6FD50" w14:textId="77777777" w:rsidR="00706B9B" w:rsidRDefault="00B00610">
      <w:pPr>
        <w:pStyle w:val="SourceCode"/>
      </w:pPr>
      <w:r>
        <w:t>app.post(CONTACTS_PAGE_PATH + "/:id/edit", readFormBody, handleEditContact);</w:t>
      </w:r>
    </w:p>
    <w:p w14:paraId="3160B975" w14:textId="77777777" w:rsidR="00706B9B" w:rsidRDefault="00B00610">
      <w:pPr>
        <w:pStyle w:val="SourceCode"/>
      </w:pPr>
      <w:r>
        <w:t>app.get(CONTACTS_PAGE_PATH + "/:id/delete", handleDeletePage);</w:t>
      </w:r>
    </w:p>
    <w:p w14:paraId="66B79DB6" w14:textId="77777777" w:rsidR="00706B9B" w:rsidRDefault="00B00610">
      <w:pPr>
        <w:pStyle w:val="SourceCode"/>
      </w:pPr>
      <w:r>
        <w:t>app.post(CONTACTS_PAGE_PATH + "/:id/delete", handleDeleteContact);</w:t>
      </w:r>
    </w:p>
    <w:p w14:paraId="2D2A31A6" w14:textId="77777777" w:rsidR="00706B9B" w:rsidRDefault="00706B9B">
      <w:pPr>
        <w:pStyle w:val="SourceCode"/>
      </w:pPr>
    </w:p>
    <w:p w14:paraId="46BF81AD" w14:textId="77777777" w:rsidR="00706B9B" w:rsidRDefault="00B00610">
      <w:pPr>
        <w:pStyle w:val="SourceCode"/>
      </w:pPr>
      <w:r>
        <w:t>// Remember, one GET route per listed address, each sending its file with</w:t>
      </w:r>
    </w:p>
    <w:p w14:paraId="3BDE918E" w14:textId="77777777" w:rsidR="00706B9B" w:rsidRDefault="00B00610">
      <w:pPr>
        <w:pStyle w:val="SourceCode"/>
      </w:pPr>
      <w:r>
        <w:t>// response.sendFile, the map's type, and nosniff (Lesson 8.7).</w:t>
      </w:r>
    </w:p>
    <w:p w14:paraId="6482C7E7" w14:textId="77777777" w:rsidR="00706B9B" w:rsidRDefault="00B00610">
      <w:pPr>
        <w:pStyle w:val="SourceCode"/>
      </w:pPr>
      <w:r>
        <w:t>for (const [urlPath, file] of staticFiles) {</w:t>
      </w:r>
    </w:p>
    <w:p w14:paraId="083BE886" w14:textId="77777777" w:rsidR="00706B9B" w:rsidRDefault="00B00610">
      <w:pPr>
        <w:pStyle w:val="SourceCode"/>
      </w:pPr>
      <w:r>
        <w:t xml:space="preserve">    app.get(urlPath, (request, response) =&gt; {</w:t>
      </w:r>
    </w:p>
    <w:p w14:paraId="7D541CF7" w14:textId="77777777" w:rsidR="00706B9B" w:rsidRDefault="00B00610">
      <w:pPr>
        <w:pStyle w:val="SourceCode"/>
      </w:pPr>
      <w:r>
        <w:t xml:space="preserve">        response.sendFile(file.fileName, {</w:t>
      </w:r>
    </w:p>
    <w:p w14:paraId="1EE82A17" w14:textId="77777777" w:rsidR="00706B9B" w:rsidRDefault="00B00610">
      <w:pPr>
        <w:pStyle w:val="SourceCode"/>
      </w:pPr>
      <w:r>
        <w:t xml:space="preserve">            root: STATIC_FOLDER,</w:t>
      </w:r>
    </w:p>
    <w:p w14:paraId="4BA37FA8" w14:textId="77777777" w:rsidR="00706B9B" w:rsidRDefault="00B00610">
      <w:pPr>
        <w:pStyle w:val="SourceCode"/>
      </w:pPr>
      <w:r>
        <w:t xml:space="preserve">            headers: {</w:t>
      </w:r>
    </w:p>
    <w:p w14:paraId="5A653EED" w14:textId="77777777" w:rsidR="00706B9B" w:rsidRDefault="00B00610">
      <w:pPr>
        <w:pStyle w:val="SourceCode"/>
      </w:pPr>
      <w:r>
        <w:t xml:space="preserve">                "Content-Type": file.contentType,</w:t>
      </w:r>
    </w:p>
    <w:p w14:paraId="792BDD57" w14:textId="77777777" w:rsidR="00706B9B" w:rsidRDefault="00B00610">
      <w:pPr>
        <w:pStyle w:val="SourceCode"/>
      </w:pPr>
      <w:r>
        <w:t xml:space="preserve">                "X-Content-Type-Options": "nosniff",</w:t>
      </w:r>
    </w:p>
    <w:p w14:paraId="22D74B3E" w14:textId="77777777" w:rsidR="00706B9B" w:rsidRDefault="00B00610">
      <w:pPr>
        <w:pStyle w:val="SourceCode"/>
      </w:pPr>
      <w:r>
        <w:t xml:space="preserve">            },</w:t>
      </w:r>
    </w:p>
    <w:p w14:paraId="386E4E15" w14:textId="77777777" w:rsidR="00706B9B" w:rsidRDefault="00B00610">
      <w:pPr>
        <w:pStyle w:val="SourceCode"/>
      </w:pPr>
      <w:r>
        <w:t xml:space="preserve">        }, (error: Error | undefined) =&gt; {</w:t>
      </w:r>
    </w:p>
    <w:p w14:paraId="7AB65D2F" w14:textId="77777777" w:rsidR="00706B9B" w:rsidRDefault="00B00610">
      <w:pPr>
        <w:pStyle w:val="SourceCode"/>
      </w:pPr>
      <w:r>
        <w:t xml:space="preserve">            if (error !== undefined &amp;&amp; !response.headersSent) {</w:t>
      </w:r>
    </w:p>
    <w:p w14:paraId="4121C0F2" w14:textId="77777777" w:rsidR="00706B9B" w:rsidRDefault="00B00610">
      <w:pPr>
        <w:pStyle w:val="SourceCode"/>
      </w:pPr>
      <w:r>
        <w:t xml:space="preserve">                sendText(response, 404, NOT_FOUND_TEXT);</w:t>
      </w:r>
    </w:p>
    <w:p w14:paraId="46F3DAE8" w14:textId="77777777" w:rsidR="00706B9B" w:rsidRDefault="00B00610">
      <w:pPr>
        <w:pStyle w:val="SourceCode"/>
      </w:pPr>
      <w:r>
        <w:t xml:space="preserve">            }</w:t>
      </w:r>
    </w:p>
    <w:p w14:paraId="1421CBB4" w14:textId="77777777" w:rsidR="00706B9B" w:rsidRDefault="00B00610">
      <w:pPr>
        <w:pStyle w:val="SourceCode"/>
      </w:pPr>
      <w:r>
        <w:t xml:space="preserve">        });</w:t>
      </w:r>
    </w:p>
    <w:p w14:paraId="6F906E90" w14:textId="77777777" w:rsidR="00706B9B" w:rsidRDefault="00B00610">
      <w:pPr>
        <w:pStyle w:val="SourceCode"/>
      </w:pPr>
      <w:r>
        <w:t xml:space="preserve">    });</w:t>
      </w:r>
    </w:p>
    <w:p w14:paraId="12EE70AB" w14:textId="77777777" w:rsidR="00706B9B" w:rsidRDefault="00B00610">
      <w:pPr>
        <w:pStyle w:val="SourceCode"/>
      </w:pPr>
      <w:r>
        <w:t>}</w:t>
      </w:r>
    </w:p>
    <w:p w14:paraId="60650864" w14:textId="77777777" w:rsidR="00706B9B" w:rsidRDefault="00706B9B">
      <w:pPr>
        <w:pStyle w:val="SourceCode"/>
      </w:pPr>
    </w:p>
    <w:p w14:paraId="1EFFCDFB" w14:textId="77777777" w:rsidR="00706B9B" w:rsidRDefault="00B00610">
      <w:pPr>
        <w:pStyle w:val="SourceCode"/>
      </w:pPr>
      <w:r>
        <w:t>// Remember, app.use with no path runs for every request no route answered,</w:t>
      </w:r>
    </w:p>
    <w:p w14:paraId="568DCE01" w14:textId="77777777" w:rsidR="00706B9B" w:rsidRDefault="00B00610">
      <w:pPr>
        <w:pStyle w:val="SourceCode"/>
      </w:pPr>
      <w:r>
        <w:t>// and the error middleware comes last.</w:t>
      </w:r>
    </w:p>
    <w:p w14:paraId="1924E291" w14:textId="77777777" w:rsidR="00706B9B" w:rsidRDefault="00B00610">
      <w:pPr>
        <w:pStyle w:val="SourceCode"/>
      </w:pPr>
      <w:r>
        <w:t>app.use((request, response) =&gt; {</w:t>
      </w:r>
    </w:p>
    <w:p w14:paraId="3714A539" w14:textId="77777777" w:rsidR="00706B9B" w:rsidRDefault="00B00610">
      <w:pPr>
        <w:pStyle w:val="SourceCode"/>
      </w:pPr>
      <w:r>
        <w:t xml:space="preserve">    sendText(response, 404, NOT_FOUND_TEXT);</w:t>
      </w:r>
    </w:p>
    <w:p w14:paraId="2E135FAA" w14:textId="77777777" w:rsidR="00706B9B" w:rsidRDefault="00B00610">
      <w:pPr>
        <w:pStyle w:val="SourceCode"/>
      </w:pPr>
      <w:r>
        <w:t>});</w:t>
      </w:r>
    </w:p>
    <w:p w14:paraId="3849BC13" w14:textId="77777777" w:rsidR="00706B9B" w:rsidRDefault="00B00610">
      <w:pPr>
        <w:pStyle w:val="SourceCode"/>
      </w:pPr>
      <w:r>
        <w:t>app.use(handleBodyError);</w:t>
      </w:r>
    </w:p>
    <w:p w14:paraId="7FC0EB08" w14:textId="77777777" w:rsidR="00706B9B" w:rsidRDefault="00706B9B">
      <w:pPr>
        <w:pStyle w:val="SourceCode"/>
      </w:pPr>
    </w:p>
    <w:p w14:paraId="270592B6" w14:textId="77777777" w:rsidR="00706B9B" w:rsidRDefault="00B00610">
      <w:pPr>
        <w:pStyle w:val="SourceCode"/>
      </w:pPr>
      <w:r>
        <w:t>// Remember, the server's certificate and the key that proves it is its own.</w:t>
      </w:r>
    </w:p>
    <w:p w14:paraId="1BDA0CE3" w14:textId="77777777" w:rsidR="00706B9B" w:rsidRDefault="00B00610">
      <w:pPr>
        <w:pStyle w:val="SourceCode"/>
      </w:pPr>
      <w:r>
        <w:t>const options = {</w:t>
      </w:r>
    </w:p>
    <w:p w14:paraId="172D1FDB" w14:textId="77777777" w:rsidR="00706B9B" w:rsidRDefault="00B00610">
      <w:pPr>
        <w:pStyle w:val="SourceCode"/>
      </w:pPr>
      <w:r>
        <w:t xml:space="preserve">    cert: readFileSync("certs/server.pem"),</w:t>
      </w:r>
    </w:p>
    <w:p w14:paraId="392BE1A9" w14:textId="77777777" w:rsidR="00706B9B" w:rsidRDefault="00B00610">
      <w:pPr>
        <w:pStyle w:val="SourceCode"/>
      </w:pPr>
      <w:r>
        <w:t xml:space="preserve">    key: readFileSync("certs/server.key"),</w:t>
      </w:r>
    </w:p>
    <w:p w14:paraId="637CE6B6" w14:textId="77777777" w:rsidR="00706B9B" w:rsidRDefault="00B00610">
      <w:pPr>
        <w:pStyle w:val="SourceCode"/>
      </w:pPr>
      <w:r>
        <w:t>};</w:t>
      </w:r>
    </w:p>
    <w:p w14:paraId="49ABB78C" w14:textId="77777777" w:rsidR="00706B9B" w:rsidRDefault="00706B9B">
      <w:pPr>
        <w:pStyle w:val="SourceCode"/>
      </w:pPr>
    </w:p>
    <w:p w14:paraId="5BAD511F" w14:textId="77777777" w:rsidR="00706B9B" w:rsidRDefault="00B00610">
      <w:pPr>
        <w:pStyle w:val="SourceCode"/>
      </w:pPr>
      <w:r>
        <w:t>// Remember, the app is the function createServer calls for every request,</w:t>
      </w:r>
    </w:p>
    <w:p w14:paraId="230DF53E" w14:textId="77777777" w:rsidR="00706B9B" w:rsidRDefault="00B00610">
      <w:pPr>
        <w:pStyle w:val="SourceCode"/>
      </w:pPr>
      <w:r>
        <w:t>// on 127.0.0.1:8765 only, until Ctrl+C.</w:t>
      </w:r>
    </w:p>
    <w:p w14:paraId="69862356" w14:textId="77777777" w:rsidR="00706B9B" w:rsidRDefault="00B00610">
      <w:pPr>
        <w:pStyle w:val="SourceCode"/>
      </w:pPr>
      <w:r>
        <w:t>const server = createServer(options, app);</w:t>
      </w:r>
    </w:p>
    <w:p w14:paraId="5A0695F3" w14:textId="77777777" w:rsidR="00706B9B" w:rsidRDefault="00B00610">
      <w:pPr>
        <w:pStyle w:val="SourceCode"/>
        <w:keepNext/>
      </w:pPr>
      <w:r>
        <w:t>server.listen(8765, "127.0.0.1", () =&gt; {</w:t>
      </w:r>
    </w:p>
    <w:p w14:paraId="49B360D8" w14:textId="77777777" w:rsidR="00706B9B" w:rsidRDefault="00B00610">
      <w:pPr>
        <w:pStyle w:val="SourceCode"/>
        <w:keepNext/>
      </w:pPr>
      <w:r>
        <w:t xml:space="preserve">    console.log("Listening on https://127.0.0.1:8765");</w:t>
      </w:r>
    </w:p>
    <w:p w14:paraId="019728F2" w14:textId="77777777" w:rsidR="00706B9B" w:rsidRDefault="00B00610">
      <w:pPr>
        <w:pStyle w:val="SourceCode"/>
      </w:pPr>
      <w:r>
        <w:t>});</w:t>
      </w:r>
    </w:p>
    <w:p w14:paraId="1F0A83AA" w14:textId="77777777" w:rsidR="00706B9B" w:rsidRDefault="00706B9B">
      <w:pPr>
        <w:keepNext/>
      </w:pPr>
    </w:p>
    <w:p w14:paraId="7169C9A0" w14:textId="77777777" w:rsidR="00706B9B" w:rsidRDefault="00B00610">
      <w:pPr>
        <w:pStyle w:val="Heading3"/>
      </w:pPr>
      <w:r>
        <w:t>typescript/templates/basic_contacts.ejs</w:t>
      </w:r>
    </w:p>
    <w:p w14:paraId="026905AA" w14:textId="77777777" w:rsidR="00706B9B" w:rsidRDefault="00B00610">
      <w:pPr>
        <w:pStyle w:val="SourceCode"/>
        <w:keepNext/>
      </w:pPr>
      <w:r>
        <w:t>&lt;!DOCTYPE html&gt;</w:t>
      </w:r>
    </w:p>
    <w:p w14:paraId="120AF04D" w14:textId="77777777" w:rsidR="00706B9B" w:rsidRDefault="00B00610">
      <w:pPr>
        <w:pStyle w:val="SourceCode"/>
        <w:keepNext/>
      </w:pPr>
      <w:r>
        <w:t>&lt;html lang="en"&gt;</w:t>
      </w:r>
    </w:p>
    <w:p w14:paraId="48B16D87" w14:textId="77777777" w:rsidR="00706B9B" w:rsidRDefault="00B00610">
      <w:pPr>
        <w:pStyle w:val="SourceCode"/>
      </w:pPr>
      <w:r>
        <w:t>&lt;head&gt;</w:t>
      </w:r>
    </w:p>
    <w:p w14:paraId="59C39D52" w14:textId="77777777" w:rsidR="00706B9B" w:rsidRDefault="00B00610">
      <w:pPr>
        <w:pStyle w:val="SourceCode"/>
      </w:pPr>
      <w:r>
        <w:t>&lt;meta charset="utf-8"&gt;</w:t>
      </w:r>
    </w:p>
    <w:p w14:paraId="4077455B" w14:textId="77777777" w:rsidR="00706B9B" w:rsidRDefault="00B00610">
      <w:pPr>
        <w:pStyle w:val="SourceCode"/>
      </w:pPr>
      <w:r>
        <w:t>&lt;title&gt;Contacts&lt;/title&gt;</w:t>
      </w:r>
    </w:p>
    <w:p w14:paraId="3AAC837C" w14:textId="77777777" w:rsidR="00706B9B" w:rsidRDefault="00B00610">
      <w:pPr>
        <w:pStyle w:val="SourceCode"/>
      </w:pPr>
      <w:r>
        <w:t>&lt;link rel="stylesheet" href="/static/style.css"&gt;</w:t>
      </w:r>
    </w:p>
    <w:p w14:paraId="073CF435" w14:textId="77777777" w:rsidR="00706B9B" w:rsidRDefault="00B00610">
      <w:pPr>
        <w:pStyle w:val="SourceCode"/>
      </w:pPr>
      <w:r>
        <w:t>&lt;link rel="icon" href="/static/logo.svg" type="image/svg+xml"&gt;</w:t>
      </w:r>
    </w:p>
    <w:p w14:paraId="487145A8" w14:textId="77777777" w:rsidR="00706B9B" w:rsidRDefault="00B00610">
      <w:pPr>
        <w:pStyle w:val="SourceCode"/>
      </w:pPr>
      <w:r>
        <w:t>&lt;/head&gt;</w:t>
      </w:r>
    </w:p>
    <w:p w14:paraId="3C8A24E9" w14:textId="77777777" w:rsidR="00706B9B" w:rsidRDefault="00B00610">
      <w:pPr>
        <w:pStyle w:val="SourceCode"/>
      </w:pPr>
      <w:r>
        <w:t>&lt;body&gt;</w:t>
      </w:r>
    </w:p>
    <w:p w14:paraId="1AB6C12F" w14:textId="77777777" w:rsidR="00706B9B" w:rsidRDefault="00B00610">
      <w:pPr>
        <w:pStyle w:val="SourceCode"/>
      </w:pPr>
      <w:r>
        <w:t>&lt;h1&gt;Contacts&lt;/h1&gt;</w:t>
      </w:r>
    </w:p>
    <w:p w14:paraId="701DE6F0" w14:textId="77777777" w:rsidR="00706B9B" w:rsidRDefault="00B00610">
      <w:pPr>
        <w:pStyle w:val="SourceCode"/>
      </w:pPr>
      <w:r>
        <w:t>&lt;ul&gt;</w:t>
      </w:r>
    </w:p>
    <w:p w14:paraId="46316E3D" w14:textId="77777777" w:rsidR="00706B9B" w:rsidRDefault="00B00610">
      <w:pPr>
        <w:pStyle w:val="SourceCode"/>
      </w:pPr>
      <w:r>
        <w:t>&lt;% for (const contact of contacts) { -%&gt;</w:t>
      </w:r>
    </w:p>
    <w:p w14:paraId="715EE71C" w14:textId="77777777" w:rsidR="00706B9B" w:rsidRDefault="00B00610">
      <w:pPr>
        <w:pStyle w:val="SourceCode"/>
      </w:pPr>
      <w:r>
        <w:t>&lt;li&gt;&lt;%= contact.fullName %&gt;: &lt;a href="/contacts/&lt;%= contact.id %&gt;/edit"&gt;Edit&lt;/a&gt;</w:t>
      </w:r>
    </w:p>
    <w:p w14:paraId="60D50BEA" w14:textId="77777777" w:rsidR="00706B9B" w:rsidRDefault="00B00610">
      <w:pPr>
        <w:pStyle w:val="SourceCode"/>
      </w:pPr>
      <w:r>
        <w:t>&lt;a href="/contacts/&lt;%= contact.id %&gt;/delete"&gt;Delete&lt;/a&gt;&lt;/li&gt;</w:t>
      </w:r>
    </w:p>
    <w:p w14:paraId="6836FBD4" w14:textId="77777777" w:rsidR="00706B9B" w:rsidRDefault="00B00610">
      <w:pPr>
        <w:pStyle w:val="SourceCode"/>
      </w:pPr>
      <w:r>
        <w:t>&lt;% } -%&gt;</w:t>
      </w:r>
    </w:p>
    <w:p w14:paraId="2067DC78" w14:textId="77777777" w:rsidR="00706B9B" w:rsidRDefault="00B00610">
      <w:pPr>
        <w:pStyle w:val="SourceCode"/>
        <w:keepNext/>
      </w:pPr>
      <w:r>
        <w:t>&lt;/ul&gt;</w:t>
      </w:r>
    </w:p>
    <w:p w14:paraId="4B81A303" w14:textId="77777777" w:rsidR="00706B9B" w:rsidRDefault="00B00610">
      <w:pPr>
        <w:pStyle w:val="SourceCode"/>
        <w:keepNext/>
      </w:pPr>
      <w:r>
        <w:t>&lt;/body&gt;</w:t>
      </w:r>
    </w:p>
    <w:p w14:paraId="47578581" w14:textId="77777777" w:rsidR="00706B9B" w:rsidRDefault="00B00610">
      <w:pPr>
        <w:pStyle w:val="SourceCode"/>
      </w:pPr>
      <w:r>
        <w:t>&lt;/html&gt;</w:t>
      </w:r>
    </w:p>
    <w:p w14:paraId="03A9706C" w14:textId="77777777" w:rsidR="00706B9B" w:rsidRDefault="00706B9B">
      <w:pPr>
        <w:keepNext/>
      </w:pPr>
    </w:p>
    <w:p w14:paraId="164A8873" w14:textId="77777777" w:rsidR="00706B9B" w:rsidRDefault="00B00610">
      <w:pPr>
        <w:pStyle w:val="Heading3"/>
      </w:pPr>
      <w:r>
        <w:t>typescript/templates/basic_edit.ejs</w:t>
      </w:r>
    </w:p>
    <w:p w14:paraId="44615382" w14:textId="77777777" w:rsidR="00706B9B" w:rsidRDefault="00B00610">
      <w:pPr>
        <w:pStyle w:val="SourceCode"/>
        <w:keepNext/>
      </w:pPr>
      <w:r>
        <w:t>&lt;!DOCTYPE html&gt;</w:t>
      </w:r>
    </w:p>
    <w:p w14:paraId="64CD70C0" w14:textId="77777777" w:rsidR="00706B9B" w:rsidRDefault="00B00610">
      <w:pPr>
        <w:pStyle w:val="SourceCode"/>
        <w:keepNext/>
      </w:pPr>
      <w:r>
        <w:t>&lt;html lang="en"&gt;</w:t>
      </w:r>
    </w:p>
    <w:p w14:paraId="386B5D60" w14:textId="77777777" w:rsidR="00706B9B" w:rsidRDefault="00B00610">
      <w:pPr>
        <w:pStyle w:val="SourceCode"/>
      </w:pPr>
      <w:r>
        <w:t>&lt;head&gt;</w:t>
      </w:r>
    </w:p>
    <w:p w14:paraId="09EA0DBC" w14:textId="77777777" w:rsidR="00706B9B" w:rsidRDefault="00B00610">
      <w:pPr>
        <w:pStyle w:val="SourceCode"/>
      </w:pPr>
      <w:r>
        <w:t>&lt;meta charset="utf-8"&gt;</w:t>
      </w:r>
    </w:p>
    <w:p w14:paraId="731DA150" w14:textId="77777777" w:rsidR="00706B9B" w:rsidRDefault="00B00610">
      <w:pPr>
        <w:pStyle w:val="SourceCode"/>
      </w:pPr>
      <w:r>
        <w:t>&lt;title&gt;Edit Contact&lt;/title&gt;</w:t>
      </w:r>
    </w:p>
    <w:p w14:paraId="52C266DC" w14:textId="77777777" w:rsidR="00706B9B" w:rsidRDefault="00B00610">
      <w:pPr>
        <w:pStyle w:val="SourceCode"/>
      </w:pPr>
      <w:r>
        <w:t>&lt;link rel="stylesheet" href="/static/style.css"&gt;</w:t>
      </w:r>
    </w:p>
    <w:p w14:paraId="06F0D5E0" w14:textId="77777777" w:rsidR="00706B9B" w:rsidRDefault="00B00610">
      <w:pPr>
        <w:pStyle w:val="SourceCode"/>
      </w:pPr>
      <w:r>
        <w:t>&lt;link rel="icon" href="/static/logo.svg" type="image/svg+xml"&gt;</w:t>
      </w:r>
    </w:p>
    <w:p w14:paraId="60499E95" w14:textId="77777777" w:rsidR="00706B9B" w:rsidRDefault="00B00610">
      <w:pPr>
        <w:pStyle w:val="SourceCode"/>
      </w:pPr>
      <w:r>
        <w:t>&lt;/head&gt;</w:t>
      </w:r>
    </w:p>
    <w:p w14:paraId="03559A6A" w14:textId="77777777" w:rsidR="00706B9B" w:rsidRDefault="00B00610">
      <w:pPr>
        <w:pStyle w:val="SourceCode"/>
      </w:pPr>
      <w:r>
        <w:t>&lt;body&gt;</w:t>
      </w:r>
    </w:p>
    <w:p w14:paraId="061197A6" w14:textId="77777777" w:rsidR="00706B9B" w:rsidRDefault="00B00610">
      <w:pPr>
        <w:pStyle w:val="SourceCode"/>
      </w:pPr>
      <w:r>
        <w:t>&lt;h1&gt;Edit Contact&lt;/h1&gt;</w:t>
      </w:r>
    </w:p>
    <w:p w14:paraId="6BF36530" w14:textId="77777777" w:rsidR="00706B9B" w:rsidRDefault="00B00610">
      <w:pPr>
        <w:pStyle w:val="SourceCode"/>
      </w:pPr>
      <w:r>
        <w:t>&lt;p&gt;&lt;%= notice %&gt;&lt;/p&gt;</w:t>
      </w:r>
    </w:p>
    <w:p w14:paraId="737DD0E1" w14:textId="77777777" w:rsidR="00706B9B" w:rsidRDefault="00B00610">
      <w:pPr>
        <w:pStyle w:val="SourceCode"/>
      </w:pPr>
      <w:r>
        <w:t>&lt;form method="post" action="/contacts/&lt;%= id %&gt;/edit"&gt;</w:t>
      </w:r>
    </w:p>
    <w:p w14:paraId="3CC33E0D" w14:textId="77777777" w:rsidR="00706B9B" w:rsidRDefault="00B00610">
      <w:pPr>
        <w:pStyle w:val="SourceCode"/>
      </w:pPr>
      <w:r>
        <w:t>&lt;p&gt;Name&lt;/p&gt;</w:t>
      </w:r>
    </w:p>
    <w:p w14:paraId="29304B5F" w14:textId="77777777" w:rsidR="00706B9B" w:rsidRDefault="00B00610">
      <w:pPr>
        <w:pStyle w:val="SourceCode"/>
      </w:pPr>
      <w:r>
        <w:t>&lt;p&gt;&lt;input name="name" value="&lt;%= fullName %&gt;" required maxlength="100" /&gt;&lt;/p&gt;</w:t>
      </w:r>
    </w:p>
    <w:p w14:paraId="3CC83C66" w14:textId="77777777" w:rsidR="00706B9B" w:rsidRDefault="00B00610">
      <w:pPr>
        <w:pStyle w:val="SourceCode"/>
      </w:pPr>
      <w:r>
        <w:t>&lt;p&gt;&lt;%= nameProblem %&gt;&lt;/p&gt;</w:t>
      </w:r>
    </w:p>
    <w:p w14:paraId="68C1FA6E" w14:textId="77777777" w:rsidR="00706B9B" w:rsidRDefault="00B00610">
      <w:pPr>
        <w:pStyle w:val="SourceCode"/>
      </w:pPr>
      <w:r>
        <w:t>&lt;p&gt;Email&lt;/p&gt;</w:t>
      </w:r>
    </w:p>
    <w:p w14:paraId="74B144F2" w14:textId="77777777" w:rsidR="00706B9B" w:rsidRDefault="00B00610">
      <w:pPr>
        <w:pStyle w:val="SourceCode"/>
      </w:pPr>
      <w:r>
        <w:t>&lt;p&gt;&lt;input name="email" type="email" value="&lt;%= email %&gt;" required /&gt;&lt;/p&gt;</w:t>
      </w:r>
    </w:p>
    <w:p w14:paraId="4FAEE2D6" w14:textId="77777777" w:rsidR="00706B9B" w:rsidRDefault="00B00610">
      <w:pPr>
        <w:pStyle w:val="SourceCode"/>
      </w:pPr>
      <w:r>
        <w:t>&lt;p&gt;&lt;%= emailProblem %&gt;&lt;/p&gt;</w:t>
      </w:r>
    </w:p>
    <w:p w14:paraId="03410D61" w14:textId="77777777" w:rsidR="00706B9B" w:rsidRDefault="00B00610">
      <w:pPr>
        <w:pStyle w:val="SourceCode"/>
      </w:pPr>
      <w:r>
        <w:t>&lt;p&gt;Phone&lt;/p&gt;</w:t>
      </w:r>
    </w:p>
    <w:p w14:paraId="71AAE959" w14:textId="77777777" w:rsidR="00706B9B" w:rsidRDefault="00B00610">
      <w:pPr>
        <w:pStyle w:val="SourceCode"/>
      </w:pPr>
      <w:r>
        <w:t>&lt;p&gt;&lt;input name="phone" value="&lt;%= phone %&gt;" maxlength="20" /&gt;&lt;/p&gt;</w:t>
      </w:r>
    </w:p>
    <w:p w14:paraId="44C6F47E" w14:textId="77777777" w:rsidR="00706B9B" w:rsidRDefault="00B00610">
      <w:pPr>
        <w:pStyle w:val="SourceCode"/>
      </w:pPr>
      <w:r>
        <w:t>&lt;p&gt;&lt;%= phoneProblem %&gt;&lt;/p&gt;</w:t>
      </w:r>
    </w:p>
    <w:p w14:paraId="1F9E6B9A" w14:textId="77777777" w:rsidR="00706B9B" w:rsidRDefault="00B00610">
      <w:pPr>
        <w:pStyle w:val="SourceCode"/>
      </w:pPr>
      <w:r>
        <w:t>&lt;p&gt;&lt;button type="submit"&gt;Save changes&lt;/button&gt;&lt;/p&gt;</w:t>
      </w:r>
    </w:p>
    <w:p w14:paraId="1B92C704" w14:textId="77777777" w:rsidR="00706B9B" w:rsidRDefault="00B00610">
      <w:pPr>
        <w:pStyle w:val="SourceCode"/>
      </w:pPr>
      <w:r>
        <w:t>&lt;/form&gt;</w:t>
      </w:r>
    </w:p>
    <w:p w14:paraId="68E9B6A6" w14:textId="77777777" w:rsidR="00706B9B" w:rsidRDefault="00B00610">
      <w:pPr>
        <w:pStyle w:val="SourceCode"/>
        <w:keepNext/>
      </w:pPr>
      <w:r>
        <w:t>&lt;p&gt;&lt;a href="/contacts"&gt;All contacts&lt;/a&gt;&lt;/p&gt;</w:t>
      </w:r>
    </w:p>
    <w:p w14:paraId="6910E21B" w14:textId="77777777" w:rsidR="00706B9B" w:rsidRDefault="00B00610">
      <w:pPr>
        <w:pStyle w:val="SourceCode"/>
        <w:keepNext/>
      </w:pPr>
      <w:r>
        <w:t>&lt;/body&gt;</w:t>
      </w:r>
    </w:p>
    <w:p w14:paraId="47BF23EA" w14:textId="77777777" w:rsidR="00706B9B" w:rsidRDefault="00B00610">
      <w:pPr>
        <w:pStyle w:val="SourceCode"/>
      </w:pPr>
      <w:r>
        <w:t>&lt;/html&gt;</w:t>
      </w:r>
    </w:p>
    <w:p w14:paraId="0AD19663" w14:textId="77777777" w:rsidR="00706B9B" w:rsidRDefault="00706B9B">
      <w:pPr>
        <w:keepNext/>
      </w:pPr>
    </w:p>
    <w:p w14:paraId="2583074B" w14:textId="77777777" w:rsidR="00706B9B" w:rsidRDefault="00B00610">
      <w:pPr>
        <w:pStyle w:val="Heading3"/>
      </w:pPr>
      <w:r>
        <w:t>typescript/templates/basic_delete.ejs</w:t>
      </w:r>
    </w:p>
    <w:p w14:paraId="2EBB8BFC" w14:textId="77777777" w:rsidR="00706B9B" w:rsidRDefault="00B00610">
      <w:pPr>
        <w:pStyle w:val="SourceCode"/>
        <w:keepNext/>
      </w:pPr>
      <w:r>
        <w:t>&lt;!DOCTYPE html&gt;</w:t>
      </w:r>
    </w:p>
    <w:p w14:paraId="6BF5FDD0" w14:textId="77777777" w:rsidR="00706B9B" w:rsidRDefault="00B00610">
      <w:pPr>
        <w:pStyle w:val="SourceCode"/>
        <w:keepNext/>
      </w:pPr>
      <w:r>
        <w:t>&lt;html lang="en"&gt;</w:t>
      </w:r>
    </w:p>
    <w:p w14:paraId="57170867" w14:textId="77777777" w:rsidR="00706B9B" w:rsidRDefault="00B00610">
      <w:pPr>
        <w:pStyle w:val="SourceCode"/>
      </w:pPr>
      <w:r>
        <w:t>&lt;head&gt;</w:t>
      </w:r>
    </w:p>
    <w:p w14:paraId="29AA2A5E" w14:textId="77777777" w:rsidR="00706B9B" w:rsidRDefault="00B00610">
      <w:pPr>
        <w:pStyle w:val="SourceCode"/>
      </w:pPr>
      <w:r>
        <w:t>&lt;meta charset="utf-8"&gt;</w:t>
      </w:r>
    </w:p>
    <w:p w14:paraId="00280E8D" w14:textId="77777777" w:rsidR="00706B9B" w:rsidRDefault="00B00610">
      <w:pPr>
        <w:pStyle w:val="SourceCode"/>
      </w:pPr>
      <w:r>
        <w:t>&lt;title&gt;Delete &lt;%= contact.fullName %&gt;&lt;/title&gt;</w:t>
      </w:r>
    </w:p>
    <w:p w14:paraId="1BC2E5C1" w14:textId="77777777" w:rsidR="00706B9B" w:rsidRDefault="00B00610">
      <w:pPr>
        <w:pStyle w:val="SourceCode"/>
      </w:pPr>
      <w:r>
        <w:t>&lt;link rel="stylesheet" href="/static/style.css"&gt;</w:t>
      </w:r>
    </w:p>
    <w:p w14:paraId="1EF4EF3D" w14:textId="77777777" w:rsidR="00706B9B" w:rsidRDefault="00B00610">
      <w:pPr>
        <w:pStyle w:val="SourceCode"/>
      </w:pPr>
      <w:r>
        <w:t>&lt;link rel="icon" href="/static/logo.svg" type="image/svg+xml"&gt;</w:t>
      </w:r>
    </w:p>
    <w:p w14:paraId="358ABC05" w14:textId="77777777" w:rsidR="00706B9B" w:rsidRDefault="00B00610">
      <w:pPr>
        <w:pStyle w:val="SourceCode"/>
      </w:pPr>
      <w:r>
        <w:t>&lt;/head&gt;</w:t>
      </w:r>
    </w:p>
    <w:p w14:paraId="265BE2E3" w14:textId="77777777" w:rsidR="00706B9B" w:rsidRDefault="00B00610">
      <w:pPr>
        <w:pStyle w:val="SourceCode"/>
      </w:pPr>
      <w:r>
        <w:t>&lt;body&gt;</w:t>
      </w:r>
    </w:p>
    <w:p w14:paraId="2E1BD47D" w14:textId="77777777" w:rsidR="00706B9B" w:rsidRDefault="00B00610">
      <w:pPr>
        <w:pStyle w:val="SourceCode"/>
      </w:pPr>
      <w:r>
        <w:t>&lt;h1&gt;Delete &lt;%= contact.fullName %&gt;?&lt;/h1&gt;</w:t>
      </w:r>
    </w:p>
    <w:p w14:paraId="7CB397D2" w14:textId="77777777" w:rsidR="00706B9B" w:rsidRDefault="00B00610">
      <w:pPr>
        <w:pStyle w:val="SourceCode"/>
      </w:pPr>
      <w:r>
        <w:t>&lt;p&gt;Email: &lt;%= contact.email %&gt;&lt;/p&gt;</w:t>
      </w:r>
    </w:p>
    <w:p w14:paraId="10D46062" w14:textId="77777777" w:rsidR="00706B9B" w:rsidRDefault="00B00610">
      <w:pPr>
        <w:pStyle w:val="SourceCode"/>
      </w:pPr>
      <w:r>
        <w:t>&lt;form method="post" action="/contacts/&lt;%= contact.id %&gt;/delete"&gt;</w:t>
      </w:r>
    </w:p>
    <w:p w14:paraId="3E824447" w14:textId="77777777" w:rsidR="00706B9B" w:rsidRDefault="00B00610">
      <w:pPr>
        <w:pStyle w:val="SourceCode"/>
      </w:pPr>
      <w:r>
        <w:t>&lt;p&gt;&lt;button type="submit"&gt;Delete&lt;/button&gt;&lt;/p&gt;</w:t>
      </w:r>
    </w:p>
    <w:p w14:paraId="268225DF" w14:textId="77777777" w:rsidR="00706B9B" w:rsidRDefault="00B00610">
      <w:pPr>
        <w:pStyle w:val="SourceCode"/>
      </w:pPr>
      <w:r>
        <w:t>&lt;/form&gt;</w:t>
      </w:r>
    </w:p>
    <w:p w14:paraId="69F399D3" w14:textId="77777777" w:rsidR="00706B9B" w:rsidRDefault="00B00610">
      <w:pPr>
        <w:pStyle w:val="SourceCode"/>
        <w:keepNext/>
      </w:pPr>
      <w:r>
        <w:t>&lt;p&gt;&lt;a href="/contacts"&gt;Cancel&lt;/a&gt;&lt;/p&gt;</w:t>
      </w:r>
    </w:p>
    <w:p w14:paraId="41612E3C" w14:textId="77777777" w:rsidR="00706B9B" w:rsidRDefault="00B00610">
      <w:pPr>
        <w:pStyle w:val="SourceCode"/>
        <w:keepNext/>
      </w:pPr>
      <w:r>
        <w:t>&lt;/body&gt;</w:t>
      </w:r>
    </w:p>
    <w:p w14:paraId="483793EE" w14:textId="77777777" w:rsidR="00706B9B" w:rsidRDefault="00B00610">
      <w:pPr>
        <w:pStyle w:val="SourceCode"/>
      </w:pPr>
      <w:r>
        <w:t>&lt;/html&gt;</w:t>
      </w:r>
    </w:p>
    <w:p w14:paraId="1732ED07" w14:textId="77777777" w:rsidR="00706B9B" w:rsidRDefault="00706B9B">
      <w:pPr>
        <w:keepNext/>
      </w:pPr>
    </w:p>
    <w:p w14:paraId="17BBD7AC" w14:textId="77777777" w:rsidR="00706B9B" w:rsidRDefault="00B00610">
      <w:pPr>
        <w:pStyle w:val="Heading3"/>
      </w:pPr>
      <w:r>
        <w:t>Windows PowerShell Basic Server Build and Run</w:t>
      </w:r>
    </w:p>
    <w:p w14:paraId="1C4DA8D2" w14:textId="77777777" w:rsidR="00706B9B" w:rsidRDefault="00B00610">
      <w:pPr>
        <w:keepNext/>
      </w:pPr>
      <w:r>
        <w:t>In Terminal 1, in the lesson-8.9 folder, reset the contacts, then build and start the Basic server, as in the C section:</w:t>
      </w:r>
    </w:p>
    <w:p w14:paraId="6A5230C4" w14:textId="77777777" w:rsidR="00706B9B" w:rsidRDefault="00706B9B">
      <w:pPr>
        <w:keepNext/>
      </w:pPr>
    </w:p>
    <w:p w14:paraId="6E25BD0C" w14:textId="77777777" w:rsidR="00706B9B" w:rsidRDefault="00B00610">
      <w:pPr>
        <w:pStyle w:val="CommandBlock"/>
        <w:keepNext/>
      </w:pPr>
      <w:r>
        <w:t>$mysql = "C:\Program Files\MySQL\MySQL Server 26.7\bin\mysql.exe"</w:t>
      </w:r>
    </w:p>
    <w:p w14:paraId="38D25A24" w14:textId="77777777" w:rsidR="00706B9B" w:rsidRDefault="00B00610">
      <w:pPr>
        <w:pStyle w:val="CommandBlock"/>
        <w:keepNext/>
      </w:pPr>
      <w:r>
        <w:t>$env:MYSQL_PWD = $env:SPA_DB_PASSWORD</w:t>
      </w:r>
    </w:p>
    <w:p w14:paraId="78D8D664" w14:textId="77777777" w:rsidR="00706B9B" w:rsidRDefault="00B00610">
      <w:pPr>
        <w:pStyle w:val="CommandBlock"/>
        <w:keepNext/>
      </w:pPr>
      <w:r>
        <w:t>&amp; $mysql -u devuser -h 127.0.0.1 -P 3306 -D spa_contacts --commands `</w:t>
      </w:r>
    </w:p>
    <w:p w14:paraId="31A5A6D3" w14:textId="77777777" w:rsidR="00706B9B" w:rsidRDefault="00B00610">
      <w:pPr>
        <w:pStyle w:val="CommandBlock"/>
        <w:keepNext/>
      </w:pPr>
      <w:r>
        <w:t xml:space="preserve">    -e "source sql/reset_contacts_typescript.sql"</w:t>
      </w:r>
    </w:p>
    <w:p w14:paraId="3AFDC717" w14:textId="77777777" w:rsidR="00706B9B" w:rsidRDefault="00B00610">
      <w:pPr>
        <w:pStyle w:val="CommandBlock"/>
        <w:keepNext/>
      </w:pPr>
      <w:r>
        <w:t>Remove-Item Env:MYSQL_PWD</w:t>
      </w:r>
    </w:p>
    <w:p w14:paraId="34CBA069" w14:textId="77777777" w:rsidR="00706B9B" w:rsidRDefault="00B00610">
      <w:pPr>
        <w:pStyle w:val="CommandBlock"/>
        <w:keepNext/>
      </w:pPr>
      <w:r>
        <w:t>npm --prefix .\typescript run check</w:t>
      </w:r>
    </w:p>
    <w:p w14:paraId="02D5BAEF" w14:textId="77777777" w:rsidR="00706B9B" w:rsidRDefault="00B00610">
      <w:pPr>
        <w:pStyle w:val="CommandBlock"/>
        <w:keepNext/>
      </w:pPr>
      <w:r>
        <w:t>npm --prefix .\typescript run build</w:t>
      </w:r>
    </w:p>
    <w:p w14:paraId="5C710DAF" w14:textId="77777777" w:rsidR="00706B9B" w:rsidRDefault="00B00610">
      <w:pPr>
        <w:pStyle w:val="CommandBlock"/>
      </w:pPr>
      <w:r>
        <w:t>node .\typescript\dist\basicServer.js</w:t>
      </w:r>
    </w:p>
    <w:p w14:paraId="7826C884" w14:textId="77777777" w:rsidR="00706B9B" w:rsidRDefault="00706B9B">
      <w:pPr>
        <w:keepNext/>
      </w:pPr>
    </w:p>
    <w:p w14:paraId="02E76DE9" w14:textId="77777777" w:rsidR="00706B9B" w:rsidRDefault="00B00610">
      <w:r>
        <w:t>Wait for its Listening line, and leave it running. The Basic server prints nothing for each request.</w:t>
      </w:r>
    </w:p>
    <w:p w14:paraId="03704429" w14:textId="77777777" w:rsidR="00706B9B" w:rsidRDefault="00706B9B">
      <w:pPr>
        <w:keepNext/>
      </w:pPr>
    </w:p>
    <w:p w14:paraId="04F39B70" w14:textId="77777777" w:rsidR="00706B9B" w:rsidRDefault="00B00610">
      <w:pPr>
        <w:pStyle w:val="Heading3"/>
      </w:pPr>
      <w:r>
        <w:t>Windows PowerShell Basic Browser Check</w:t>
      </w:r>
    </w:p>
    <w:p w14:paraId="109EC730" w14:textId="77777777" w:rsidR="00706B9B" w:rsidRDefault="00B00610">
      <w:pPr>
        <w:keepNext/>
      </w:pPr>
      <w:r>
        <w:t>In Terminal 2, open the edit form and save Ada King, as in the C section.</w:t>
      </w:r>
    </w:p>
    <w:p w14:paraId="364C26CD" w14:textId="77777777" w:rsidR="00706B9B" w:rsidRDefault="00706B9B">
      <w:pPr>
        <w:keepNext/>
      </w:pPr>
    </w:p>
    <w:p w14:paraId="2279596C" w14:textId="77777777" w:rsidR="00706B9B" w:rsidRDefault="00B00610">
      <w:pPr>
        <w:pStyle w:val="CommandBlock"/>
      </w:pPr>
      <w:r>
        <w:t>Start-Process "https://127.0.0.1:8765/contacts/1/edit"</w:t>
      </w:r>
    </w:p>
    <w:p w14:paraId="24683AA2" w14:textId="77777777" w:rsidR="00706B9B" w:rsidRDefault="00706B9B">
      <w:pPr>
        <w:keepNext/>
      </w:pPr>
    </w:p>
    <w:p w14:paraId="4D9E2DBF" w14:textId="77777777" w:rsidR="00706B9B" w:rsidRDefault="00B00610">
      <w:pPr>
        <w:pStyle w:val="Heading3"/>
      </w:pPr>
      <w:r>
        <w:t>Windows PowerShell Basic Form Check</w:t>
      </w:r>
    </w:p>
    <w:p w14:paraId="484DCA82" w14:textId="77777777" w:rsidR="00706B9B" w:rsidRDefault="00B00610">
      <w:pPr>
        <w:keepNext/>
      </w:pPr>
      <w:r>
        <w:t>Still in Terminal 2, the same forms with curl.exe, as in the C section.</w:t>
      </w:r>
    </w:p>
    <w:p w14:paraId="6B5EBA0F" w14:textId="77777777" w:rsidR="00706B9B" w:rsidRDefault="00706B9B">
      <w:pPr>
        <w:keepNext/>
      </w:pPr>
    </w:p>
    <w:p w14:paraId="2C14D3AD" w14:textId="77777777" w:rsidR="00706B9B" w:rsidRDefault="00B00610">
      <w:pPr>
        <w:pStyle w:val="CommandBlock"/>
        <w:keepNext/>
      </w:pPr>
      <w:r>
        <w:t>$format = "%{http_code} [%header{location}]\n"</w:t>
      </w:r>
    </w:p>
    <w:p w14:paraId="36096200" w14:textId="77777777" w:rsidR="00706B9B" w:rsidRDefault="00B00610">
      <w:pPr>
        <w:pStyle w:val="CommandBlock"/>
        <w:keepNext/>
      </w:pPr>
      <w:r>
        <w:t>&amp; "$env:SystemRoot\System32\curl.exe" -sS --ssl-revoke-best-effort `</w:t>
      </w:r>
    </w:p>
    <w:p w14:paraId="21015EC9" w14:textId="77777777" w:rsidR="00706B9B" w:rsidRDefault="00B00610">
      <w:pPr>
        <w:pStyle w:val="CommandBlock"/>
      </w:pPr>
      <w:r>
        <w:t xml:space="preserve">    --cacert .\certs\spa-ca.pem -o NUL -w $format `</w:t>
      </w:r>
    </w:p>
    <w:p w14:paraId="4C9E151E" w14:textId="77777777" w:rsidR="00706B9B" w:rsidRDefault="00B00610">
      <w:pPr>
        <w:pStyle w:val="CommandBlock"/>
      </w:pPr>
      <w:r>
        <w:t xml:space="preserve">    --data-urlencode "name=Grace Hopper" `</w:t>
      </w:r>
    </w:p>
    <w:p w14:paraId="679D0067" w14:textId="77777777" w:rsidR="00706B9B" w:rsidRDefault="00B00610">
      <w:pPr>
        <w:pStyle w:val="CommandBlock"/>
      </w:pPr>
      <w:r>
        <w:t xml:space="preserve">    --data-urlencode "email=grace@example.com" --data-urlencode "phone=555-0101" `</w:t>
      </w:r>
    </w:p>
    <w:p w14:paraId="0D256DD3" w14:textId="77777777" w:rsidR="00706B9B" w:rsidRDefault="00B00610">
      <w:pPr>
        <w:pStyle w:val="CommandBlock"/>
      </w:pPr>
      <w:r>
        <w:t xml:space="preserve">    https://127.0.0.1:8765/contacts/2/edit</w:t>
      </w:r>
    </w:p>
    <w:p w14:paraId="6FF2FB89" w14:textId="77777777" w:rsidR="00706B9B" w:rsidRDefault="00B00610">
      <w:pPr>
        <w:pStyle w:val="CommandBlock"/>
      </w:pPr>
      <w:r>
        <w:t>&amp; "$env:SystemRoot\System32\curl.exe" -sS --ssl-revoke-best-effort `</w:t>
      </w:r>
    </w:p>
    <w:p w14:paraId="57A8A656" w14:textId="77777777" w:rsidR="00706B9B" w:rsidRDefault="00B00610">
      <w:pPr>
        <w:pStyle w:val="CommandBlock"/>
      </w:pPr>
      <w:r>
        <w:t xml:space="preserve">    --cacert .\certs\spa-ca.pem -o NUL -w $format --data-urlencode "name=" `</w:t>
      </w:r>
    </w:p>
    <w:p w14:paraId="7C021CE9" w14:textId="77777777" w:rsidR="00706B9B" w:rsidRDefault="00B00610">
      <w:pPr>
        <w:pStyle w:val="CommandBlock"/>
      </w:pPr>
      <w:r>
        <w:t xml:space="preserve">    --data-urlencode "email=grace" `</w:t>
      </w:r>
    </w:p>
    <w:p w14:paraId="781C1785" w14:textId="77777777" w:rsidR="00706B9B" w:rsidRDefault="00B00610">
      <w:pPr>
        <w:pStyle w:val="CommandBlock"/>
      </w:pPr>
      <w:r>
        <w:t xml:space="preserve">    --data-urlencode "phone=555-0101-555-0101-555" `</w:t>
      </w:r>
    </w:p>
    <w:p w14:paraId="68BF3356" w14:textId="77777777" w:rsidR="00706B9B" w:rsidRDefault="00B00610">
      <w:pPr>
        <w:pStyle w:val="CommandBlock"/>
      </w:pPr>
      <w:r>
        <w:t xml:space="preserve">    https://127.0.0.1:8765/contacts/2/edit</w:t>
      </w:r>
    </w:p>
    <w:p w14:paraId="0A216B59" w14:textId="77777777" w:rsidR="00706B9B" w:rsidRDefault="00B00610">
      <w:pPr>
        <w:pStyle w:val="CommandBlock"/>
      </w:pPr>
      <w:r>
        <w:t>&amp; "$env:SystemRoot\System32\curl.exe" -sS --ssl-revoke-best-effort `</w:t>
      </w:r>
    </w:p>
    <w:p w14:paraId="3F1FE789" w14:textId="77777777" w:rsidR="00706B9B" w:rsidRDefault="00B00610">
      <w:pPr>
        <w:pStyle w:val="CommandBlock"/>
      </w:pPr>
      <w:r>
        <w:t xml:space="preserve">    --cacert .\certs\spa-ca.pem -o NUL -w $format `</w:t>
      </w:r>
    </w:p>
    <w:p w14:paraId="46024112" w14:textId="77777777" w:rsidR="00706B9B" w:rsidRDefault="00B00610">
      <w:pPr>
        <w:pStyle w:val="CommandBlock"/>
      </w:pPr>
      <w:r>
        <w:t xml:space="preserve">    --data-urlencode "name=Grace Hopper" `</w:t>
      </w:r>
    </w:p>
    <w:p w14:paraId="5F872242" w14:textId="77777777" w:rsidR="00706B9B" w:rsidRDefault="00B00610">
      <w:pPr>
        <w:pStyle w:val="CommandBlock"/>
      </w:pPr>
      <w:r>
        <w:t xml:space="preserve">    --data-urlencode "email=ada@example.com" `</w:t>
      </w:r>
    </w:p>
    <w:p w14:paraId="5E3A2C32" w14:textId="77777777" w:rsidR="00706B9B" w:rsidRDefault="00B00610">
      <w:pPr>
        <w:pStyle w:val="CommandBlock"/>
      </w:pPr>
      <w:r>
        <w:t xml:space="preserve">    https://127.0.0.1:8765/contacts/2/edit</w:t>
      </w:r>
    </w:p>
    <w:p w14:paraId="78BE5B6B" w14:textId="77777777" w:rsidR="00706B9B" w:rsidRDefault="00B00610">
      <w:pPr>
        <w:pStyle w:val="CommandBlock"/>
      </w:pPr>
      <w:r>
        <w:t>&amp; "$env:SystemRoot\System32\curl.exe" -sS --ssl-revoke-best-effort `</w:t>
      </w:r>
    </w:p>
    <w:p w14:paraId="39C60F3C" w14:textId="77777777" w:rsidR="00706B9B" w:rsidRDefault="00B00610">
      <w:pPr>
        <w:pStyle w:val="CommandBlock"/>
      </w:pPr>
      <w:r>
        <w:t xml:space="preserve">    --cacert .\certs\spa-ca.pem -o NUL -w $format `</w:t>
      </w:r>
    </w:p>
    <w:p w14:paraId="7E4331E8" w14:textId="77777777" w:rsidR="00706B9B" w:rsidRDefault="00B00610">
      <w:pPr>
        <w:pStyle w:val="CommandBlock"/>
      </w:pPr>
      <w:r>
        <w:t xml:space="preserve">    https://127.0.0.1:8765/contacts/3/delete</w:t>
      </w:r>
    </w:p>
    <w:p w14:paraId="72DE8B90" w14:textId="77777777" w:rsidR="00706B9B" w:rsidRDefault="00B00610">
      <w:pPr>
        <w:pStyle w:val="CommandBlock"/>
      </w:pPr>
      <w:r>
        <w:t>&amp; "$env:SystemRoot\System32\curl.exe" -sS --ssl-revoke-best-effort `</w:t>
      </w:r>
    </w:p>
    <w:p w14:paraId="5E9CFDEF" w14:textId="77777777" w:rsidR="00706B9B" w:rsidRDefault="00B00610">
      <w:pPr>
        <w:pStyle w:val="CommandBlock"/>
      </w:pPr>
      <w:r>
        <w:t xml:space="preserve">    --cacert .\certs\spa-ca.pem -o NUL -w $format -X POST `</w:t>
      </w:r>
    </w:p>
    <w:p w14:paraId="47C6A5F2" w14:textId="77777777" w:rsidR="00706B9B" w:rsidRDefault="00B00610">
      <w:pPr>
        <w:pStyle w:val="CommandBlock"/>
      </w:pPr>
      <w:r>
        <w:t xml:space="preserve">    https://127.0.0.1:8765/contacts/3/delete</w:t>
      </w:r>
    </w:p>
    <w:p w14:paraId="2AD912E0" w14:textId="77777777" w:rsidR="00706B9B" w:rsidRDefault="00B00610">
      <w:pPr>
        <w:pStyle w:val="CommandBlock"/>
      </w:pPr>
      <w:r>
        <w:t>&amp; "$env:SystemRoot\System32\curl.exe" -sS --ssl-revoke-best-effort `</w:t>
      </w:r>
    </w:p>
    <w:p w14:paraId="64B5ECAC" w14:textId="77777777" w:rsidR="00706B9B" w:rsidRDefault="00B00610">
      <w:pPr>
        <w:pStyle w:val="CommandBlock"/>
      </w:pPr>
      <w:r>
        <w:t xml:space="preserve">    --cacert .\certs\spa-ca.pem -o NUL -w $format -X POST `</w:t>
      </w:r>
    </w:p>
    <w:p w14:paraId="32455F66" w14:textId="77777777" w:rsidR="00706B9B" w:rsidRDefault="00B00610">
      <w:pPr>
        <w:pStyle w:val="CommandBlock"/>
      </w:pPr>
      <w:r>
        <w:t xml:space="preserve">    https://127.0.0.1:8765/contacts/3/delete</w:t>
      </w:r>
    </w:p>
    <w:p w14:paraId="2A698886" w14:textId="77777777" w:rsidR="00706B9B" w:rsidRDefault="00B00610">
      <w:pPr>
        <w:pStyle w:val="CommandBlock"/>
        <w:keepNext/>
      </w:pPr>
      <w:r>
        <w:t>&amp; "$env:SystemRoot\System32\curl.exe" -sS --ssl-revoke-best-effort `</w:t>
      </w:r>
    </w:p>
    <w:p w14:paraId="2DA7468F" w14:textId="77777777" w:rsidR="00706B9B" w:rsidRDefault="00B00610">
      <w:pPr>
        <w:pStyle w:val="CommandBlock"/>
        <w:keepNext/>
      </w:pPr>
      <w:r>
        <w:t xml:space="preserve">    --cacert .\certs\spa-ca.pem -o NUL -w $format `</w:t>
      </w:r>
    </w:p>
    <w:p w14:paraId="054AB98A" w14:textId="77777777" w:rsidR="00706B9B" w:rsidRDefault="00B00610">
      <w:pPr>
        <w:pStyle w:val="CommandBlock"/>
      </w:pPr>
      <w:r>
        <w:t xml:space="preserve">    https://127.0.0.1:8765/contacts/3/edit</w:t>
      </w:r>
    </w:p>
    <w:p w14:paraId="1EBC9197" w14:textId="77777777" w:rsidR="00706B9B" w:rsidRDefault="00706B9B">
      <w:pPr>
        <w:keepNext/>
      </w:pPr>
    </w:p>
    <w:p w14:paraId="432A1902" w14:textId="77777777" w:rsidR="00706B9B" w:rsidRDefault="00B00610">
      <w:r>
        <w:t>Now press Ctrl+C in Terminal 1 to stop the server.</w:t>
      </w:r>
    </w:p>
    <w:p w14:paraId="410E42AF" w14:textId="77777777" w:rsidR="00706B9B" w:rsidRDefault="00706B9B">
      <w:pPr>
        <w:keepNext/>
      </w:pPr>
    </w:p>
    <w:p w14:paraId="5B210F0F" w14:textId="77777777" w:rsidR="00706B9B" w:rsidRDefault="00B00610">
      <w:pPr>
        <w:pStyle w:val="Heading3"/>
      </w:pPr>
      <w:r>
        <w:t>Linux or macOS Basic Build and Run</w:t>
      </w:r>
    </w:p>
    <w:p w14:paraId="1E4BAA56" w14:textId="77777777" w:rsidR="00706B9B" w:rsidRDefault="00B00610">
      <w:pPr>
        <w:keepNext/>
      </w:pPr>
      <w:r>
        <w:t>Run these lines in Terminal 1; for the Production-Minded server, run the Data Reset lines of Step 3's Linux block and the Linux Password Entry first, and the Password Entry in Terminal 2 too. Open each page with open (macOS) or xdg-open (Linux) instead of Start-Process, and for the curl Checks type curl instead of curl.exe, leave out --ssl-revoke-best-effort, write / instead of \, write -o /dev/null instead of -o NUL, end each continued line with \ instead of `, set each format in single quotes, such as for</w:t>
      </w:r>
      <w:r>
        <w:t>mat='%{http_code} [%header{location}]\n', and pass it as -w "$format", read the token with token=$(grep -o 'name="csrf_token" value="[0-9a-f]*"' form-page.html | cut -d'"' -f4), write $token, $format, and $SPA_WEB_PASSWORD instead of their PowerShell forms, print a flash line with grep 'id="flash"' form-page.html, and write rm instead of Remove-Item.</w:t>
      </w:r>
    </w:p>
    <w:p w14:paraId="57D270B2" w14:textId="77777777" w:rsidR="00706B9B" w:rsidRDefault="00706B9B">
      <w:pPr>
        <w:keepNext/>
      </w:pPr>
    </w:p>
    <w:p w14:paraId="3F3A3322" w14:textId="77777777" w:rsidR="00706B9B" w:rsidRDefault="00B00610">
      <w:pPr>
        <w:pStyle w:val="CommandBlock"/>
        <w:keepNext/>
      </w:pPr>
      <w:r>
        <w:t>npm --prefix ./typescript run check</w:t>
      </w:r>
    </w:p>
    <w:p w14:paraId="36C86A5B" w14:textId="77777777" w:rsidR="00706B9B" w:rsidRDefault="00B00610">
      <w:pPr>
        <w:pStyle w:val="CommandBlock"/>
        <w:keepNext/>
      </w:pPr>
      <w:r>
        <w:t>npm --prefix ./typescript run build</w:t>
      </w:r>
    </w:p>
    <w:p w14:paraId="41A4F814" w14:textId="77777777" w:rsidR="00706B9B" w:rsidRDefault="00B00610">
      <w:pPr>
        <w:pStyle w:val="CommandBlock"/>
      </w:pPr>
      <w:r>
        <w:t>node ./typescript/dist/basicServer.js</w:t>
      </w:r>
    </w:p>
    <w:p w14:paraId="70CDFAFE" w14:textId="77777777" w:rsidR="00706B9B" w:rsidRDefault="00706B9B">
      <w:pPr>
        <w:keepNext/>
      </w:pPr>
    </w:p>
    <w:p w14:paraId="2922D969" w14:textId="77777777" w:rsidR="00706B9B" w:rsidRDefault="00B00610">
      <w:pPr>
        <w:pStyle w:val="Heading3"/>
      </w:pPr>
      <w:r>
        <w:t>Check Your Results</w:t>
      </w:r>
    </w:p>
    <w:p w14:paraId="38FB63CB" w14:textId="77777777" w:rsidR="00706B9B" w:rsidRDefault="00B00610">
      <w:pPr>
        <w:keepNext/>
      </w:pPr>
      <w:r>
        <w:t>The server block must print only its Listening line:</w:t>
      </w:r>
    </w:p>
    <w:p w14:paraId="1F3023A3" w14:textId="77777777" w:rsidR="00706B9B" w:rsidRDefault="00706B9B">
      <w:pPr>
        <w:keepNext/>
      </w:pPr>
    </w:p>
    <w:p w14:paraId="14D3E33C" w14:textId="77777777" w:rsidR="00706B9B" w:rsidRDefault="00B00610">
      <w:pPr>
        <w:pStyle w:val="RequiredOutput"/>
      </w:pPr>
      <w:r>
        <w:t>Listening on https://127.0.0.1:8765</w:t>
      </w:r>
    </w:p>
    <w:p w14:paraId="1FC11F0F" w14:textId="77777777" w:rsidR="00706B9B" w:rsidRDefault="00706B9B">
      <w:pPr>
        <w:keepNext/>
      </w:pPr>
    </w:p>
    <w:p w14:paraId="4ED14702" w14:textId="77777777" w:rsidR="00706B9B" w:rsidRDefault="00B00610">
      <w:pPr>
        <w:keepNext/>
      </w:pPr>
      <w:r>
        <w:t>After Save changes, the tab must say Contacts, and the page must show exactly:</w:t>
      </w:r>
    </w:p>
    <w:p w14:paraId="4D9DF948" w14:textId="77777777" w:rsidR="00706B9B" w:rsidRDefault="00706B9B">
      <w:pPr>
        <w:keepNext/>
      </w:pPr>
    </w:p>
    <w:p w14:paraId="40712C07" w14:textId="77777777" w:rsidR="00706B9B" w:rsidRDefault="00B00610">
      <w:pPr>
        <w:pStyle w:val="RequiredOutput"/>
        <w:keepNext/>
      </w:pPr>
      <w:r>
        <w:t>Contacts</w:t>
      </w:r>
    </w:p>
    <w:p w14:paraId="50B2DF76" w14:textId="77777777" w:rsidR="00706B9B" w:rsidRDefault="00B00610">
      <w:pPr>
        <w:pStyle w:val="RequiredOutput"/>
        <w:keepNext/>
      </w:pPr>
      <w:r>
        <w:t>Ada King: Edit Delete</w:t>
      </w:r>
    </w:p>
    <w:p w14:paraId="79338050" w14:textId="77777777" w:rsidR="00706B9B" w:rsidRDefault="00B00610">
      <w:pPr>
        <w:pStyle w:val="RequiredOutput"/>
        <w:keepNext/>
      </w:pPr>
      <w:r>
        <w:t>Grace Hopper: Edit Delete</w:t>
      </w:r>
    </w:p>
    <w:p w14:paraId="47CE8415" w14:textId="77777777" w:rsidR="00706B9B" w:rsidRDefault="00B00610">
      <w:pPr>
        <w:pStyle w:val="RequiredOutput"/>
      </w:pPr>
      <w:r>
        <w:t>Alan Turing: Edit Delete</w:t>
      </w:r>
    </w:p>
    <w:p w14:paraId="58ADFFC1" w14:textId="77777777" w:rsidR="00706B9B" w:rsidRDefault="00706B9B">
      <w:pPr>
        <w:keepNext/>
      </w:pPr>
    </w:p>
    <w:p w14:paraId="26397F0F" w14:textId="77777777" w:rsidR="00706B9B" w:rsidRDefault="00B00610">
      <w:pPr>
        <w:keepNext/>
      </w:pPr>
      <w:r>
        <w:t>The Basic Form Check must print one line per request:</w:t>
      </w:r>
    </w:p>
    <w:p w14:paraId="06CC242A" w14:textId="77777777" w:rsidR="00706B9B" w:rsidRDefault="00706B9B">
      <w:pPr>
        <w:keepNext/>
      </w:pPr>
    </w:p>
    <w:p w14:paraId="60941E32" w14:textId="77777777" w:rsidR="00706B9B" w:rsidRDefault="00B00610">
      <w:pPr>
        <w:pStyle w:val="RequiredOutput"/>
        <w:keepNext/>
      </w:pPr>
      <w:r>
        <w:t>303 [/contacts]</w:t>
      </w:r>
    </w:p>
    <w:p w14:paraId="2D57542F" w14:textId="77777777" w:rsidR="00706B9B" w:rsidRDefault="00B00610">
      <w:pPr>
        <w:pStyle w:val="RequiredOutput"/>
        <w:keepNext/>
      </w:pPr>
      <w:r>
        <w:t>400 []</w:t>
      </w:r>
    </w:p>
    <w:p w14:paraId="0A4557C2" w14:textId="77777777" w:rsidR="00706B9B" w:rsidRDefault="00B00610">
      <w:pPr>
        <w:pStyle w:val="RequiredOutput"/>
        <w:keepNext/>
      </w:pPr>
      <w:r>
        <w:t>409 []</w:t>
      </w:r>
    </w:p>
    <w:p w14:paraId="2144684C" w14:textId="77777777" w:rsidR="00706B9B" w:rsidRDefault="00B00610">
      <w:pPr>
        <w:pStyle w:val="RequiredOutput"/>
        <w:keepNext/>
      </w:pPr>
      <w:r>
        <w:t>200 []</w:t>
      </w:r>
    </w:p>
    <w:p w14:paraId="5861F5A3" w14:textId="77777777" w:rsidR="00706B9B" w:rsidRDefault="00B00610">
      <w:pPr>
        <w:pStyle w:val="RequiredOutput"/>
        <w:keepNext/>
      </w:pPr>
      <w:r>
        <w:t>303 [/contacts]</w:t>
      </w:r>
    </w:p>
    <w:p w14:paraId="411959BD" w14:textId="77777777" w:rsidR="00706B9B" w:rsidRDefault="00B00610">
      <w:pPr>
        <w:pStyle w:val="RequiredOutput"/>
        <w:keepNext/>
      </w:pPr>
      <w:r>
        <w:t>404 []</w:t>
      </w:r>
    </w:p>
    <w:p w14:paraId="0494743E" w14:textId="77777777" w:rsidR="00706B9B" w:rsidRDefault="00B00610">
      <w:pPr>
        <w:pStyle w:val="RequiredOutput"/>
      </w:pPr>
      <w:r>
        <w:t>404 []</w:t>
      </w:r>
    </w:p>
    <w:p w14:paraId="4E3C1410" w14:textId="77777777" w:rsidR="00706B9B" w:rsidRDefault="00706B9B">
      <w:pPr>
        <w:keepNext/>
      </w:pPr>
    </w:p>
    <w:p w14:paraId="71DA83B9" w14:textId="77777777" w:rsidR="00706B9B" w:rsidRDefault="00B00610">
      <w:pPr>
        <w:pStyle w:val="ListBullet"/>
      </w:pPr>
      <w:r>
        <w:t>Ada King on the list proves the form posted to /contacts/1/edit, replace_contact saved it, and the 303 brought the browser back with a GET.</w:t>
      </w:r>
    </w:p>
    <w:p w14:paraId="66FC4F35" w14:textId="77777777" w:rsidR="00706B9B" w:rsidRDefault="00B00610">
      <w:pPr>
        <w:pStyle w:val="ListBullet"/>
      </w:pPr>
      <w:r>
        <w:t>200 for the delete page and 303 only for its POST: a GET never deletes.</w:t>
      </w:r>
    </w:p>
    <w:p w14:paraId="78779FF5" w14:textId="77777777" w:rsidR="00706B9B" w:rsidRDefault="00B00610">
      <w:pPr>
        <w:pStyle w:val="ListBullet"/>
      </w:pPr>
      <w:r>
        <w:t>404 for the second POST and for the edit form: the contact is gone, and asking again is not an error of the server's.</w:t>
      </w:r>
    </w:p>
    <w:p w14:paraId="204075F0" w14:textId="77777777" w:rsidR="00706B9B" w:rsidRDefault="00B00610">
      <w:pPr>
        <w:pStyle w:val="ListBullet"/>
      </w:pPr>
      <w:r>
        <w:t>The Basic server has no login and no token: any page that can reach 127.0.0.1:8765, from any site, could send these forms. That is why it listens on 127.0.0.1 only, and why the Production-Minded server checks a token on every form.</w:t>
      </w:r>
    </w:p>
    <w:p w14:paraId="63F93C72" w14:textId="77777777" w:rsidR="00706B9B" w:rsidRDefault="00706B9B">
      <w:pPr>
        <w:keepNext/>
      </w:pPr>
    </w:p>
    <w:p w14:paraId="6B90CD75" w14:textId="77777777" w:rsidR="00706B9B" w:rsidRDefault="00706B9B">
      <w:pPr>
        <w:keepNext/>
      </w:pPr>
    </w:p>
    <w:p w14:paraId="2D26FEDC" w14:textId="77777777" w:rsidR="00706B9B" w:rsidRDefault="00B00610">
      <w:pPr>
        <w:pStyle w:val="Heading2"/>
      </w:pPr>
      <w:r>
        <w:t>Production-Minded Implementation</w:t>
      </w:r>
    </w:p>
    <w:p w14:paraId="4C0C136A" w14:textId="77777777" w:rsidR="00706B9B" w:rsidRDefault="00B00610">
      <w:r>
        <w:t>sessionStore.ts comes first: the table gains csrf_token and a user_id that may be NULL, startSession makes a token with every id, and csrfTokenFor and checkCsrf are new; timingSafeEqual compares the tokens' bytes. In the server, the edit and delete routes run requireLogin, checkFormRequest, and readFormBody before their handlers, as the new-contact form's route does, and the logout's route now runs the last two as well; every POST handler reads its fields from request.body and calls checkFormToken first. Fo</w:t>
      </w:r>
      <w:r>
        <w:t>rmKind holds a form's title, action, and button: NEW_FORM, or editFormKind's with the id. The login page starts a session with no account when the cookie names none, and response.cookie gives the browser its id; the API's delete is apiRouter.route("/contacts/:id").delete, behind requireApiLogin, with a JSON 405 for every other method, and its 204 is response.status(204).end(). The five templates follow the session store. contact_form is now the form for both new and edit: its title, its action, and its butt</w:t>
      </w:r>
      <w:r>
        <w:t>on come from the data. Every form that changes something has the hidden csrf_token field, and the contact list and the contact's page have the flash in a paragraph with id="flash"; the contact's page has its Edit and Delete links, and contact_delete is the new confirmation page.</w:t>
      </w:r>
    </w:p>
    <w:p w14:paraId="0651AD04" w14:textId="77777777" w:rsidR="00706B9B" w:rsidRDefault="00706B9B">
      <w:pPr>
        <w:keepNext/>
      </w:pPr>
    </w:p>
    <w:p w14:paraId="06672E53" w14:textId="77777777" w:rsidR="00706B9B" w:rsidRDefault="00B00610">
      <w:pPr>
        <w:pStyle w:val="Heading3"/>
      </w:pPr>
      <w:r>
        <w:t>typescript/src/sessionStore.ts</w:t>
      </w:r>
    </w:p>
    <w:p w14:paraId="3F68DEA6" w14:textId="77777777" w:rsidR="00706B9B" w:rsidRDefault="00B00610">
      <w:pPr>
        <w:pStyle w:val="SourceCode"/>
        <w:keepNext/>
      </w:pPr>
      <w:r>
        <w:t>// Lesson 8.9: Lesson 8.6's session store, now with each session's form</w:t>
      </w:r>
    </w:p>
    <w:p w14:paraId="35325E7F" w14:textId="77777777" w:rsidR="00706B9B" w:rsidRDefault="00B00610">
      <w:pPr>
        <w:pStyle w:val="SourceCode"/>
        <w:keepNext/>
      </w:pPr>
      <w:r>
        <w:t>// token. A session starts when a visitor opens the login form, before any</w:t>
      </w:r>
    </w:p>
    <w:p w14:paraId="685FFFF5" w14:textId="77777777" w:rsidR="00706B9B" w:rsidRDefault="00B00610">
      <w:pPr>
        <w:pStyle w:val="SourceCode"/>
      </w:pPr>
      <w:r>
        <w:t>// account is known (user_id NULL), so that form has a token too; the login</w:t>
      </w:r>
    </w:p>
    <w:p w14:paraId="45EB4154" w14:textId="77777777" w:rsidR="00706B9B" w:rsidRDefault="00B00610">
      <w:pPr>
        <w:pStyle w:val="SourceCode"/>
      </w:pPr>
      <w:r>
        <w:t>// then starts a new session for the account. Remember, the browser holds</w:t>
      </w:r>
    </w:p>
    <w:p w14:paraId="6D361FDC" w14:textId="77777777" w:rsidR="00706B9B" w:rsidRDefault="00B00610">
      <w:pPr>
        <w:pStyle w:val="SourceCode"/>
      </w:pPr>
      <w:r>
        <w:t>// only the id, in a cookie, the table only its SHA-256, and nothing here</w:t>
      </w:r>
    </w:p>
    <w:p w14:paraId="50712DC9" w14:textId="77777777" w:rsidR="00706B9B" w:rsidRDefault="00B00610">
      <w:pPr>
        <w:pStyle w:val="SourceCode"/>
      </w:pPr>
      <w:r>
        <w:t>// prints: a failed statement goes to contacts.log, and the function</w:t>
      </w:r>
    </w:p>
    <w:p w14:paraId="20F66365" w14:textId="77777777" w:rsidR="00706B9B" w:rsidRDefault="00B00610">
      <w:pPr>
        <w:pStyle w:val="SourceCode"/>
      </w:pPr>
      <w:r>
        <w:t>// answers as if there were no session.</w:t>
      </w:r>
    </w:p>
    <w:p w14:paraId="274FD855" w14:textId="77777777" w:rsidR="00706B9B" w:rsidRDefault="00B00610">
      <w:pPr>
        <w:pStyle w:val="SourceCode"/>
      </w:pPr>
      <w:r>
        <w:t>// Remember, randomBytes makes secure random bytes, createHash a hash, and</w:t>
      </w:r>
    </w:p>
    <w:p w14:paraId="3D2B0906" w14:textId="77777777" w:rsidR="00706B9B" w:rsidRDefault="00B00610">
      <w:pPr>
        <w:pStyle w:val="SourceCode"/>
      </w:pPr>
      <w:r>
        <w:t>// timingSafeEqual compares in constant time (Lesson 6.16); import type</w:t>
      </w:r>
    </w:p>
    <w:p w14:paraId="37060458" w14:textId="77777777" w:rsidR="00706B9B" w:rsidRDefault="00B00610">
      <w:pPr>
        <w:pStyle w:val="SourceCode"/>
      </w:pPr>
      <w:r>
        <w:t>// names the mysql2 types only.</w:t>
      </w:r>
    </w:p>
    <w:p w14:paraId="7CE183A6" w14:textId="77777777" w:rsidR="00706B9B" w:rsidRDefault="00B00610">
      <w:pPr>
        <w:pStyle w:val="SourceCode"/>
      </w:pPr>
      <w:r>
        <w:t>import { createHash, randomBytes, timingSafeEqual } from "node:crypto";</w:t>
      </w:r>
    </w:p>
    <w:p w14:paraId="728475C8" w14:textId="77777777" w:rsidR="00706B9B" w:rsidRDefault="00B00610">
      <w:pPr>
        <w:pStyle w:val="SourceCode"/>
      </w:pPr>
      <w:r>
        <w:t>import type {</w:t>
      </w:r>
    </w:p>
    <w:p w14:paraId="5EA76ADF" w14:textId="77777777" w:rsidR="00706B9B" w:rsidRDefault="00B00610">
      <w:pPr>
        <w:pStyle w:val="SourceCode"/>
      </w:pPr>
      <w:r>
        <w:t xml:space="preserve">    Connection, ResultSetHeader, RowDataPacket,</w:t>
      </w:r>
    </w:p>
    <w:p w14:paraId="57BBD888" w14:textId="77777777" w:rsidR="00706B9B" w:rsidRDefault="00B00610">
      <w:pPr>
        <w:pStyle w:val="SourceCode"/>
      </w:pPr>
      <w:r>
        <w:t>} from "mysql2/promise";</w:t>
      </w:r>
    </w:p>
    <w:p w14:paraId="5C6ECC58" w14:textId="77777777" w:rsidR="00706B9B" w:rsidRDefault="00B00610">
      <w:pPr>
        <w:pStyle w:val="SourceCode"/>
      </w:pPr>
      <w:r>
        <w:t>import * as contacts from "./contacts.js";</w:t>
      </w:r>
    </w:p>
    <w:p w14:paraId="21A23E3D" w14:textId="77777777" w:rsidR="00706B9B" w:rsidRDefault="00B00610">
      <w:pPr>
        <w:pStyle w:val="SourceCode"/>
      </w:pPr>
      <w:r>
        <w:t>import { ContactStatus } from "./contacts.js";</w:t>
      </w:r>
    </w:p>
    <w:p w14:paraId="683A5DB5" w14:textId="77777777" w:rsidR="00706B9B" w:rsidRDefault="00706B9B">
      <w:pPr>
        <w:pStyle w:val="SourceCode"/>
      </w:pPr>
    </w:p>
    <w:p w14:paraId="2229E7C2" w14:textId="77777777" w:rsidR="00706B9B" w:rsidRDefault="00B00610">
      <w:pPr>
        <w:pStyle w:val="SourceCode"/>
      </w:pPr>
      <w:r>
        <w:t>// Remember, a __Host- cookie must be Secure, have Path=/, and name no</w:t>
      </w:r>
    </w:p>
    <w:p w14:paraId="3CACD2BF" w14:textId="77777777" w:rsidR="00706B9B" w:rsidRDefault="00B00610">
      <w:pPr>
        <w:pStyle w:val="SourceCode"/>
      </w:pPr>
      <w:r>
        <w:t>// Domain; a session not used for 1800 seconds (30 minutes) has expired.</w:t>
      </w:r>
    </w:p>
    <w:p w14:paraId="4D1DB7FC" w14:textId="77777777" w:rsidR="00706B9B" w:rsidRDefault="00B00610">
      <w:pPr>
        <w:pStyle w:val="SourceCode"/>
      </w:pPr>
      <w:r>
        <w:t>export const SESSION_COOKIE: string = "__Host-spa_session";</w:t>
      </w:r>
    </w:p>
    <w:p w14:paraId="08282D25" w14:textId="77777777" w:rsidR="00706B9B" w:rsidRDefault="00B00610">
      <w:pPr>
        <w:pStyle w:val="SourceCode"/>
      </w:pPr>
      <w:r>
        <w:t>export const SESSION_IDLE_SECONDS: number = 1800;</w:t>
      </w:r>
    </w:p>
    <w:p w14:paraId="08589BD1" w14:textId="77777777" w:rsidR="00706B9B" w:rsidRDefault="00B00610">
      <w:pPr>
        <w:pStyle w:val="SourceCode"/>
      </w:pPr>
      <w:r>
        <w:t>// Remember, idle time and lifetime: a session also ends 43200 seconds (12</w:t>
      </w:r>
    </w:p>
    <w:p w14:paraId="4A5E5D51" w14:textId="77777777" w:rsidR="00706B9B" w:rsidRDefault="00B00610">
      <w:pPr>
        <w:pStyle w:val="SourceCode"/>
      </w:pPr>
      <w:r>
        <w:t>// hours) after it started (created_at), however busy it is.</w:t>
      </w:r>
    </w:p>
    <w:p w14:paraId="212ED5B4" w14:textId="77777777" w:rsidR="00706B9B" w:rsidRDefault="00B00610">
      <w:pPr>
        <w:pStyle w:val="SourceCode"/>
      </w:pPr>
      <w:r>
        <w:t>export const SESSION_LIFETIME_SECONDS: number = 43200;</w:t>
      </w:r>
    </w:p>
    <w:p w14:paraId="1CC915BC" w14:textId="77777777" w:rsidR="00706B9B" w:rsidRDefault="00B00610">
      <w:pPr>
        <w:pStyle w:val="SourceCode"/>
      </w:pPr>
      <w:r>
        <w:t>const SESSION_BYTES: number = 32;</w:t>
      </w:r>
    </w:p>
    <w:p w14:paraId="6953A1BD" w14:textId="77777777" w:rsidR="00706B9B" w:rsidRDefault="00B00610">
      <w:pPr>
        <w:pStyle w:val="SourceCode"/>
      </w:pPr>
      <w:r>
        <w:t>const SESSION_ID_LENGTH: number = 64;</w:t>
      </w:r>
    </w:p>
    <w:p w14:paraId="4870C4B3" w14:textId="77777777" w:rsidR="00706B9B" w:rsidRDefault="00B00610">
      <w:pPr>
        <w:pStyle w:val="SourceCode"/>
      </w:pPr>
      <w:r>
        <w:t>const CSRF_TOKEN_LENGTH: number = 64;</w:t>
      </w:r>
    </w:p>
    <w:p w14:paraId="2936D63A" w14:textId="77777777" w:rsidR="00706B9B" w:rsidRDefault="00B00610">
      <w:pPr>
        <w:pStyle w:val="SourceCode"/>
      </w:pPr>
      <w:r>
        <w:t>// Two changes from Lesson 8.6. user_id may now be NULL: a session that</w:t>
      </w:r>
    </w:p>
    <w:p w14:paraId="37C548AF" w14:textId="77777777" w:rsidR="00706B9B" w:rsidRDefault="00B00610">
      <w:pPr>
        <w:pStyle w:val="SourceCode"/>
      </w:pPr>
      <w:r>
        <w:t>// belongs to no account yet, for the login form. csrf_token is the</w:t>
      </w:r>
    </w:p>
    <w:p w14:paraId="268244B5" w14:textId="77777777" w:rsidR="00706B9B" w:rsidRDefault="00B00610">
      <w:pPr>
        <w:pStyle w:val="SourceCode"/>
      </w:pPr>
      <w:r>
        <w:t>// session's form token, kept as it is: it is no use to anyone without the</w:t>
      </w:r>
    </w:p>
    <w:p w14:paraId="6E929324" w14:textId="77777777" w:rsidR="00706B9B" w:rsidRDefault="00B00610">
      <w:pPr>
        <w:pStyle w:val="SourceCode"/>
      </w:pPr>
      <w:r>
        <w:t>// cookie, and the page must show it. Remember, FOREIGN KEY makes MySQL</w:t>
      </w:r>
    </w:p>
    <w:p w14:paraId="0823BF8C" w14:textId="77777777" w:rsidR="00706B9B" w:rsidRDefault="00B00610">
      <w:pPr>
        <w:pStyle w:val="SourceCode"/>
      </w:pPr>
      <w:r>
        <w:t>// refuse a user_id that is not in web_users_typescript (Lesson 4.11), and</w:t>
      </w:r>
    </w:p>
    <w:p w14:paraId="5E780DE3" w14:textId="77777777" w:rsidR="00706B9B" w:rsidRDefault="00B00610">
      <w:pPr>
        <w:pStyle w:val="SourceCode"/>
      </w:pPr>
      <w:r>
        <w:t>// ON DELETE CASCADE deletes an account's sessions with the account.</w:t>
      </w:r>
    </w:p>
    <w:p w14:paraId="3EB9A7DD" w14:textId="77777777" w:rsidR="00706B9B" w:rsidRDefault="00B00610">
      <w:pPr>
        <w:pStyle w:val="SourceCode"/>
      </w:pPr>
      <w:r>
        <w:t>const CREATE_SESSION_TABLE: string =</w:t>
      </w:r>
    </w:p>
    <w:p w14:paraId="7369A06D" w14:textId="77777777" w:rsidR="00706B9B" w:rsidRDefault="00B00610">
      <w:pPr>
        <w:pStyle w:val="SourceCode"/>
      </w:pPr>
      <w:r>
        <w:t xml:space="preserve">    "CREATE TABLE IF NOT EXISTS web_sessions_typescript (" +</w:t>
      </w:r>
    </w:p>
    <w:p w14:paraId="363C58F4" w14:textId="77777777" w:rsidR="00706B9B" w:rsidRDefault="00B00610">
      <w:pPr>
        <w:pStyle w:val="SourceCode"/>
      </w:pPr>
      <w:r>
        <w:t xml:space="preserve">    "session_id CHAR(64) PRIMARY KEY, " +</w:t>
      </w:r>
    </w:p>
    <w:p w14:paraId="442D5D16" w14:textId="77777777" w:rsidR="00706B9B" w:rsidRDefault="00B00610">
      <w:pPr>
        <w:pStyle w:val="SourceCode"/>
      </w:pPr>
      <w:r>
        <w:t xml:space="preserve">    "user_id INT NULL, " +</w:t>
      </w:r>
    </w:p>
    <w:p w14:paraId="1B58E3AB" w14:textId="77777777" w:rsidR="00706B9B" w:rsidRDefault="00B00610">
      <w:pPr>
        <w:pStyle w:val="SourceCode"/>
      </w:pPr>
      <w:r>
        <w:t xml:space="preserve">    "csrf_token CHAR(64) NOT NULL, " +</w:t>
      </w:r>
    </w:p>
    <w:p w14:paraId="3C22E652" w14:textId="77777777" w:rsidR="00706B9B" w:rsidRDefault="00B00610">
      <w:pPr>
        <w:pStyle w:val="SourceCode"/>
      </w:pPr>
      <w:r>
        <w:t xml:space="preserve">    "flash VARCHAR(200) NOT NULL DEFAULT '', " +</w:t>
      </w:r>
    </w:p>
    <w:p w14:paraId="21EAB168" w14:textId="77777777" w:rsidR="00706B9B" w:rsidRDefault="00B00610">
      <w:pPr>
        <w:pStyle w:val="SourceCode"/>
      </w:pPr>
      <w:r>
        <w:t xml:space="preserve">    "created_at DATETIME NOT NULL, " +</w:t>
      </w:r>
    </w:p>
    <w:p w14:paraId="43A49F8C" w14:textId="77777777" w:rsidR="00706B9B" w:rsidRDefault="00B00610">
      <w:pPr>
        <w:pStyle w:val="SourceCode"/>
      </w:pPr>
      <w:r>
        <w:t xml:space="preserve">    "last_used DATETIME NOT NULL, " +</w:t>
      </w:r>
    </w:p>
    <w:p w14:paraId="1D89A39D" w14:textId="77777777" w:rsidR="00706B9B" w:rsidRDefault="00B00610">
      <w:pPr>
        <w:pStyle w:val="SourceCode"/>
      </w:pPr>
      <w:r>
        <w:t xml:space="preserve">    "FOREIGN KEY (user_id) REFERENCES web_users_typescript (id) " +</w:t>
      </w:r>
    </w:p>
    <w:p w14:paraId="44568B23" w14:textId="77777777" w:rsidR="00706B9B" w:rsidRDefault="00B00610">
      <w:pPr>
        <w:pStyle w:val="SourceCode"/>
      </w:pPr>
      <w:r>
        <w:t xml:space="preserve">    "ON DELETE CASCADE)";</w:t>
      </w:r>
    </w:p>
    <w:p w14:paraId="47249408" w14:textId="77777777" w:rsidR="00706B9B" w:rsidRDefault="00B00610">
      <w:pPr>
        <w:pStyle w:val="SourceCode"/>
      </w:pPr>
      <w:r>
        <w:t>const DELETE_EXPIRED: string = "DELETE FROM web_sessions_typescript " +</w:t>
      </w:r>
    </w:p>
    <w:p w14:paraId="614FDA56" w14:textId="77777777" w:rsidR="00706B9B" w:rsidRDefault="00B00610">
      <w:pPr>
        <w:pStyle w:val="SourceCode"/>
      </w:pPr>
      <w:r>
        <w:t xml:space="preserve">    "WHERE last_used &lt; UTC_TIMESTAMP() - INTERVAL ? SECOND " +</w:t>
      </w:r>
    </w:p>
    <w:p w14:paraId="4F77F081" w14:textId="77777777" w:rsidR="00706B9B" w:rsidRDefault="00B00610">
      <w:pPr>
        <w:pStyle w:val="SourceCode"/>
      </w:pPr>
      <w:r>
        <w:t xml:space="preserve">    "OR created_at &lt; UTC_TIMESTAMP() - INTERVAL ? SECOND";</w:t>
      </w:r>
    </w:p>
    <w:p w14:paraId="475267D8" w14:textId="77777777" w:rsidR="00706B9B" w:rsidRDefault="00B00610">
      <w:pPr>
        <w:pStyle w:val="SourceCode"/>
      </w:pPr>
      <w:r>
        <w:t>// NULLIF(?, 0) gives NULL when the value is 0, and the value otherwise:</w:t>
      </w:r>
    </w:p>
    <w:p w14:paraId="3F66A149" w14:textId="77777777" w:rsidR="00706B9B" w:rsidRDefault="00B00610">
      <w:pPr>
        <w:pStyle w:val="SourceCode"/>
      </w:pPr>
      <w:r>
        <w:t>// userId 0 stores a session with no account.</w:t>
      </w:r>
    </w:p>
    <w:p w14:paraId="5F4642DC" w14:textId="77777777" w:rsidR="00706B9B" w:rsidRDefault="00B00610">
      <w:pPr>
        <w:pStyle w:val="SourceCode"/>
      </w:pPr>
      <w:r>
        <w:t>const INSERT_SESSION: string =</w:t>
      </w:r>
    </w:p>
    <w:p w14:paraId="257FEDDB" w14:textId="77777777" w:rsidR="00706B9B" w:rsidRDefault="00B00610">
      <w:pPr>
        <w:pStyle w:val="SourceCode"/>
      </w:pPr>
      <w:r>
        <w:t xml:space="preserve">    "INSERT INTO web_sessions_typescript " +</w:t>
      </w:r>
    </w:p>
    <w:p w14:paraId="37D4AEAB" w14:textId="77777777" w:rsidR="00706B9B" w:rsidRDefault="00B00610">
      <w:pPr>
        <w:pStyle w:val="SourceCode"/>
      </w:pPr>
      <w:r>
        <w:t xml:space="preserve">    "(session_id, user_id, csrf_token, flash, created_at, last_used) " +</w:t>
      </w:r>
    </w:p>
    <w:p w14:paraId="753DB43A" w14:textId="77777777" w:rsidR="00706B9B" w:rsidRDefault="00B00610">
      <w:pPr>
        <w:pStyle w:val="SourceCode"/>
      </w:pPr>
      <w:r>
        <w:t xml:space="preserve">    "VALUES (?, NULLIF(?, 0), ?, '', UTC_TIMESTAMP(), UTC_TIMESTAMP())";</w:t>
      </w:r>
    </w:p>
    <w:p w14:paraId="5B381AAB" w14:textId="77777777" w:rsidR="00706B9B" w:rsidRDefault="00B00610">
      <w:pPr>
        <w:pStyle w:val="SourceCode"/>
      </w:pPr>
      <w:r>
        <w:t>// A logged-in account's session only: IS NOT NULL is true when the column</w:t>
      </w:r>
    </w:p>
    <w:p w14:paraId="1263E6DE" w14:textId="77777777" w:rsidR="00706B9B" w:rsidRDefault="00B00610">
      <w:pPr>
        <w:pStyle w:val="SourceCode"/>
      </w:pPr>
      <w:r>
        <w:t>// holds a value, so the login form's session never counts as logged in.</w:t>
      </w:r>
    </w:p>
    <w:p w14:paraId="1D9C96D6" w14:textId="77777777" w:rsidR="00706B9B" w:rsidRDefault="00B00610">
      <w:pPr>
        <w:pStyle w:val="SourceCode"/>
      </w:pPr>
      <w:r>
        <w:t>const TOUCH_SESSION: string =</w:t>
      </w:r>
    </w:p>
    <w:p w14:paraId="1B534E76" w14:textId="77777777" w:rsidR="00706B9B" w:rsidRDefault="00B00610">
      <w:pPr>
        <w:pStyle w:val="SourceCode"/>
      </w:pPr>
      <w:r>
        <w:t xml:space="preserve">    "UPDATE web_sessions_typescript SET last_used = UTC_TIMESTAMP() " +</w:t>
      </w:r>
    </w:p>
    <w:p w14:paraId="65F5B99D" w14:textId="77777777" w:rsidR="00706B9B" w:rsidRDefault="00B00610">
      <w:pPr>
        <w:pStyle w:val="SourceCode"/>
      </w:pPr>
      <w:r>
        <w:t xml:space="preserve">    "WHERE session_id = ? AND user_id IS NOT NULL " +</w:t>
      </w:r>
    </w:p>
    <w:p w14:paraId="1EDEB772" w14:textId="77777777" w:rsidR="00706B9B" w:rsidRDefault="00B00610">
      <w:pPr>
        <w:pStyle w:val="SourceCode"/>
      </w:pPr>
      <w:r>
        <w:t xml:space="preserve">    "AND last_used &gt;= UTC_TIMESTAMP() - INTERVAL ? SECOND " +</w:t>
      </w:r>
    </w:p>
    <w:p w14:paraId="61304A1B" w14:textId="77777777" w:rsidR="00706B9B" w:rsidRDefault="00B00610">
      <w:pPr>
        <w:pStyle w:val="SourceCode"/>
      </w:pPr>
      <w:r>
        <w:t xml:space="preserve">    "AND created_at &gt;= UTC_TIMESTAMP() - INTERVAL ? SECOND";</w:t>
      </w:r>
    </w:p>
    <w:p w14:paraId="1497E8C5" w14:textId="77777777" w:rsidR="00706B9B" w:rsidRDefault="00B00610">
      <w:pPr>
        <w:pStyle w:val="SourceCode"/>
      </w:pPr>
      <w:r>
        <w:t>// The form token of a live session, logged in or not.</w:t>
      </w:r>
    </w:p>
    <w:p w14:paraId="22C983D1" w14:textId="77777777" w:rsidR="00706B9B" w:rsidRDefault="00B00610">
      <w:pPr>
        <w:pStyle w:val="SourceCode"/>
      </w:pPr>
      <w:r>
        <w:t>const SELECT_CSRF_TOKEN: string =</w:t>
      </w:r>
    </w:p>
    <w:p w14:paraId="27D2AFE2" w14:textId="77777777" w:rsidR="00706B9B" w:rsidRDefault="00B00610">
      <w:pPr>
        <w:pStyle w:val="SourceCode"/>
      </w:pPr>
      <w:r>
        <w:t xml:space="preserve">    "SELECT csrf_token FROM web_sessions_typescript WHERE session_id = ? " +</w:t>
      </w:r>
    </w:p>
    <w:p w14:paraId="58B24B77" w14:textId="77777777" w:rsidR="00706B9B" w:rsidRDefault="00B00610">
      <w:pPr>
        <w:pStyle w:val="SourceCode"/>
      </w:pPr>
      <w:r>
        <w:t xml:space="preserve">    "AND last_used &gt;= UTC_TIMESTAMP() - INTERVAL ? SECOND " +</w:t>
      </w:r>
    </w:p>
    <w:p w14:paraId="4B05F051" w14:textId="77777777" w:rsidR="00706B9B" w:rsidRDefault="00B00610">
      <w:pPr>
        <w:pStyle w:val="SourceCode"/>
      </w:pPr>
      <w:r>
        <w:t xml:space="preserve">    "AND created_at &gt;= UTC_TIMESTAMP() - INTERVAL ? SECOND";</w:t>
      </w:r>
    </w:p>
    <w:p w14:paraId="3DE13655" w14:textId="77777777" w:rsidR="00706B9B" w:rsidRDefault="00B00610">
      <w:pPr>
        <w:pStyle w:val="SourceCode"/>
      </w:pPr>
      <w:r>
        <w:t>// The username of the session's account: a join of the two tables (Lesson</w:t>
      </w:r>
    </w:p>
    <w:p w14:paraId="03EE2BBB" w14:textId="77777777" w:rsidR="00706B9B" w:rsidRDefault="00B00610">
      <w:pPr>
        <w:pStyle w:val="SourceCode"/>
      </w:pPr>
      <w:r>
        <w:t>// 4.11), for a live session only.</w:t>
      </w:r>
    </w:p>
    <w:p w14:paraId="63105808" w14:textId="77777777" w:rsidR="00706B9B" w:rsidRDefault="00B00610">
      <w:pPr>
        <w:pStyle w:val="SourceCode"/>
      </w:pPr>
      <w:r>
        <w:t>const SELECT_USERNAME: string =</w:t>
      </w:r>
    </w:p>
    <w:p w14:paraId="050E2678" w14:textId="77777777" w:rsidR="00706B9B" w:rsidRDefault="00B00610">
      <w:pPr>
        <w:pStyle w:val="SourceCode"/>
      </w:pPr>
      <w:r>
        <w:t xml:space="preserve">    "SELECT web_users_typescript.username FROM web_sessions_typescript " +</w:t>
      </w:r>
    </w:p>
    <w:p w14:paraId="0AE66ADE" w14:textId="77777777" w:rsidR="00706B9B" w:rsidRDefault="00B00610">
      <w:pPr>
        <w:pStyle w:val="SourceCode"/>
      </w:pPr>
      <w:r>
        <w:t xml:space="preserve">    "JOIN web_users_typescript " +</w:t>
      </w:r>
    </w:p>
    <w:p w14:paraId="449E6CA3" w14:textId="77777777" w:rsidR="00706B9B" w:rsidRDefault="00B00610">
      <w:pPr>
        <w:pStyle w:val="SourceCode"/>
      </w:pPr>
      <w:r>
        <w:t xml:space="preserve">    "ON web_users_typescript.id = web_sessions_typescript.user_id " +</w:t>
      </w:r>
    </w:p>
    <w:p w14:paraId="0CBA8694" w14:textId="77777777" w:rsidR="00706B9B" w:rsidRDefault="00B00610">
      <w:pPr>
        <w:pStyle w:val="SourceCode"/>
      </w:pPr>
      <w:r>
        <w:t xml:space="preserve">    "WHERE web_sessions_typescript.session_id = ? " +</w:t>
      </w:r>
    </w:p>
    <w:p w14:paraId="6AC99BAD" w14:textId="77777777" w:rsidR="00706B9B" w:rsidRDefault="00B00610">
      <w:pPr>
        <w:pStyle w:val="SourceCode"/>
      </w:pPr>
      <w:r>
        <w:t xml:space="preserve">    "AND web_sessions_typescript.last_used &gt;= " +</w:t>
      </w:r>
    </w:p>
    <w:p w14:paraId="536639BA" w14:textId="77777777" w:rsidR="00706B9B" w:rsidRDefault="00B00610">
      <w:pPr>
        <w:pStyle w:val="SourceCode"/>
      </w:pPr>
      <w:r>
        <w:t xml:space="preserve">    "UTC_TIMESTAMP() - INTERVAL ? SECOND " +</w:t>
      </w:r>
    </w:p>
    <w:p w14:paraId="13C17468" w14:textId="77777777" w:rsidR="00706B9B" w:rsidRDefault="00B00610">
      <w:pPr>
        <w:pStyle w:val="SourceCode"/>
      </w:pPr>
      <w:r>
        <w:t xml:space="preserve">    "AND web_sessions_typescript.created_at &gt;= " +</w:t>
      </w:r>
    </w:p>
    <w:p w14:paraId="7F9B7977" w14:textId="77777777" w:rsidR="00706B9B" w:rsidRDefault="00B00610">
      <w:pPr>
        <w:pStyle w:val="SourceCode"/>
      </w:pPr>
      <w:r>
        <w:t xml:space="preserve">    "UTC_TIMESTAMP() - INTERVAL ? SECOND";</w:t>
      </w:r>
    </w:p>
    <w:p w14:paraId="0A8FD992" w14:textId="77777777" w:rsidR="00706B9B" w:rsidRDefault="00B00610">
      <w:pPr>
        <w:pStyle w:val="SourceCode"/>
      </w:pPr>
      <w:r>
        <w:t>const DELETE_SESSION: string =</w:t>
      </w:r>
    </w:p>
    <w:p w14:paraId="4B9A7BF2" w14:textId="77777777" w:rsidR="00706B9B" w:rsidRDefault="00B00610">
      <w:pPr>
        <w:pStyle w:val="SourceCode"/>
      </w:pPr>
      <w:r>
        <w:t xml:space="preserve">    "DELETE FROM web_sessions_typescript WHERE session_id = ?";</w:t>
      </w:r>
    </w:p>
    <w:p w14:paraId="0091DED1" w14:textId="77777777" w:rsidR="00706B9B" w:rsidRDefault="00B00610">
      <w:pPr>
        <w:pStyle w:val="SourceCode"/>
      </w:pPr>
      <w:r>
        <w:t>const SET_FLASH: string =</w:t>
      </w:r>
    </w:p>
    <w:p w14:paraId="771D9A9D" w14:textId="77777777" w:rsidR="00706B9B" w:rsidRDefault="00B00610">
      <w:pPr>
        <w:pStyle w:val="SourceCode"/>
      </w:pPr>
      <w:r>
        <w:t xml:space="preserve">    "UPDATE web_sessions_typescript SET flash = ? WHERE session_id = ?";</w:t>
      </w:r>
    </w:p>
    <w:p w14:paraId="45C17D0F" w14:textId="77777777" w:rsidR="00706B9B" w:rsidRDefault="00B00610">
      <w:pPr>
        <w:pStyle w:val="SourceCode"/>
      </w:pPr>
      <w:r>
        <w:t>const SELECT_FLASH: string =</w:t>
      </w:r>
    </w:p>
    <w:p w14:paraId="2AE78FC7" w14:textId="77777777" w:rsidR="00706B9B" w:rsidRDefault="00B00610">
      <w:pPr>
        <w:pStyle w:val="SourceCode"/>
      </w:pPr>
      <w:r>
        <w:t xml:space="preserve">    "SELECT flash FROM web_sessions_typescript WHERE session_id = ? " +</w:t>
      </w:r>
    </w:p>
    <w:p w14:paraId="10838B47" w14:textId="77777777" w:rsidR="00706B9B" w:rsidRDefault="00B00610">
      <w:pPr>
        <w:pStyle w:val="SourceCode"/>
      </w:pPr>
      <w:r>
        <w:t xml:space="preserve">    "AND last_used &gt;= UTC_TIMESTAMP() - INTERVAL ? SECOND " +</w:t>
      </w:r>
    </w:p>
    <w:p w14:paraId="2182EF4C" w14:textId="77777777" w:rsidR="00706B9B" w:rsidRDefault="00B00610">
      <w:pPr>
        <w:pStyle w:val="SourceCode"/>
      </w:pPr>
      <w:r>
        <w:t xml:space="preserve">    "AND created_at &gt;= UTC_TIMESTAMP() - INTERVAL ? SECOND";</w:t>
      </w:r>
    </w:p>
    <w:p w14:paraId="3722FB8B" w14:textId="77777777" w:rsidR="00706B9B" w:rsidRDefault="00B00610">
      <w:pPr>
        <w:pStyle w:val="SourceCode"/>
      </w:pPr>
      <w:r>
        <w:t>const CLEAR_FLASH: string =</w:t>
      </w:r>
    </w:p>
    <w:p w14:paraId="5418E188" w14:textId="77777777" w:rsidR="00706B9B" w:rsidRDefault="00B00610">
      <w:pPr>
        <w:pStyle w:val="SourceCode"/>
      </w:pPr>
      <w:r>
        <w:t xml:space="preserve">    "UPDATE web_sessions_typescript SET flash = '' WHERE session_id = ?";</w:t>
      </w:r>
    </w:p>
    <w:p w14:paraId="5990F6AC" w14:textId="77777777" w:rsidR="00706B9B" w:rsidRDefault="00706B9B">
      <w:pPr>
        <w:pStyle w:val="SourceCode"/>
      </w:pPr>
    </w:p>
    <w:p w14:paraId="2953FD47" w14:textId="77777777" w:rsidR="00706B9B" w:rsidRDefault="00B00610">
      <w:pPr>
        <w:pStyle w:val="SourceCode"/>
      </w:pPr>
      <w:r>
        <w:t>// Remember, the key the table stores for an id: its SHA-256, or "" for</w:t>
      </w:r>
    </w:p>
    <w:p w14:paraId="162849A3" w14:textId="77777777" w:rsidR="00706B9B" w:rsidRDefault="00B00610">
      <w:pPr>
        <w:pStyle w:val="SourceCode"/>
      </w:pPr>
      <w:r>
        <w:t>// text that cannot be an id.</w:t>
      </w:r>
    </w:p>
    <w:p w14:paraId="229DB893" w14:textId="77777777" w:rsidR="00706B9B" w:rsidRDefault="00B00610">
      <w:pPr>
        <w:pStyle w:val="SourceCode"/>
      </w:pPr>
      <w:r>
        <w:t>function storedKey(sessionId: string): string {</w:t>
      </w:r>
    </w:p>
    <w:p w14:paraId="17BEA863" w14:textId="77777777" w:rsidR="00706B9B" w:rsidRDefault="00B00610">
      <w:pPr>
        <w:pStyle w:val="SourceCode"/>
      </w:pPr>
      <w:r>
        <w:t xml:space="preserve">    if (sessionId.length !== SESSION_ID_LENGTH) {</w:t>
      </w:r>
    </w:p>
    <w:p w14:paraId="084E8E4C" w14:textId="77777777" w:rsidR="00706B9B" w:rsidRDefault="00B00610">
      <w:pPr>
        <w:pStyle w:val="SourceCode"/>
      </w:pPr>
      <w:r>
        <w:t xml:space="preserve">        return "";</w:t>
      </w:r>
    </w:p>
    <w:p w14:paraId="48B5B327" w14:textId="77777777" w:rsidR="00706B9B" w:rsidRDefault="00B00610">
      <w:pPr>
        <w:pStyle w:val="SourceCode"/>
      </w:pPr>
      <w:r>
        <w:t xml:space="preserve">    }</w:t>
      </w:r>
    </w:p>
    <w:p w14:paraId="7DA6CC2F" w14:textId="77777777" w:rsidR="00706B9B" w:rsidRDefault="00B00610">
      <w:pPr>
        <w:pStyle w:val="SourceCode"/>
      </w:pPr>
      <w:r>
        <w:t xml:space="preserve">    return createHash("sha256").update(sessionId).digest("hex");</w:t>
      </w:r>
    </w:p>
    <w:p w14:paraId="02F4324C" w14:textId="77777777" w:rsidR="00706B9B" w:rsidRDefault="00B00610">
      <w:pPr>
        <w:pStyle w:val="SourceCode"/>
      </w:pPr>
      <w:r>
        <w:t>}</w:t>
      </w:r>
    </w:p>
    <w:p w14:paraId="6D3A2D9A" w14:textId="77777777" w:rsidR="00706B9B" w:rsidRDefault="00706B9B">
      <w:pPr>
        <w:pStyle w:val="SourceCode"/>
      </w:pPr>
    </w:p>
    <w:p w14:paraId="6BF45C4A" w14:textId="77777777" w:rsidR="00706B9B" w:rsidRDefault="00B00610">
      <w:pPr>
        <w:pStyle w:val="SourceCode"/>
      </w:pPr>
      <w:r>
        <w:t>// Creates web_sessions_typescript if it does not exist yet.</w:t>
      </w:r>
    </w:p>
    <w:p w14:paraId="188570A8" w14:textId="77777777" w:rsidR="00706B9B" w:rsidRDefault="00B00610">
      <w:pPr>
        <w:pStyle w:val="SourceCode"/>
      </w:pPr>
      <w:r>
        <w:t>// web_users_typescript must exist first, because the foreign key points at it.</w:t>
      </w:r>
    </w:p>
    <w:p w14:paraId="523F948D" w14:textId="77777777" w:rsidR="00706B9B" w:rsidRDefault="00B00610">
      <w:pPr>
        <w:pStyle w:val="SourceCode"/>
      </w:pPr>
      <w:r>
        <w:t>export async function createSessionTable(connection: Connection):</w:t>
      </w:r>
    </w:p>
    <w:p w14:paraId="6C32D5EA" w14:textId="77777777" w:rsidR="00706B9B" w:rsidRDefault="00B00610">
      <w:pPr>
        <w:pStyle w:val="SourceCode"/>
      </w:pPr>
      <w:r>
        <w:t xml:space="preserve">    Promise&lt;[ContactStatus, string]&gt; {</w:t>
      </w:r>
    </w:p>
    <w:p w14:paraId="75455309" w14:textId="77777777" w:rsidR="00706B9B" w:rsidRDefault="00B00610">
      <w:pPr>
        <w:pStyle w:val="SourceCode"/>
      </w:pPr>
      <w:r>
        <w:t xml:space="preserve">    try {</w:t>
      </w:r>
    </w:p>
    <w:p w14:paraId="7F8F8929" w14:textId="77777777" w:rsidR="00706B9B" w:rsidRDefault="00B00610">
      <w:pPr>
        <w:pStyle w:val="SourceCode"/>
      </w:pPr>
      <w:r>
        <w:t xml:space="preserve">        await connection.query(CREATE_SESSION_TABLE);</w:t>
      </w:r>
    </w:p>
    <w:p w14:paraId="408DE4B4" w14:textId="77777777" w:rsidR="00706B9B" w:rsidRDefault="00B00610">
      <w:pPr>
        <w:pStyle w:val="SourceCode"/>
      </w:pPr>
      <w:r>
        <w:t xml:space="preserve">    } catch (error: unknown) {</w:t>
      </w:r>
    </w:p>
    <w:p w14:paraId="1E8B9C25" w14:textId="77777777" w:rsidR="00706B9B" w:rsidRDefault="00B00610">
      <w:pPr>
        <w:pStyle w:val="SourceCode"/>
      </w:pPr>
      <w:r>
        <w:t xml:space="preserve">        return contacts.handleDatabaseError("start", error);</w:t>
      </w:r>
    </w:p>
    <w:p w14:paraId="6CF1E73E" w14:textId="77777777" w:rsidR="00706B9B" w:rsidRDefault="00B00610">
      <w:pPr>
        <w:pStyle w:val="SourceCode"/>
      </w:pPr>
      <w:r>
        <w:t xml:space="preserve">    }</w:t>
      </w:r>
    </w:p>
    <w:p w14:paraId="17413162" w14:textId="77777777" w:rsidR="00706B9B" w:rsidRDefault="00B00610">
      <w:pPr>
        <w:pStyle w:val="SourceCode"/>
      </w:pPr>
      <w:r>
        <w:t xml:space="preserve">    return [ContactStatus.Success, ""];</w:t>
      </w:r>
    </w:p>
    <w:p w14:paraId="3B1039D2" w14:textId="77777777" w:rsidR="00706B9B" w:rsidRDefault="00B00610">
      <w:pPr>
        <w:pStyle w:val="SourceCode"/>
      </w:pPr>
      <w:r>
        <w:t>}</w:t>
      </w:r>
    </w:p>
    <w:p w14:paraId="7886F01F" w14:textId="77777777" w:rsidR="00706B9B" w:rsidRDefault="00706B9B">
      <w:pPr>
        <w:pStyle w:val="SourceCode"/>
      </w:pPr>
    </w:p>
    <w:p w14:paraId="6BB6D65C" w14:textId="77777777" w:rsidR="00706B9B" w:rsidRDefault="00B00610">
      <w:pPr>
        <w:pStyle w:val="SourceCode"/>
      </w:pPr>
      <w:r>
        <w:t>// Starts a session, after the sweep of expired sessions, with a new id and</w:t>
      </w:r>
    </w:p>
    <w:p w14:paraId="604A866C" w14:textId="77777777" w:rsidR="00706B9B" w:rsidRDefault="00B00610">
      <w:pPr>
        <w:pStyle w:val="SourceCode"/>
      </w:pPr>
      <w:r>
        <w:t>// a new form token, and returns the id, or "" when the database failed.</w:t>
      </w:r>
    </w:p>
    <w:p w14:paraId="2613D8F1" w14:textId="77777777" w:rsidR="00706B9B" w:rsidRDefault="00B00610">
      <w:pPr>
        <w:pStyle w:val="SourceCode"/>
      </w:pPr>
      <w:r>
        <w:t>// userId is the account's id at a login, or 0 for a visitor who has not</w:t>
      </w:r>
    </w:p>
    <w:p w14:paraId="62766B1E" w14:textId="77777777" w:rsidR="00706B9B" w:rsidRDefault="00B00610">
      <w:pPr>
        <w:pStyle w:val="SourceCode"/>
      </w:pPr>
      <w:r>
        <w:t>// logged in yet: the login form's session. Remember, never Math.random:</w:t>
      </w:r>
    </w:p>
    <w:p w14:paraId="73F8485E" w14:textId="77777777" w:rsidR="00706B9B" w:rsidRDefault="00B00610">
      <w:pPr>
        <w:pStyle w:val="SourceCode"/>
      </w:pPr>
      <w:r>
        <w:t>// its numbers can be predicted.</w:t>
      </w:r>
    </w:p>
    <w:p w14:paraId="16FD42A0" w14:textId="77777777" w:rsidR="00706B9B" w:rsidRDefault="00B00610">
      <w:pPr>
        <w:pStyle w:val="SourceCode"/>
      </w:pPr>
      <w:r>
        <w:t>export async function startSession(connection: Connection,</w:t>
      </w:r>
    </w:p>
    <w:p w14:paraId="0CF1AD00" w14:textId="77777777" w:rsidR="00706B9B" w:rsidRDefault="00B00610">
      <w:pPr>
        <w:pStyle w:val="SourceCode"/>
      </w:pPr>
      <w:r>
        <w:t xml:space="preserve">                                   userId: number): Promise&lt;string&gt; {</w:t>
      </w:r>
    </w:p>
    <w:p w14:paraId="2E86874F" w14:textId="77777777" w:rsidR="00706B9B" w:rsidRDefault="00B00610">
      <w:pPr>
        <w:pStyle w:val="SourceCode"/>
      </w:pPr>
      <w:r>
        <w:t xml:space="preserve">    const sessionId = randomBytes(SESSION_BYTES).toString("hex");</w:t>
      </w:r>
    </w:p>
    <w:p w14:paraId="7A019EEA" w14:textId="77777777" w:rsidR="00706B9B" w:rsidRDefault="00B00610">
      <w:pPr>
        <w:pStyle w:val="SourceCode"/>
      </w:pPr>
      <w:r>
        <w:t xml:space="preserve">    const csrfToken = randomBytes(SESSION_BYTES).toString("hex");</w:t>
      </w:r>
    </w:p>
    <w:p w14:paraId="2B3A6035" w14:textId="77777777" w:rsidR="00706B9B" w:rsidRDefault="00B00610">
      <w:pPr>
        <w:pStyle w:val="SourceCode"/>
      </w:pPr>
      <w:r>
        <w:t xml:space="preserve">    try {</w:t>
      </w:r>
    </w:p>
    <w:p w14:paraId="7989ABFD" w14:textId="77777777" w:rsidR="00706B9B" w:rsidRDefault="00B00610">
      <w:pPr>
        <w:pStyle w:val="SourceCode"/>
      </w:pPr>
      <w:r>
        <w:t xml:space="preserve">        await connection.execute(DELETE_EXPIRED,</w:t>
      </w:r>
    </w:p>
    <w:p w14:paraId="319807D7" w14:textId="77777777" w:rsidR="00706B9B" w:rsidRDefault="00B00610">
      <w:pPr>
        <w:pStyle w:val="SourceCode"/>
      </w:pPr>
      <w:r>
        <w:t xml:space="preserve">            [SESSION_IDLE_SECONDS, SESSION_LIFETIME_SECONDS]);</w:t>
      </w:r>
    </w:p>
    <w:p w14:paraId="3071918F" w14:textId="77777777" w:rsidR="00706B9B" w:rsidRDefault="00B00610">
      <w:pPr>
        <w:pStyle w:val="SourceCode"/>
      </w:pPr>
      <w:r>
        <w:t xml:space="preserve">        await connection.execute(INSERT_SESSION,</w:t>
      </w:r>
    </w:p>
    <w:p w14:paraId="0FE9D53F" w14:textId="77777777" w:rsidR="00706B9B" w:rsidRDefault="00B00610">
      <w:pPr>
        <w:pStyle w:val="SourceCode"/>
      </w:pPr>
      <w:r>
        <w:t xml:space="preserve">                                 [storedKey(sessionId), userId, csrfToken]);</w:t>
      </w:r>
    </w:p>
    <w:p w14:paraId="18A69181" w14:textId="77777777" w:rsidR="00706B9B" w:rsidRDefault="00B00610">
      <w:pPr>
        <w:pStyle w:val="SourceCode"/>
      </w:pPr>
      <w:r>
        <w:t xml:space="preserve">    } catch (error: unknown) {</w:t>
      </w:r>
    </w:p>
    <w:p w14:paraId="4928BD82" w14:textId="77777777" w:rsidR="00706B9B" w:rsidRDefault="00B00610">
      <w:pPr>
        <w:pStyle w:val="SourceCode"/>
      </w:pPr>
      <w:r>
        <w:t xml:space="preserve">        contacts.handleDatabaseError("session", error);</w:t>
      </w:r>
    </w:p>
    <w:p w14:paraId="3AFAEE2E" w14:textId="77777777" w:rsidR="00706B9B" w:rsidRDefault="00B00610">
      <w:pPr>
        <w:pStyle w:val="SourceCode"/>
      </w:pPr>
      <w:r>
        <w:t xml:space="preserve">        return "";</w:t>
      </w:r>
    </w:p>
    <w:p w14:paraId="47903F44" w14:textId="77777777" w:rsidR="00706B9B" w:rsidRDefault="00B00610">
      <w:pPr>
        <w:pStyle w:val="SourceCode"/>
      </w:pPr>
      <w:r>
        <w:t xml:space="preserve">    }</w:t>
      </w:r>
    </w:p>
    <w:p w14:paraId="03D7E468" w14:textId="77777777" w:rsidR="00706B9B" w:rsidRDefault="00B00610">
      <w:pPr>
        <w:pStyle w:val="SourceCode"/>
      </w:pPr>
      <w:r>
        <w:t xml:space="preserve">    return sessionId;</w:t>
      </w:r>
    </w:p>
    <w:p w14:paraId="0C620EF3" w14:textId="77777777" w:rsidR="00706B9B" w:rsidRDefault="00B00610">
      <w:pPr>
        <w:pStyle w:val="SourceCode"/>
      </w:pPr>
      <w:r>
        <w:t>}</w:t>
      </w:r>
    </w:p>
    <w:p w14:paraId="28E4375A" w14:textId="77777777" w:rsidR="00706B9B" w:rsidRDefault="00706B9B">
      <w:pPr>
        <w:pStyle w:val="SourceCode"/>
      </w:pPr>
    </w:p>
    <w:p w14:paraId="562C3E94" w14:textId="77777777" w:rsidR="00706B9B" w:rsidRDefault="00B00610">
      <w:pPr>
        <w:pStyle w:val="SourceCode"/>
      </w:pPr>
      <w:r>
        <w:t>// Remember, true when sessionId names a live session, and its idle time</w:t>
      </w:r>
    </w:p>
    <w:p w14:paraId="7A698728" w14:textId="77777777" w:rsidR="00706B9B" w:rsidRDefault="00B00610">
      <w:pPr>
        <w:pStyle w:val="SourceCode"/>
      </w:pPr>
      <w:r>
        <w:t>// starts again, but never its lifetime: affectedRows counts the rows</w:t>
      </w:r>
    </w:p>
    <w:p w14:paraId="3D73101A" w14:textId="77777777" w:rsidR="00706B9B" w:rsidRDefault="00B00610">
      <w:pPr>
        <w:pStyle w:val="SourceCode"/>
      </w:pPr>
      <w:r>
        <w:t>// matched (Lesson 4.7). Only a logged-in account's session counts.</w:t>
      </w:r>
    </w:p>
    <w:p w14:paraId="023D97FB" w14:textId="77777777" w:rsidR="00706B9B" w:rsidRDefault="00B00610">
      <w:pPr>
        <w:pStyle w:val="SourceCode"/>
      </w:pPr>
      <w:r>
        <w:t>export async function findSession(connection: Connection,</w:t>
      </w:r>
    </w:p>
    <w:p w14:paraId="0FFC2631" w14:textId="77777777" w:rsidR="00706B9B" w:rsidRDefault="00B00610">
      <w:pPr>
        <w:pStyle w:val="SourceCode"/>
      </w:pPr>
      <w:r>
        <w:t xml:space="preserve">                                  sessionId: string): Promise&lt;boolean&gt; {</w:t>
      </w:r>
    </w:p>
    <w:p w14:paraId="5751ED82" w14:textId="77777777" w:rsidR="00706B9B" w:rsidRDefault="00B00610">
      <w:pPr>
        <w:pStyle w:val="SourceCode"/>
      </w:pPr>
      <w:r>
        <w:t xml:space="preserve">    const idHash = storedKey(sessionId);</w:t>
      </w:r>
    </w:p>
    <w:p w14:paraId="7D117E8C" w14:textId="77777777" w:rsidR="00706B9B" w:rsidRDefault="00B00610">
      <w:pPr>
        <w:pStyle w:val="SourceCode"/>
      </w:pPr>
      <w:r>
        <w:t xml:space="preserve">    if (idHash === "") {</w:t>
      </w:r>
    </w:p>
    <w:p w14:paraId="2330B766" w14:textId="77777777" w:rsidR="00706B9B" w:rsidRDefault="00B00610">
      <w:pPr>
        <w:pStyle w:val="SourceCode"/>
      </w:pPr>
      <w:r>
        <w:t xml:space="preserve">        return false;</w:t>
      </w:r>
    </w:p>
    <w:p w14:paraId="1EF88552" w14:textId="77777777" w:rsidR="00706B9B" w:rsidRDefault="00B00610">
      <w:pPr>
        <w:pStyle w:val="SourceCode"/>
      </w:pPr>
      <w:r>
        <w:t xml:space="preserve">    }</w:t>
      </w:r>
    </w:p>
    <w:p w14:paraId="3F1F5648" w14:textId="77777777" w:rsidR="00706B9B" w:rsidRDefault="00B00610">
      <w:pPr>
        <w:pStyle w:val="SourceCode"/>
      </w:pPr>
      <w:r>
        <w:t xml:space="preserve">    try {</w:t>
      </w:r>
    </w:p>
    <w:p w14:paraId="303DEA8A" w14:textId="77777777" w:rsidR="00706B9B" w:rsidRDefault="00B00610">
      <w:pPr>
        <w:pStyle w:val="SourceCode"/>
      </w:pPr>
      <w:r>
        <w:t xml:space="preserve">        const answer = await connection.execute&lt;ResultSetHeader&gt;(</w:t>
      </w:r>
    </w:p>
    <w:p w14:paraId="525B7691" w14:textId="77777777" w:rsidR="00706B9B" w:rsidRDefault="00B00610">
      <w:pPr>
        <w:pStyle w:val="SourceCode"/>
      </w:pPr>
      <w:r>
        <w:t xml:space="preserve">            TOUCH_SESSION,</w:t>
      </w:r>
    </w:p>
    <w:p w14:paraId="19E068A0" w14:textId="77777777" w:rsidR="00706B9B" w:rsidRDefault="00B00610">
      <w:pPr>
        <w:pStyle w:val="SourceCode"/>
      </w:pPr>
      <w:r>
        <w:t xml:space="preserve">            [idHash, SESSION_IDLE_SECONDS, SESSION_LIFETIME_SECONDS]);</w:t>
      </w:r>
    </w:p>
    <w:p w14:paraId="511A94B2" w14:textId="77777777" w:rsidR="00706B9B" w:rsidRDefault="00B00610">
      <w:pPr>
        <w:pStyle w:val="SourceCode"/>
      </w:pPr>
      <w:r>
        <w:t xml:space="preserve">        return answer[0].affectedRows === 1;</w:t>
      </w:r>
    </w:p>
    <w:p w14:paraId="03C750F3" w14:textId="77777777" w:rsidR="00706B9B" w:rsidRDefault="00B00610">
      <w:pPr>
        <w:pStyle w:val="SourceCode"/>
      </w:pPr>
      <w:r>
        <w:t xml:space="preserve">    } catch (error: unknown) {</w:t>
      </w:r>
    </w:p>
    <w:p w14:paraId="10793D6B" w14:textId="77777777" w:rsidR="00706B9B" w:rsidRDefault="00B00610">
      <w:pPr>
        <w:pStyle w:val="SourceCode"/>
      </w:pPr>
      <w:r>
        <w:t xml:space="preserve">        contacts.handleDatabaseError("session", error);</w:t>
      </w:r>
    </w:p>
    <w:p w14:paraId="1635DBC2" w14:textId="77777777" w:rsidR="00706B9B" w:rsidRDefault="00B00610">
      <w:pPr>
        <w:pStyle w:val="SourceCode"/>
      </w:pPr>
      <w:r>
        <w:t xml:space="preserve">        return false;</w:t>
      </w:r>
    </w:p>
    <w:p w14:paraId="2B3C698F" w14:textId="77777777" w:rsidR="00706B9B" w:rsidRDefault="00B00610">
      <w:pPr>
        <w:pStyle w:val="SourceCode"/>
      </w:pPr>
      <w:r>
        <w:t xml:space="preserve">    }</w:t>
      </w:r>
    </w:p>
    <w:p w14:paraId="47AA62BF" w14:textId="77777777" w:rsidR="00706B9B" w:rsidRDefault="00B00610">
      <w:pPr>
        <w:pStyle w:val="SourceCode"/>
      </w:pPr>
      <w:r>
        <w:t>}</w:t>
      </w:r>
    </w:p>
    <w:p w14:paraId="6E9B2462" w14:textId="77777777" w:rsidR="00706B9B" w:rsidRDefault="00706B9B">
      <w:pPr>
        <w:pStyle w:val="SourceCode"/>
      </w:pPr>
    </w:p>
    <w:p w14:paraId="50CFAC20" w14:textId="77777777" w:rsidR="00706B9B" w:rsidRDefault="00B00610">
      <w:pPr>
        <w:pStyle w:val="SourceCode"/>
      </w:pPr>
      <w:r>
        <w:t>// The form token of the live session sessionId names, logged in or not,</w:t>
      </w:r>
    </w:p>
    <w:p w14:paraId="4A0B3073" w14:textId="77777777" w:rsidR="00706B9B" w:rsidRDefault="00B00610">
      <w:pPr>
        <w:pStyle w:val="SourceCode"/>
      </w:pPr>
      <w:r>
        <w:t>// or "" when there is none.</w:t>
      </w:r>
    </w:p>
    <w:p w14:paraId="2A4E8A0A" w14:textId="77777777" w:rsidR="00706B9B" w:rsidRDefault="00B00610">
      <w:pPr>
        <w:pStyle w:val="SourceCode"/>
      </w:pPr>
      <w:r>
        <w:t>export async function csrfTokenFor(connection: Connection,</w:t>
      </w:r>
    </w:p>
    <w:p w14:paraId="22126871" w14:textId="77777777" w:rsidR="00706B9B" w:rsidRDefault="00B00610">
      <w:pPr>
        <w:pStyle w:val="SourceCode"/>
      </w:pPr>
      <w:r>
        <w:t xml:space="preserve">                                   sessionId: string): Promise&lt;string&gt; {</w:t>
      </w:r>
    </w:p>
    <w:p w14:paraId="373D837A" w14:textId="77777777" w:rsidR="00706B9B" w:rsidRDefault="00B00610">
      <w:pPr>
        <w:pStyle w:val="SourceCode"/>
      </w:pPr>
      <w:r>
        <w:t xml:space="preserve">    const idHash = storedKey(sessionId);</w:t>
      </w:r>
    </w:p>
    <w:p w14:paraId="4DE9C3A6" w14:textId="77777777" w:rsidR="00706B9B" w:rsidRDefault="00B00610">
      <w:pPr>
        <w:pStyle w:val="SourceCode"/>
      </w:pPr>
      <w:r>
        <w:t xml:space="preserve">    if (idHash === "") {</w:t>
      </w:r>
    </w:p>
    <w:p w14:paraId="1C039977" w14:textId="77777777" w:rsidR="00706B9B" w:rsidRDefault="00B00610">
      <w:pPr>
        <w:pStyle w:val="SourceCode"/>
      </w:pPr>
      <w:r>
        <w:t xml:space="preserve">        return "";</w:t>
      </w:r>
    </w:p>
    <w:p w14:paraId="51231BC2" w14:textId="77777777" w:rsidR="00706B9B" w:rsidRDefault="00B00610">
      <w:pPr>
        <w:pStyle w:val="SourceCode"/>
      </w:pPr>
      <w:r>
        <w:t xml:space="preserve">    }</w:t>
      </w:r>
    </w:p>
    <w:p w14:paraId="4AECBDCA" w14:textId="77777777" w:rsidR="00706B9B" w:rsidRDefault="00B00610">
      <w:pPr>
        <w:pStyle w:val="SourceCode"/>
      </w:pPr>
      <w:r>
        <w:t xml:space="preserve">    try {</w:t>
      </w:r>
    </w:p>
    <w:p w14:paraId="7739BFD4" w14:textId="77777777" w:rsidR="00706B9B" w:rsidRDefault="00B00610">
      <w:pPr>
        <w:pStyle w:val="SourceCode"/>
      </w:pPr>
      <w:r>
        <w:t xml:space="preserve">        const answer = await connection.execute&lt;RowDataPacket[]&gt;(</w:t>
      </w:r>
    </w:p>
    <w:p w14:paraId="7D8112DC" w14:textId="77777777" w:rsidR="00706B9B" w:rsidRDefault="00B00610">
      <w:pPr>
        <w:pStyle w:val="SourceCode"/>
      </w:pPr>
      <w:r>
        <w:t xml:space="preserve">            SELECT_CSRF_TOKEN,</w:t>
      </w:r>
    </w:p>
    <w:p w14:paraId="5BBD8306" w14:textId="77777777" w:rsidR="00706B9B" w:rsidRDefault="00B00610">
      <w:pPr>
        <w:pStyle w:val="SourceCode"/>
      </w:pPr>
      <w:r>
        <w:t xml:space="preserve">            [idHash, SESSION_IDLE_SECONDS, SESSION_LIFETIME_SECONDS]);</w:t>
      </w:r>
    </w:p>
    <w:p w14:paraId="105855D3" w14:textId="77777777" w:rsidR="00706B9B" w:rsidRDefault="00B00610">
      <w:pPr>
        <w:pStyle w:val="SourceCode"/>
      </w:pPr>
      <w:r>
        <w:t xml:space="preserve">        const row = answer[0][0];</w:t>
      </w:r>
    </w:p>
    <w:p w14:paraId="27E12E8F" w14:textId="77777777" w:rsidR="00706B9B" w:rsidRDefault="00B00610">
      <w:pPr>
        <w:pStyle w:val="SourceCode"/>
      </w:pPr>
      <w:r>
        <w:t xml:space="preserve">        if (row === undefined) {</w:t>
      </w:r>
    </w:p>
    <w:p w14:paraId="04C3F28E" w14:textId="77777777" w:rsidR="00706B9B" w:rsidRDefault="00B00610">
      <w:pPr>
        <w:pStyle w:val="SourceCode"/>
      </w:pPr>
      <w:r>
        <w:t xml:space="preserve">            return "";</w:t>
      </w:r>
    </w:p>
    <w:p w14:paraId="6C3CD373" w14:textId="77777777" w:rsidR="00706B9B" w:rsidRDefault="00B00610">
      <w:pPr>
        <w:pStyle w:val="SourceCode"/>
      </w:pPr>
      <w:r>
        <w:t xml:space="preserve">        }</w:t>
      </w:r>
    </w:p>
    <w:p w14:paraId="7488E6DF" w14:textId="77777777" w:rsidR="00706B9B" w:rsidRDefault="00B00610">
      <w:pPr>
        <w:pStyle w:val="SourceCode"/>
      </w:pPr>
      <w:r>
        <w:t xml:space="preserve">        return String(row["csrf_token"]);</w:t>
      </w:r>
    </w:p>
    <w:p w14:paraId="430E0235" w14:textId="77777777" w:rsidR="00706B9B" w:rsidRDefault="00B00610">
      <w:pPr>
        <w:pStyle w:val="SourceCode"/>
      </w:pPr>
      <w:r>
        <w:t xml:space="preserve">    } catch (error: unknown) {</w:t>
      </w:r>
    </w:p>
    <w:p w14:paraId="0B777536" w14:textId="77777777" w:rsidR="00706B9B" w:rsidRDefault="00B00610">
      <w:pPr>
        <w:pStyle w:val="SourceCode"/>
      </w:pPr>
      <w:r>
        <w:t xml:space="preserve">        contacts.handleDatabaseError("session", error);</w:t>
      </w:r>
    </w:p>
    <w:p w14:paraId="00D856D0" w14:textId="77777777" w:rsidR="00706B9B" w:rsidRDefault="00B00610">
      <w:pPr>
        <w:pStyle w:val="SourceCode"/>
      </w:pPr>
      <w:r>
        <w:t xml:space="preserve">        return "";</w:t>
      </w:r>
    </w:p>
    <w:p w14:paraId="068713E7" w14:textId="77777777" w:rsidR="00706B9B" w:rsidRDefault="00B00610">
      <w:pPr>
        <w:pStyle w:val="SourceCode"/>
      </w:pPr>
      <w:r>
        <w:t xml:space="preserve">    }</w:t>
      </w:r>
    </w:p>
    <w:p w14:paraId="07132A16" w14:textId="77777777" w:rsidR="00706B9B" w:rsidRDefault="00B00610">
      <w:pPr>
        <w:pStyle w:val="SourceCode"/>
      </w:pPr>
      <w:r>
        <w:t>}</w:t>
      </w:r>
    </w:p>
    <w:p w14:paraId="05425091" w14:textId="77777777" w:rsidR="00706B9B" w:rsidRDefault="00706B9B">
      <w:pPr>
        <w:pStyle w:val="SourceCode"/>
      </w:pPr>
    </w:p>
    <w:p w14:paraId="5C197238" w14:textId="77777777" w:rsidR="00706B9B" w:rsidRDefault="00B00610">
      <w:pPr>
        <w:pStyle w:val="SourceCode"/>
      </w:pPr>
      <w:r>
        <w:t>// True when sentToken is the form token of the live session sessionId</w:t>
      </w:r>
    </w:p>
    <w:p w14:paraId="573FAC6F" w14:textId="77777777" w:rsidR="00706B9B" w:rsidRDefault="00B00610">
      <w:pPr>
        <w:pStyle w:val="SourceCode"/>
      </w:pPr>
      <w:r>
        <w:t>// names. The check only reads, so nothing can change between the reading</w:t>
      </w:r>
    </w:p>
    <w:p w14:paraId="40C7056D" w14:textId="77777777" w:rsidR="00706B9B" w:rsidRDefault="00B00610">
      <w:pPr>
        <w:pStyle w:val="SourceCode"/>
      </w:pPr>
      <w:r>
        <w:t>// and the comparing. timingSafeEqual takes the same time wherever the two</w:t>
      </w:r>
    </w:p>
    <w:p w14:paraId="2E27FE0A" w14:textId="77777777" w:rsidR="00706B9B" w:rsidRDefault="00B00610">
      <w:pPr>
        <w:pStyle w:val="SourceCode"/>
      </w:pPr>
      <w:r>
        <w:t>// differ, where === would stop at the first difference; it needs two</w:t>
      </w:r>
    </w:p>
    <w:p w14:paraId="4F499E7F" w14:textId="77777777" w:rsidR="00706B9B" w:rsidRDefault="00B00610">
      <w:pPr>
        <w:pStyle w:val="SourceCode"/>
      </w:pPr>
      <w:r>
        <w:t>// Buffers of the same length, so a token of another length is refused</w:t>
      </w:r>
    </w:p>
    <w:p w14:paraId="5652584F" w14:textId="77777777" w:rsidR="00706B9B" w:rsidRDefault="00B00610">
      <w:pPr>
        <w:pStyle w:val="SourceCode"/>
      </w:pPr>
      <w:r>
        <w:t>// first.</w:t>
      </w:r>
    </w:p>
    <w:p w14:paraId="3012B74D" w14:textId="77777777" w:rsidR="00706B9B" w:rsidRDefault="00B00610">
      <w:pPr>
        <w:pStyle w:val="SourceCode"/>
      </w:pPr>
      <w:r>
        <w:t>export async function checkCsrf(connection: Connection, sessionId: string,</w:t>
      </w:r>
    </w:p>
    <w:p w14:paraId="590ECE54" w14:textId="77777777" w:rsidR="00706B9B" w:rsidRDefault="00B00610">
      <w:pPr>
        <w:pStyle w:val="SourceCode"/>
      </w:pPr>
      <w:r>
        <w:t xml:space="preserve">                                sentToken: string): Promise&lt;boolean&gt; {</w:t>
      </w:r>
    </w:p>
    <w:p w14:paraId="280E3FB0" w14:textId="77777777" w:rsidR="00706B9B" w:rsidRDefault="00B00610">
      <w:pPr>
        <w:pStyle w:val="SourceCode"/>
      </w:pPr>
      <w:r>
        <w:t xml:space="preserve">    const sentBytes = Buffer.from(sentToken, "utf-8");</w:t>
      </w:r>
    </w:p>
    <w:p w14:paraId="45AE0E3E" w14:textId="77777777" w:rsidR="00706B9B" w:rsidRDefault="00B00610">
      <w:pPr>
        <w:pStyle w:val="SourceCode"/>
      </w:pPr>
      <w:r>
        <w:t xml:space="preserve">    if (sentBytes.length !== CSRF_TOKEN_LENGTH) {</w:t>
      </w:r>
    </w:p>
    <w:p w14:paraId="4165290E" w14:textId="77777777" w:rsidR="00706B9B" w:rsidRDefault="00B00610">
      <w:pPr>
        <w:pStyle w:val="SourceCode"/>
      </w:pPr>
      <w:r>
        <w:t xml:space="preserve">        return false;</w:t>
      </w:r>
    </w:p>
    <w:p w14:paraId="60E4D154" w14:textId="77777777" w:rsidR="00706B9B" w:rsidRDefault="00B00610">
      <w:pPr>
        <w:pStyle w:val="SourceCode"/>
      </w:pPr>
      <w:r>
        <w:t xml:space="preserve">    }</w:t>
      </w:r>
    </w:p>
    <w:p w14:paraId="453F7C26" w14:textId="77777777" w:rsidR="00706B9B" w:rsidRDefault="00B00610">
      <w:pPr>
        <w:pStyle w:val="SourceCode"/>
      </w:pPr>
      <w:r>
        <w:t xml:space="preserve">    const csrfToken = await csrfTokenFor(connection, sessionId);</w:t>
      </w:r>
    </w:p>
    <w:p w14:paraId="2F8AA894" w14:textId="77777777" w:rsidR="00706B9B" w:rsidRDefault="00B00610">
      <w:pPr>
        <w:pStyle w:val="SourceCode"/>
      </w:pPr>
      <w:r>
        <w:t xml:space="preserve">    if (csrfToken === "") {</w:t>
      </w:r>
    </w:p>
    <w:p w14:paraId="75720962" w14:textId="77777777" w:rsidR="00706B9B" w:rsidRDefault="00B00610">
      <w:pPr>
        <w:pStyle w:val="SourceCode"/>
      </w:pPr>
      <w:r>
        <w:t xml:space="preserve">        return false;</w:t>
      </w:r>
    </w:p>
    <w:p w14:paraId="32DEE9B7" w14:textId="77777777" w:rsidR="00706B9B" w:rsidRDefault="00B00610">
      <w:pPr>
        <w:pStyle w:val="SourceCode"/>
      </w:pPr>
      <w:r>
        <w:t xml:space="preserve">    }</w:t>
      </w:r>
    </w:p>
    <w:p w14:paraId="2CB8E7B9" w14:textId="77777777" w:rsidR="00706B9B" w:rsidRDefault="00B00610">
      <w:pPr>
        <w:pStyle w:val="SourceCode"/>
      </w:pPr>
      <w:r>
        <w:t xml:space="preserve">    return timingSafeEqual(Buffer.from(csrfToken, "utf-8"), sentBytes);</w:t>
      </w:r>
    </w:p>
    <w:p w14:paraId="4C9E80AB" w14:textId="77777777" w:rsidR="00706B9B" w:rsidRDefault="00B00610">
      <w:pPr>
        <w:pStyle w:val="SourceCode"/>
      </w:pPr>
      <w:r>
        <w:t>}</w:t>
      </w:r>
    </w:p>
    <w:p w14:paraId="77BAFF80" w14:textId="77777777" w:rsidR="00706B9B" w:rsidRDefault="00706B9B">
      <w:pPr>
        <w:pStyle w:val="SourceCode"/>
      </w:pPr>
    </w:p>
    <w:p w14:paraId="5BE8DA78" w14:textId="77777777" w:rsidR="00706B9B" w:rsidRDefault="00B00610">
      <w:pPr>
        <w:pStyle w:val="SourceCode"/>
      </w:pPr>
      <w:r>
        <w:t>// The username of the account a live session belongs to, or "".</w:t>
      </w:r>
    </w:p>
    <w:p w14:paraId="0F1208EF" w14:textId="77777777" w:rsidR="00706B9B" w:rsidRDefault="00B00610">
      <w:pPr>
        <w:pStyle w:val="SourceCode"/>
      </w:pPr>
      <w:r>
        <w:t>export async function sessionUsername(connection: Connection,</w:t>
      </w:r>
    </w:p>
    <w:p w14:paraId="41ED7C69" w14:textId="77777777" w:rsidR="00706B9B" w:rsidRDefault="00B00610">
      <w:pPr>
        <w:pStyle w:val="SourceCode"/>
      </w:pPr>
      <w:r>
        <w:t xml:space="preserve">                                   sessionId: string): Promise&lt;string&gt; {</w:t>
      </w:r>
    </w:p>
    <w:p w14:paraId="4ECA9BD7" w14:textId="77777777" w:rsidR="00706B9B" w:rsidRDefault="00B00610">
      <w:pPr>
        <w:pStyle w:val="SourceCode"/>
      </w:pPr>
      <w:r>
        <w:t xml:space="preserve">    const idHash = storedKey(sessionId);</w:t>
      </w:r>
    </w:p>
    <w:p w14:paraId="4DC95CD3" w14:textId="77777777" w:rsidR="00706B9B" w:rsidRDefault="00B00610">
      <w:pPr>
        <w:pStyle w:val="SourceCode"/>
      </w:pPr>
      <w:r>
        <w:t xml:space="preserve">    if (idHash === "") {</w:t>
      </w:r>
    </w:p>
    <w:p w14:paraId="40FADCB3" w14:textId="77777777" w:rsidR="00706B9B" w:rsidRDefault="00B00610">
      <w:pPr>
        <w:pStyle w:val="SourceCode"/>
      </w:pPr>
      <w:r>
        <w:t xml:space="preserve">        return "";</w:t>
      </w:r>
    </w:p>
    <w:p w14:paraId="72F194E4" w14:textId="77777777" w:rsidR="00706B9B" w:rsidRDefault="00B00610">
      <w:pPr>
        <w:pStyle w:val="SourceCode"/>
      </w:pPr>
      <w:r>
        <w:t xml:space="preserve">    }</w:t>
      </w:r>
    </w:p>
    <w:p w14:paraId="38E9F52D" w14:textId="77777777" w:rsidR="00706B9B" w:rsidRDefault="00B00610">
      <w:pPr>
        <w:pStyle w:val="SourceCode"/>
      </w:pPr>
      <w:r>
        <w:t xml:space="preserve">    try {</w:t>
      </w:r>
    </w:p>
    <w:p w14:paraId="026F8D0D" w14:textId="77777777" w:rsidR="00706B9B" w:rsidRDefault="00B00610">
      <w:pPr>
        <w:pStyle w:val="SourceCode"/>
      </w:pPr>
      <w:r>
        <w:t xml:space="preserve">        const answer = await connection.execute&lt;RowDataPacket[]&gt;(</w:t>
      </w:r>
    </w:p>
    <w:p w14:paraId="0C82ED10" w14:textId="77777777" w:rsidR="00706B9B" w:rsidRDefault="00B00610">
      <w:pPr>
        <w:pStyle w:val="SourceCode"/>
      </w:pPr>
      <w:r>
        <w:t xml:space="preserve">            SELECT_USERNAME,</w:t>
      </w:r>
    </w:p>
    <w:p w14:paraId="15CD4147" w14:textId="77777777" w:rsidR="00706B9B" w:rsidRDefault="00B00610">
      <w:pPr>
        <w:pStyle w:val="SourceCode"/>
      </w:pPr>
      <w:r>
        <w:t xml:space="preserve">            [idHash, SESSION_IDLE_SECONDS, SESSION_LIFETIME_SECONDS]);</w:t>
      </w:r>
    </w:p>
    <w:p w14:paraId="7E4E0FAE" w14:textId="77777777" w:rsidR="00706B9B" w:rsidRDefault="00B00610">
      <w:pPr>
        <w:pStyle w:val="SourceCode"/>
      </w:pPr>
      <w:r>
        <w:t xml:space="preserve">        const row = answer[0][0];</w:t>
      </w:r>
    </w:p>
    <w:p w14:paraId="13BC816F" w14:textId="77777777" w:rsidR="00706B9B" w:rsidRDefault="00B00610">
      <w:pPr>
        <w:pStyle w:val="SourceCode"/>
      </w:pPr>
      <w:r>
        <w:t xml:space="preserve">        if (row === undefined) {</w:t>
      </w:r>
    </w:p>
    <w:p w14:paraId="41BE3AE4" w14:textId="77777777" w:rsidR="00706B9B" w:rsidRDefault="00B00610">
      <w:pPr>
        <w:pStyle w:val="SourceCode"/>
      </w:pPr>
      <w:r>
        <w:t xml:space="preserve">            return "";</w:t>
      </w:r>
    </w:p>
    <w:p w14:paraId="39E6262E" w14:textId="77777777" w:rsidR="00706B9B" w:rsidRDefault="00B00610">
      <w:pPr>
        <w:pStyle w:val="SourceCode"/>
      </w:pPr>
      <w:r>
        <w:t xml:space="preserve">        }</w:t>
      </w:r>
    </w:p>
    <w:p w14:paraId="4D537506" w14:textId="77777777" w:rsidR="00706B9B" w:rsidRDefault="00B00610">
      <w:pPr>
        <w:pStyle w:val="SourceCode"/>
      </w:pPr>
      <w:r>
        <w:t xml:space="preserve">        return String(row["username"]);</w:t>
      </w:r>
    </w:p>
    <w:p w14:paraId="15BD3781" w14:textId="77777777" w:rsidR="00706B9B" w:rsidRDefault="00B00610">
      <w:pPr>
        <w:pStyle w:val="SourceCode"/>
      </w:pPr>
      <w:r>
        <w:t xml:space="preserve">    } catch (error: unknown) {</w:t>
      </w:r>
    </w:p>
    <w:p w14:paraId="17071EEA" w14:textId="77777777" w:rsidR="00706B9B" w:rsidRDefault="00B00610">
      <w:pPr>
        <w:pStyle w:val="SourceCode"/>
      </w:pPr>
      <w:r>
        <w:t xml:space="preserve">        contacts.handleDatabaseError("session", error);</w:t>
      </w:r>
    </w:p>
    <w:p w14:paraId="0739C2B0" w14:textId="77777777" w:rsidR="00706B9B" w:rsidRDefault="00B00610">
      <w:pPr>
        <w:pStyle w:val="SourceCode"/>
      </w:pPr>
      <w:r>
        <w:t xml:space="preserve">        return "";</w:t>
      </w:r>
    </w:p>
    <w:p w14:paraId="4DEE9EF2" w14:textId="77777777" w:rsidR="00706B9B" w:rsidRDefault="00B00610">
      <w:pPr>
        <w:pStyle w:val="SourceCode"/>
      </w:pPr>
      <w:r>
        <w:t xml:space="preserve">    }</w:t>
      </w:r>
    </w:p>
    <w:p w14:paraId="56548EEB" w14:textId="77777777" w:rsidR="00706B9B" w:rsidRDefault="00B00610">
      <w:pPr>
        <w:pStyle w:val="SourceCode"/>
      </w:pPr>
      <w:r>
        <w:t>}</w:t>
      </w:r>
    </w:p>
    <w:p w14:paraId="04FBA185" w14:textId="77777777" w:rsidR="00706B9B" w:rsidRDefault="00706B9B">
      <w:pPr>
        <w:pStyle w:val="SourceCode"/>
      </w:pPr>
    </w:p>
    <w:p w14:paraId="44701E1E" w14:textId="77777777" w:rsidR="00706B9B" w:rsidRDefault="00B00610">
      <w:pPr>
        <w:pStyle w:val="SourceCode"/>
      </w:pPr>
      <w:r>
        <w:t>// Deletes the session's row, live or expired: from now on its id finds</w:t>
      </w:r>
    </w:p>
    <w:p w14:paraId="1C404496" w14:textId="77777777" w:rsidR="00706B9B" w:rsidRDefault="00B00610">
      <w:pPr>
        <w:pStyle w:val="SourceCode"/>
      </w:pPr>
      <w:r>
        <w:t>// nothing, even in a copy of the cookie. Logout and login both call it.</w:t>
      </w:r>
    </w:p>
    <w:p w14:paraId="6893E03E" w14:textId="77777777" w:rsidR="00706B9B" w:rsidRDefault="00B00610">
      <w:pPr>
        <w:pStyle w:val="SourceCode"/>
      </w:pPr>
      <w:r>
        <w:t>export async function endSession(connection: Connection,</w:t>
      </w:r>
    </w:p>
    <w:p w14:paraId="0C0E9BBE" w14:textId="77777777" w:rsidR="00706B9B" w:rsidRDefault="00B00610">
      <w:pPr>
        <w:pStyle w:val="SourceCode"/>
      </w:pPr>
      <w:r>
        <w:t xml:space="preserve">                                 sessionId: string): Promise&lt;void&gt; {</w:t>
      </w:r>
    </w:p>
    <w:p w14:paraId="27798D1C" w14:textId="77777777" w:rsidR="00706B9B" w:rsidRDefault="00B00610">
      <w:pPr>
        <w:pStyle w:val="SourceCode"/>
      </w:pPr>
      <w:r>
        <w:t xml:space="preserve">    const idHash = storedKey(sessionId);</w:t>
      </w:r>
    </w:p>
    <w:p w14:paraId="7D2730C7" w14:textId="77777777" w:rsidR="00706B9B" w:rsidRDefault="00B00610">
      <w:pPr>
        <w:pStyle w:val="SourceCode"/>
      </w:pPr>
      <w:r>
        <w:t xml:space="preserve">    if (idHash === "") {</w:t>
      </w:r>
    </w:p>
    <w:p w14:paraId="638738AE" w14:textId="77777777" w:rsidR="00706B9B" w:rsidRDefault="00B00610">
      <w:pPr>
        <w:pStyle w:val="SourceCode"/>
      </w:pPr>
      <w:r>
        <w:t xml:space="preserve">        return;</w:t>
      </w:r>
    </w:p>
    <w:p w14:paraId="559644C0" w14:textId="77777777" w:rsidR="00706B9B" w:rsidRDefault="00B00610">
      <w:pPr>
        <w:pStyle w:val="SourceCode"/>
      </w:pPr>
      <w:r>
        <w:t xml:space="preserve">    }</w:t>
      </w:r>
    </w:p>
    <w:p w14:paraId="00D855EA" w14:textId="77777777" w:rsidR="00706B9B" w:rsidRDefault="00B00610">
      <w:pPr>
        <w:pStyle w:val="SourceCode"/>
      </w:pPr>
      <w:r>
        <w:t xml:space="preserve">    try {</w:t>
      </w:r>
    </w:p>
    <w:p w14:paraId="0664B586" w14:textId="77777777" w:rsidR="00706B9B" w:rsidRDefault="00B00610">
      <w:pPr>
        <w:pStyle w:val="SourceCode"/>
      </w:pPr>
      <w:r>
        <w:t xml:space="preserve">        await connection.execute(DELETE_SESSION, [idHash]);</w:t>
      </w:r>
    </w:p>
    <w:p w14:paraId="60947C0B" w14:textId="77777777" w:rsidR="00706B9B" w:rsidRDefault="00B00610">
      <w:pPr>
        <w:pStyle w:val="SourceCode"/>
      </w:pPr>
      <w:r>
        <w:t xml:space="preserve">    } catch (error: unknown) {</w:t>
      </w:r>
    </w:p>
    <w:p w14:paraId="3B679755" w14:textId="77777777" w:rsidR="00706B9B" w:rsidRDefault="00B00610">
      <w:pPr>
        <w:pStyle w:val="SourceCode"/>
      </w:pPr>
      <w:r>
        <w:t xml:space="preserve">        contacts.handleDatabaseError("session", error);</w:t>
      </w:r>
    </w:p>
    <w:p w14:paraId="10257099" w14:textId="77777777" w:rsidR="00706B9B" w:rsidRDefault="00B00610">
      <w:pPr>
        <w:pStyle w:val="SourceCode"/>
      </w:pPr>
      <w:r>
        <w:t xml:space="preserve">    }</w:t>
      </w:r>
    </w:p>
    <w:p w14:paraId="075D5376" w14:textId="77777777" w:rsidR="00706B9B" w:rsidRDefault="00B00610">
      <w:pPr>
        <w:pStyle w:val="SourceCode"/>
      </w:pPr>
      <w:r>
        <w:t>}</w:t>
      </w:r>
    </w:p>
    <w:p w14:paraId="225779FC" w14:textId="77777777" w:rsidR="00706B9B" w:rsidRDefault="00706B9B">
      <w:pPr>
        <w:pStyle w:val="SourceCode"/>
      </w:pPr>
    </w:p>
    <w:p w14:paraId="10EF8128" w14:textId="77777777" w:rsidR="00706B9B" w:rsidRDefault="00B00610">
      <w:pPr>
        <w:pStyle w:val="SourceCode"/>
      </w:pPr>
      <w:r>
        <w:t>// Remember, stores message in the session's row for the next page.</w:t>
      </w:r>
    </w:p>
    <w:p w14:paraId="4F3A8F62" w14:textId="77777777" w:rsidR="00706B9B" w:rsidRDefault="00B00610">
      <w:pPr>
        <w:pStyle w:val="SourceCode"/>
      </w:pPr>
      <w:r>
        <w:t>export async function setFlash(connection: Connection, sessionId: string,</w:t>
      </w:r>
    </w:p>
    <w:p w14:paraId="149B70C1" w14:textId="77777777" w:rsidR="00706B9B" w:rsidRDefault="00B00610">
      <w:pPr>
        <w:pStyle w:val="SourceCode"/>
      </w:pPr>
      <w:r>
        <w:t xml:space="preserve">                               message: string): Promise&lt;void&gt; {</w:t>
      </w:r>
    </w:p>
    <w:p w14:paraId="2A4160E6" w14:textId="77777777" w:rsidR="00706B9B" w:rsidRDefault="00B00610">
      <w:pPr>
        <w:pStyle w:val="SourceCode"/>
      </w:pPr>
      <w:r>
        <w:t xml:space="preserve">    const idHash = storedKey(sessionId);</w:t>
      </w:r>
    </w:p>
    <w:p w14:paraId="292F27A8" w14:textId="77777777" w:rsidR="00706B9B" w:rsidRDefault="00B00610">
      <w:pPr>
        <w:pStyle w:val="SourceCode"/>
      </w:pPr>
      <w:r>
        <w:t xml:space="preserve">    if (idHash === "") {</w:t>
      </w:r>
    </w:p>
    <w:p w14:paraId="1111122E" w14:textId="77777777" w:rsidR="00706B9B" w:rsidRDefault="00B00610">
      <w:pPr>
        <w:pStyle w:val="SourceCode"/>
      </w:pPr>
      <w:r>
        <w:t xml:space="preserve">        return;</w:t>
      </w:r>
    </w:p>
    <w:p w14:paraId="56F32063" w14:textId="77777777" w:rsidR="00706B9B" w:rsidRDefault="00B00610">
      <w:pPr>
        <w:pStyle w:val="SourceCode"/>
      </w:pPr>
      <w:r>
        <w:t xml:space="preserve">    }</w:t>
      </w:r>
    </w:p>
    <w:p w14:paraId="482E6037" w14:textId="77777777" w:rsidR="00706B9B" w:rsidRDefault="00B00610">
      <w:pPr>
        <w:pStyle w:val="SourceCode"/>
      </w:pPr>
      <w:r>
        <w:t xml:space="preserve">    try {</w:t>
      </w:r>
    </w:p>
    <w:p w14:paraId="362DE730" w14:textId="77777777" w:rsidR="00706B9B" w:rsidRDefault="00B00610">
      <w:pPr>
        <w:pStyle w:val="SourceCode"/>
      </w:pPr>
      <w:r>
        <w:t xml:space="preserve">        await connection.execute(SET_FLASH, [message, idHash]);</w:t>
      </w:r>
    </w:p>
    <w:p w14:paraId="1A0AE1AD" w14:textId="77777777" w:rsidR="00706B9B" w:rsidRDefault="00B00610">
      <w:pPr>
        <w:pStyle w:val="SourceCode"/>
      </w:pPr>
      <w:r>
        <w:t xml:space="preserve">    } catch (error: unknown) {</w:t>
      </w:r>
    </w:p>
    <w:p w14:paraId="2E805708" w14:textId="77777777" w:rsidR="00706B9B" w:rsidRDefault="00B00610">
      <w:pPr>
        <w:pStyle w:val="SourceCode"/>
      </w:pPr>
      <w:r>
        <w:t xml:space="preserve">        contacts.handleDatabaseError("session", error);</w:t>
      </w:r>
    </w:p>
    <w:p w14:paraId="0C9795B1" w14:textId="77777777" w:rsidR="00706B9B" w:rsidRDefault="00B00610">
      <w:pPr>
        <w:pStyle w:val="SourceCode"/>
      </w:pPr>
      <w:r>
        <w:t xml:space="preserve">    }</w:t>
      </w:r>
    </w:p>
    <w:p w14:paraId="2E565B3A" w14:textId="77777777" w:rsidR="00706B9B" w:rsidRDefault="00B00610">
      <w:pPr>
        <w:pStyle w:val="SourceCode"/>
      </w:pPr>
      <w:r>
        <w:t>}</w:t>
      </w:r>
    </w:p>
    <w:p w14:paraId="41F69530" w14:textId="77777777" w:rsidR="00706B9B" w:rsidRDefault="00706B9B">
      <w:pPr>
        <w:pStyle w:val="SourceCode"/>
      </w:pPr>
    </w:p>
    <w:p w14:paraId="2BC63977" w14:textId="77777777" w:rsidR="00706B9B" w:rsidRDefault="00B00610">
      <w:pPr>
        <w:pStyle w:val="SourceCode"/>
      </w:pPr>
      <w:r>
        <w:t>// Remember, the flash of a live session, emptied so it shows once.</w:t>
      </w:r>
    </w:p>
    <w:p w14:paraId="6E975AB3" w14:textId="77777777" w:rsidR="00706B9B" w:rsidRDefault="00B00610">
      <w:pPr>
        <w:pStyle w:val="SourceCode"/>
      </w:pPr>
      <w:r>
        <w:t>export async function takeFlash(connection: Connection,</w:t>
      </w:r>
    </w:p>
    <w:p w14:paraId="3F7F8861" w14:textId="77777777" w:rsidR="00706B9B" w:rsidRDefault="00B00610">
      <w:pPr>
        <w:pStyle w:val="SourceCode"/>
      </w:pPr>
      <w:r>
        <w:t xml:space="preserve">                                sessionId: string): Promise&lt;string&gt; {</w:t>
      </w:r>
    </w:p>
    <w:p w14:paraId="1A9FB4C0" w14:textId="77777777" w:rsidR="00706B9B" w:rsidRDefault="00B00610">
      <w:pPr>
        <w:pStyle w:val="SourceCode"/>
      </w:pPr>
      <w:r>
        <w:t xml:space="preserve">    const idHash = storedKey(sessionId);</w:t>
      </w:r>
    </w:p>
    <w:p w14:paraId="7BE5F679" w14:textId="77777777" w:rsidR="00706B9B" w:rsidRDefault="00B00610">
      <w:pPr>
        <w:pStyle w:val="SourceCode"/>
      </w:pPr>
      <w:r>
        <w:t xml:space="preserve">    if (idHash === "") {</w:t>
      </w:r>
    </w:p>
    <w:p w14:paraId="402D8029" w14:textId="77777777" w:rsidR="00706B9B" w:rsidRDefault="00B00610">
      <w:pPr>
        <w:pStyle w:val="SourceCode"/>
      </w:pPr>
      <w:r>
        <w:t xml:space="preserve">        return "";</w:t>
      </w:r>
    </w:p>
    <w:p w14:paraId="2C9A76A5" w14:textId="77777777" w:rsidR="00706B9B" w:rsidRDefault="00B00610">
      <w:pPr>
        <w:pStyle w:val="SourceCode"/>
      </w:pPr>
      <w:r>
        <w:t xml:space="preserve">    }</w:t>
      </w:r>
    </w:p>
    <w:p w14:paraId="3CC651F0" w14:textId="77777777" w:rsidR="00706B9B" w:rsidRDefault="00B00610">
      <w:pPr>
        <w:pStyle w:val="SourceCode"/>
      </w:pPr>
      <w:r>
        <w:t xml:space="preserve">    try {</w:t>
      </w:r>
    </w:p>
    <w:p w14:paraId="1F422E4B" w14:textId="77777777" w:rsidR="00706B9B" w:rsidRDefault="00B00610">
      <w:pPr>
        <w:pStyle w:val="SourceCode"/>
      </w:pPr>
      <w:r>
        <w:t xml:space="preserve">        const answer = await connection.execute&lt;RowDataPacket[]&gt;(</w:t>
      </w:r>
    </w:p>
    <w:p w14:paraId="48F6BF5F" w14:textId="77777777" w:rsidR="00706B9B" w:rsidRDefault="00B00610">
      <w:pPr>
        <w:pStyle w:val="SourceCode"/>
      </w:pPr>
      <w:r>
        <w:t xml:space="preserve">            SELECT_FLASH,</w:t>
      </w:r>
    </w:p>
    <w:p w14:paraId="3D188E55" w14:textId="77777777" w:rsidR="00706B9B" w:rsidRDefault="00B00610">
      <w:pPr>
        <w:pStyle w:val="SourceCode"/>
      </w:pPr>
      <w:r>
        <w:t xml:space="preserve">            [idHash, SESSION_IDLE_SECONDS, SESSION_LIFETIME_SECONDS]);</w:t>
      </w:r>
    </w:p>
    <w:p w14:paraId="72191F27" w14:textId="77777777" w:rsidR="00706B9B" w:rsidRDefault="00B00610">
      <w:pPr>
        <w:pStyle w:val="SourceCode"/>
      </w:pPr>
      <w:r>
        <w:t xml:space="preserve">        const row = answer[0][0];</w:t>
      </w:r>
    </w:p>
    <w:p w14:paraId="48CD17EC" w14:textId="77777777" w:rsidR="00706B9B" w:rsidRDefault="00B00610">
      <w:pPr>
        <w:pStyle w:val="SourceCode"/>
      </w:pPr>
      <w:r>
        <w:t xml:space="preserve">        if (row === undefined) {</w:t>
      </w:r>
    </w:p>
    <w:p w14:paraId="7F1BA334" w14:textId="77777777" w:rsidR="00706B9B" w:rsidRDefault="00B00610">
      <w:pPr>
        <w:pStyle w:val="SourceCode"/>
      </w:pPr>
      <w:r>
        <w:t xml:space="preserve">            return "";</w:t>
      </w:r>
    </w:p>
    <w:p w14:paraId="6251065D" w14:textId="77777777" w:rsidR="00706B9B" w:rsidRDefault="00B00610">
      <w:pPr>
        <w:pStyle w:val="SourceCode"/>
      </w:pPr>
      <w:r>
        <w:t xml:space="preserve">        }</w:t>
      </w:r>
    </w:p>
    <w:p w14:paraId="596DFD05" w14:textId="77777777" w:rsidR="00706B9B" w:rsidRDefault="00B00610">
      <w:pPr>
        <w:pStyle w:val="SourceCode"/>
      </w:pPr>
      <w:r>
        <w:t xml:space="preserve">        await connection.execute(CLEAR_FLASH, [idHash]);</w:t>
      </w:r>
    </w:p>
    <w:p w14:paraId="6B907D7C" w14:textId="77777777" w:rsidR="00706B9B" w:rsidRDefault="00B00610">
      <w:pPr>
        <w:pStyle w:val="SourceCode"/>
      </w:pPr>
      <w:r>
        <w:t xml:space="preserve">        return String(row["flash"]);</w:t>
      </w:r>
    </w:p>
    <w:p w14:paraId="212AE1A1" w14:textId="77777777" w:rsidR="00706B9B" w:rsidRDefault="00B00610">
      <w:pPr>
        <w:pStyle w:val="SourceCode"/>
      </w:pPr>
      <w:r>
        <w:t xml:space="preserve">    } catch (error: unknown) {</w:t>
      </w:r>
    </w:p>
    <w:p w14:paraId="051EA067" w14:textId="77777777" w:rsidR="00706B9B" w:rsidRDefault="00B00610">
      <w:pPr>
        <w:pStyle w:val="SourceCode"/>
      </w:pPr>
      <w:r>
        <w:t xml:space="preserve">        contacts.handleDatabaseError("session", error);</w:t>
      </w:r>
    </w:p>
    <w:p w14:paraId="02FC4AC4" w14:textId="77777777" w:rsidR="00706B9B" w:rsidRDefault="00B00610">
      <w:pPr>
        <w:pStyle w:val="SourceCode"/>
        <w:keepNext/>
      </w:pPr>
      <w:r>
        <w:t xml:space="preserve">        return "";</w:t>
      </w:r>
    </w:p>
    <w:p w14:paraId="23CCEF49" w14:textId="77777777" w:rsidR="00706B9B" w:rsidRDefault="00B00610">
      <w:pPr>
        <w:pStyle w:val="SourceCode"/>
        <w:keepNext/>
      </w:pPr>
      <w:r>
        <w:t xml:space="preserve">    }</w:t>
      </w:r>
    </w:p>
    <w:p w14:paraId="08049233" w14:textId="77777777" w:rsidR="00706B9B" w:rsidRDefault="00B00610">
      <w:pPr>
        <w:pStyle w:val="SourceCode"/>
      </w:pPr>
      <w:r>
        <w:t>}</w:t>
      </w:r>
    </w:p>
    <w:p w14:paraId="32696E5E" w14:textId="77777777" w:rsidR="00706B9B" w:rsidRDefault="00706B9B">
      <w:pPr>
        <w:keepNext/>
      </w:pPr>
    </w:p>
    <w:p w14:paraId="11BBDCB3" w14:textId="77777777" w:rsidR="00706B9B" w:rsidRDefault="00B00610">
      <w:pPr>
        <w:pStyle w:val="Heading3"/>
      </w:pPr>
      <w:r>
        <w:t>typescript/templates/contacts.ejs</w:t>
      </w:r>
    </w:p>
    <w:p w14:paraId="6F0E7C9E" w14:textId="77777777" w:rsidR="00706B9B" w:rsidRDefault="00B00610">
      <w:pPr>
        <w:pStyle w:val="SourceCode"/>
        <w:keepNext/>
      </w:pPr>
      <w:r>
        <w:t>&lt;!DOCTYPE html&gt;</w:t>
      </w:r>
    </w:p>
    <w:p w14:paraId="19CF9F14" w14:textId="77777777" w:rsidR="00706B9B" w:rsidRDefault="00B00610">
      <w:pPr>
        <w:pStyle w:val="SourceCode"/>
        <w:keepNext/>
      </w:pPr>
      <w:r>
        <w:t>&lt;html lang="en"&gt;</w:t>
      </w:r>
    </w:p>
    <w:p w14:paraId="4D168879" w14:textId="77777777" w:rsidR="00706B9B" w:rsidRDefault="00B00610">
      <w:pPr>
        <w:pStyle w:val="SourceCode"/>
      </w:pPr>
      <w:r>
        <w:t>&lt;head&gt;</w:t>
      </w:r>
    </w:p>
    <w:p w14:paraId="747E6B5C" w14:textId="77777777" w:rsidR="00706B9B" w:rsidRDefault="00B00610">
      <w:pPr>
        <w:pStyle w:val="SourceCode"/>
      </w:pPr>
      <w:r>
        <w:t>&lt;meta charset="utf-8"&gt;</w:t>
      </w:r>
    </w:p>
    <w:p w14:paraId="30E9ADB8" w14:textId="77777777" w:rsidR="00706B9B" w:rsidRDefault="00B00610">
      <w:pPr>
        <w:pStyle w:val="SourceCode"/>
      </w:pPr>
      <w:r>
        <w:t>&lt;title&gt;Contacts&lt;/title&gt;</w:t>
      </w:r>
    </w:p>
    <w:p w14:paraId="0FBA4B15" w14:textId="77777777" w:rsidR="00706B9B" w:rsidRDefault="00B00610">
      <w:pPr>
        <w:pStyle w:val="SourceCode"/>
      </w:pPr>
      <w:r>
        <w:t>&lt;link rel="stylesheet" href="/static/style.css"&gt;</w:t>
      </w:r>
    </w:p>
    <w:p w14:paraId="78DF12EE" w14:textId="77777777" w:rsidR="00706B9B" w:rsidRDefault="00B00610">
      <w:pPr>
        <w:pStyle w:val="SourceCode"/>
      </w:pPr>
      <w:r>
        <w:t>&lt;link rel="icon" href="/static/logo.svg" type="image/svg+xml"&gt;</w:t>
      </w:r>
    </w:p>
    <w:p w14:paraId="20E63E68" w14:textId="77777777" w:rsidR="00706B9B" w:rsidRDefault="00B00610">
      <w:pPr>
        <w:pStyle w:val="SourceCode"/>
      </w:pPr>
      <w:r>
        <w:t>&lt;script src="/static/app.js" defer&gt;&lt;/script&gt;</w:t>
      </w:r>
    </w:p>
    <w:p w14:paraId="3BF4DEB1" w14:textId="77777777" w:rsidR="00706B9B" w:rsidRDefault="00B00610">
      <w:pPr>
        <w:pStyle w:val="SourceCode"/>
      </w:pPr>
      <w:r>
        <w:t>&lt;/head&gt;</w:t>
      </w:r>
    </w:p>
    <w:p w14:paraId="3C100E02" w14:textId="77777777" w:rsidR="00706B9B" w:rsidRDefault="00B00610">
      <w:pPr>
        <w:pStyle w:val="SourceCode"/>
      </w:pPr>
      <w:r>
        <w:t>&lt;body&gt;</w:t>
      </w:r>
    </w:p>
    <w:p w14:paraId="4EF6372C" w14:textId="77777777" w:rsidR="00706B9B" w:rsidRDefault="00B00610">
      <w:pPr>
        <w:pStyle w:val="SourceCode"/>
      </w:pPr>
      <w:r>
        <w:t>&lt;h1&gt;Contacts&lt;/h1&gt;</w:t>
      </w:r>
    </w:p>
    <w:p w14:paraId="56AF61A8" w14:textId="77777777" w:rsidR="00706B9B" w:rsidRDefault="00B00610">
      <w:pPr>
        <w:pStyle w:val="SourceCode"/>
      </w:pPr>
      <w:r>
        <w:t>&lt;p id="flash"&gt;&lt;%= flash %&gt;&lt;/p&gt;</w:t>
      </w:r>
    </w:p>
    <w:p w14:paraId="21425F99" w14:textId="77777777" w:rsidR="00706B9B" w:rsidRDefault="00B00610">
      <w:pPr>
        <w:pStyle w:val="SourceCode"/>
      </w:pPr>
      <w:r>
        <w:t>&lt;p&gt;Logged in as &lt;%= username %&gt;&lt;/p&gt;</w:t>
      </w:r>
    </w:p>
    <w:p w14:paraId="0A5A23D6" w14:textId="77777777" w:rsidR="00706B9B" w:rsidRDefault="00B00610">
      <w:pPr>
        <w:pStyle w:val="SourceCode"/>
      </w:pPr>
      <w:r>
        <w:t>&lt;form id="search-form" method="get" action="/contacts"&gt;</w:t>
      </w:r>
    </w:p>
    <w:p w14:paraId="3F1D8582" w14:textId="77777777" w:rsidR="00706B9B" w:rsidRDefault="00B00610">
      <w:pPr>
        <w:pStyle w:val="SourceCode"/>
      </w:pPr>
      <w:r>
        <w:t>&lt;p&gt;Name&lt;/p&gt;</w:t>
      </w:r>
    </w:p>
    <w:p w14:paraId="6A97B1FA" w14:textId="77777777" w:rsidR="00706B9B" w:rsidRDefault="00B00610">
      <w:pPr>
        <w:pStyle w:val="SourceCode"/>
      </w:pPr>
      <w:r>
        <w:t>&lt;p&gt;&lt;input id="name-search" name="name" maxlength="100"&gt;&lt;/p&gt;</w:t>
      </w:r>
    </w:p>
    <w:p w14:paraId="5893B749" w14:textId="77777777" w:rsidR="00706B9B" w:rsidRDefault="00B00610">
      <w:pPr>
        <w:pStyle w:val="SourceCode"/>
      </w:pPr>
      <w:r>
        <w:t>&lt;p&gt;&lt;button type="submit"&gt;Search&lt;/button&gt;&lt;/p&gt;</w:t>
      </w:r>
    </w:p>
    <w:p w14:paraId="35EB41D6" w14:textId="77777777" w:rsidR="00706B9B" w:rsidRDefault="00B00610">
      <w:pPr>
        <w:pStyle w:val="SourceCode"/>
      </w:pPr>
      <w:r>
        <w:t>&lt;/form&gt;</w:t>
      </w:r>
    </w:p>
    <w:p w14:paraId="1D49922D" w14:textId="77777777" w:rsidR="00706B9B" w:rsidRDefault="00B00610">
      <w:pPr>
        <w:pStyle w:val="SourceCode"/>
      </w:pPr>
      <w:r>
        <w:t>&lt;p id="search-status"&gt;&lt;/p&gt;</w:t>
      </w:r>
    </w:p>
    <w:p w14:paraId="2A797D40" w14:textId="77777777" w:rsidR="00706B9B" w:rsidRDefault="00B00610">
      <w:pPr>
        <w:pStyle w:val="SourceCode"/>
      </w:pPr>
      <w:r>
        <w:t>&lt;ul id="contact-list"&gt;</w:t>
      </w:r>
    </w:p>
    <w:p w14:paraId="11C6BCDF" w14:textId="77777777" w:rsidR="00706B9B" w:rsidRDefault="00B00610">
      <w:pPr>
        <w:pStyle w:val="SourceCode"/>
      </w:pPr>
      <w:r>
        <w:t>&lt;% for (const contact of contacts) { -%&gt;</w:t>
      </w:r>
    </w:p>
    <w:p w14:paraId="10486878" w14:textId="77777777" w:rsidR="00706B9B" w:rsidRDefault="00B00610">
      <w:pPr>
        <w:pStyle w:val="SourceCode"/>
      </w:pPr>
      <w:r>
        <w:t>&lt;li&gt;&lt;a href="/contacts/&lt;%= contact.id %&gt;"&gt;&lt;%= contact.fullName %&gt;&lt;/a&gt;&lt;/li&gt;</w:t>
      </w:r>
    </w:p>
    <w:p w14:paraId="44DC7293" w14:textId="77777777" w:rsidR="00706B9B" w:rsidRDefault="00B00610">
      <w:pPr>
        <w:pStyle w:val="SourceCode"/>
      </w:pPr>
      <w:r>
        <w:t>&lt;% } -%&gt;</w:t>
      </w:r>
    </w:p>
    <w:p w14:paraId="582446F8" w14:textId="77777777" w:rsidR="00706B9B" w:rsidRDefault="00B00610">
      <w:pPr>
        <w:pStyle w:val="SourceCode"/>
      </w:pPr>
      <w:r>
        <w:t>&lt;/ul&gt;</w:t>
      </w:r>
    </w:p>
    <w:p w14:paraId="02C38292" w14:textId="77777777" w:rsidR="00706B9B" w:rsidRDefault="00B00610">
      <w:pPr>
        <w:pStyle w:val="SourceCode"/>
      </w:pPr>
      <w:r>
        <w:t>&lt;p&gt;&lt;a href="/contacts/new"&gt;New contact&lt;/a&gt;&lt;/p&gt;</w:t>
      </w:r>
    </w:p>
    <w:p w14:paraId="2174D2CA" w14:textId="77777777" w:rsidR="00706B9B" w:rsidRDefault="00B00610">
      <w:pPr>
        <w:pStyle w:val="SourceCode"/>
      </w:pPr>
      <w:r>
        <w:t>&lt;form method="post" action="/logout"&gt;</w:t>
      </w:r>
    </w:p>
    <w:p w14:paraId="19C74842" w14:textId="77777777" w:rsidR="00706B9B" w:rsidRDefault="00B00610">
      <w:pPr>
        <w:pStyle w:val="SourceCode"/>
      </w:pPr>
      <w:r>
        <w:t>&lt;input type="hidden" name="csrf_token" value="&lt;%= csrfToken %&gt;"&gt;</w:t>
      </w:r>
    </w:p>
    <w:p w14:paraId="0D2BD14A" w14:textId="77777777" w:rsidR="00706B9B" w:rsidRDefault="00B00610">
      <w:pPr>
        <w:pStyle w:val="SourceCode"/>
      </w:pPr>
      <w:r>
        <w:t>&lt;p&gt;&lt;button type="submit"&gt;Log out&lt;/button&gt;&lt;/p&gt;</w:t>
      </w:r>
    </w:p>
    <w:p w14:paraId="6508B808" w14:textId="77777777" w:rsidR="00706B9B" w:rsidRDefault="00B00610">
      <w:pPr>
        <w:pStyle w:val="SourceCode"/>
      </w:pPr>
      <w:r>
        <w:t>&lt;/form&gt;</w:t>
      </w:r>
    </w:p>
    <w:p w14:paraId="1A88F4EF" w14:textId="77777777" w:rsidR="00706B9B" w:rsidRDefault="00B00610">
      <w:pPr>
        <w:pStyle w:val="SourceCode"/>
        <w:keepNext/>
      </w:pPr>
      <w:r>
        <w:t>&lt;p&gt;&lt;a href="/"&gt;Home&lt;/a&gt;&lt;/p&gt;</w:t>
      </w:r>
    </w:p>
    <w:p w14:paraId="13292921" w14:textId="77777777" w:rsidR="00706B9B" w:rsidRDefault="00B00610">
      <w:pPr>
        <w:pStyle w:val="SourceCode"/>
        <w:keepNext/>
      </w:pPr>
      <w:r>
        <w:t>&lt;/body&gt;</w:t>
      </w:r>
    </w:p>
    <w:p w14:paraId="2D1B8239" w14:textId="77777777" w:rsidR="00706B9B" w:rsidRDefault="00B00610">
      <w:pPr>
        <w:pStyle w:val="SourceCode"/>
      </w:pPr>
      <w:r>
        <w:t>&lt;/html&gt;</w:t>
      </w:r>
    </w:p>
    <w:p w14:paraId="135F9722" w14:textId="77777777" w:rsidR="00706B9B" w:rsidRDefault="00706B9B">
      <w:pPr>
        <w:keepNext/>
      </w:pPr>
    </w:p>
    <w:p w14:paraId="55359F55" w14:textId="77777777" w:rsidR="00706B9B" w:rsidRDefault="00B00610">
      <w:pPr>
        <w:pStyle w:val="Heading3"/>
      </w:pPr>
      <w:r>
        <w:t>typescript/templates/contact.ejs</w:t>
      </w:r>
    </w:p>
    <w:p w14:paraId="052E71A0" w14:textId="77777777" w:rsidR="00706B9B" w:rsidRDefault="00B00610">
      <w:pPr>
        <w:pStyle w:val="SourceCode"/>
        <w:keepNext/>
      </w:pPr>
      <w:r>
        <w:t>&lt;!DOCTYPE html&gt;</w:t>
      </w:r>
    </w:p>
    <w:p w14:paraId="61C9B042" w14:textId="77777777" w:rsidR="00706B9B" w:rsidRDefault="00B00610">
      <w:pPr>
        <w:pStyle w:val="SourceCode"/>
        <w:keepNext/>
      </w:pPr>
      <w:r>
        <w:t>&lt;html lang="en"&gt;</w:t>
      </w:r>
    </w:p>
    <w:p w14:paraId="117BC978" w14:textId="77777777" w:rsidR="00706B9B" w:rsidRDefault="00B00610">
      <w:pPr>
        <w:pStyle w:val="SourceCode"/>
      </w:pPr>
      <w:r>
        <w:t>&lt;head&gt;</w:t>
      </w:r>
    </w:p>
    <w:p w14:paraId="54ECACE0" w14:textId="77777777" w:rsidR="00706B9B" w:rsidRDefault="00B00610">
      <w:pPr>
        <w:pStyle w:val="SourceCode"/>
      </w:pPr>
      <w:r>
        <w:t>&lt;meta charset="utf-8"&gt;</w:t>
      </w:r>
    </w:p>
    <w:p w14:paraId="16B0F4A1" w14:textId="77777777" w:rsidR="00706B9B" w:rsidRDefault="00B00610">
      <w:pPr>
        <w:pStyle w:val="SourceCode"/>
      </w:pPr>
      <w:r>
        <w:t>&lt;title&gt;&lt;%= contact.fullName %&gt;&lt;/title&gt;</w:t>
      </w:r>
    </w:p>
    <w:p w14:paraId="1DA58381" w14:textId="77777777" w:rsidR="00706B9B" w:rsidRDefault="00B00610">
      <w:pPr>
        <w:pStyle w:val="SourceCode"/>
      </w:pPr>
      <w:r>
        <w:t>&lt;link rel="stylesheet" href="/static/style.css"&gt;</w:t>
      </w:r>
    </w:p>
    <w:p w14:paraId="71B2BC7C" w14:textId="77777777" w:rsidR="00706B9B" w:rsidRDefault="00B00610">
      <w:pPr>
        <w:pStyle w:val="SourceCode"/>
      </w:pPr>
      <w:r>
        <w:t>&lt;link rel="icon" href="/static/logo.svg" type="image/svg+xml"&gt;</w:t>
      </w:r>
    </w:p>
    <w:p w14:paraId="70F5CBF8" w14:textId="77777777" w:rsidR="00706B9B" w:rsidRDefault="00B00610">
      <w:pPr>
        <w:pStyle w:val="SourceCode"/>
      </w:pPr>
      <w:r>
        <w:t>&lt;/head&gt;</w:t>
      </w:r>
    </w:p>
    <w:p w14:paraId="209ECABA" w14:textId="77777777" w:rsidR="00706B9B" w:rsidRDefault="00B00610">
      <w:pPr>
        <w:pStyle w:val="SourceCode"/>
      </w:pPr>
      <w:r>
        <w:t>&lt;body&gt;</w:t>
      </w:r>
    </w:p>
    <w:p w14:paraId="06D40F20" w14:textId="77777777" w:rsidR="00706B9B" w:rsidRDefault="00B00610">
      <w:pPr>
        <w:pStyle w:val="SourceCode"/>
      </w:pPr>
      <w:r>
        <w:t>&lt;p id="flash"&gt;&lt;%= flash %&gt;&lt;/p&gt;</w:t>
      </w:r>
    </w:p>
    <w:p w14:paraId="1054F207" w14:textId="77777777" w:rsidR="00706B9B" w:rsidRDefault="00B00610">
      <w:pPr>
        <w:pStyle w:val="SourceCode"/>
      </w:pPr>
      <w:r>
        <w:t>&lt;h1&gt;&lt;%= contact.fullName %&gt;&lt;/h1&gt;</w:t>
      </w:r>
    </w:p>
    <w:p w14:paraId="25D5C140" w14:textId="77777777" w:rsidR="00706B9B" w:rsidRDefault="00B00610">
      <w:pPr>
        <w:pStyle w:val="SourceCode"/>
      </w:pPr>
      <w:r>
        <w:t>&lt;p&gt;Email: &lt;%= contact.email %&gt;&lt;/p&gt;</w:t>
      </w:r>
    </w:p>
    <w:p w14:paraId="14636B66" w14:textId="77777777" w:rsidR="00706B9B" w:rsidRDefault="00B00610">
      <w:pPr>
        <w:pStyle w:val="SourceCode"/>
      </w:pPr>
      <w:r>
        <w:t>&lt;p&gt;Phone: &lt;%= phoneText %&gt;&lt;/p&gt;</w:t>
      </w:r>
    </w:p>
    <w:p w14:paraId="451BF5E8" w14:textId="77777777" w:rsidR="00706B9B" w:rsidRDefault="00B00610">
      <w:pPr>
        <w:pStyle w:val="SourceCode"/>
      </w:pPr>
      <w:r>
        <w:t>&lt;p&gt;&lt;a href="/contacts/&lt;%= contact.id %&gt;/edit"&gt;Edit&lt;/a&gt;&lt;/p&gt;</w:t>
      </w:r>
    </w:p>
    <w:p w14:paraId="5CB5948E" w14:textId="77777777" w:rsidR="00706B9B" w:rsidRDefault="00B00610">
      <w:pPr>
        <w:pStyle w:val="SourceCode"/>
      </w:pPr>
      <w:r>
        <w:t>&lt;p&gt;&lt;a href="/contacts/&lt;%= contact.id %&gt;/delete"&gt;Delete&lt;/a&gt;&lt;/p&gt;</w:t>
      </w:r>
    </w:p>
    <w:p w14:paraId="3D10EC2B" w14:textId="77777777" w:rsidR="00706B9B" w:rsidRDefault="00B00610">
      <w:pPr>
        <w:pStyle w:val="SourceCode"/>
        <w:keepNext/>
      </w:pPr>
      <w:r>
        <w:t>&lt;p&gt;&lt;a href="/contacts"&gt;All contacts&lt;/a&gt;&lt;/p&gt;</w:t>
      </w:r>
    </w:p>
    <w:p w14:paraId="4D410CA1" w14:textId="77777777" w:rsidR="00706B9B" w:rsidRDefault="00B00610">
      <w:pPr>
        <w:pStyle w:val="SourceCode"/>
        <w:keepNext/>
      </w:pPr>
      <w:r>
        <w:t>&lt;/body&gt;</w:t>
      </w:r>
    </w:p>
    <w:p w14:paraId="538E629D" w14:textId="77777777" w:rsidR="00706B9B" w:rsidRDefault="00B00610">
      <w:pPr>
        <w:pStyle w:val="SourceCode"/>
      </w:pPr>
      <w:r>
        <w:t>&lt;/html&gt;</w:t>
      </w:r>
    </w:p>
    <w:p w14:paraId="186A10FB" w14:textId="77777777" w:rsidR="00706B9B" w:rsidRDefault="00706B9B">
      <w:pPr>
        <w:keepNext/>
      </w:pPr>
    </w:p>
    <w:p w14:paraId="381A2EE6" w14:textId="77777777" w:rsidR="00706B9B" w:rsidRDefault="00B00610">
      <w:pPr>
        <w:pStyle w:val="Heading3"/>
      </w:pPr>
      <w:r>
        <w:t>typescript/templates/contact_form.ejs</w:t>
      </w:r>
    </w:p>
    <w:p w14:paraId="5F85EC7E" w14:textId="77777777" w:rsidR="00706B9B" w:rsidRDefault="00B00610">
      <w:pPr>
        <w:pStyle w:val="SourceCode"/>
        <w:keepNext/>
      </w:pPr>
      <w:r>
        <w:t>&lt;!DOCTYPE html&gt;</w:t>
      </w:r>
    </w:p>
    <w:p w14:paraId="2FCE8DCB" w14:textId="77777777" w:rsidR="00706B9B" w:rsidRDefault="00B00610">
      <w:pPr>
        <w:pStyle w:val="SourceCode"/>
        <w:keepNext/>
      </w:pPr>
      <w:r>
        <w:t>&lt;html lang="en"&gt;</w:t>
      </w:r>
    </w:p>
    <w:p w14:paraId="22226D6E" w14:textId="77777777" w:rsidR="00706B9B" w:rsidRDefault="00B00610">
      <w:pPr>
        <w:pStyle w:val="SourceCode"/>
      </w:pPr>
      <w:r>
        <w:t>&lt;head&gt;</w:t>
      </w:r>
    </w:p>
    <w:p w14:paraId="1DCCCFC8" w14:textId="77777777" w:rsidR="00706B9B" w:rsidRDefault="00B00610">
      <w:pPr>
        <w:pStyle w:val="SourceCode"/>
      </w:pPr>
      <w:r>
        <w:t>&lt;meta charset="utf-8"&gt;</w:t>
      </w:r>
    </w:p>
    <w:p w14:paraId="554BF5AF" w14:textId="77777777" w:rsidR="00706B9B" w:rsidRDefault="00B00610">
      <w:pPr>
        <w:pStyle w:val="SourceCode"/>
      </w:pPr>
      <w:r>
        <w:t>&lt;title&gt;&lt;%= pageTitle %&gt;&lt;/title&gt;</w:t>
      </w:r>
    </w:p>
    <w:p w14:paraId="5E1D2618" w14:textId="77777777" w:rsidR="00706B9B" w:rsidRDefault="00B00610">
      <w:pPr>
        <w:pStyle w:val="SourceCode"/>
      </w:pPr>
      <w:r>
        <w:t>&lt;link rel="stylesheet" href="/static/style.css"&gt;</w:t>
      </w:r>
    </w:p>
    <w:p w14:paraId="1F4B59A9" w14:textId="77777777" w:rsidR="00706B9B" w:rsidRDefault="00B00610">
      <w:pPr>
        <w:pStyle w:val="SourceCode"/>
      </w:pPr>
      <w:r>
        <w:t>&lt;link rel="icon" href="/static/logo.svg" type="image/svg+xml"&gt;</w:t>
      </w:r>
    </w:p>
    <w:p w14:paraId="28BB744C" w14:textId="77777777" w:rsidR="00706B9B" w:rsidRDefault="00B00610">
      <w:pPr>
        <w:pStyle w:val="SourceCode"/>
      </w:pPr>
      <w:r>
        <w:t>&lt;/head&gt;</w:t>
      </w:r>
    </w:p>
    <w:p w14:paraId="3A696186" w14:textId="77777777" w:rsidR="00706B9B" w:rsidRDefault="00B00610">
      <w:pPr>
        <w:pStyle w:val="SourceCode"/>
      </w:pPr>
      <w:r>
        <w:t>&lt;body&gt;</w:t>
      </w:r>
    </w:p>
    <w:p w14:paraId="77CF2A51" w14:textId="77777777" w:rsidR="00706B9B" w:rsidRDefault="00B00610">
      <w:pPr>
        <w:pStyle w:val="SourceCode"/>
      </w:pPr>
      <w:r>
        <w:t>&lt;h1&gt;&lt;%= pageTitle %&gt;&lt;/h1&gt;</w:t>
      </w:r>
    </w:p>
    <w:p w14:paraId="6197610E" w14:textId="77777777" w:rsidR="00706B9B" w:rsidRDefault="00B00610">
      <w:pPr>
        <w:pStyle w:val="SourceCode"/>
      </w:pPr>
      <w:r>
        <w:t>&lt;p&gt;&lt;%= notice %&gt;&lt;/p&gt;</w:t>
      </w:r>
    </w:p>
    <w:p w14:paraId="07734B34" w14:textId="77777777" w:rsidR="00706B9B" w:rsidRDefault="00B00610">
      <w:pPr>
        <w:pStyle w:val="SourceCode"/>
      </w:pPr>
      <w:r>
        <w:t>&lt;form method="post" action="&lt;%= formAction %&gt;"&gt;</w:t>
      </w:r>
    </w:p>
    <w:p w14:paraId="6D18B9B1" w14:textId="77777777" w:rsidR="00706B9B" w:rsidRDefault="00B00610">
      <w:pPr>
        <w:pStyle w:val="SourceCode"/>
      </w:pPr>
      <w:r>
        <w:t>&lt;input type="hidden" name="csrf_token" value="&lt;%= csrfToken %&gt;"&gt;</w:t>
      </w:r>
    </w:p>
    <w:p w14:paraId="6898B728" w14:textId="77777777" w:rsidR="00706B9B" w:rsidRDefault="00B00610">
      <w:pPr>
        <w:pStyle w:val="SourceCode"/>
      </w:pPr>
      <w:r>
        <w:t>&lt;p&gt;Name&lt;/p&gt;</w:t>
      </w:r>
    </w:p>
    <w:p w14:paraId="45B75D1C" w14:textId="77777777" w:rsidR="00706B9B" w:rsidRDefault="00B00610">
      <w:pPr>
        <w:pStyle w:val="SourceCode"/>
      </w:pPr>
      <w:r>
        <w:t>&lt;p&gt;&lt;input name="name" value="&lt;%= fullName %&gt;" required maxlength="100" /&gt;&lt;/p&gt;</w:t>
      </w:r>
    </w:p>
    <w:p w14:paraId="267BE460" w14:textId="77777777" w:rsidR="00706B9B" w:rsidRDefault="00B00610">
      <w:pPr>
        <w:pStyle w:val="SourceCode"/>
      </w:pPr>
      <w:r>
        <w:t>&lt;p&gt;&lt;%= nameProblem %&gt;&lt;/p&gt;</w:t>
      </w:r>
    </w:p>
    <w:p w14:paraId="79F4EB3F" w14:textId="77777777" w:rsidR="00706B9B" w:rsidRDefault="00B00610">
      <w:pPr>
        <w:pStyle w:val="SourceCode"/>
      </w:pPr>
      <w:r>
        <w:t>&lt;p&gt;Email&lt;/p&gt;</w:t>
      </w:r>
    </w:p>
    <w:p w14:paraId="43F1CED1" w14:textId="77777777" w:rsidR="00706B9B" w:rsidRDefault="00B00610">
      <w:pPr>
        <w:pStyle w:val="SourceCode"/>
      </w:pPr>
      <w:r>
        <w:t>&lt;p&gt;&lt;input name="email" type="email" value="&lt;%= email %&gt;" required /&gt;&lt;/p&gt;</w:t>
      </w:r>
    </w:p>
    <w:p w14:paraId="2E97F661" w14:textId="77777777" w:rsidR="00706B9B" w:rsidRDefault="00B00610">
      <w:pPr>
        <w:pStyle w:val="SourceCode"/>
      </w:pPr>
      <w:r>
        <w:t>&lt;p&gt;&lt;%= emailProblem %&gt;&lt;/p&gt;</w:t>
      </w:r>
    </w:p>
    <w:p w14:paraId="16D3A189" w14:textId="77777777" w:rsidR="00706B9B" w:rsidRDefault="00B00610">
      <w:pPr>
        <w:pStyle w:val="SourceCode"/>
      </w:pPr>
      <w:r>
        <w:t>&lt;p&gt;Phone&lt;/p&gt;</w:t>
      </w:r>
    </w:p>
    <w:p w14:paraId="4FE8C462" w14:textId="77777777" w:rsidR="00706B9B" w:rsidRDefault="00B00610">
      <w:pPr>
        <w:pStyle w:val="SourceCode"/>
      </w:pPr>
      <w:r>
        <w:t>&lt;p&gt;&lt;input name="phone" value="&lt;%= phone %&gt;" maxlength="20" /&gt;&lt;/p&gt;</w:t>
      </w:r>
    </w:p>
    <w:p w14:paraId="2FC2C59C" w14:textId="77777777" w:rsidR="00706B9B" w:rsidRDefault="00B00610">
      <w:pPr>
        <w:pStyle w:val="SourceCode"/>
      </w:pPr>
      <w:r>
        <w:t>&lt;p&gt;&lt;%= phoneProblem %&gt;&lt;/p&gt;</w:t>
      </w:r>
    </w:p>
    <w:p w14:paraId="5E23BBA0" w14:textId="77777777" w:rsidR="00706B9B" w:rsidRDefault="00B00610">
      <w:pPr>
        <w:pStyle w:val="SourceCode"/>
      </w:pPr>
      <w:r>
        <w:t>&lt;p&gt;&lt;button type="submit"&gt;&lt;%= buttonText %&gt;&lt;/button&gt;&lt;/p&gt;</w:t>
      </w:r>
    </w:p>
    <w:p w14:paraId="1BE1CDAE" w14:textId="77777777" w:rsidR="00706B9B" w:rsidRDefault="00B00610">
      <w:pPr>
        <w:pStyle w:val="SourceCode"/>
      </w:pPr>
      <w:r>
        <w:t>&lt;/form&gt;</w:t>
      </w:r>
    </w:p>
    <w:p w14:paraId="409C5CE9" w14:textId="77777777" w:rsidR="00706B9B" w:rsidRDefault="00B00610">
      <w:pPr>
        <w:pStyle w:val="SourceCode"/>
        <w:keepNext/>
      </w:pPr>
      <w:r>
        <w:t>&lt;p&gt;&lt;a href="/contacts"&gt;All contacts&lt;/a&gt;&lt;/p&gt;</w:t>
      </w:r>
    </w:p>
    <w:p w14:paraId="49A5222C" w14:textId="77777777" w:rsidR="00706B9B" w:rsidRDefault="00B00610">
      <w:pPr>
        <w:pStyle w:val="SourceCode"/>
        <w:keepNext/>
      </w:pPr>
      <w:r>
        <w:t>&lt;/body&gt;</w:t>
      </w:r>
    </w:p>
    <w:p w14:paraId="5F1CCF6B" w14:textId="77777777" w:rsidR="00706B9B" w:rsidRDefault="00B00610">
      <w:pPr>
        <w:pStyle w:val="SourceCode"/>
      </w:pPr>
      <w:r>
        <w:t>&lt;/html&gt;</w:t>
      </w:r>
    </w:p>
    <w:p w14:paraId="6F4E291D" w14:textId="77777777" w:rsidR="00706B9B" w:rsidRDefault="00706B9B">
      <w:pPr>
        <w:keepNext/>
      </w:pPr>
    </w:p>
    <w:p w14:paraId="248C374C" w14:textId="77777777" w:rsidR="00706B9B" w:rsidRDefault="00B00610">
      <w:pPr>
        <w:pStyle w:val="Heading3"/>
      </w:pPr>
      <w:r>
        <w:t>typescript/templates/contact_delete.ejs</w:t>
      </w:r>
    </w:p>
    <w:p w14:paraId="32321888" w14:textId="77777777" w:rsidR="00706B9B" w:rsidRDefault="00B00610">
      <w:pPr>
        <w:pStyle w:val="SourceCode"/>
        <w:keepNext/>
      </w:pPr>
      <w:r>
        <w:t>&lt;!DOCTYPE html&gt;</w:t>
      </w:r>
    </w:p>
    <w:p w14:paraId="46E3DC8B" w14:textId="77777777" w:rsidR="00706B9B" w:rsidRDefault="00B00610">
      <w:pPr>
        <w:pStyle w:val="SourceCode"/>
        <w:keepNext/>
      </w:pPr>
      <w:r>
        <w:t>&lt;html lang="en"&gt;</w:t>
      </w:r>
    </w:p>
    <w:p w14:paraId="2E9090BF" w14:textId="77777777" w:rsidR="00706B9B" w:rsidRDefault="00B00610">
      <w:pPr>
        <w:pStyle w:val="SourceCode"/>
      </w:pPr>
      <w:r>
        <w:t>&lt;head&gt;</w:t>
      </w:r>
    </w:p>
    <w:p w14:paraId="7B0DB777" w14:textId="77777777" w:rsidR="00706B9B" w:rsidRDefault="00B00610">
      <w:pPr>
        <w:pStyle w:val="SourceCode"/>
      </w:pPr>
      <w:r>
        <w:t>&lt;meta charset="utf-8"&gt;</w:t>
      </w:r>
    </w:p>
    <w:p w14:paraId="58444664" w14:textId="77777777" w:rsidR="00706B9B" w:rsidRDefault="00B00610">
      <w:pPr>
        <w:pStyle w:val="SourceCode"/>
      </w:pPr>
      <w:r>
        <w:t>&lt;title&gt;Delete &lt;%= contact.fullName %&gt;&lt;/title&gt;</w:t>
      </w:r>
    </w:p>
    <w:p w14:paraId="4E4D5566" w14:textId="77777777" w:rsidR="00706B9B" w:rsidRDefault="00B00610">
      <w:pPr>
        <w:pStyle w:val="SourceCode"/>
      </w:pPr>
      <w:r>
        <w:t>&lt;link rel="stylesheet" href="/static/style.css"&gt;</w:t>
      </w:r>
    </w:p>
    <w:p w14:paraId="07D2198D" w14:textId="77777777" w:rsidR="00706B9B" w:rsidRDefault="00B00610">
      <w:pPr>
        <w:pStyle w:val="SourceCode"/>
      </w:pPr>
      <w:r>
        <w:t>&lt;link rel="icon" href="/static/logo.svg" type="image/svg+xml"&gt;</w:t>
      </w:r>
    </w:p>
    <w:p w14:paraId="222AF47D" w14:textId="77777777" w:rsidR="00706B9B" w:rsidRDefault="00B00610">
      <w:pPr>
        <w:pStyle w:val="SourceCode"/>
      </w:pPr>
      <w:r>
        <w:t>&lt;/head&gt;</w:t>
      </w:r>
    </w:p>
    <w:p w14:paraId="64F23713" w14:textId="77777777" w:rsidR="00706B9B" w:rsidRDefault="00B00610">
      <w:pPr>
        <w:pStyle w:val="SourceCode"/>
      </w:pPr>
      <w:r>
        <w:t>&lt;body&gt;</w:t>
      </w:r>
    </w:p>
    <w:p w14:paraId="3B37C1AC" w14:textId="77777777" w:rsidR="00706B9B" w:rsidRDefault="00B00610">
      <w:pPr>
        <w:pStyle w:val="SourceCode"/>
      </w:pPr>
      <w:r>
        <w:t>&lt;h1&gt;Delete &lt;%= contact.fullName %&gt;?&lt;/h1&gt;</w:t>
      </w:r>
    </w:p>
    <w:p w14:paraId="650DC14B" w14:textId="77777777" w:rsidR="00706B9B" w:rsidRDefault="00B00610">
      <w:pPr>
        <w:pStyle w:val="SourceCode"/>
      </w:pPr>
      <w:r>
        <w:t>&lt;p&gt;Email: &lt;%= contact.email %&gt;&lt;/p&gt;</w:t>
      </w:r>
    </w:p>
    <w:p w14:paraId="5BBD43F8" w14:textId="77777777" w:rsidR="00706B9B" w:rsidRDefault="00B00610">
      <w:pPr>
        <w:pStyle w:val="SourceCode"/>
      </w:pPr>
      <w:r>
        <w:t>&lt;p&gt;This removes the contact for good.&lt;/p&gt;</w:t>
      </w:r>
    </w:p>
    <w:p w14:paraId="06E56640" w14:textId="77777777" w:rsidR="00706B9B" w:rsidRDefault="00B00610">
      <w:pPr>
        <w:pStyle w:val="SourceCode"/>
      </w:pPr>
      <w:r>
        <w:t>&lt;form method="post" action="/contacts/&lt;%= contact.id %&gt;/delete"&gt;</w:t>
      </w:r>
    </w:p>
    <w:p w14:paraId="299060F8" w14:textId="77777777" w:rsidR="00706B9B" w:rsidRDefault="00B00610">
      <w:pPr>
        <w:pStyle w:val="SourceCode"/>
      </w:pPr>
      <w:r>
        <w:t>&lt;input type="hidden" name="csrf_token" value="&lt;%= csrfToken %&gt;"&gt;</w:t>
      </w:r>
    </w:p>
    <w:p w14:paraId="22E4DB05" w14:textId="77777777" w:rsidR="00706B9B" w:rsidRDefault="00B00610">
      <w:pPr>
        <w:pStyle w:val="SourceCode"/>
      </w:pPr>
      <w:r>
        <w:t>&lt;p&gt;&lt;button type="submit"&gt;Delete&lt;/button&gt;&lt;/p&gt;</w:t>
      </w:r>
    </w:p>
    <w:p w14:paraId="40B308E3" w14:textId="77777777" w:rsidR="00706B9B" w:rsidRDefault="00B00610">
      <w:pPr>
        <w:pStyle w:val="SourceCode"/>
      </w:pPr>
      <w:r>
        <w:t>&lt;/form&gt;</w:t>
      </w:r>
    </w:p>
    <w:p w14:paraId="2F68BD8A" w14:textId="77777777" w:rsidR="00706B9B" w:rsidRDefault="00B00610">
      <w:pPr>
        <w:pStyle w:val="SourceCode"/>
        <w:keepNext/>
      </w:pPr>
      <w:r>
        <w:t>&lt;p&gt;&lt;a href="/contacts/&lt;%= contact.id %&gt;"&gt;Cancel&lt;/a&gt;&lt;/p&gt;</w:t>
      </w:r>
    </w:p>
    <w:p w14:paraId="603C1F23" w14:textId="77777777" w:rsidR="00706B9B" w:rsidRDefault="00B00610">
      <w:pPr>
        <w:pStyle w:val="SourceCode"/>
        <w:keepNext/>
      </w:pPr>
      <w:r>
        <w:t>&lt;/body&gt;</w:t>
      </w:r>
    </w:p>
    <w:p w14:paraId="7D8370E8" w14:textId="77777777" w:rsidR="00706B9B" w:rsidRDefault="00B00610">
      <w:pPr>
        <w:pStyle w:val="SourceCode"/>
      </w:pPr>
      <w:r>
        <w:t>&lt;/html&gt;</w:t>
      </w:r>
    </w:p>
    <w:p w14:paraId="368F6367" w14:textId="77777777" w:rsidR="00706B9B" w:rsidRDefault="00706B9B">
      <w:pPr>
        <w:keepNext/>
      </w:pPr>
    </w:p>
    <w:p w14:paraId="35E52848" w14:textId="77777777" w:rsidR="00706B9B" w:rsidRDefault="00B00610">
      <w:pPr>
        <w:pStyle w:val="Heading3"/>
      </w:pPr>
      <w:r>
        <w:t>typescript/templates/login.ejs</w:t>
      </w:r>
    </w:p>
    <w:p w14:paraId="33471F09" w14:textId="77777777" w:rsidR="00706B9B" w:rsidRDefault="00B00610">
      <w:pPr>
        <w:pStyle w:val="SourceCode"/>
        <w:keepNext/>
      </w:pPr>
      <w:r>
        <w:t>&lt;!DOCTYPE html&gt;</w:t>
      </w:r>
    </w:p>
    <w:p w14:paraId="4A7E5DAE" w14:textId="77777777" w:rsidR="00706B9B" w:rsidRDefault="00B00610">
      <w:pPr>
        <w:pStyle w:val="SourceCode"/>
        <w:keepNext/>
      </w:pPr>
      <w:r>
        <w:t>&lt;html lang="en"&gt;</w:t>
      </w:r>
    </w:p>
    <w:p w14:paraId="6CDCCC00" w14:textId="77777777" w:rsidR="00706B9B" w:rsidRDefault="00B00610">
      <w:pPr>
        <w:pStyle w:val="SourceCode"/>
      </w:pPr>
      <w:r>
        <w:t>&lt;head&gt;</w:t>
      </w:r>
    </w:p>
    <w:p w14:paraId="6D8B1C80" w14:textId="77777777" w:rsidR="00706B9B" w:rsidRDefault="00B00610">
      <w:pPr>
        <w:pStyle w:val="SourceCode"/>
      </w:pPr>
      <w:r>
        <w:t>&lt;meta charset="utf-8"&gt;</w:t>
      </w:r>
    </w:p>
    <w:p w14:paraId="0CD14820" w14:textId="77777777" w:rsidR="00706B9B" w:rsidRDefault="00B00610">
      <w:pPr>
        <w:pStyle w:val="SourceCode"/>
      </w:pPr>
      <w:r>
        <w:t>&lt;title&gt;Log In&lt;/title&gt;</w:t>
      </w:r>
    </w:p>
    <w:p w14:paraId="53C89D36" w14:textId="77777777" w:rsidR="00706B9B" w:rsidRDefault="00B00610">
      <w:pPr>
        <w:pStyle w:val="SourceCode"/>
      </w:pPr>
      <w:r>
        <w:t>&lt;link rel="stylesheet" href="/static/style.css"&gt;</w:t>
      </w:r>
    </w:p>
    <w:p w14:paraId="5243F330" w14:textId="77777777" w:rsidR="00706B9B" w:rsidRDefault="00B00610">
      <w:pPr>
        <w:pStyle w:val="SourceCode"/>
      </w:pPr>
      <w:r>
        <w:t>&lt;link rel="icon" href="/static/logo.svg" type="image/svg+xml"&gt;</w:t>
      </w:r>
    </w:p>
    <w:p w14:paraId="13D558B9" w14:textId="77777777" w:rsidR="00706B9B" w:rsidRDefault="00B00610">
      <w:pPr>
        <w:pStyle w:val="SourceCode"/>
      </w:pPr>
      <w:r>
        <w:t>&lt;/head&gt;</w:t>
      </w:r>
    </w:p>
    <w:p w14:paraId="7AB97457" w14:textId="77777777" w:rsidR="00706B9B" w:rsidRDefault="00B00610">
      <w:pPr>
        <w:pStyle w:val="SourceCode"/>
      </w:pPr>
      <w:r>
        <w:t>&lt;body&gt;</w:t>
      </w:r>
    </w:p>
    <w:p w14:paraId="37B12438" w14:textId="77777777" w:rsidR="00706B9B" w:rsidRDefault="00B00610">
      <w:pPr>
        <w:pStyle w:val="SourceCode"/>
      </w:pPr>
      <w:r>
        <w:t>&lt;h1&gt;Log In&lt;/h1&gt;</w:t>
      </w:r>
    </w:p>
    <w:p w14:paraId="21C74080" w14:textId="77777777" w:rsidR="00706B9B" w:rsidRDefault="00B00610">
      <w:pPr>
        <w:pStyle w:val="SourceCode"/>
      </w:pPr>
      <w:r>
        <w:t>&lt;p&gt;&lt;%= notice %&gt;&lt;/p&gt;</w:t>
      </w:r>
    </w:p>
    <w:p w14:paraId="74024544" w14:textId="77777777" w:rsidR="00706B9B" w:rsidRDefault="00B00610">
      <w:pPr>
        <w:pStyle w:val="SourceCode"/>
      </w:pPr>
      <w:r>
        <w:t>&lt;form method="post" action="/login"&gt;</w:t>
      </w:r>
    </w:p>
    <w:p w14:paraId="16282895" w14:textId="77777777" w:rsidR="00706B9B" w:rsidRDefault="00B00610">
      <w:pPr>
        <w:pStyle w:val="SourceCode"/>
      </w:pPr>
      <w:r>
        <w:t>&lt;input type="hidden" name="csrf_token" value="&lt;%= csrfToken %&gt;"&gt;</w:t>
      </w:r>
    </w:p>
    <w:p w14:paraId="1DA99EBE" w14:textId="77777777" w:rsidR="00706B9B" w:rsidRDefault="00B00610">
      <w:pPr>
        <w:pStyle w:val="SourceCode"/>
      </w:pPr>
      <w:r>
        <w:t>&lt;input type="hidden" name="next" value="&lt;%= nextPath %&gt;"&gt;</w:t>
      </w:r>
    </w:p>
    <w:p w14:paraId="0F3BA4DC" w14:textId="77777777" w:rsidR="00706B9B" w:rsidRDefault="00B00610">
      <w:pPr>
        <w:pStyle w:val="SourceCode"/>
      </w:pPr>
      <w:r>
        <w:t>&lt;p&gt;Username&lt;/p&gt;</w:t>
      </w:r>
    </w:p>
    <w:p w14:paraId="7E304A7C" w14:textId="77777777" w:rsidR="00706B9B" w:rsidRDefault="00B00610">
      <w:pPr>
        <w:pStyle w:val="SourceCode"/>
      </w:pPr>
      <w:r>
        <w:t>&lt;p&gt;&lt;input name="username" value="&lt;%= username %&gt;" required</w:t>
      </w:r>
    </w:p>
    <w:p w14:paraId="1DA66A97" w14:textId="77777777" w:rsidR="00706B9B" w:rsidRDefault="00B00610">
      <w:pPr>
        <w:pStyle w:val="SourceCode"/>
      </w:pPr>
      <w:r>
        <w:t>autocomplete="username"&gt;&lt;/p&gt;</w:t>
      </w:r>
    </w:p>
    <w:p w14:paraId="1453D9EE" w14:textId="77777777" w:rsidR="00706B9B" w:rsidRDefault="00B00610">
      <w:pPr>
        <w:pStyle w:val="SourceCode"/>
      </w:pPr>
      <w:r>
        <w:t>&lt;p&gt;Password&lt;/p&gt;</w:t>
      </w:r>
    </w:p>
    <w:p w14:paraId="6FDC4657" w14:textId="77777777" w:rsidR="00706B9B" w:rsidRDefault="00B00610">
      <w:pPr>
        <w:pStyle w:val="SourceCode"/>
      </w:pPr>
      <w:r>
        <w:t>&lt;p&gt;&lt;input name="password" type="password" required</w:t>
      </w:r>
    </w:p>
    <w:p w14:paraId="7083715C" w14:textId="77777777" w:rsidR="00706B9B" w:rsidRDefault="00B00610">
      <w:pPr>
        <w:pStyle w:val="SourceCode"/>
      </w:pPr>
      <w:r>
        <w:t>autocomplete="current-password"&gt;&lt;/p&gt;</w:t>
      </w:r>
    </w:p>
    <w:p w14:paraId="7DA0DD11" w14:textId="77777777" w:rsidR="00706B9B" w:rsidRDefault="00B00610">
      <w:pPr>
        <w:pStyle w:val="SourceCode"/>
      </w:pPr>
      <w:r>
        <w:t>&lt;p&gt;&lt;button type="submit"&gt;Log in&lt;/button&gt;&lt;/p&gt;</w:t>
      </w:r>
    </w:p>
    <w:p w14:paraId="1F4DBEC1" w14:textId="77777777" w:rsidR="00706B9B" w:rsidRDefault="00B00610">
      <w:pPr>
        <w:pStyle w:val="SourceCode"/>
        <w:keepNext/>
      </w:pPr>
      <w:r>
        <w:t>&lt;/form&gt;</w:t>
      </w:r>
    </w:p>
    <w:p w14:paraId="049BA30C" w14:textId="77777777" w:rsidR="00706B9B" w:rsidRDefault="00B00610">
      <w:pPr>
        <w:pStyle w:val="SourceCode"/>
        <w:keepNext/>
      </w:pPr>
      <w:r>
        <w:t>&lt;/body&gt;</w:t>
      </w:r>
    </w:p>
    <w:p w14:paraId="61CAA7EC" w14:textId="77777777" w:rsidR="00706B9B" w:rsidRDefault="00B00610">
      <w:pPr>
        <w:pStyle w:val="SourceCode"/>
      </w:pPr>
      <w:r>
        <w:t>&lt;/html&gt;</w:t>
      </w:r>
    </w:p>
    <w:p w14:paraId="3698FB27" w14:textId="77777777" w:rsidR="00706B9B" w:rsidRDefault="00706B9B">
      <w:pPr>
        <w:keepNext/>
      </w:pPr>
    </w:p>
    <w:p w14:paraId="25E7C8A8" w14:textId="77777777" w:rsidR="00706B9B" w:rsidRDefault="00B00610">
      <w:pPr>
        <w:pStyle w:val="Heading3"/>
      </w:pPr>
      <w:r>
        <w:t>typescript/src/server.ts</w:t>
      </w:r>
    </w:p>
    <w:p w14:paraId="4809A56E" w14:textId="77777777" w:rsidR="00706B9B" w:rsidRDefault="00B00610">
      <w:pPr>
        <w:pStyle w:val="SourceCode"/>
        <w:keepNext/>
      </w:pPr>
      <w:r>
        <w:t>// Lesson 8.9: Lesson 8.8's Express server, with every CRUD page. A contact</w:t>
      </w:r>
    </w:p>
    <w:p w14:paraId="351C42FB" w14:textId="77777777" w:rsidR="00706B9B" w:rsidRDefault="00B00610">
      <w:pPr>
        <w:pStyle w:val="SourceCode"/>
        <w:keepNext/>
      </w:pPr>
      <w:r>
        <w:t>// is created, listed, viewed, edited, and deleted through forms, each</w:t>
      </w:r>
    </w:p>
    <w:p w14:paraId="18425EBE" w14:textId="77777777" w:rsidR="00706B9B" w:rsidRDefault="00B00610">
      <w:pPr>
        <w:pStyle w:val="SourceCode"/>
      </w:pPr>
      <w:r>
        <w:t>// change answered with Post/Redirect/Get and a flash, and a delete only</w:t>
      </w:r>
    </w:p>
    <w:p w14:paraId="45396468" w14:textId="77777777" w:rsidR="00706B9B" w:rsidRDefault="00B00610">
      <w:pPr>
        <w:pStyle w:val="SourceCode"/>
      </w:pPr>
      <w:r>
        <w:t>// after a confirmation page and a POST. Every form that changes something</w:t>
      </w:r>
    </w:p>
    <w:p w14:paraId="45CDCB43" w14:textId="77777777" w:rsidR="00706B9B" w:rsidRDefault="00B00610">
      <w:pPr>
        <w:pStyle w:val="SourceCode"/>
      </w:pPr>
      <w:r>
        <w:t>// carries the session's form token, the login and logout forms included,</w:t>
      </w:r>
    </w:p>
    <w:p w14:paraId="02FBAF3F" w14:textId="77777777" w:rsidR="00706B9B" w:rsidRDefault="00B00610">
      <w:pPr>
        <w:pStyle w:val="SourceCode"/>
      </w:pPr>
      <w:r>
        <w:t>// and the API's DELETE carries it in a header. Chapter 8's lessons add</w:t>
      </w:r>
    </w:p>
    <w:p w14:paraId="0C7EB891" w14:textId="77777777" w:rsidR="00706B9B" w:rsidRDefault="00B00610">
      <w:pPr>
        <w:pStyle w:val="SourceCode"/>
      </w:pPr>
      <w:r>
        <w:t>// their pages to this file.</w:t>
      </w:r>
    </w:p>
    <w:p w14:paraId="747B3A63" w14:textId="77777777" w:rsidR="00706B9B" w:rsidRDefault="00B00610">
      <w:pPr>
        <w:pStyle w:val="SourceCode"/>
      </w:pPr>
      <w:r>
        <w:t>import { readFileSync } from "node:fs";</w:t>
      </w:r>
    </w:p>
    <w:p w14:paraId="367BE323" w14:textId="77777777" w:rsidR="00706B9B" w:rsidRDefault="00B00610">
      <w:pPr>
        <w:pStyle w:val="SourceCode"/>
      </w:pPr>
      <w:r>
        <w:t>import { createServer } from "node:https";</w:t>
      </w:r>
    </w:p>
    <w:p w14:paraId="49C59818" w14:textId="77777777" w:rsidR="00706B9B" w:rsidRDefault="00B00610">
      <w:pPr>
        <w:pStyle w:val="SourceCode"/>
      </w:pPr>
      <w:r>
        <w:t>import express from "express";</w:t>
      </w:r>
    </w:p>
    <w:p w14:paraId="3C68BD84" w14:textId="77777777" w:rsidR="00706B9B" w:rsidRDefault="00B00610">
      <w:pPr>
        <w:pStyle w:val="SourceCode"/>
      </w:pPr>
      <w:r>
        <w:t>import type { NextFunction, Request, Response } from "express";</w:t>
      </w:r>
    </w:p>
    <w:p w14:paraId="193B40E8" w14:textId="77777777" w:rsidR="00706B9B" w:rsidRDefault="00B00610">
      <w:pPr>
        <w:pStyle w:val="SourceCode"/>
      </w:pPr>
      <w:r>
        <w:t>import type { Connection } from "mysql2/promise";</w:t>
      </w:r>
    </w:p>
    <w:p w14:paraId="1135B07E" w14:textId="77777777" w:rsidR="00706B9B" w:rsidRDefault="00B00610">
      <w:pPr>
        <w:pStyle w:val="SourceCode"/>
      </w:pPr>
      <w:r>
        <w:t>// Remember, import type names types only; cookie-parser fills request.cookies.</w:t>
      </w:r>
    </w:p>
    <w:p w14:paraId="53C08BB1" w14:textId="77777777" w:rsidR="00706B9B" w:rsidRDefault="00B00610">
      <w:pPr>
        <w:pStyle w:val="SourceCode"/>
      </w:pPr>
      <w:r>
        <w:t>import cookieParser from "cookie-parser";</w:t>
      </w:r>
    </w:p>
    <w:p w14:paraId="1CBBEECD" w14:textId="77777777" w:rsidR="00706B9B" w:rsidRDefault="00B00610">
      <w:pPr>
        <w:pStyle w:val="SourceCode"/>
      </w:pPr>
      <w:r>
        <w:t>// Remember, your Chapter 5 contacts module and Chapter 6's store and page</w:t>
      </w:r>
    </w:p>
    <w:p w14:paraId="70C4FEB8" w14:textId="77777777" w:rsidR="00706B9B" w:rsidRDefault="00B00610">
      <w:pPr>
        <w:pStyle w:val="SourceCode"/>
      </w:pPr>
      <w:r>
        <w:t>// modules, copied unchanged.</w:t>
      </w:r>
    </w:p>
    <w:p w14:paraId="506CC74A" w14:textId="77777777" w:rsidR="00706B9B" w:rsidRDefault="00B00610">
      <w:pPr>
        <w:pStyle w:val="SourceCode"/>
      </w:pPr>
      <w:r>
        <w:t>import * as contactPage from "./contactPage.js";</w:t>
      </w:r>
    </w:p>
    <w:p w14:paraId="782631D4" w14:textId="77777777" w:rsidR="00706B9B" w:rsidRDefault="00B00610">
      <w:pPr>
        <w:pStyle w:val="SourceCode"/>
      </w:pPr>
      <w:r>
        <w:t>import * as contactStore from "./contactStore.js";</w:t>
      </w:r>
    </w:p>
    <w:p w14:paraId="6C528AF3" w14:textId="77777777" w:rsidR="00706B9B" w:rsidRDefault="00B00610">
      <w:pPr>
        <w:pStyle w:val="SourceCode"/>
      </w:pPr>
      <w:r>
        <w:t>import * as contacts from "./contacts.js";</w:t>
      </w:r>
    </w:p>
    <w:p w14:paraId="35A96CB6" w14:textId="77777777" w:rsidR="00706B9B" w:rsidRDefault="00B00610">
      <w:pPr>
        <w:pStyle w:val="SourceCode"/>
      </w:pPr>
      <w:r>
        <w:t>import { Contact, ContactStatus } from "./contacts.js";</w:t>
      </w:r>
    </w:p>
    <w:p w14:paraId="3FBC5344" w14:textId="77777777" w:rsidR="00706B9B" w:rsidRDefault="00B00610">
      <w:pPr>
        <w:pStyle w:val="SourceCode"/>
      </w:pPr>
      <w:r>
        <w:t>// Remember, Lesson 6.19's contactReplace, copied from lesson-6.21.</w:t>
      </w:r>
    </w:p>
    <w:p w14:paraId="36D326AE" w14:textId="77777777" w:rsidR="00706B9B" w:rsidRDefault="00B00610">
      <w:pPr>
        <w:pStyle w:val="SourceCode"/>
      </w:pPr>
      <w:r>
        <w:t>import * as contactReplace from "./contactReplace.js";</w:t>
      </w:r>
    </w:p>
    <w:p w14:paraId="5D7FA5EB" w14:textId="77777777" w:rsidR="00706B9B" w:rsidRDefault="00B00610">
      <w:pPr>
        <w:pStyle w:val="SourceCode"/>
      </w:pPr>
      <w:r>
        <w:t>// This lesson's session store, with the form token, and Lesson 8.6's user</w:t>
      </w:r>
    </w:p>
    <w:p w14:paraId="050D17DE" w14:textId="77777777" w:rsidR="00706B9B" w:rsidRDefault="00B00610">
      <w:pPr>
        <w:pStyle w:val="SourceCode"/>
      </w:pPr>
      <w:r>
        <w:t>// store.</w:t>
      </w:r>
    </w:p>
    <w:p w14:paraId="62595DE9" w14:textId="77777777" w:rsidR="00706B9B" w:rsidRDefault="00B00610">
      <w:pPr>
        <w:pStyle w:val="SourceCode"/>
      </w:pPr>
      <w:r>
        <w:t>import * as sessionStore from "./sessionStore.js";</w:t>
      </w:r>
    </w:p>
    <w:p w14:paraId="1974B1AD" w14:textId="77777777" w:rsidR="00706B9B" w:rsidRDefault="00B00610">
      <w:pPr>
        <w:pStyle w:val="SourceCode"/>
      </w:pPr>
      <w:r>
        <w:t>import * as userStore from "./userStore.js";</w:t>
      </w:r>
    </w:p>
    <w:p w14:paraId="2CD10141" w14:textId="77777777" w:rsidR="00706B9B" w:rsidRDefault="00706B9B">
      <w:pPr>
        <w:pStyle w:val="SourceCode"/>
      </w:pPr>
    </w:p>
    <w:p w14:paraId="6929F86C" w14:textId="77777777" w:rsidR="00706B9B" w:rsidRDefault="00B00610">
      <w:pPr>
        <w:pStyle w:val="SourceCode"/>
      </w:pPr>
      <w:r>
        <w:t>const HOST: string = "127.0.0.1";</w:t>
      </w:r>
    </w:p>
    <w:p w14:paraId="0A2C30F6" w14:textId="77777777" w:rsidR="00706B9B" w:rsidRDefault="00B00610">
      <w:pPr>
        <w:pStyle w:val="SourceCode"/>
      </w:pPr>
      <w:r>
        <w:t>const HTTPS_PORT: number = 8765;</w:t>
      </w:r>
    </w:p>
    <w:p w14:paraId="5C5F0C28" w14:textId="77777777" w:rsidR="00706B9B" w:rsidRDefault="00B00610">
      <w:pPr>
        <w:pStyle w:val="SourceCode"/>
      </w:pPr>
      <w:r>
        <w:t>const API_PREFIX: string = "/api/v1";</w:t>
      </w:r>
    </w:p>
    <w:p w14:paraId="45623C9D" w14:textId="77777777" w:rsidR="00706B9B" w:rsidRDefault="00B00610">
      <w:pPr>
        <w:pStyle w:val="SourceCode"/>
      </w:pPr>
      <w:r>
        <w:t>const CONTACTS_PAGE_PATH: string = "/contacts";</w:t>
      </w:r>
    </w:p>
    <w:p w14:paraId="64BC23F5" w14:textId="77777777" w:rsidR="00706B9B" w:rsidRDefault="00B00610">
      <w:pPr>
        <w:pStyle w:val="SourceCode"/>
      </w:pPr>
      <w:r>
        <w:t>const NEW_CONTACT_PATH: string = "/contacts/new";</w:t>
      </w:r>
    </w:p>
    <w:p w14:paraId="20BC4E70" w14:textId="77777777" w:rsidR="00706B9B" w:rsidRDefault="00B00610">
      <w:pPr>
        <w:pStyle w:val="SourceCode"/>
      </w:pPr>
      <w:r>
        <w:t>const LOGIN_PATH: string = "/login";</w:t>
      </w:r>
    </w:p>
    <w:p w14:paraId="7319EFC2" w14:textId="77777777" w:rsidR="00706B9B" w:rsidRDefault="00B00610">
      <w:pPr>
        <w:pStyle w:val="SourceCode"/>
      </w:pPr>
      <w:r>
        <w:t>const LOGOUT_PATH: string = "/logout";</w:t>
      </w:r>
    </w:p>
    <w:p w14:paraId="450FD3D9" w14:textId="77777777" w:rsidR="00706B9B" w:rsidRDefault="00B00610">
      <w:pPr>
        <w:pStyle w:val="SourceCode"/>
      </w:pPr>
      <w:r>
        <w:t>// The form field, and the API's request header, that carry the token.</w:t>
      </w:r>
    </w:p>
    <w:p w14:paraId="0B3EF4BE" w14:textId="77777777" w:rsidR="00706B9B" w:rsidRDefault="00B00610">
      <w:pPr>
        <w:pStyle w:val="SourceCode"/>
      </w:pPr>
      <w:r>
        <w:t>const CSRF_FIELD: string = "csrf_token";</w:t>
      </w:r>
    </w:p>
    <w:p w14:paraId="093FC663" w14:textId="77777777" w:rsidR="00706B9B" w:rsidRDefault="00B00610">
      <w:pPr>
        <w:pStyle w:val="SourceCode"/>
      </w:pPr>
      <w:r>
        <w:t>const CSRF_HEADER: string = "X-CSRF-Token";</w:t>
      </w:r>
    </w:p>
    <w:p w14:paraId="6EAA81A1" w14:textId="77777777" w:rsidR="00706B9B" w:rsidRDefault="00B00610">
      <w:pPr>
        <w:pStyle w:val="SourceCode"/>
      </w:pPr>
      <w:r>
        <w:t>const CERTIFICATE_FILE: string = "certs/server.pem";</w:t>
      </w:r>
    </w:p>
    <w:p w14:paraId="1E3BEA23" w14:textId="77777777" w:rsidR="00706B9B" w:rsidRDefault="00B00610">
      <w:pPr>
        <w:pStyle w:val="SourceCode"/>
      </w:pPr>
      <w:r>
        <w:t>const KEY_FILE: string = "certs/server.key";</w:t>
      </w:r>
    </w:p>
    <w:p w14:paraId="7B9202E0" w14:textId="77777777" w:rsidR="00706B9B" w:rsidRDefault="00B00610">
      <w:pPr>
        <w:pStyle w:val="SourceCode"/>
      </w:pPr>
      <w:r>
        <w:t>const HTML_TYPE: string = "text/html; charset=utf-8";</w:t>
      </w:r>
    </w:p>
    <w:p w14:paraId="2B853420" w14:textId="77777777" w:rsidR="00706B9B" w:rsidRDefault="00B00610">
      <w:pPr>
        <w:pStyle w:val="SourceCode"/>
      </w:pPr>
      <w:r>
        <w:t>// Content-Security-Policy for every page: default-src 'self' lets a page</w:t>
      </w:r>
    </w:p>
    <w:p w14:paraId="302D8711" w14:textId="77777777" w:rsidR="00706B9B" w:rsidRDefault="00B00610">
      <w:pPr>
        <w:pStyle w:val="SourceCode"/>
      </w:pPr>
      <w:r>
        <w:t>// load scripts, stylesheets, images, and fetch answers only from this</w:t>
      </w:r>
    </w:p>
    <w:p w14:paraId="5DA3700A" w14:textId="77777777" w:rsidR="00706B9B" w:rsidRDefault="00B00610">
      <w:pPr>
        <w:pStyle w:val="SourceCode"/>
      </w:pPr>
      <w:r>
        <w:t>// server, and runs no script written inside the page itself, so a script</w:t>
      </w:r>
    </w:p>
    <w:p w14:paraId="620E19CE" w14:textId="77777777" w:rsidR="00706B9B" w:rsidRDefault="00B00610">
      <w:pPr>
        <w:pStyle w:val="SourceCode"/>
      </w:pPr>
      <w:r>
        <w:t>// that slipped into a page through a missed escape is refused.</w:t>
      </w:r>
    </w:p>
    <w:p w14:paraId="5200DC6F" w14:textId="77777777" w:rsidR="00706B9B" w:rsidRDefault="00B00610">
      <w:pPr>
        <w:pStyle w:val="SourceCode"/>
      </w:pPr>
      <w:r>
        <w:t>const CONTENT_SECURITY_POLICY: string = "default-src 'self'";</w:t>
      </w:r>
    </w:p>
    <w:p w14:paraId="06157E0C" w14:textId="77777777" w:rsidR="00706B9B" w:rsidRDefault="00B00610">
      <w:pPr>
        <w:pStyle w:val="SourceCode"/>
      </w:pPr>
      <w:r>
        <w:t>// Lesson 6.11's path id: the digits 0 to 9 only, at most 10 of them, and 1</w:t>
      </w:r>
    </w:p>
    <w:p w14:paraId="01913F2C" w14:textId="77777777" w:rsidR="00706B9B" w:rsidRDefault="00B00610">
      <w:pPr>
        <w:pStyle w:val="SourceCode"/>
      </w:pPr>
      <w:r>
        <w:t>// to 2147483647.</w:t>
      </w:r>
    </w:p>
    <w:p w14:paraId="3C311FED" w14:textId="77777777" w:rsidR="00706B9B" w:rsidRDefault="00B00610">
      <w:pPr>
        <w:pStyle w:val="SourceCode"/>
      </w:pPr>
      <w:r>
        <w:t>const DIGIT_CHARACTERS: string = "0123456789";</w:t>
      </w:r>
    </w:p>
    <w:p w14:paraId="43A28FA1" w14:textId="77777777" w:rsidR="00706B9B" w:rsidRDefault="00B00610">
      <w:pPr>
        <w:pStyle w:val="SourceCode"/>
      </w:pPr>
      <w:r>
        <w:t>const ID_DIGITS_LIMIT: number = 10;</w:t>
      </w:r>
    </w:p>
    <w:p w14:paraId="4E6CF232" w14:textId="77777777" w:rsidR="00706B9B" w:rsidRDefault="00B00610">
      <w:pPr>
        <w:pStyle w:val="SourceCode"/>
      </w:pPr>
      <w:r>
        <w:t>const ID_LIMIT: number = 2147483647;</w:t>
      </w:r>
    </w:p>
    <w:p w14:paraId="449458C8" w14:textId="77777777" w:rsidR="00706B9B" w:rsidRDefault="00B00610">
      <w:pPr>
        <w:pStyle w:val="SourceCode"/>
      </w:pPr>
      <w:r>
        <w:t>// Remember, Lesson 6.12's body limit.</w:t>
      </w:r>
    </w:p>
    <w:p w14:paraId="0A1ECAB9" w14:textId="77777777" w:rsidR="00706B9B" w:rsidRDefault="00B00610">
      <w:pPr>
        <w:pStyle w:val="SourceCode"/>
      </w:pPr>
      <w:r>
        <w:t>const MAX_BODY_BYTES: number = 16384;</w:t>
      </w:r>
    </w:p>
    <w:p w14:paraId="5A53DB6B" w14:textId="77777777" w:rsidR="00706B9B" w:rsidRDefault="00B00610">
      <w:pPr>
        <w:pStyle w:val="SourceCode"/>
      </w:pPr>
      <w:r>
        <w:t>// Remember, the media type a browser gives a form's body.</w:t>
      </w:r>
    </w:p>
    <w:p w14:paraId="5E158B42" w14:textId="77777777" w:rsidR="00706B9B" w:rsidRDefault="00B00610">
      <w:pPr>
        <w:pStyle w:val="SourceCode"/>
      </w:pPr>
      <w:r>
        <w:t>const FORM_MEDIA_TYPE: string = "application/x-www-form-urlencoded";</w:t>
      </w:r>
    </w:p>
    <w:p w14:paraId="7B8C58B0" w14:textId="77777777" w:rsidR="00706B9B" w:rsidRDefault="00B00610">
      <w:pPr>
        <w:pStyle w:val="SourceCode"/>
      </w:pPr>
      <w:r>
        <w:t>// The list shows at most this many contacts, Lesson 6.18's largest page.</w:t>
      </w:r>
    </w:p>
    <w:p w14:paraId="52333F7D" w14:textId="77777777" w:rsidR="00706B9B" w:rsidRDefault="00B00610">
      <w:pPr>
        <w:pStyle w:val="SourceCode"/>
      </w:pPr>
      <w:r>
        <w:t>const CONTACT_LIMIT: number = 50;</w:t>
      </w:r>
    </w:p>
    <w:p w14:paraId="13177973" w14:textId="77777777" w:rsidR="00706B9B" w:rsidRDefault="00B00610">
      <w:pPr>
        <w:pStyle w:val="SourceCode"/>
      </w:pPr>
      <w:r>
        <w:t>// The templates' folder, relative to the folder the server starts in, and</w:t>
      </w:r>
    </w:p>
    <w:p w14:paraId="069AFEDB" w14:textId="77777777" w:rsidR="00706B9B" w:rsidRDefault="00B00610">
      <w:pPr>
        <w:pStyle w:val="SourceCode"/>
      </w:pPr>
      <w:r>
        <w:t>// the six templates in it, named without .ejs, as Express names a view.</w:t>
      </w:r>
    </w:p>
    <w:p w14:paraId="032FD561" w14:textId="77777777" w:rsidR="00706B9B" w:rsidRDefault="00B00610">
      <w:pPr>
        <w:pStyle w:val="SourceCode"/>
      </w:pPr>
      <w:r>
        <w:t>const TEMPLATE_FOLDER: string = "typescript/templates";</w:t>
      </w:r>
    </w:p>
    <w:p w14:paraId="5D199818" w14:textId="77777777" w:rsidR="00706B9B" w:rsidRDefault="00B00610">
      <w:pPr>
        <w:pStyle w:val="SourceCode"/>
      </w:pPr>
      <w:r>
        <w:t>const MESSAGE_TEMPLATE: string = "message";</w:t>
      </w:r>
    </w:p>
    <w:p w14:paraId="39ECB0DB" w14:textId="77777777" w:rsidR="00706B9B" w:rsidRDefault="00B00610">
      <w:pPr>
        <w:pStyle w:val="SourceCode"/>
      </w:pPr>
      <w:r>
        <w:t>const CONTACT_LIST_TEMPLATE: string = "contacts";</w:t>
      </w:r>
    </w:p>
    <w:p w14:paraId="48498DC3" w14:textId="77777777" w:rsidR="00706B9B" w:rsidRDefault="00B00610">
      <w:pPr>
        <w:pStyle w:val="SourceCode"/>
      </w:pPr>
      <w:r>
        <w:t>const CONTACT_TEMPLATE: string = "contact";</w:t>
      </w:r>
    </w:p>
    <w:p w14:paraId="48D04143" w14:textId="77777777" w:rsidR="00706B9B" w:rsidRDefault="00B00610">
      <w:pPr>
        <w:pStyle w:val="SourceCode"/>
      </w:pPr>
      <w:r>
        <w:t>const CONTACT_FORM_TEMPLATE: string = "contact_form";</w:t>
      </w:r>
    </w:p>
    <w:p w14:paraId="786495DB" w14:textId="77777777" w:rsidR="00706B9B" w:rsidRDefault="00B00610">
      <w:pPr>
        <w:pStyle w:val="SourceCode"/>
      </w:pPr>
      <w:r>
        <w:t>const LOGIN_TEMPLATE: string = "login";</w:t>
      </w:r>
    </w:p>
    <w:p w14:paraId="45D5EFB0" w14:textId="77777777" w:rsidR="00706B9B" w:rsidRDefault="00B00610">
      <w:pPr>
        <w:pStyle w:val="SourceCode"/>
      </w:pPr>
      <w:r>
        <w:t>const CONTACT_DELETE_TEMPLATE: string = "contact_delete";</w:t>
      </w:r>
    </w:p>
    <w:p w14:paraId="3B5919F7" w14:textId="77777777" w:rsidR="00706B9B" w:rsidRDefault="00B00610">
      <w:pPr>
        <w:pStyle w:val="SourceCode"/>
      </w:pPr>
      <w:r>
        <w:t>const NO_PHONE_TEXT: string = "(no phone)";</w:t>
      </w:r>
    </w:p>
    <w:p w14:paraId="6445E934" w14:textId="77777777" w:rsidR="00706B9B" w:rsidRDefault="00B00610">
      <w:pPr>
        <w:pStyle w:val="SourceCode"/>
      </w:pPr>
      <w:r>
        <w:t>const NEW_FORM_NOTICE: string =</w:t>
      </w:r>
    </w:p>
    <w:p w14:paraId="69104CE0" w14:textId="77777777" w:rsidR="00706B9B" w:rsidRDefault="00B00610">
      <w:pPr>
        <w:pStyle w:val="SourceCode"/>
      </w:pPr>
      <w:r>
        <w:t xml:space="preserve">    "Fill in a name and an email; the phone is optional.";</w:t>
      </w:r>
    </w:p>
    <w:p w14:paraId="3162172D" w14:textId="77777777" w:rsidR="00706B9B" w:rsidRDefault="00B00610">
      <w:pPr>
        <w:pStyle w:val="SourceCode"/>
      </w:pPr>
      <w:r>
        <w:t>const EDIT_FORM_NOTICE: string =</w:t>
      </w:r>
    </w:p>
    <w:p w14:paraId="1B1FDF1C" w14:textId="77777777" w:rsidR="00706B9B" w:rsidRDefault="00B00610">
      <w:pPr>
        <w:pStyle w:val="SourceCode"/>
      </w:pPr>
      <w:r>
        <w:t xml:space="preserve">    "Change any field, then save; the phone may be empty.";</w:t>
      </w:r>
    </w:p>
    <w:p w14:paraId="30BEECC5" w14:textId="77777777" w:rsidR="00706B9B" w:rsidRDefault="00B00610">
      <w:pPr>
        <w:pStyle w:val="SourceCode"/>
      </w:pPr>
      <w:r>
        <w:t>const REFUSED_FORM_NOTICE: string =</w:t>
      </w:r>
    </w:p>
    <w:p w14:paraId="278E12DE" w14:textId="77777777" w:rsidR="00706B9B" w:rsidRDefault="00B00610">
      <w:pPr>
        <w:pStyle w:val="SourceCode"/>
      </w:pPr>
      <w:r>
        <w:t xml:space="preserve">    "Not saved: fix each problem shown under its box.";</w:t>
      </w:r>
    </w:p>
    <w:p w14:paraId="10768533" w14:textId="77777777" w:rsidR="00706B9B" w:rsidRDefault="00B00610">
      <w:pPr>
        <w:pStyle w:val="SourceCode"/>
      </w:pPr>
      <w:r>
        <w:t>// Remember, values validateContact always accepts, for the fields</w:t>
      </w:r>
    </w:p>
    <w:p w14:paraId="2DE0B1FF" w14:textId="77777777" w:rsidR="00706B9B" w:rsidRDefault="00B00610">
      <w:pPr>
        <w:pStyle w:val="SourceCode"/>
      </w:pPr>
      <w:r>
        <w:t>// checkEachField is not asking about.</w:t>
      </w:r>
    </w:p>
    <w:p w14:paraId="20194D85" w14:textId="77777777" w:rsidR="00706B9B" w:rsidRDefault="00B00610">
      <w:pPr>
        <w:pStyle w:val="SourceCode"/>
      </w:pPr>
      <w:r>
        <w:t>const ACCEPTED_NAME: string = "a";</w:t>
      </w:r>
    </w:p>
    <w:p w14:paraId="05BF9E8B" w14:textId="77777777" w:rsidR="00706B9B" w:rsidRDefault="00B00610">
      <w:pPr>
        <w:pStyle w:val="SourceCode"/>
      </w:pPr>
      <w:r>
        <w:t>const ACCEPTED_EMAIL: string = "a@example.com";</w:t>
      </w:r>
    </w:p>
    <w:p w14:paraId="2331E8F4" w14:textId="77777777" w:rsidR="00706B9B" w:rsidRDefault="00B00610">
      <w:pPr>
        <w:pStyle w:val="SourceCode"/>
      </w:pPr>
      <w:r>
        <w:t>// The flash each stored change leaves for the next page.</w:t>
      </w:r>
    </w:p>
    <w:p w14:paraId="4CC2A3CB" w14:textId="77777777" w:rsidR="00706B9B" w:rsidRDefault="00B00610">
      <w:pPr>
        <w:pStyle w:val="SourceCode"/>
      </w:pPr>
      <w:r>
        <w:t>const CREATED_FLASH: string = "Contact created.";</w:t>
      </w:r>
    </w:p>
    <w:p w14:paraId="621283B4" w14:textId="77777777" w:rsidR="00706B9B" w:rsidRDefault="00B00610">
      <w:pPr>
        <w:pStyle w:val="SourceCode"/>
      </w:pPr>
      <w:r>
        <w:t>const UPDATED_FLASH: string = "Contact updated.";</w:t>
      </w:r>
    </w:p>
    <w:p w14:paraId="7B536BE0" w14:textId="77777777" w:rsidR="00706B9B" w:rsidRDefault="00B00610">
      <w:pPr>
        <w:pStyle w:val="SourceCode"/>
      </w:pPr>
      <w:r>
        <w:t>const DELETED_FLASH: string = "Contact deleted.";</w:t>
      </w:r>
    </w:p>
    <w:p w14:paraId="4A5E6843" w14:textId="77777777" w:rsidR="00706B9B" w:rsidRDefault="00B00610">
      <w:pPr>
        <w:pStyle w:val="SourceCode"/>
      </w:pPr>
      <w:r>
        <w:t>// The one answer to a form whose token is missing or wrong. It never says</w:t>
      </w:r>
    </w:p>
    <w:p w14:paraId="22D29DCB" w14:textId="77777777" w:rsidR="00706B9B" w:rsidRDefault="00B00610">
      <w:pPr>
        <w:pStyle w:val="SourceCode"/>
      </w:pPr>
      <w:r>
        <w:t>// which, and it is no error of the visitor's: an old tab, or another</w:t>
      </w:r>
    </w:p>
    <w:p w14:paraId="04FC4B38" w14:textId="77777777" w:rsidR="00706B9B" w:rsidRDefault="00B00610">
      <w:pPr>
        <w:pStyle w:val="SourceCode"/>
      </w:pPr>
      <w:r>
        <w:t>// site's form.</w:t>
      </w:r>
    </w:p>
    <w:p w14:paraId="5DDE47FB" w14:textId="77777777" w:rsidR="00706B9B" w:rsidRDefault="00B00610">
      <w:pPr>
        <w:pStyle w:val="SourceCode"/>
      </w:pPr>
      <w:r>
        <w:t>const FORBIDDEN_MESSAGE: string =</w:t>
      </w:r>
    </w:p>
    <w:p w14:paraId="337C6192" w14:textId="77777777" w:rsidR="00706B9B" w:rsidRDefault="00B00610">
      <w:pPr>
        <w:pStyle w:val="SourceCode"/>
      </w:pPr>
      <w:r>
        <w:t xml:space="preserve">    "This form has expired or did not come from this site. " +</w:t>
      </w:r>
    </w:p>
    <w:p w14:paraId="45B7DB68" w14:textId="77777777" w:rsidR="00706B9B" w:rsidRDefault="00B00610">
      <w:pPr>
        <w:pStyle w:val="SourceCode"/>
      </w:pPr>
      <w:r>
        <w:t xml:space="preserve">    "Reload the page and try again.";</w:t>
      </w:r>
    </w:p>
    <w:p w14:paraId="3968F58E" w14:textId="77777777" w:rsidR="00706B9B" w:rsidRDefault="00B00610">
      <w:pPr>
        <w:pStyle w:val="SourceCode"/>
      </w:pPr>
      <w:r>
        <w:t>// The notice above an empty login form, and the one answer to every failed</w:t>
      </w:r>
    </w:p>
    <w:p w14:paraId="0AA11B16" w14:textId="77777777" w:rsidR="00706B9B" w:rsidRDefault="00B00610">
      <w:pPr>
        <w:pStyle w:val="SourceCode"/>
      </w:pPr>
      <w:r>
        <w:t>// login, which never says which of the two was wrong.</w:t>
      </w:r>
    </w:p>
    <w:p w14:paraId="6198CDF1" w14:textId="77777777" w:rsidR="00706B9B" w:rsidRDefault="00B00610">
      <w:pPr>
        <w:pStyle w:val="SourceCode"/>
      </w:pPr>
      <w:r>
        <w:t>const LOGIN_NOTICE: string = "Log in to see your contacts.";</w:t>
      </w:r>
    </w:p>
    <w:p w14:paraId="3E21842C" w14:textId="77777777" w:rsidR="00706B9B" w:rsidRDefault="00B00610">
      <w:pPr>
        <w:pStyle w:val="SourceCode"/>
      </w:pPr>
      <w:r>
        <w:t>const FAILED_LOGIN_NOTICE: string = "Username or password is incorrect.";</w:t>
      </w:r>
    </w:p>
    <w:p w14:paraId="26D85BDC" w14:textId="77777777" w:rsidR="00706B9B" w:rsidRDefault="00B00610">
      <w:pPr>
        <w:pStyle w:val="SourceCode"/>
      </w:pPr>
      <w:r>
        <w:t>// The static folder, relative to the lesson folder the server starts in.</w:t>
      </w:r>
    </w:p>
    <w:p w14:paraId="5548D286" w14:textId="77777777" w:rsidR="00706B9B" w:rsidRDefault="00B00610">
      <w:pPr>
        <w:pStyle w:val="SourceCode"/>
      </w:pPr>
      <w:r>
        <w:t>const STATIC_FOLDER: string = "static";</w:t>
      </w:r>
    </w:p>
    <w:p w14:paraId="65C14315" w14:textId="77777777" w:rsidR="00706B9B" w:rsidRDefault="00B00610">
      <w:pPr>
        <w:pStyle w:val="SourceCode"/>
      </w:pPr>
      <w:r>
        <w:t>// Cache-Control for every static file: no-cache lets the browser keep a</w:t>
      </w:r>
    </w:p>
    <w:p w14:paraId="423765C1" w14:textId="77777777" w:rsidR="00706B9B" w:rsidRDefault="00B00610">
      <w:pPr>
        <w:pStyle w:val="SourceCode"/>
      </w:pPr>
      <w:r>
        <w:t>// copy, but it must ask the server again before using it, so an edited</w:t>
      </w:r>
    </w:p>
    <w:p w14:paraId="624770E2" w14:textId="77777777" w:rsidR="00706B9B" w:rsidRDefault="00B00610">
      <w:pPr>
        <w:pStyle w:val="SourceCode"/>
      </w:pPr>
      <w:r>
        <w:t>// stylesheet shows at the next load.</w:t>
      </w:r>
    </w:p>
    <w:p w14:paraId="69C26AC9" w14:textId="77777777" w:rsidR="00706B9B" w:rsidRDefault="00B00610">
      <w:pPr>
        <w:pStyle w:val="SourceCode"/>
      </w:pPr>
      <w:r>
        <w:t>const STATIC_CACHE_CONTROL: string = "no-cache";</w:t>
      </w:r>
    </w:p>
    <w:p w14:paraId="6287954E" w14:textId="77777777" w:rsidR="00706B9B" w:rsidRDefault="00706B9B">
      <w:pPr>
        <w:pStyle w:val="SourceCode"/>
      </w:pPr>
    </w:p>
    <w:p w14:paraId="0677CDF2" w14:textId="77777777" w:rsidR="00706B9B" w:rsidRDefault="00B00610">
      <w:pPr>
        <w:pStyle w:val="SourceCode"/>
      </w:pPr>
      <w:r>
        <w:t>// Remember, one entry of the static map: the file in the static folder that</w:t>
      </w:r>
    </w:p>
    <w:p w14:paraId="3D247303" w14:textId="77777777" w:rsidR="00706B9B" w:rsidRDefault="00B00610">
      <w:pPr>
        <w:pStyle w:val="SourceCode"/>
      </w:pPr>
      <w:r>
        <w:t>// answers an address, and its Content-Type (Lesson 8.7).</w:t>
      </w:r>
    </w:p>
    <w:p w14:paraId="3A5D1979" w14:textId="77777777" w:rsidR="00706B9B" w:rsidRDefault="00B00610">
      <w:pPr>
        <w:pStyle w:val="SourceCode"/>
      </w:pPr>
      <w:r>
        <w:t>class StaticFile {</w:t>
      </w:r>
    </w:p>
    <w:p w14:paraId="20A71991" w14:textId="77777777" w:rsidR="00706B9B" w:rsidRDefault="00B00610">
      <w:pPr>
        <w:pStyle w:val="SourceCode"/>
      </w:pPr>
      <w:r>
        <w:t xml:space="preserve">    fileName: string;</w:t>
      </w:r>
    </w:p>
    <w:p w14:paraId="458C84A6" w14:textId="77777777" w:rsidR="00706B9B" w:rsidRDefault="00B00610">
      <w:pPr>
        <w:pStyle w:val="SourceCode"/>
      </w:pPr>
      <w:r>
        <w:t xml:space="preserve">    contentType: string;</w:t>
      </w:r>
    </w:p>
    <w:p w14:paraId="3AC9BE41" w14:textId="77777777" w:rsidR="00706B9B" w:rsidRDefault="00706B9B">
      <w:pPr>
        <w:pStyle w:val="SourceCode"/>
      </w:pPr>
    </w:p>
    <w:p w14:paraId="6894974E" w14:textId="77777777" w:rsidR="00706B9B" w:rsidRDefault="00B00610">
      <w:pPr>
        <w:pStyle w:val="SourceCode"/>
      </w:pPr>
      <w:r>
        <w:t xml:space="preserve">    constructor(fileName: string, contentType: string) {</w:t>
      </w:r>
    </w:p>
    <w:p w14:paraId="277D876B" w14:textId="77777777" w:rsidR="00706B9B" w:rsidRDefault="00B00610">
      <w:pPr>
        <w:pStyle w:val="SourceCode"/>
      </w:pPr>
      <w:r>
        <w:t xml:space="preserve">        this.fileName = fileName;</w:t>
      </w:r>
    </w:p>
    <w:p w14:paraId="15C0E5EC" w14:textId="77777777" w:rsidR="00706B9B" w:rsidRDefault="00B00610">
      <w:pPr>
        <w:pStyle w:val="SourceCode"/>
      </w:pPr>
      <w:r>
        <w:t xml:space="preserve">        this.contentType = contentType;</w:t>
      </w:r>
    </w:p>
    <w:p w14:paraId="24413E3E" w14:textId="77777777" w:rsidR="00706B9B" w:rsidRDefault="00B00610">
      <w:pPr>
        <w:pStyle w:val="SourceCode"/>
      </w:pPr>
      <w:r>
        <w:t xml:space="preserve">    }</w:t>
      </w:r>
    </w:p>
    <w:p w14:paraId="75FD8A24" w14:textId="77777777" w:rsidR="00706B9B" w:rsidRDefault="00B00610">
      <w:pPr>
        <w:pStyle w:val="SourceCode"/>
      </w:pPr>
      <w:r>
        <w:t>}</w:t>
      </w:r>
    </w:p>
    <w:p w14:paraId="1AA97B12" w14:textId="77777777" w:rsidR="00706B9B" w:rsidRDefault="00706B9B">
      <w:pPr>
        <w:pStyle w:val="SourceCode"/>
      </w:pPr>
    </w:p>
    <w:p w14:paraId="72E31BE8" w14:textId="77777777" w:rsidR="00706B9B" w:rsidRDefault="00B00610">
      <w:pPr>
        <w:pStyle w:val="SourceCode"/>
      </w:pPr>
      <w:r>
        <w:t>// The static map, from each address a browser may ask for to its file.</w:t>
      </w:r>
    </w:p>
    <w:p w14:paraId="0DB2803B" w14:textId="77777777" w:rsidR="00706B9B" w:rsidRDefault="00B00610">
      <w:pPr>
        <w:pStyle w:val="SourceCode"/>
      </w:pPr>
      <w:r>
        <w:t>// Only these four addresses are served: a file that is not listed is not</w:t>
      </w:r>
    </w:p>
    <w:p w14:paraId="13EE0F1C" w14:textId="77777777" w:rsidR="00706B9B" w:rsidRDefault="00B00610">
      <w:pPr>
        <w:pStyle w:val="SourceCode"/>
      </w:pPr>
      <w:r>
        <w:t>// found. The script is typed text/javascript, and nosniff makes the browser</w:t>
      </w:r>
    </w:p>
    <w:p w14:paraId="2EC65713" w14:textId="77777777" w:rsidR="00706B9B" w:rsidRDefault="00B00610">
      <w:pPr>
        <w:pStyle w:val="SourceCode"/>
      </w:pPr>
      <w:r>
        <w:t>// refuse to run it under any other type.</w:t>
      </w:r>
    </w:p>
    <w:p w14:paraId="0A074CB2" w14:textId="77777777" w:rsidR="00706B9B" w:rsidRDefault="00B00610">
      <w:pPr>
        <w:pStyle w:val="SourceCode"/>
      </w:pPr>
      <w:r>
        <w:t>const staticFiles: Map&lt;string, StaticFile&gt; = new Map&lt;string, StaticFile&gt;();</w:t>
      </w:r>
    </w:p>
    <w:p w14:paraId="55160581" w14:textId="77777777" w:rsidR="00706B9B" w:rsidRDefault="00B00610">
      <w:pPr>
        <w:pStyle w:val="SourceCode"/>
      </w:pPr>
      <w:r>
        <w:t>staticFiles.set("/static/style.css", new StaticFile("style.css",</w:t>
      </w:r>
    </w:p>
    <w:p w14:paraId="48DE1296" w14:textId="77777777" w:rsidR="00706B9B" w:rsidRDefault="00B00610">
      <w:pPr>
        <w:pStyle w:val="SourceCode"/>
      </w:pPr>
      <w:r>
        <w:t xml:space="preserve">    "text/css; charset=utf-8"));</w:t>
      </w:r>
    </w:p>
    <w:p w14:paraId="0A7BCD7A" w14:textId="77777777" w:rsidR="00706B9B" w:rsidRDefault="00B00610">
      <w:pPr>
        <w:pStyle w:val="SourceCode"/>
      </w:pPr>
      <w:r>
        <w:t>staticFiles.set("/static/logo.svg", new StaticFile("logo.svg",</w:t>
      </w:r>
    </w:p>
    <w:p w14:paraId="4A8671A6" w14:textId="77777777" w:rsidR="00706B9B" w:rsidRDefault="00B00610">
      <w:pPr>
        <w:pStyle w:val="SourceCode"/>
      </w:pPr>
      <w:r>
        <w:t xml:space="preserve">    "image/svg+xml"));</w:t>
      </w:r>
    </w:p>
    <w:p w14:paraId="22C2CD37" w14:textId="77777777" w:rsidR="00706B9B" w:rsidRDefault="00B00610">
      <w:pPr>
        <w:pStyle w:val="SourceCode"/>
      </w:pPr>
      <w:r>
        <w:t>staticFiles.set("/favicon.ico", new StaticFile("logo.svg",</w:t>
      </w:r>
    </w:p>
    <w:p w14:paraId="26477DA4" w14:textId="77777777" w:rsidR="00706B9B" w:rsidRDefault="00B00610">
      <w:pPr>
        <w:pStyle w:val="SourceCode"/>
      </w:pPr>
      <w:r>
        <w:t xml:space="preserve">    "image/svg+xml"));</w:t>
      </w:r>
    </w:p>
    <w:p w14:paraId="1FABBB12" w14:textId="77777777" w:rsidR="00706B9B" w:rsidRDefault="00B00610">
      <w:pPr>
        <w:pStyle w:val="SourceCode"/>
      </w:pPr>
      <w:r>
        <w:t>staticFiles.set("/static/app.js", new StaticFile("app.js",</w:t>
      </w:r>
    </w:p>
    <w:p w14:paraId="1A3467C0" w14:textId="77777777" w:rsidR="00706B9B" w:rsidRDefault="00B00610">
      <w:pPr>
        <w:pStyle w:val="SourceCode"/>
      </w:pPr>
      <w:r>
        <w:t xml:space="preserve">    "text/javascript; charset=utf-8"));</w:t>
      </w:r>
    </w:p>
    <w:p w14:paraId="677CEBCB" w14:textId="77777777" w:rsidR="00706B9B" w:rsidRDefault="00706B9B">
      <w:pPr>
        <w:pStyle w:val="SourceCode"/>
      </w:pPr>
    </w:p>
    <w:p w14:paraId="3E6EA9AE" w14:textId="77777777" w:rsidR="00706B9B" w:rsidRDefault="00B00610">
      <w:pPr>
        <w:pStyle w:val="SourceCode"/>
      </w:pPr>
      <w:r>
        <w:t>// What the new-contact form and the edit form do not share: the page's</w:t>
      </w:r>
    </w:p>
    <w:p w14:paraId="3670575F" w14:textId="77777777" w:rsidR="00706B9B" w:rsidRDefault="00B00610">
      <w:pPr>
        <w:pStyle w:val="SourceCode"/>
      </w:pPr>
      <w:r>
        <w:t>// title, the address the form posts to, and its button's text.</w:t>
      </w:r>
    </w:p>
    <w:p w14:paraId="0ED4A537" w14:textId="77777777" w:rsidR="00706B9B" w:rsidRDefault="00B00610">
      <w:pPr>
        <w:pStyle w:val="SourceCode"/>
      </w:pPr>
      <w:r>
        <w:t>class FormKind {</w:t>
      </w:r>
    </w:p>
    <w:p w14:paraId="0ED2F052" w14:textId="77777777" w:rsidR="00706B9B" w:rsidRDefault="00B00610">
      <w:pPr>
        <w:pStyle w:val="SourceCode"/>
      </w:pPr>
      <w:r>
        <w:t xml:space="preserve">    pageTitle: string;</w:t>
      </w:r>
    </w:p>
    <w:p w14:paraId="4D5A3C40" w14:textId="77777777" w:rsidR="00706B9B" w:rsidRDefault="00B00610">
      <w:pPr>
        <w:pStyle w:val="SourceCode"/>
      </w:pPr>
      <w:r>
        <w:t xml:space="preserve">    formAction: string;</w:t>
      </w:r>
    </w:p>
    <w:p w14:paraId="19C64183" w14:textId="77777777" w:rsidR="00706B9B" w:rsidRDefault="00B00610">
      <w:pPr>
        <w:pStyle w:val="SourceCode"/>
      </w:pPr>
      <w:r>
        <w:t xml:space="preserve">    buttonText: string;</w:t>
      </w:r>
    </w:p>
    <w:p w14:paraId="65CC0565" w14:textId="77777777" w:rsidR="00706B9B" w:rsidRDefault="00706B9B">
      <w:pPr>
        <w:pStyle w:val="SourceCode"/>
      </w:pPr>
    </w:p>
    <w:p w14:paraId="5EF7E67B" w14:textId="77777777" w:rsidR="00706B9B" w:rsidRDefault="00B00610">
      <w:pPr>
        <w:pStyle w:val="SourceCode"/>
      </w:pPr>
      <w:r>
        <w:t xml:space="preserve">    constructor(pageTitle: string, formAction: string, buttonText: string) {</w:t>
      </w:r>
    </w:p>
    <w:p w14:paraId="6751E103" w14:textId="77777777" w:rsidR="00706B9B" w:rsidRDefault="00B00610">
      <w:pPr>
        <w:pStyle w:val="SourceCode"/>
      </w:pPr>
      <w:r>
        <w:t xml:space="preserve">        this.pageTitle = pageTitle;</w:t>
      </w:r>
    </w:p>
    <w:p w14:paraId="4B32123F" w14:textId="77777777" w:rsidR="00706B9B" w:rsidRDefault="00B00610">
      <w:pPr>
        <w:pStyle w:val="SourceCode"/>
      </w:pPr>
      <w:r>
        <w:t xml:space="preserve">        this.formAction = formAction;</w:t>
      </w:r>
    </w:p>
    <w:p w14:paraId="5AF2D2C7" w14:textId="77777777" w:rsidR="00706B9B" w:rsidRDefault="00B00610">
      <w:pPr>
        <w:pStyle w:val="SourceCode"/>
      </w:pPr>
      <w:r>
        <w:t xml:space="preserve">        this.buttonText = buttonText;</w:t>
      </w:r>
    </w:p>
    <w:p w14:paraId="308CF89B" w14:textId="77777777" w:rsidR="00706B9B" w:rsidRDefault="00B00610">
      <w:pPr>
        <w:pStyle w:val="SourceCode"/>
      </w:pPr>
      <w:r>
        <w:t xml:space="preserve">    }</w:t>
      </w:r>
    </w:p>
    <w:p w14:paraId="2B2A23C2" w14:textId="77777777" w:rsidR="00706B9B" w:rsidRDefault="00B00610">
      <w:pPr>
        <w:pStyle w:val="SourceCode"/>
      </w:pPr>
      <w:r>
        <w:t>}</w:t>
      </w:r>
    </w:p>
    <w:p w14:paraId="0AAA8DF7" w14:textId="77777777" w:rsidR="00706B9B" w:rsidRDefault="00706B9B">
      <w:pPr>
        <w:pStyle w:val="SourceCode"/>
      </w:pPr>
    </w:p>
    <w:p w14:paraId="4C14F0F5" w14:textId="77777777" w:rsidR="00706B9B" w:rsidRDefault="00B00610">
      <w:pPr>
        <w:pStyle w:val="SourceCode"/>
      </w:pPr>
      <w:r>
        <w:t>// The new-contact form's kind; an edit form's address holds its id, so</w:t>
      </w:r>
    </w:p>
    <w:p w14:paraId="5A6CB1A2" w14:textId="77777777" w:rsidR="00706B9B" w:rsidRDefault="00B00610">
      <w:pPr>
        <w:pStyle w:val="SourceCode"/>
      </w:pPr>
      <w:r>
        <w:t>// editFormKind makes its kind.</w:t>
      </w:r>
    </w:p>
    <w:p w14:paraId="16E76A66" w14:textId="77777777" w:rsidR="00706B9B" w:rsidRDefault="00B00610">
      <w:pPr>
        <w:pStyle w:val="SourceCode"/>
      </w:pPr>
      <w:r>
        <w:t>const NEW_FORM: FormKind = new FormKind("New Contact", CONTACTS_PAGE_PATH,</w:t>
      </w:r>
    </w:p>
    <w:p w14:paraId="46E976AA" w14:textId="77777777" w:rsidR="00706B9B" w:rsidRDefault="00B00610">
      <w:pPr>
        <w:pStyle w:val="SourceCode"/>
      </w:pPr>
      <w:r>
        <w:t xml:space="preserve">    "Add contact");</w:t>
      </w:r>
    </w:p>
    <w:p w14:paraId="057A26A9" w14:textId="77777777" w:rsidR="00706B9B" w:rsidRDefault="00706B9B">
      <w:pPr>
        <w:pStyle w:val="SourceCode"/>
      </w:pPr>
    </w:p>
    <w:p w14:paraId="3A29DF23" w14:textId="77777777" w:rsidR="00706B9B" w:rsidRDefault="00B00610">
      <w:pPr>
        <w:pStyle w:val="SourceCode"/>
      </w:pPr>
      <w:r>
        <w:t>function editFormKind(contactId: number): FormKind {</w:t>
      </w:r>
    </w:p>
    <w:p w14:paraId="73620EF7" w14:textId="77777777" w:rsidR="00706B9B" w:rsidRDefault="00B00610">
      <w:pPr>
        <w:pStyle w:val="SourceCode"/>
      </w:pPr>
      <w:r>
        <w:t xml:space="preserve">    return new FormKind("Edit Contact",</w:t>
      </w:r>
    </w:p>
    <w:p w14:paraId="13E4FDFD" w14:textId="77777777" w:rsidR="00706B9B" w:rsidRDefault="00B00610">
      <w:pPr>
        <w:pStyle w:val="SourceCode"/>
      </w:pPr>
      <w:r>
        <w:t xml:space="preserve">        `${CONTACTS_PAGE_PATH}/${contactId}/edit`, "Save changes");</w:t>
      </w:r>
    </w:p>
    <w:p w14:paraId="52F087E2" w14:textId="77777777" w:rsidR="00706B9B" w:rsidRDefault="00B00610">
      <w:pPr>
        <w:pStyle w:val="SourceCode"/>
      </w:pPr>
      <w:r>
        <w:t>}</w:t>
      </w:r>
    </w:p>
    <w:p w14:paraId="7099D30C" w14:textId="77777777" w:rsidR="00706B9B" w:rsidRDefault="00706B9B">
      <w:pPr>
        <w:pStyle w:val="SourceCode"/>
      </w:pPr>
    </w:p>
    <w:p w14:paraId="58426D6B" w14:textId="77777777" w:rsidR="00706B9B" w:rsidRDefault="00B00610">
      <w:pPr>
        <w:pStyle w:val="SourceCode"/>
      </w:pPr>
      <w:r>
        <w:t>// Remember, what is wrong with each field the form sent: "" when it is</w:t>
      </w:r>
    </w:p>
    <w:p w14:paraId="076C77AB" w14:textId="77777777" w:rsidR="00706B9B" w:rsidRDefault="00B00610">
      <w:pPr>
        <w:pStyle w:val="SourceCode"/>
      </w:pPr>
      <w:r>
        <w:t>// fine.</w:t>
      </w:r>
    </w:p>
    <w:p w14:paraId="67378DC5" w14:textId="77777777" w:rsidR="00706B9B" w:rsidRDefault="00B00610">
      <w:pPr>
        <w:pStyle w:val="SourceCode"/>
      </w:pPr>
      <w:r>
        <w:t>class FieldProblems {</w:t>
      </w:r>
    </w:p>
    <w:p w14:paraId="5946B6AD" w14:textId="77777777" w:rsidR="00706B9B" w:rsidRDefault="00B00610">
      <w:pPr>
        <w:pStyle w:val="SourceCode"/>
      </w:pPr>
      <w:r>
        <w:t xml:space="preserve">    nameProblem: string;</w:t>
      </w:r>
    </w:p>
    <w:p w14:paraId="08DAEB36" w14:textId="77777777" w:rsidR="00706B9B" w:rsidRDefault="00B00610">
      <w:pPr>
        <w:pStyle w:val="SourceCode"/>
      </w:pPr>
      <w:r>
        <w:t xml:space="preserve">    emailProblem: string;</w:t>
      </w:r>
    </w:p>
    <w:p w14:paraId="517E1A5B" w14:textId="77777777" w:rsidR="00706B9B" w:rsidRDefault="00B00610">
      <w:pPr>
        <w:pStyle w:val="SourceCode"/>
      </w:pPr>
      <w:r>
        <w:t xml:space="preserve">    phoneProblem: string;</w:t>
      </w:r>
    </w:p>
    <w:p w14:paraId="6DC6078C" w14:textId="77777777" w:rsidR="00706B9B" w:rsidRDefault="00706B9B">
      <w:pPr>
        <w:pStyle w:val="SourceCode"/>
      </w:pPr>
    </w:p>
    <w:p w14:paraId="611C74AD" w14:textId="77777777" w:rsidR="00706B9B" w:rsidRDefault="00B00610">
      <w:pPr>
        <w:pStyle w:val="SourceCode"/>
      </w:pPr>
      <w:r>
        <w:t xml:space="preserve">    constructor(nameProblem: string, emailProblem: string,</w:t>
      </w:r>
    </w:p>
    <w:p w14:paraId="1BB50391" w14:textId="77777777" w:rsidR="00706B9B" w:rsidRDefault="00B00610">
      <w:pPr>
        <w:pStyle w:val="SourceCode"/>
      </w:pPr>
      <w:r>
        <w:t xml:space="preserve">                phoneProblem: string) {</w:t>
      </w:r>
    </w:p>
    <w:p w14:paraId="0A5688AD" w14:textId="77777777" w:rsidR="00706B9B" w:rsidRDefault="00B00610">
      <w:pPr>
        <w:pStyle w:val="SourceCode"/>
      </w:pPr>
      <w:r>
        <w:t xml:space="preserve">        this.nameProblem = nameProblem;</w:t>
      </w:r>
    </w:p>
    <w:p w14:paraId="34C614C3" w14:textId="77777777" w:rsidR="00706B9B" w:rsidRDefault="00B00610">
      <w:pPr>
        <w:pStyle w:val="SourceCode"/>
      </w:pPr>
      <w:r>
        <w:t xml:space="preserve">        this.emailProblem = emailProblem;</w:t>
      </w:r>
    </w:p>
    <w:p w14:paraId="2E17545C" w14:textId="77777777" w:rsidR="00706B9B" w:rsidRDefault="00B00610">
      <w:pPr>
        <w:pStyle w:val="SourceCode"/>
      </w:pPr>
      <w:r>
        <w:t xml:space="preserve">        this.phoneProblem = phoneProblem;</w:t>
      </w:r>
    </w:p>
    <w:p w14:paraId="500C06E4" w14:textId="77777777" w:rsidR="00706B9B" w:rsidRDefault="00B00610">
      <w:pPr>
        <w:pStyle w:val="SourceCode"/>
      </w:pPr>
      <w:r>
        <w:t xml:space="preserve">    }</w:t>
      </w:r>
    </w:p>
    <w:p w14:paraId="78713EE1" w14:textId="77777777" w:rsidR="00706B9B" w:rsidRDefault="00B00610">
      <w:pPr>
        <w:pStyle w:val="SourceCode"/>
      </w:pPr>
      <w:r>
        <w:t>}</w:t>
      </w:r>
    </w:p>
    <w:p w14:paraId="2B8626B7" w14:textId="77777777" w:rsidR="00706B9B" w:rsidRDefault="00706B9B">
      <w:pPr>
        <w:pStyle w:val="SourceCode"/>
      </w:pPr>
    </w:p>
    <w:p w14:paraId="54880063" w14:textId="77777777" w:rsidR="00706B9B" w:rsidRDefault="00B00610">
      <w:pPr>
        <w:pStyle w:val="SourceCode"/>
      </w:pPr>
      <w:r>
        <w:t>// Remember, the first problem of a form request: its status, title, and</w:t>
      </w:r>
    </w:p>
    <w:p w14:paraId="0083C1DE" w14:textId="77777777" w:rsidR="00706B9B" w:rsidRDefault="00B00610">
      <w:pPr>
        <w:pStyle w:val="SourceCode"/>
      </w:pPr>
      <w:r>
        <w:t>// message. Status 0 means there is none.</w:t>
      </w:r>
    </w:p>
    <w:p w14:paraId="59B10457" w14:textId="77777777" w:rsidR="00706B9B" w:rsidRDefault="00B00610">
      <w:pPr>
        <w:pStyle w:val="SourceCode"/>
      </w:pPr>
      <w:r>
        <w:t>class RequestProblem {</w:t>
      </w:r>
    </w:p>
    <w:p w14:paraId="77005B44" w14:textId="77777777" w:rsidR="00706B9B" w:rsidRDefault="00B00610">
      <w:pPr>
        <w:pStyle w:val="SourceCode"/>
      </w:pPr>
      <w:r>
        <w:t xml:space="preserve">    status: number;</w:t>
      </w:r>
    </w:p>
    <w:p w14:paraId="63BA26F4" w14:textId="77777777" w:rsidR="00706B9B" w:rsidRDefault="00B00610">
      <w:pPr>
        <w:pStyle w:val="SourceCode"/>
      </w:pPr>
      <w:r>
        <w:t xml:space="preserve">    title: string;</w:t>
      </w:r>
    </w:p>
    <w:p w14:paraId="7775442A" w14:textId="77777777" w:rsidR="00706B9B" w:rsidRDefault="00B00610">
      <w:pPr>
        <w:pStyle w:val="SourceCode"/>
      </w:pPr>
      <w:r>
        <w:t xml:space="preserve">    message: string;</w:t>
      </w:r>
    </w:p>
    <w:p w14:paraId="68C5042E" w14:textId="77777777" w:rsidR="00706B9B" w:rsidRDefault="00706B9B">
      <w:pPr>
        <w:pStyle w:val="SourceCode"/>
      </w:pPr>
    </w:p>
    <w:p w14:paraId="693E3B8A" w14:textId="77777777" w:rsidR="00706B9B" w:rsidRDefault="00B00610">
      <w:pPr>
        <w:pStyle w:val="SourceCode"/>
      </w:pPr>
      <w:r>
        <w:t xml:space="preserve">    constructor(status: number, title: string, message: string) {</w:t>
      </w:r>
    </w:p>
    <w:p w14:paraId="137F0D61" w14:textId="77777777" w:rsidR="00706B9B" w:rsidRDefault="00B00610">
      <w:pPr>
        <w:pStyle w:val="SourceCode"/>
      </w:pPr>
      <w:r>
        <w:t xml:space="preserve">        this.status = status;</w:t>
      </w:r>
    </w:p>
    <w:p w14:paraId="0C30F977" w14:textId="77777777" w:rsidR="00706B9B" w:rsidRDefault="00B00610">
      <w:pPr>
        <w:pStyle w:val="SourceCode"/>
      </w:pPr>
      <w:r>
        <w:t xml:space="preserve">        this.title = title;</w:t>
      </w:r>
    </w:p>
    <w:p w14:paraId="4DDEF8AF" w14:textId="77777777" w:rsidR="00706B9B" w:rsidRDefault="00B00610">
      <w:pPr>
        <w:pStyle w:val="SourceCode"/>
      </w:pPr>
      <w:r>
        <w:t xml:space="preserve">        this.message = message;</w:t>
      </w:r>
    </w:p>
    <w:p w14:paraId="7DF74316" w14:textId="77777777" w:rsidR="00706B9B" w:rsidRDefault="00B00610">
      <w:pPr>
        <w:pStyle w:val="SourceCode"/>
      </w:pPr>
      <w:r>
        <w:t xml:space="preserve">    }</w:t>
      </w:r>
    </w:p>
    <w:p w14:paraId="11D5AA51" w14:textId="77777777" w:rsidR="00706B9B" w:rsidRDefault="00B00610">
      <w:pPr>
        <w:pStyle w:val="SourceCode"/>
      </w:pPr>
      <w:r>
        <w:t>}</w:t>
      </w:r>
    </w:p>
    <w:p w14:paraId="4CF39AB3" w14:textId="77777777" w:rsidR="00706B9B" w:rsidRDefault="00706B9B">
      <w:pPr>
        <w:pStyle w:val="SourceCode"/>
      </w:pPr>
    </w:p>
    <w:p w14:paraId="3882A47D" w14:textId="77777777" w:rsidR="00706B9B" w:rsidRDefault="00B00610">
      <w:pPr>
        <w:pStyle w:val="SourceCode"/>
      </w:pPr>
      <w:r>
        <w:t>// Every JSON answer goes through here. Remember, response.json writes jsonBody</w:t>
      </w:r>
    </w:p>
    <w:p w14:paraId="06ED12A0" w14:textId="77777777" w:rsidR="00706B9B" w:rsidRDefault="00B00610">
      <w:pPr>
        <w:pStyle w:val="SourceCode"/>
      </w:pPr>
      <w:r>
        <w:t>// with JSON.stringify and sends it typed application/json; charset=utf-8</w:t>
      </w:r>
    </w:p>
    <w:p w14:paraId="4FF034FA" w14:textId="77777777" w:rsidR="00706B9B" w:rsidRDefault="00B00610">
      <w:pPr>
        <w:pStyle w:val="SourceCode"/>
      </w:pPr>
      <w:r>
        <w:t>// (Lesson 8.8).</w:t>
      </w:r>
    </w:p>
    <w:p w14:paraId="4D2D4525" w14:textId="77777777" w:rsidR="00706B9B" w:rsidRDefault="00B00610">
      <w:pPr>
        <w:pStyle w:val="SourceCode"/>
      </w:pPr>
      <w:r>
        <w:t>function sendJson(response: Response, status: number, jsonBody: unknown): void {</w:t>
      </w:r>
    </w:p>
    <w:p w14:paraId="5CC26C9D" w14:textId="77777777" w:rsidR="00706B9B" w:rsidRDefault="00B00610">
      <w:pPr>
        <w:pStyle w:val="SourceCode"/>
      </w:pPr>
      <w:r>
        <w:t xml:space="preserve">    response.status(status).json(jsonBody);</w:t>
      </w:r>
    </w:p>
    <w:p w14:paraId="29CDAA83" w14:textId="77777777" w:rsidR="00706B9B" w:rsidRDefault="00B00610">
      <w:pPr>
        <w:pStyle w:val="SourceCode"/>
      </w:pPr>
      <w:r>
        <w:t>}</w:t>
      </w:r>
    </w:p>
    <w:p w14:paraId="52133782" w14:textId="77777777" w:rsidR="00706B9B" w:rsidRDefault="00706B9B">
      <w:pPr>
        <w:pStyle w:val="SourceCode"/>
      </w:pPr>
    </w:p>
    <w:p w14:paraId="464560D9" w14:textId="77777777" w:rsidR="00706B9B" w:rsidRDefault="00B00610">
      <w:pPr>
        <w:pStyle w:val="SourceCode"/>
      </w:pPr>
      <w:r>
        <w:t>// Remember, every page goes through sendHtml, with the HTML type and</w:t>
      </w:r>
    </w:p>
    <w:p w14:paraId="6EA150E0" w14:textId="77777777" w:rsidR="00706B9B" w:rsidRDefault="00B00610">
      <w:pPr>
        <w:pStyle w:val="SourceCode"/>
      </w:pPr>
      <w:r>
        <w:t>// nosniff.</w:t>
      </w:r>
    </w:p>
    <w:p w14:paraId="3DA89EBB" w14:textId="77777777" w:rsidR="00706B9B" w:rsidRDefault="00B00610">
      <w:pPr>
        <w:pStyle w:val="SourceCode"/>
      </w:pPr>
      <w:r>
        <w:t>function sendHtml(response: Response, status: number, html: string): void {</w:t>
      </w:r>
    </w:p>
    <w:p w14:paraId="08DE416E" w14:textId="77777777" w:rsidR="00706B9B" w:rsidRDefault="00B00610">
      <w:pPr>
        <w:pStyle w:val="SourceCode"/>
      </w:pPr>
      <w:r>
        <w:t xml:space="preserve">    response.set("X-Content-Type-Options", "nosniff");</w:t>
      </w:r>
    </w:p>
    <w:p w14:paraId="5180D61A" w14:textId="77777777" w:rsidR="00706B9B" w:rsidRDefault="00B00610">
      <w:pPr>
        <w:pStyle w:val="SourceCode"/>
      </w:pPr>
      <w:r>
        <w:t xml:space="preserve">    response.status(status).type(HTML_TYPE).send(html);</w:t>
      </w:r>
    </w:p>
    <w:p w14:paraId="56A285AD" w14:textId="77777777" w:rsidR="00706B9B" w:rsidRDefault="00B00610">
      <w:pPr>
        <w:pStyle w:val="SourceCode"/>
      </w:pPr>
      <w:r>
        <w:t>}</w:t>
      </w:r>
    </w:p>
    <w:p w14:paraId="33EF1CB5" w14:textId="77777777" w:rsidR="00706B9B" w:rsidRDefault="00706B9B">
      <w:pPr>
        <w:pStyle w:val="SourceCode"/>
      </w:pPr>
    </w:p>
    <w:p w14:paraId="772D23F1" w14:textId="77777777" w:rsidR="00706B9B" w:rsidRDefault="00B00610">
      <w:pPr>
        <w:pStyle w:val="SourceCode"/>
      </w:pPr>
      <w:r>
        <w:t>// Remember, the middleware prints one line per answered request, once the</w:t>
      </w:r>
    </w:p>
    <w:p w14:paraId="19C8CCBD" w14:textId="77777777" w:rsidR="00706B9B" w:rsidRDefault="00B00610">
      <w:pPr>
        <w:pStyle w:val="SourceCode"/>
      </w:pPr>
      <w:r>
        <w:t>// answer has been sent, whichever function answered.</w:t>
      </w:r>
    </w:p>
    <w:p w14:paraId="47632F9F" w14:textId="77777777" w:rsidR="00706B9B" w:rsidRDefault="00B00610">
      <w:pPr>
        <w:pStyle w:val="SourceCode"/>
      </w:pPr>
      <w:r>
        <w:t>function logRequest(request: Request, response: Response,</w:t>
      </w:r>
    </w:p>
    <w:p w14:paraId="4326D31C" w14:textId="77777777" w:rsidR="00706B9B" w:rsidRDefault="00B00610">
      <w:pPr>
        <w:pStyle w:val="SourceCode"/>
      </w:pPr>
      <w:r>
        <w:t xml:space="preserve">                    next: NextFunction): void {</w:t>
      </w:r>
    </w:p>
    <w:p w14:paraId="437DA5AC" w14:textId="77777777" w:rsidR="00706B9B" w:rsidRDefault="00B00610">
      <w:pPr>
        <w:pStyle w:val="SourceCode"/>
      </w:pPr>
      <w:r>
        <w:t xml:space="preserve">    response.on("finish", () =&gt; {</w:t>
      </w:r>
    </w:p>
    <w:p w14:paraId="4649A2C8" w14:textId="77777777" w:rsidR="00706B9B" w:rsidRDefault="00B00610">
      <w:pPr>
        <w:pStyle w:val="SourceCode"/>
      </w:pPr>
      <w:r>
        <w:t xml:space="preserve">        console.log(`${request.method} ${request.originalUrl} -&gt; ` +</w:t>
      </w:r>
    </w:p>
    <w:p w14:paraId="11F6B0B2" w14:textId="77777777" w:rsidR="00706B9B" w:rsidRDefault="00B00610">
      <w:pPr>
        <w:pStyle w:val="SourceCode"/>
      </w:pPr>
      <w:r>
        <w:t xml:space="preserve">            `${response.statusCode}`);</w:t>
      </w:r>
    </w:p>
    <w:p w14:paraId="3FE54E91" w14:textId="77777777" w:rsidR="00706B9B" w:rsidRDefault="00B00610">
      <w:pPr>
        <w:pStyle w:val="SourceCode"/>
      </w:pPr>
      <w:r>
        <w:t xml:space="preserve">    });</w:t>
      </w:r>
    </w:p>
    <w:p w14:paraId="5B03E977" w14:textId="77777777" w:rsidR="00706B9B" w:rsidRDefault="00B00610">
      <w:pPr>
        <w:pStyle w:val="SourceCode"/>
      </w:pPr>
      <w:r>
        <w:t xml:space="preserve">    next();</w:t>
      </w:r>
    </w:p>
    <w:p w14:paraId="40205D70" w14:textId="77777777" w:rsidR="00706B9B" w:rsidRDefault="00B00610">
      <w:pPr>
        <w:pStyle w:val="SourceCode"/>
      </w:pPr>
      <w:r>
        <w:t>}</w:t>
      </w:r>
    </w:p>
    <w:p w14:paraId="34AD580C" w14:textId="77777777" w:rsidR="00706B9B" w:rsidRDefault="00706B9B">
      <w:pPr>
        <w:pStyle w:val="SourceCode"/>
      </w:pPr>
    </w:p>
    <w:p w14:paraId="79178D56" w14:textId="77777777" w:rsidR="00706B9B" w:rsidRDefault="00B00610">
      <w:pPr>
        <w:pStyle w:val="SourceCode"/>
      </w:pPr>
      <w:r>
        <w:t>// Remember, sendPage renders a template with its data through</w:t>
      </w:r>
    </w:p>
    <w:p w14:paraId="1796194D" w14:textId="77777777" w:rsidR="00706B9B" w:rsidRDefault="00B00610">
      <w:pPr>
        <w:pStyle w:val="SourceCode"/>
      </w:pPr>
      <w:r>
        <w:t>// response.render's function, and answers with the page, or with 500 and an</w:t>
      </w:r>
    </w:p>
    <w:p w14:paraId="74555897" w14:textId="77777777" w:rsidR="00706B9B" w:rsidRDefault="00B00610">
      <w:pPr>
        <w:pStyle w:val="SourceCode"/>
      </w:pPr>
      <w:r>
        <w:t>// empty body when it cannot be made (Lesson 8.3).</w:t>
      </w:r>
    </w:p>
    <w:p w14:paraId="09348CD9" w14:textId="77777777" w:rsidR="00706B9B" w:rsidRDefault="00B00610">
      <w:pPr>
        <w:pStyle w:val="SourceCode"/>
      </w:pPr>
      <w:r>
        <w:t>function sendPage(request: Request, response: Response, status: number,</w:t>
      </w:r>
    </w:p>
    <w:p w14:paraId="400C1B34" w14:textId="77777777" w:rsidR="00706B9B" w:rsidRDefault="00B00610">
      <w:pPr>
        <w:pStyle w:val="SourceCode"/>
      </w:pPr>
      <w:r>
        <w:t xml:space="preserve">                  templateName: string,</w:t>
      </w:r>
    </w:p>
    <w:p w14:paraId="2B7C607A" w14:textId="77777777" w:rsidR="00706B9B" w:rsidRDefault="00B00610">
      <w:pPr>
        <w:pStyle w:val="SourceCode"/>
      </w:pPr>
      <w:r>
        <w:t xml:space="preserve">                  pageData: Record&lt;string, unknown&gt;): void {</w:t>
      </w:r>
    </w:p>
    <w:p w14:paraId="5D8DDFD7" w14:textId="77777777" w:rsidR="00706B9B" w:rsidRDefault="00B00610">
      <w:pPr>
        <w:pStyle w:val="SourceCode"/>
      </w:pPr>
      <w:r>
        <w:t xml:space="preserve">    response.render(templateName, pageData,</w:t>
      </w:r>
    </w:p>
    <w:p w14:paraId="26D12BCD" w14:textId="77777777" w:rsidR="00706B9B" w:rsidRDefault="00B00610">
      <w:pPr>
        <w:pStyle w:val="SourceCode"/>
      </w:pPr>
      <w:r>
        <w:t xml:space="preserve">        (error: Error | null, html: string) =&gt; {</w:t>
      </w:r>
    </w:p>
    <w:p w14:paraId="418A1224" w14:textId="77777777" w:rsidR="00706B9B" w:rsidRDefault="00B00610">
      <w:pPr>
        <w:pStyle w:val="SourceCode"/>
      </w:pPr>
      <w:r>
        <w:t xml:space="preserve">            if (error !== null) {</w:t>
      </w:r>
    </w:p>
    <w:p w14:paraId="68E6D188" w14:textId="77777777" w:rsidR="00706B9B" w:rsidRDefault="00B00610">
      <w:pPr>
        <w:pStyle w:val="SourceCode"/>
      </w:pPr>
      <w:r>
        <w:t xml:space="preserve">                console.error("Error: could not render the page for " +</w:t>
      </w:r>
    </w:p>
    <w:p w14:paraId="7A01422B" w14:textId="77777777" w:rsidR="00706B9B" w:rsidRDefault="00B00610">
      <w:pPr>
        <w:pStyle w:val="SourceCode"/>
      </w:pPr>
      <w:r>
        <w:t xml:space="preserve">                    request.originalUrl);</w:t>
      </w:r>
    </w:p>
    <w:p w14:paraId="1D545DD0" w14:textId="77777777" w:rsidR="00706B9B" w:rsidRDefault="00B00610">
      <w:pPr>
        <w:pStyle w:val="SourceCode"/>
      </w:pPr>
      <w:r>
        <w:t xml:space="preserve">                console.error(`Reason: ${error.message}`);</w:t>
      </w:r>
    </w:p>
    <w:p w14:paraId="489FC782" w14:textId="77777777" w:rsidR="00706B9B" w:rsidRDefault="00B00610">
      <w:pPr>
        <w:pStyle w:val="SourceCode"/>
      </w:pPr>
      <w:r>
        <w:t xml:space="preserve">                sendHtml(response, 500, "");</w:t>
      </w:r>
    </w:p>
    <w:p w14:paraId="34B5A2FD" w14:textId="77777777" w:rsidR="00706B9B" w:rsidRDefault="00B00610">
      <w:pPr>
        <w:pStyle w:val="SourceCode"/>
      </w:pPr>
      <w:r>
        <w:t xml:space="preserve">                return;</w:t>
      </w:r>
    </w:p>
    <w:p w14:paraId="373A98CE" w14:textId="77777777" w:rsidR="00706B9B" w:rsidRDefault="00B00610">
      <w:pPr>
        <w:pStyle w:val="SourceCode"/>
      </w:pPr>
      <w:r>
        <w:t xml:space="preserve">            }</w:t>
      </w:r>
    </w:p>
    <w:p w14:paraId="5E04E8F5" w14:textId="77777777" w:rsidR="00706B9B" w:rsidRDefault="00B00610">
      <w:pPr>
        <w:pStyle w:val="SourceCode"/>
      </w:pPr>
      <w:r>
        <w:t xml:space="preserve">            sendHtml(response, status, html);</w:t>
      </w:r>
    </w:p>
    <w:p w14:paraId="7D69DBD6" w14:textId="77777777" w:rsidR="00706B9B" w:rsidRDefault="00B00610">
      <w:pPr>
        <w:pStyle w:val="SourceCode"/>
      </w:pPr>
      <w:r>
        <w:t xml:space="preserve">        });</w:t>
      </w:r>
    </w:p>
    <w:p w14:paraId="6123A2F7" w14:textId="77777777" w:rsidR="00706B9B" w:rsidRDefault="00B00610">
      <w:pPr>
        <w:pStyle w:val="SourceCode"/>
      </w:pPr>
      <w:r>
        <w:t>}</w:t>
      </w:r>
    </w:p>
    <w:p w14:paraId="2F2FD23F" w14:textId="77777777" w:rsidR="00706B9B" w:rsidRDefault="00706B9B">
      <w:pPr>
        <w:pStyle w:val="SourceCode"/>
      </w:pPr>
    </w:p>
    <w:p w14:paraId="58A17FAB" w14:textId="77777777" w:rsidR="00706B9B" w:rsidRDefault="00B00610">
      <w:pPr>
        <w:pStyle w:val="SourceCode"/>
      </w:pPr>
      <w:r>
        <w:t>// Remember, one short page from message.ejs, with any status.</w:t>
      </w:r>
    </w:p>
    <w:p w14:paraId="46ABB995" w14:textId="77777777" w:rsidR="00706B9B" w:rsidRDefault="00B00610">
      <w:pPr>
        <w:pStyle w:val="SourceCode"/>
      </w:pPr>
      <w:r>
        <w:t>function sendMessagePage(request: Request, response: Response,</w:t>
      </w:r>
    </w:p>
    <w:p w14:paraId="44FB69A3" w14:textId="77777777" w:rsidR="00706B9B" w:rsidRDefault="00B00610">
      <w:pPr>
        <w:pStyle w:val="SourceCode"/>
      </w:pPr>
      <w:r>
        <w:t xml:space="preserve">                         status: number, title: string, message: string,</w:t>
      </w:r>
    </w:p>
    <w:p w14:paraId="7C106A41" w14:textId="77777777" w:rsidR="00706B9B" w:rsidRDefault="00B00610">
      <w:pPr>
        <w:pStyle w:val="SourceCode"/>
      </w:pPr>
      <w:r>
        <w:t xml:space="preserve">                         linkPath: string, linkText: string): void {</w:t>
      </w:r>
    </w:p>
    <w:p w14:paraId="1CC929DD" w14:textId="77777777" w:rsidR="00706B9B" w:rsidRDefault="00B00610">
      <w:pPr>
        <w:pStyle w:val="SourceCode"/>
      </w:pPr>
      <w:r>
        <w:t xml:space="preserve">    sendPage(request, response, status, MESSAGE_TEMPLATE,</w:t>
      </w:r>
    </w:p>
    <w:p w14:paraId="6C57CCA3" w14:textId="77777777" w:rsidR="00706B9B" w:rsidRDefault="00B00610">
      <w:pPr>
        <w:pStyle w:val="SourceCode"/>
      </w:pPr>
      <w:r>
        <w:t xml:space="preserve">        { title: title, message: message, linkPath: linkPath,</w:t>
      </w:r>
    </w:p>
    <w:p w14:paraId="7F5282BF" w14:textId="77777777" w:rsidR="00706B9B" w:rsidRDefault="00B00610">
      <w:pPr>
        <w:pStyle w:val="SourceCode"/>
      </w:pPr>
      <w:r>
        <w:t xml:space="preserve">            linkText: linkText });</w:t>
      </w:r>
    </w:p>
    <w:p w14:paraId="1B6ECB35" w14:textId="77777777" w:rsidR="00706B9B" w:rsidRDefault="00B00610">
      <w:pPr>
        <w:pStyle w:val="SourceCode"/>
      </w:pPr>
      <w:r>
        <w:t>}</w:t>
      </w:r>
    </w:p>
    <w:p w14:paraId="04766070" w14:textId="77777777" w:rsidR="00706B9B" w:rsidRDefault="00706B9B">
      <w:pPr>
        <w:pStyle w:val="SourceCode"/>
      </w:pPr>
    </w:p>
    <w:p w14:paraId="4C5E544C" w14:textId="77777777" w:rsidR="00706B9B" w:rsidRDefault="00B00610">
      <w:pPr>
        <w:pStyle w:val="SourceCode"/>
      </w:pPr>
      <w:r>
        <w:t>// Remember, the 404 page never repeats the path (Lesson 8.2).</w:t>
      </w:r>
    </w:p>
    <w:p w14:paraId="59D4B682" w14:textId="77777777" w:rsidR="00706B9B" w:rsidRDefault="00B00610">
      <w:pPr>
        <w:pStyle w:val="SourceCode"/>
      </w:pPr>
      <w:r>
        <w:t>function sendNotFoundPage(request: Request, response: Response): void {</w:t>
      </w:r>
    </w:p>
    <w:p w14:paraId="506A7D55" w14:textId="77777777" w:rsidR="00706B9B" w:rsidRDefault="00B00610">
      <w:pPr>
        <w:pStyle w:val="SourceCode"/>
      </w:pPr>
      <w:r>
        <w:t xml:space="preserve">    sendMessagePage(request, response, 404, "Page Not Found",</w:t>
      </w:r>
    </w:p>
    <w:p w14:paraId="2056F322" w14:textId="77777777" w:rsidR="00706B9B" w:rsidRDefault="00B00610">
      <w:pPr>
        <w:pStyle w:val="SourceCode"/>
      </w:pPr>
      <w:r>
        <w:t xml:space="preserve">        "There is no page at this address.", "/", "Home");</w:t>
      </w:r>
    </w:p>
    <w:p w14:paraId="42BA1D3E" w14:textId="77777777" w:rsidR="00706B9B" w:rsidRDefault="00B00610">
      <w:pPr>
        <w:pStyle w:val="SourceCode"/>
      </w:pPr>
      <w:r>
        <w:t>}</w:t>
      </w:r>
    </w:p>
    <w:p w14:paraId="7900AEB5" w14:textId="77777777" w:rsidR="00706B9B" w:rsidRDefault="00706B9B">
      <w:pPr>
        <w:pStyle w:val="SourceCode"/>
      </w:pPr>
    </w:p>
    <w:p w14:paraId="2A3B5821" w14:textId="77777777" w:rsidR="00706B9B" w:rsidRDefault="00B00610">
      <w:pPr>
        <w:pStyle w:val="SourceCode"/>
      </w:pPr>
      <w:r>
        <w:t>// Remember, 503 when no connection opens, 500 when a store call failed;</w:t>
      </w:r>
    </w:p>
    <w:p w14:paraId="41B0C5ED" w14:textId="77777777" w:rsidR="00706B9B" w:rsidRDefault="00B00610">
      <w:pPr>
        <w:pStyle w:val="SourceCode"/>
      </w:pPr>
      <w:r>
        <w:t>// the details go to contacts.log, never into the page.</w:t>
      </w:r>
    </w:p>
    <w:p w14:paraId="35A5EA11" w14:textId="77777777" w:rsidR="00706B9B" w:rsidRDefault="00B00610">
      <w:pPr>
        <w:pStyle w:val="SourceCode"/>
      </w:pPr>
      <w:r>
        <w:t>function sendStoreFailure(request: Request, response: Response,</w:t>
      </w:r>
    </w:p>
    <w:p w14:paraId="39116744" w14:textId="77777777" w:rsidR="00706B9B" w:rsidRDefault="00B00610">
      <w:pPr>
        <w:pStyle w:val="SourceCode"/>
      </w:pPr>
      <w:r>
        <w:t xml:space="preserve">                          statusCode: number): void {</w:t>
      </w:r>
    </w:p>
    <w:p w14:paraId="6BB3746A" w14:textId="77777777" w:rsidR="00706B9B" w:rsidRDefault="00B00610">
      <w:pPr>
        <w:pStyle w:val="SourceCode"/>
      </w:pPr>
      <w:r>
        <w:t xml:space="preserve">    if (statusCode === 503) {</w:t>
      </w:r>
    </w:p>
    <w:p w14:paraId="5E86091B" w14:textId="77777777" w:rsidR="00706B9B" w:rsidRDefault="00B00610">
      <w:pPr>
        <w:pStyle w:val="SourceCode"/>
      </w:pPr>
      <w:r>
        <w:t xml:space="preserve">        sendMessagePage(request, response, 503, "Service Unavailable",</w:t>
      </w:r>
    </w:p>
    <w:p w14:paraId="571841B9" w14:textId="77777777" w:rsidR="00706B9B" w:rsidRDefault="00B00610">
      <w:pPr>
        <w:pStyle w:val="SourceCode"/>
      </w:pPr>
      <w:r>
        <w:t xml:space="preserve">            "The contacts cannot be reached. Try again later.", "/", "Home");</w:t>
      </w:r>
    </w:p>
    <w:p w14:paraId="589E4C25" w14:textId="77777777" w:rsidR="00706B9B" w:rsidRDefault="00B00610">
      <w:pPr>
        <w:pStyle w:val="SourceCode"/>
      </w:pPr>
      <w:r>
        <w:t xml:space="preserve">    } else {</w:t>
      </w:r>
    </w:p>
    <w:p w14:paraId="4BDBFD89" w14:textId="77777777" w:rsidR="00706B9B" w:rsidRDefault="00B00610">
      <w:pPr>
        <w:pStyle w:val="SourceCode"/>
      </w:pPr>
      <w:r>
        <w:t xml:space="preserve">        sendMessagePage(request, response, 500, "Something Went Wrong",</w:t>
      </w:r>
    </w:p>
    <w:p w14:paraId="519A3F4B" w14:textId="77777777" w:rsidR="00706B9B" w:rsidRDefault="00B00610">
      <w:pPr>
        <w:pStyle w:val="SourceCode"/>
      </w:pPr>
      <w:r>
        <w:t xml:space="preserve">            "The request could not be finished. Try again later.", "/",</w:t>
      </w:r>
    </w:p>
    <w:p w14:paraId="257B07E0" w14:textId="77777777" w:rsidR="00706B9B" w:rsidRDefault="00B00610">
      <w:pPr>
        <w:pStyle w:val="SourceCode"/>
      </w:pPr>
      <w:r>
        <w:t xml:space="preserve">            "Home");</w:t>
      </w:r>
    </w:p>
    <w:p w14:paraId="7BE9D7DD" w14:textId="77777777" w:rsidR="00706B9B" w:rsidRDefault="00B00610">
      <w:pPr>
        <w:pStyle w:val="SourceCode"/>
      </w:pPr>
      <w:r>
        <w:t xml:space="preserve">    }</w:t>
      </w:r>
    </w:p>
    <w:p w14:paraId="550B4207" w14:textId="77777777" w:rsidR="00706B9B" w:rsidRDefault="00B00610">
      <w:pPr>
        <w:pStyle w:val="SourceCode"/>
      </w:pPr>
      <w:r>
        <w:t>}</w:t>
      </w:r>
    </w:p>
    <w:p w14:paraId="2BF0F36A" w14:textId="77777777" w:rsidR="00706B9B" w:rsidRDefault="00706B9B">
      <w:pPr>
        <w:pStyle w:val="SourceCode"/>
      </w:pPr>
    </w:p>
    <w:p w14:paraId="55B7006C" w14:textId="77777777" w:rsidR="00706B9B" w:rsidRDefault="00B00610">
      <w:pPr>
        <w:pStyle w:val="SourceCode"/>
      </w:pPr>
      <w:r>
        <w:t>// 403 Forbidden: the form's token is missing or wrong. Nothing was</w:t>
      </w:r>
    </w:p>
    <w:p w14:paraId="6898240C" w14:textId="77777777" w:rsidR="00706B9B" w:rsidRDefault="00B00610">
      <w:pPr>
        <w:pStyle w:val="SourceCode"/>
      </w:pPr>
      <w:r>
        <w:t>// changed.</w:t>
      </w:r>
    </w:p>
    <w:p w14:paraId="2FABC105" w14:textId="77777777" w:rsidR="00706B9B" w:rsidRDefault="00B00610">
      <w:pPr>
        <w:pStyle w:val="SourceCode"/>
      </w:pPr>
      <w:r>
        <w:t>function sendForbiddenPage(request: Request, response: Response): void {</w:t>
      </w:r>
    </w:p>
    <w:p w14:paraId="6B189C6E" w14:textId="77777777" w:rsidR="00706B9B" w:rsidRDefault="00B00610">
      <w:pPr>
        <w:pStyle w:val="SourceCode"/>
      </w:pPr>
      <w:r>
        <w:t xml:space="preserve">    sendMessagePage(request, response, 403, "Forbidden", FORBIDDEN_MESSAGE,</w:t>
      </w:r>
    </w:p>
    <w:p w14:paraId="2A3609F8" w14:textId="77777777" w:rsidR="00706B9B" w:rsidRDefault="00B00610">
      <w:pPr>
        <w:pStyle w:val="SourceCode"/>
      </w:pPr>
      <w:r>
        <w:t xml:space="preserve">        "/", "Home");</w:t>
      </w:r>
    </w:p>
    <w:p w14:paraId="7629390C" w14:textId="77777777" w:rsidR="00706B9B" w:rsidRDefault="00B00610">
      <w:pPr>
        <w:pStyle w:val="SourceCode"/>
      </w:pPr>
      <w:r>
        <w:t>}</w:t>
      </w:r>
    </w:p>
    <w:p w14:paraId="267E65EA" w14:textId="77777777" w:rsidR="00706B9B" w:rsidRDefault="00706B9B">
      <w:pPr>
        <w:pStyle w:val="SourceCode"/>
      </w:pPr>
    </w:p>
    <w:p w14:paraId="5A1892DB" w14:textId="77777777" w:rsidR="00706B9B" w:rsidRDefault="00B00610">
      <w:pPr>
        <w:pStyle w:val="SourceCode"/>
      </w:pPr>
      <w:r>
        <w:t>// Remember, the form page, with the notice, the value each field shows, and</w:t>
      </w:r>
    </w:p>
    <w:p w14:paraId="7BC6B505" w14:textId="77777777" w:rsidR="00706B9B" w:rsidRDefault="00B00610">
      <w:pPr>
        <w:pStyle w:val="SourceCode"/>
      </w:pPr>
      <w:r>
        <w:t>// each field's problem; formKind gives the title, the address, and the</w:t>
      </w:r>
    </w:p>
    <w:p w14:paraId="111B7C60" w14:textId="77777777" w:rsidR="00706B9B" w:rsidRDefault="00B00610">
      <w:pPr>
        <w:pStyle w:val="SourceCode"/>
      </w:pPr>
      <w:r>
        <w:t>// button, and csrfToken goes into the hidden field.</w:t>
      </w:r>
    </w:p>
    <w:p w14:paraId="667F3694" w14:textId="77777777" w:rsidR="00706B9B" w:rsidRDefault="00B00610">
      <w:pPr>
        <w:pStyle w:val="SourceCode"/>
      </w:pPr>
      <w:r>
        <w:t>function sendForm(request: Request, response: Response, status: number,</w:t>
      </w:r>
    </w:p>
    <w:p w14:paraId="395DC573" w14:textId="77777777" w:rsidR="00706B9B" w:rsidRDefault="00B00610">
      <w:pPr>
        <w:pStyle w:val="SourceCode"/>
      </w:pPr>
      <w:r>
        <w:t xml:space="preserve">                  formKind: FormKind, notice: string, fullName: string,</w:t>
      </w:r>
    </w:p>
    <w:p w14:paraId="5D6CA604" w14:textId="77777777" w:rsidR="00706B9B" w:rsidRDefault="00B00610">
      <w:pPr>
        <w:pStyle w:val="SourceCode"/>
      </w:pPr>
      <w:r>
        <w:t xml:space="preserve">                  email: string, phone: string, problems: FieldProblems,</w:t>
      </w:r>
    </w:p>
    <w:p w14:paraId="2C29CE1B" w14:textId="77777777" w:rsidR="00706B9B" w:rsidRDefault="00B00610">
      <w:pPr>
        <w:pStyle w:val="SourceCode"/>
      </w:pPr>
      <w:r>
        <w:t xml:space="preserve">                  csrfToken: string): void {</w:t>
      </w:r>
    </w:p>
    <w:p w14:paraId="5AD4B5CD" w14:textId="77777777" w:rsidR="00706B9B" w:rsidRDefault="00B00610">
      <w:pPr>
        <w:pStyle w:val="SourceCode"/>
      </w:pPr>
      <w:r>
        <w:t xml:space="preserve">    sendPage(request, response, status, CONTACT_FORM_TEMPLATE, {</w:t>
      </w:r>
    </w:p>
    <w:p w14:paraId="2D4F6B11" w14:textId="77777777" w:rsidR="00706B9B" w:rsidRDefault="00B00610">
      <w:pPr>
        <w:pStyle w:val="SourceCode"/>
      </w:pPr>
      <w:r>
        <w:t xml:space="preserve">        pageTitle: formKind.pageTitle, formAction: formKind.formAction,</w:t>
      </w:r>
    </w:p>
    <w:p w14:paraId="5ACB2CBD" w14:textId="77777777" w:rsidR="00706B9B" w:rsidRDefault="00B00610">
      <w:pPr>
        <w:pStyle w:val="SourceCode"/>
      </w:pPr>
      <w:r>
        <w:t xml:space="preserve">        buttonText: formKind.buttonText, csrfToken: csrfToken,</w:t>
      </w:r>
    </w:p>
    <w:p w14:paraId="3F802607" w14:textId="77777777" w:rsidR="00706B9B" w:rsidRDefault="00B00610">
      <w:pPr>
        <w:pStyle w:val="SourceCode"/>
      </w:pPr>
      <w:r>
        <w:t xml:space="preserve">        notice: notice, fullName: fullName, email: email, phone: phone,</w:t>
      </w:r>
    </w:p>
    <w:p w14:paraId="323FAC71" w14:textId="77777777" w:rsidR="00706B9B" w:rsidRDefault="00B00610">
      <w:pPr>
        <w:pStyle w:val="SourceCode"/>
      </w:pPr>
      <w:r>
        <w:t xml:space="preserve">        nameProblem: problems.nameProblem,</w:t>
      </w:r>
    </w:p>
    <w:p w14:paraId="4FC732FB" w14:textId="77777777" w:rsidR="00706B9B" w:rsidRDefault="00B00610">
      <w:pPr>
        <w:pStyle w:val="SourceCode"/>
      </w:pPr>
      <w:r>
        <w:t xml:space="preserve">        emailProblem: problems.emailProblem,</w:t>
      </w:r>
    </w:p>
    <w:p w14:paraId="27FBAF69" w14:textId="77777777" w:rsidR="00706B9B" w:rsidRDefault="00B00610">
      <w:pPr>
        <w:pStyle w:val="SourceCode"/>
      </w:pPr>
      <w:r>
        <w:t xml:space="preserve">        phoneProblem: problems.phoneProblem });</w:t>
      </w:r>
    </w:p>
    <w:p w14:paraId="7D851C04" w14:textId="77777777" w:rsidR="00706B9B" w:rsidRDefault="00B00610">
      <w:pPr>
        <w:pStyle w:val="SourceCode"/>
      </w:pPr>
      <w:r>
        <w:t>}</w:t>
      </w:r>
    </w:p>
    <w:p w14:paraId="7690D397" w14:textId="77777777" w:rsidR="00706B9B" w:rsidRDefault="00706B9B">
      <w:pPr>
        <w:pStyle w:val="SourceCode"/>
      </w:pPr>
    </w:p>
    <w:p w14:paraId="2D1237BA" w14:textId="77777777" w:rsidR="00706B9B" w:rsidRDefault="00B00610">
      <w:pPr>
        <w:pStyle w:val="SourceCode"/>
      </w:pPr>
      <w:r>
        <w:t>// Remember, checkEachField asks validateContact about one field at a time,</w:t>
      </w:r>
    </w:p>
    <w:p w14:paraId="2EF09564" w14:textId="77777777" w:rsidR="00706B9B" w:rsidRDefault="00B00610">
      <w:pPr>
        <w:pStyle w:val="SourceCode"/>
      </w:pPr>
      <w:r>
        <w:t>// so the form shows every problem at once (Lesson 8.4).</w:t>
      </w:r>
    </w:p>
    <w:p w14:paraId="5E9FE75B" w14:textId="77777777" w:rsidR="00706B9B" w:rsidRDefault="00B00610">
      <w:pPr>
        <w:pStyle w:val="SourceCode"/>
      </w:pPr>
      <w:r>
        <w:t>function checkEachField(fullName: string, email: string,</w:t>
      </w:r>
    </w:p>
    <w:p w14:paraId="377B7995" w14:textId="77777777" w:rsidR="00706B9B" w:rsidRDefault="00B00610">
      <w:pPr>
        <w:pStyle w:val="SourceCode"/>
      </w:pPr>
      <w:r>
        <w:t xml:space="preserve">                        phone: string): FieldProblems {</w:t>
      </w:r>
    </w:p>
    <w:p w14:paraId="16F415B5" w14:textId="77777777" w:rsidR="00706B9B" w:rsidRDefault="00B00610">
      <w:pPr>
        <w:pStyle w:val="SourceCode"/>
      </w:pPr>
      <w:r>
        <w:t xml:space="preserve">    return new FieldProblems(</w:t>
      </w:r>
    </w:p>
    <w:p w14:paraId="2CF18CA8" w14:textId="77777777" w:rsidR="00706B9B" w:rsidRDefault="00B00610">
      <w:pPr>
        <w:pStyle w:val="SourceCode"/>
      </w:pPr>
      <w:r>
        <w:t xml:space="preserve">        contacts.validateContact(fullName, ACCEPTED_EMAIL, ""),</w:t>
      </w:r>
    </w:p>
    <w:p w14:paraId="49ADE2F2" w14:textId="77777777" w:rsidR="00706B9B" w:rsidRDefault="00B00610">
      <w:pPr>
        <w:pStyle w:val="SourceCode"/>
      </w:pPr>
      <w:r>
        <w:t xml:space="preserve">        contacts.validateContact(ACCEPTED_NAME, email, ""),</w:t>
      </w:r>
    </w:p>
    <w:p w14:paraId="2EE8368E" w14:textId="77777777" w:rsidR="00706B9B" w:rsidRDefault="00B00610">
      <w:pPr>
        <w:pStyle w:val="SourceCode"/>
      </w:pPr>
      <w:r>
        <w:t xml:space="preserve">        contacts.validateContact(ACCEPTED_NAME, ACCEPTED_EMAIL, phone));</w:t>
      </w:r>
    </w:p>
    <w:p w14:paraId="1D81BADB" w14:textId="77777777" w:rsidR="00706B9B" w:rsidRDefault="00B00610">
      <w:pPr>
        <w:pStyle w:val="SourceCode"/>
      </w:pPr>
      <w:r>
        <w:t>}</w:t>
      </w:r>
    </w:p>
    <w:p w14:paraId="14EA3229" w14:textId="77777777" w:rsidR="00706B9B" w:rsidRDefault="00706B9B">
      <w:pPr>
        <w:pStyle w:val="SourceCode"/>
      </w:pPr>
    </w:p>
    <w:p w14:paraId="7793171F" w14:textId="77777777" w:rsidR="00706B9B" w:rsidRDefault="00B00610">
      <w:pPr>
        <w:pStyle w:val="SourceCode"/>
      </w:pPr>
      <w:r>
        <w:t>// Remember, true when any field has a problem.</w:t>
      </w:r>
    </w:p>
    <w:p w14:paraId="60EB045C" w14:textId="77777777" w:rsidR="00706B9B" w:rsidRDefault="00B00610">
      <w:pPr>
        <w:pStyle w:val="SourceCode"/>
      </w:pPr>
      <w:r>
        <w:t>function hasProblem(problems: FieldProblems): boolean {</w:t>
      </w:r>
    </w:p>
    <w:p w14:paraId="33132041" w14:textId="77777777" w:rsidR="00706B9B" w:rsidRDefault="00B00610">
      <w:pPr>
        <w:pStyle w:val="SourceCode"/>
      </w:pPr>
      <w:r>
        <w:t xml:space="preserve">    return problems.nameProblem !== "" || problems.emailProblem !== "" ||</w:t>
      </w:r>
    </w:p>
    <w:p w14:paraId="7FC9277D" w14:textId="77777777" w:rsidR="00706B9B" w:rsidRDefault="00B00610">
      <w:pPr>
        <w:pStyle w:val="SourceCode"/>
      </w:pPr>
      <w:r>
        <w:t xml:space="preserve">        problems.phoneProblem !== "";</w:t>
      </w:r>
    </w:p>
    <w:p w14:paraId="62FCEA5B" w14:textId="77777777" w:rsidR="00706B9B" w:rsidRDefault="00B00610">
      <w:pPr>
        <w:pStyle w:val="SourceCode"/>
      </w:pPr>
      <w:r>
        <w:t>}</w:t>
      </w:r>
    </w:p>
    <w:p w14:paraId="1BB7A051" w14:textId="77777777" w:rsidR="00706B9B" w:rsidRDefault="00706B9B">
      <w:pPr>
        <w:pStyle w:val="SourceCode"/>
      </w:pPr>
    </w:p>
    <w:p w14:paraId="6E8E158B" w14:textId="77777777" w:rsidR="00706B9B" w:rsidRDefault="00B00610">
      <w:pPr>
        <w:pStyle w:val="SourceCode"/>
      </w:pPr>
      <w:r>
        <w:t>// Remember, one field's text from a form or a query, Express's parsed</w:t>
      </w:r>
    </w:p>
    <w:p w14:paraId="5BDD78B2" w14:textId="77777777" w:rsidR="00706B9B" w:rsidRDefault="00B00610">
      <w:pPr>
        <w:pStyle w:val="SourceCode"/>
      </w:pPr>
      <w:r>
        <w:t>// values: a field sent once is text, a field sent twice an array, whose</w:t>
      </w:r>
    </w:p>
    <w:p w14:paraId="5A6C209A" w14:textId="77777777" w:rsidR="00706B9B" w:rsidRDefault="00B00610">
      <w:pPr>
        <w:pStyle w:val="SourceCode"/>
      </w:pPr>
      <w:r>
        <w:t>// first value is kept, and a field not sent is "" (Lesson 8.4).</w:t>
      </w:r>
    </w:p>
    <w:p w14:paraId="012B88EB" w14:textId="77777777" w:rsidR="00706B9B" w:rsidRDefault="00B00610">
      <w:pPr>
        <w:pStyle w:val="SourceCode"/>
      </w:pPr>
      <w:r>
        <w:t>function formValue(fieldValue: unknown): string {</w:t>
      </w:r>
    </w:p>
    <w:p w14:paraId="7E305218" w14:textId="77777777" w:rsidR="00706B9B" w:rsidRDefault="00B00610">
      <w:pPr>
        <w:pStyle w:val="SourceCode"/>
      </w:pPr>
      <w:r>
        <w:t xml:space="preserve">    if (typeof fieldValue === "string") {</w:t>
      </w:r>
    </w:p>
    <w:p w14:paraId="1ECA61CD" w14:textId="77777777" w:rsidR="00706B9B" w:rsidRDefault="00B00610">
      <w:pPr>
        <w:pStyle w:val="SourceCode"/>
      </w:pPr>
      <w:r>
        <w:t xml:space="preserve">        return fieldValue;</w:t>
      </w:r>
    </w:p>
    <w:p w14:paraId="5516B6E2" w14:textId="77777777" w:rsidR="00706B9B" w:rsidRDefault="00B00610">
      <w:pPr>
        <w:pStyle w:val="SourceCode"/>
      </w:pPr>
      <w:r>
        <w:t xml:space="preserve">    }</w:t>
      </w:r>
    </w:p>
    <w:p w14:paraId="6372EBE5" w14:textId="77777777" w:rsidR="00706B9B" w:rsidRDefault="00B00610">
      <w:pPr>
        <w:pStyle w:val="SourceCode"/>
      </w:pPr>
      <w:r>
        <w:t xml:space="preserve">    if (Array.isArray(fieldValue) &amp;&amp; typeof fieldValue[0] === "string") {</w:t>
      </w:r>
    </w:p>
    <w:p w14:paraId="4AD08A54" w14:textId="77777777" w:rsidR="00706B9B" w:rsidRDefault="00B00610">
      <w:pPr>
        <w:pStyle w:val="SourceCode"/>
      </w:pPr>
      <w:r>
        <w:t xml:space="preserve">        return fieldValue[0];</w:t>
      </w:r>
    </w:p>
    <w:p w14:paraId="3D57A610" w14:textId="77777777" w:rsidR="00706B9B" w:rsidRDefault="00B00610">
      <w:pPr>
        <w:pStyle w:val="SourceCode"/>
      </w:pPr>
      <w:r>
        <w:t xml:space="preserve">    }</w:t>
      </w:r>
    </w:p>
    <w:p w14:paraId="668A7CB7" w14:textId="77777777" w:rsidR="00706B9B" w:rsidRDefault="00B00610">
      <w:pPr>
        <w:pStyle w:val="SourceCode"/>
      </w:pPr>
      <w:r>
        <w:t xml:space="preserve">    return "";</w:t>
      </w:r>
    </w:p>
    <w:p w14:paraId="69DF6E91" w14:textId="77777777" w:rsidR="00706B9B" w:rsidRDefault="00B00610">
      <w:pPr>
        <w:pStyle w:val="SourceCode"/>
      </w:pPr>
      <w:r>
        <w:t>}</w:t>
      </w:r>
    </w:p>
    <w:p w14:paraId="3BA194B5" w14:textId="77777777" w:rsidR="00706B9B" w:rsidRDefault="00706B9B">
      <w:pPr>
        <w:pStyle w:val="SourceCode"/>
      </w:pPr>
    </w:p>
    <w:p w14:paraId="40D2AA09" w14:textId="77777777" w:rsidR="00706B9B" w:rsidRDefault="00B00610">
      <w:pPr>
        <w:pStyle w:val="SourceCode"/>
      </w:pPr>
      <w:r>
        <w:t>// Remember, store statuses as HTTP statuses (Lesson 6.14).</w:t>
      </w:r>
    </w:p>
    <w:p w14:paraId="6CD203A4" w14:textId="77777777" w:rsidR="00706B9B" w:rsidRDefault="00B00610">
      <w:pPr>
        <w:pStyle w:val="SourceCode"/>
      </w:pPr>
      <w:r>
        <w:t>function httpStatusFor(status: ContactStatus): number {</w:t>
      </w:r>
    </w:p>
    <w:p w14:paraId="4FE2ABC1" w14:textId="77777777" w:rsidR="00706B9B" w:rsidRDefault="00B00610">
      <w:pPr>
        <w:pStyle w:val="SourceCode"/>
      </w:pPr>
      <w:r>
        <w:t xml:space="preserve">    if (status === ContactStatus.InvalidInput) {</w:t>
      </w:r>
    </w:p>
    <w:p w14:paraId="45E3EAA6" w14:textId="77777777" w:rsidR="00706B9B" w:rsidRDefault="00B00610">
      <w:pPr>
        <w:pStyle w:val="SourceCode"/>
      </w:pPr>
      <w:r>
        <w:t xml:space="preserve">        return 400;</w:t>
      </w:r>
    </w:p>
    <w:p w14:paraId="53ADAC7C" w14:textId="77777777" w:rsidR="00706B9B" w:rsidRDefault="00B00610">
      <w:pPr>
        <w:pStyle w:val="SourceCode"/>
      </w:pPr>
      <w:r>
        <w:t xml:space="preserve">    }</w:t>
      </w:r>
    </w:p>
    <w:p w14:paraId="48BEE424" w14:textId="77777777" w:rsidR="00706B9B" w:rsidRDefault="00B00610">
      <w:pPr>
        <w:pStyle w:val="SourceCode"/>
      </w:pPr>
      <w:r>
        <w:t xml:space="preserve">    if (status === ContactStatus.NotFound) {</w:t>
      </w:r>
    </w:p>
    <w:p w14:paraId="5E4323C6" w14:textId="77777777" w:rsidR="00706B9B" w:rsidRDefault="00B00610">
      <w:pPr>
        <w:pStyle w:val="SourceCode"/>
      </w:pPr>
      <w:r>
        <w:t xml:space="preserve">        return 404;</w:t>
      </w:r>
    </w:p>
    <w:p w14:paraId="50C055F2" w14:textId="77777777" w:rsidR="00706B9B" w:rsidRDefault="00B00610">
      <w:pPr>
        <w:pStyle w:val="SourceCode"/>
      </w:pPr>
      <w:r>
        <w:t xml:space="preserve">    }</w:t>
      </w:r>
    </w:p>
    <w:p w14:paraId="7DADF7C8" w14:textId="77777777" w:rsidR="00706B9B" w:rsidRDefault="00B00610">
      <w:pPr>
        <w:pStyle w:val="SourceCode"/>
      </w:pPr>
      <w:r>
        <w:t xml:space="preserve">    if (status === ContactStatus.DuplicateEmail) {</w:t>
      </w:r>
    </w:p>
    <w:p w14:paraId="1607AFD1" w14:textId="77777777" w:rsidR="00706B9B" w:rsidRDefault="00B00610">
      <w:pPr>
        <w:pStyle w:val="SourceCode"/>
      </w:pPr>
      <w:r>
        <w:t xml:space="preserve">        return 409;</w:t>
      </w:r>
    </w:p>
    <w:p w14:paraId="3FF097A7" w14:textId="77777777" w:rsidR="00706B9B" w:rsidRDefault="00B00610">
      <w:pPr>
        <w:pStyle w:val="SourceCode"/>
      </w:pPr>
      <w:r>
        <w:t xml:space="preserve">    }</w:t>
      </w:r>
    </w:p>
    <w:p w14:paraId="0BF6BA63" w14:textId="77777777" w:rsidR="00706B9B" w:rsidRDefault="00B00610">
      <w:pPr>
        <w:pStyle w:val="SourceCode"/>
      </w:pPr>
      <w:r>
        <w:t xml:space="preserve">    return 500;</w:t>
      </w:r>
    </w:p>
    <w:p w14:paraId="13591DD7" w14:textId="77777777" w:rsidR="00706B9B" w:rsidRDefault="00B00610">
      <w:pPr>
        <w:pStyle w:val="SourceCode"/>
      </w:pPr>
      <w:r>
        <w:t>}</w:t>
      </w:r>
    </w:p>
    <w:p w14:paraId="5CDA8B95" w14:textId="77777777" w:rsidR="00706B9B" w:rsidRDefault="00706B9B">
      <w:pPr>
        <w:pStyle w:val="SourceCode"/>
      </w:pPr>
    </w:p>
    <w:p w14:paraId="4729C219" w14:textId="77777777" w:rsidR="00706B9B" w:rsidRDefault="00B00610">
      <w:pPr>
        <w:pStyle w:val="SourceCode"/>
      </w:pPr>
      <w:r>
        <w:t>// Remember, the id in a path segment, or 0 when the segment is not an id:</w:t>
      </w:r>
    </w:p>
    <w:p w14:paraId="2808134C" w14:textId="77777777" w:rsidR="00706B9B" w:rsidRDefault="00B00610">
      <w:pPr>
        <w:pStyle w:val="SourceCode"/>
      </w:pPr>
      <w:r>
        <w:t>// Lesson 6.11's rules, digits 0 to 9 only, no leading 0, and 1 to</w:t>
      </w:r>
    </w:p>
    <w:p w14:paraId="58D918C2" w14:textId="77777777" w:rsidR="00706B9B" w:rsidRDefault="00B00610">
      <w:pPr>
        <w:pStyle w:val="SourceCode"/>
      </w:pPr>
      <w:r>
        <w:t>// 2147483647.</w:t>
      </w:r>
    </w:p>
    <w:p w14:paraId="1B97B5A0" w14:textId="77777777" w:rsidR="00706B9B" w:rsidRDefault="00B00610">
      <w:pPr>
        <w:pStyle w:val="SourceCode"/>
      </w:pPr>
      <w:r>
        <w:t>function parsePathId(idText: string): number {</w:t>
      </w:r>
    </w:p>
    <w:p w14:paraId="261F8B3A" w14:textId="77777777" w:rsidR="00706B9B" w:rsidRDefault="00B00610">
      <w:pPr>
        <w:pStyle w:val="SourceCode"/>
      </w:pPr>
      <w:r>
        <w:t xml:space="preserve">    if (idText === "" || idText.length &gt; ID_DIGITS_LIMIT ||</w:t>
      </w:r>
    </w:p>
    <w:p w14:paraId="232CEA37" w14:textId="77777777" w:rsidR="00706B9B" w:rsidRDefault="00B00610">
      <w:pPr>
        <w:pStyle w:val="SourceCode"/>
      </w:pPr>
      <w:r>
        <w:t xml:space="preserve">        idText.startsWith("0")) {</w:t>
      </w:r>
    </w:p>
    <w:p w14:paraId="0D221806" w14:textId="77777777" w:rsidR="00706B9B" w:rsidRDefault="00B00610">
      <w:pPr>
        <w:pStyle w:val="SourceCode"/>
      </w:pPr>
      <w:r>
        <w:t xml:space="preserve">        return 0;</w:t>
      </w:r>
    </w:p>
    <w:p w14:paraId="70006210" w14:textId="77777777" w:rsidR="00706B9B" w:rsidRDefault="00B00610">
      <w:pPr>
        <w:pStyle w:val="SourceCode"/>
      </w:pPr>
      <w:r>
        <w:t xml:space="preserve">    }</w:t>
      </w:r>
    </w:p>
    <w:p w14:paraId="59BEEF61" w14:textId="77777777" w:rsidR="00706B9B" w:rsidRDefault="00B00610">
      <w:pPr>
        <w:pStyle w:val="SourceCode"/>
      </w:pPr>
      <w:r>
        <w:t xml:space="preserve">    for (const character of idText) {</w:t>
      </w:r>
    </w:p>
    <w:p w14:paraId="0CF247EA" w14:textId="77777777" w:rsidR="00706B9B" w:rsidRDefault="00B00610">
      <w:pPr>
        <w:pStyle w:val="SourceCode"/>
      </w:pPr>
      <w:r>
        <w:t xml:space="preserve">        if (DIGIT_CHARACTERS.indexOf(character) === -1) {</w:t>
      </w:r>
    </w:p>
    <w:p w14:paraId="45BD9028" w14:textId="77777777" w:rsidR="00706B9B" w:rsidRDefault="00B00610">
      <w:pPr>
        <w:pStyle w:val="SourceCode"/>
      </w:pPr>
      <w:r>
        <w:t xml:space="preserve">            return 0;</w:t>
      </w:r>
    </w:p>
    <w:p w14:paraId="1450388F" w14:textId="77777777" w:rsidR="00706B9B" w:rsidRDefault="00B00610">
      <w:pPr>
        <w:pStyle w:val="SourceCode"/>
      </w:pPr>
      <w:r>
        <w:t xml:space="preserve">        }</w:t>
      </w:r>
    </w:p>
    <w:p w14:paraId="64967A3F" w14:textId="77777777" w:rsidR="00706B9B" w:rsidRDefault="00B00610">
      <w:pPr>
        <w:pStyle w:val="SourceCode"/>
      </w:pPr>
      <w:r>
        <w:t xml:space="preserve">    }</w:t>
      </w:r>
    </w:p>
    <w:p w14:paraId="7BDCBAD8" w14:textId="77777777" w:rsidR="00706B9B" w:rsidRDefault="00B00610">
      <w:pPr>
        <w:pStyle w:val="SourceCode"/>
      </w:pPr>
      <w:r>
        <w:t xml:space="preserve">    const contactId: number = Number(idText);</w:t>
      </w:r>
    </w:p>
    <w:p w14:paraId="5DF8E940" w14:textId="77777777" w:rsidR="00706B9B" w:rsidRDefault="00B00610">
      <w:pPr>
        <w:pStyle w:val="SourceCode"/>
      </w:pPr>
      <w:r>
        <w:t xml:space="preserve">    if (contactId &gt; ID_LIMIT) {</w:t>
      </w:r>
    </w:p>
    <w:p w14:paraId="311934F6" w14:textId="77777777" w:rsidR="00706B9B" w:rsidRDefault="00B00610">
      <w:pPr>
        <w:pStyle w:val="SourceCode"/>
      </w:pPr>
      <w:r>
        <w:t xml:space="preserve">        return 0;</w:t>
      </w:r>
    </w:p>
    <w:p w14:paraId="2F118CBF" w14:textId="77777777" w:rsidR="00706B9B" w:rsidRDefault="00B00610">
      <w:pPr>
        <w:pStyle w:val="SourceCode"/>
      </w:pPr>
      <w:r>
        <w:t xml:space="preserve">    }</w:t>
      </w:r>
    </w:p>
    <w:p w14:paraId="4F514AE3" w14:textId="77777777" w:rsidR="00706B9B" w:rsidRDefault="00B00610">
      <w:pPr>
        <w:pStyle w:val="SourceCode"/>
      </w:pPr>
      <w:r>
        <w:t xml:space="preserve">    return contactId;</w:t>
      </w:r>
    </w:p>
    <w:p w14:paraId="7CB2B596" w14:textId="77777777" w:rsidR="00706B9B" w:rsidRDefault="00B00610">
      <w:pPr>
        <w:pStyle w:val="SourceCode"/>
      </w:pPr>
      <w:r>
        <w:t>}</w:t>
      </w:r>
    </w:p>
    <w:p w14:paraId="6EED3480" w14:textId="77777777" w:rsidR="00706B9B" w:rsidRDefault="00706B9B">
      <w:pPr>
        <w:pStyle w:val="SourceCode"/>
      </w:pPr>
    </w:p>
    <w:p w14:paraId="1D03F9D4" w14:textId="77777777" w:rsidR="00706B9B" w:rsidRDefault="00B00610">
      <w:pPr>
        <w:pStyle w:val="SourceCode"/>
      </w:pPr>
      <w:r>
        <w:t>// Where a login sends the visitor: nextPath when it is a path on this site,</w:t>
      </w:r>
    </w:p>
    <w:p w14:paraId="3C940013" w14:textId="77777777" w:rsidR="00706B9B" w:rsidRDefault="00B00610">
      <w:pPr>
        <w:pStyle w:val="SourceCode"/>
      </w:pPr>
      <w:r>
        <w:t>// or /contacts. The login form carries next from the address, which anyone</w:t>
      </w:r>
    </w:p>
    <w:p w14:paraId="14D3AC60" w14:textId="77777777" w:rsidR="00706B9B" w:rsidRDefault="00B00610">
      <w:pPr>
        <w:pStyle w:val="SourceCode"/>
      </w:pPr>
      <w:r>
        <w:t>// can write, so it is checked. It must start with one /: //evil.example and</w:t>
      </w:r>
    </w:p>
    <w:p w14:paraId="17889FB1" w14:textId="77777777" w:rsidR="00706B9B" w:rsidRDefault="00B00610">
      <w:pPr>
        <w:pStyle w:val="SourceCode"/>
      </w:pPr>
      <w:r>
        <w:t>// /\evil.example lead a browser to another site, an open redirect. Express</w:t>
      </w:r>
    </w:p>
    <w:p w14:paraId="6F630158" w14:textId="77777777" w:rsidR="00706B9B" w:rsidRDefault="00B00610">
      <w:pPr>
        <w:pStyle w:val="SourceCode"/>
      </w:pPr>
      <w:r>
        <w:t>// has no check of its own for this.</w:t>
      </w:r>
    </w:p>
    <w:p w14:paraId="44378813" w14:textId="77777777" w:rsidR="00706B9B" w:rsidRDefault="00B00610">
      <w:pPr>
        <w:pStyle w:val="SourceCode"/>
      </w:pPr>
      <w:r>
        <w:t>function safeNext(nextPath: string): string {</w:t>
      </w:r>
    </w:p>
    <w:p w14:paraId="216C2B87" w14:textId="77777777" w:rsidR="00706B9B" w:rsidRDefault="00B00610">
      <w:pPr>
        <w:pStyle w:val="SourceCode"/>
      </w:pPr>
      <w:r>
        <w:t xml:space="preserve">    if (!nextPath.startsWith("/") || nextPath.startsWith("//") ||</w:t>
      </w:r>
    </w:p>
    <w:p w14:paraId="4DCE9FBA" w14:textId="77777777" w:rsidR="00706B9B" w:rsidRDefault="00B00610">
      <w:pPr>
        <w:pStyle w:val="SourceCode"/>
      </w:pPr>
      <w:r>
        <w:t xml:space="preserve">        nextPath.startsWith("/\\")) {</w:t>
      </w:r>
    </w:p>
    <w:p w14:paraId="0AD27991" w14:textId="77777777" w:rsidR="00706B9B" w:rsidRDefault="00B00610">
      <w:pPr>
        <w:pStyle w:val="SourceCode"/>
      </w:pPr>
      <w:r>
        <w:t xml:space="preserve">        return CONTACTS_PAGE_PATH;</w:t>
      </w:r>
    </w:p>
    <w:p w14:paraId="478E5EBB" w14:textId="77777777" w:rsidR="00706B9B" w:rsidRDefault="00B00610">
      <w:pPr>
        <w:pStyle w:val="SourceCode"/>
      </w:pPr>
      <w:r>
        <w:t xml:space="preserve">    }</w:t>
      </w:r>
    </w:p>
    <w:p w14:paraId="3BD50878" w14:textId="77777777" w:rsidR="00706B9B" w:rsidRDefault="00B00610">
      <w:pPr>
        <w:pStyle w:val="SourceCode"/>
      </w:pPr>
      <w:r>
        <w:t xml:space="preserve">    // Every character must be printable ASCII, from ! to ~, so no space or</w:t>
      </w:r>
    </w:p>
    <w:p w14:paraId="76B2C9F1" w14:textId="77777777" w:rsidR="00706B9B" w:rsidRDefault="00B00610">
      <w:pPr>
        <w:pStyle w:val="SourceCode"/>
      </w:pPr>
      <w:r>
        <w:t xml:space="preserve">    // line break can reach the Location header. Remember, strings compare</w:t>
      </w:r>
    </w:p>
    <w:p w14:paraId="43FA2766" w14:textId="77777777" w:rsidR="00706B9B" w:rsidRDefault="00B00610">
      <w:pPr>
        <w:pStyle w:val="SourceCode"/>
      </w:pPr>
      <w:r>
        <w:t xml:space="preserve">    // by their characters' codes: " " and the control characters below it</w:t>
      </w:r>
    </w:p>
    <w:p w14:paraId="6EC64FD7" w14:textId="77777777" w:rsidR="00706B9B" w:rsidRDefault="00B00610">
      <w:pPr>
        <w:pStyle w:val="SourceCode"/>
      </w:pPr>
      <w:r>
        <w:t xml:space="preserve">    // come before "!", and DEL and every non-ASCII character after "~".</w:t>
      </w:r>
    </w:p>
    <w:p w14:paraId="48F1D880" w14:textId="77777777" w:rsidR="00706B9B" w:rsidRDefault="00B00610">
      <w:pPr>
        <w:pStyle w:val="SourceCode"/>
      </w:pPr>
      <w:r>
        <w:t xml:space="preserve">    for (const character of nextPath) {</w:t>
      </w:r>
    </w:p>
    <w:p w14:paraId="010B87D6" w14:textId="77777777" w:rsidR="00706B9B" w:rsidRDefault="00B00610">
      <w:pPr>
        <w:pStyle w:val="SourceCode"/>
      </w:pPr>
      <w:r>
        <w:t xml:space="preserve">        if (character &lt; "!" || character &gt; "~") {</w:t>
      </w:r>
    </w:p>
    <w:p w14:paraId="3266CE59" w14:textId="77777777" w:rsidR="00706B9B" w:rsidRDefault="00B00610">
      <w:pPr>
        <w:pStyle w:val="SourceCode"/>
      </w:pPr>
      <w:r>
        <w:t xml:space="preserve">            return CONTACTS_PAGE_PATH;</w:t>
      </w:r>
    </w:p>
    <w:p w14:paraId="2D06E940" w14:textId="77777777" w:rsidR="00706B9B" w:rsidRDefault="00B00610">
      <w:pPr>
        <w:pStyle w:val="SourceCode"/>
      </w:pPr>
      <w:r>
        <w:t xml:space="preserve">        }</w:t>
      </w:r>
    </w:p>
    <w:p w14:paraId="7D2F1513" w14:textId="77777777" w:rsidR="00706B9B" w:rsidRDefault="00B00610">
      <w:pPr>
        <w:pStyle w:val="SourceCode"/>
      </w:pPr>
      <w:r>
        <w:t xml:space="preserve">    }</w:t>
      </w:r>
    </w:p>
    <w:p w14:paraId="124873C7" w14:textId="77777777" w:rsidR="00706B9B" w:rsidRDefault="00B00610">
      <w:pPr>
        <w:pStyle w:val="SourceCode"/>
      </w:pPr>
      <w:r>
        <w:t xml:space="preserve">    return nextPath;</w:t>
      </w:r>
    </w:p>
    <w:p w14:paraId="008E4A86" w14:textId="77777777" w:rsidR="00706B9B" w:rsidRDefault="00B00610">
      <w:pPr>
        <w:pStyle w:val="SourceCode"/>
      </w:pPr>
      <w:r>
        <w:t>}</w:t>
      </w:r>
    </w:p>
    <w:p w14:paraId="6DCDB71E" w14:textId="77777777" w:rsidR="00706B9B" w:rsidRDefault="00706B9B">
      <w:pPr>
        <w:pStyle w:val="SourceCode"/>
      </w:pPr>
    </w:p>
    <w:p w14:paraId="07F6DBD6" w14:textId="77777777" w:rsidR="00706B9B" w:rsidRDefault="00B00610">
      <w:pPr>
        <w:pStyle w:val="SourceCode"/>
      </w:pPr>
      <w:r>
        <w:t>// Remember, the program decides the phone's text; the template only places</w:t>
      </w:r>
    </w:p>
    <w:p w14:paraId="245C48FB" w14:textId="77777777" w:rsidR="00706B9B" w:rsidRDefault="00B00610">
      <w:pPr>
        <w:pStyle w:val="SourceCode"/>
      </w:pPr>
      <w:r>
        <w:t>// it. A contact from the database has null for no phone.</w:t>
      </w:r>
    </w:p>
    <w:p w14:paraId="03688D6B" w14:textId="77777777" w:rsidR="00706B9B" w:rsidRDefault="00B00610">
      <w:pPr>
        <w:pStyle w:val="SourceCode"/>
      </w:pPr>
      <w:r>
        <w:t>function phoneTextFor(contact: Contact): string {</w:t>
      </w:r>
    </w:p>
    <w:p w14:paraId="5D05F93E" w14:textId="77777777" w:rsidR="00706B9B" w:rsidRDefault="00B00610">
      <w:pPr>
        <w:pStyle w:val="SourceCode"/>
      </w:pPr>
      <w:r>
        <w:t xml:space="preserve">    if (contact.phone === null || contact.phone === "") {</w:t>
      </w:r>
    </w:p>
    <w:p w14:paraId="4937A247" w14:textId="77777777" w:rsidR="00706B9B" w:rsidRDefault="00B00610">
      <w:pPr>
        <w:pStyle w:val="SourceCode"/>
      </w:pPr>
      <w:r>
        <w:t xml:space="preserve">        return NO_PHONE_TEXT;</w:t>
      </w:r>
    </w:p>
    <w:p w14:paraId="76596710" w14:textId="77777777" w:rsidR="00706B9B" w:rsidRDefault="00B00610">
      <w:pPr>
        <w:pStyle w:val="SourceCode"/>
      </w:pPr>
      <w:r>
        <w:t xml:space="preserve">    }</w:t>
      </w:r>
    </w:p>
    <w:p w14:paraId="5ED3D8E1" w14:textId="77777777" w:rsidR="00706B9B" w:rsidRDefault="00B00610">
      <w:pPr>
        <w:pStyle w:val="SourceCode"/>
      </w:pPr>
      <w:r>
        <w:t xml:space="preserve">    return contact.phone;</w:t>
      </w:r>
    </w:p>
    <w:p w14:paraId="00342A8D" w14:textId="77777777" w:rsidR="00706B9B" w:rsidRDefault="00B00610">
      <w:pPr>
        <w:pStyle w:val="SourceCode"/>
      </w:pPr>
      <w:r>
        <w:t>}</w:t>
      </w:r>
    </w:p>
    <w:p w14:paraId="6C510B88" w14:textId="77777777" w:rsidR="00706B9B" w:rsidRDefault="00706B9B">
      <w:pPr>
        <w:pStyle w:val="SourceCode"/>
      </w:pPr>
    </w:p>
    <w:p w14:paraId="7C3455F8" w14:textId="77777777" w:rsidR="00706B9B" w:rsidRDefault="00B00610">
      <w:pPr>
        <w:pStyle w:val="SourceCode"/>
      </w:pPr>
      <w:r>
        <w:t>// Remember, a form's headers are checked first: 415 and 411 (Lesson 8.4).</w:t>
      </w:r>
    </w:p>
    <w:p w14:paraId="7ED2F32A" w14:textId="77777777" w:rsidR="00706B9B" w:rsidRDefault="00B00610">
      <w:pPr>
        <w:pStyle w:val="SourceCode"/>
      </w:pPr>
      <w:r>
        <w:t>// request.is gives false for another media type; the size is Express's to</w:t>
      </w:r>
    </w:p>
    <w:p w14:paraId="7DC79DFF" w14:textId="77777777" w:rsidR="00706B9B" w:rsidRDefault="00B00610">
      <w:pPr>
        <w:pStyle w:val="SourceCode"/>
      </w:pPr>
      <w:r>
        <w:t>// check, by the limit given to express.urlencoded.</w:t>
      </w:r>
    </w:p>
    <w:p w14:paraId="6E0536B2" w14:textId="77777777" w:rsidR="00706B9B" w:rsidRDefault="00B00610">
      <w:pPr>
        <w:pStyle w:val="SourceCode"/>
      </w:pPr>
      <w:r>
        <w:t>function formRequestProblem(request: Request): RequestProblem {</w:t>
      </w:r>
    </w:p>
    <w:p w14:paraId="59103CA1" w14:textId="77777777" w:rsidR="00706B9B" w:rsidRDefault="00B00610">
      <w:pPr>
        <w:pStyle w:val="SourceCode"/>
      </w:pPr>
      <w:r>
        <w:t xml:space="preserve">    if (request.is(FORM_MEDIA_TYPE) === false) {</w:t>
      </w:r>
    </w:p>
    <w:p w14:paraId="5EF2D0F7" w14:textId="77777777" w:rsidR="00706B9B" w:rsidRDefault="00B00610">
      <w:pPr>
        <w:pStyle w:val="SourceCode"/>
      </w:pPr>
      <w:r>
        <w:t xml:space="preserve">        return new RequestProblem(415, "Unsupported Media Type",</w:t>
      </w:r>
    </w:p>
    <w:p w14:paraId="244783D3" w14:textId="77777777" w:rsidR="00706B9B" w:rsidRDefault="00B00610">
      <w:pPr>
        <w:pStyle w:val="SourceCode"/>
      </w:pPr>
      <w:r>
        <w:t xml:space="preserve">            "Send the form as application/x-www-form-urlencoded.");</w:t>
      </w:r>
    </w:p>
    <w:p w14:paraId="6699054D" w14:textId="77777777" w:rsidR="00706B9B" w:rsidRDefault="00B00610">
      <w:pPr>
        <w:pStyle w:val="SourceCode"/>
      </w:pPr>
      <w:r>
        <w:t xml:space="preserve">    }</w:t>
      </w:r>
    </w:p>
    <w:p w14:paraId="176D3809" w14:textId="77777777" w:rsidR="00706B9B" w:rsidRDefault="00B00610">
      <w:pPr>
        <w:pStyle w:val="SourceCode"/>
      </w:pPr>
      <w:r>
        <w:t xml:space="preserve">    // Remember, any Transfer-Encoding means the body's size is not known</w:t>
      </w:r>
    </w:p>
    <w:p w14:paraId="540B7BAC" w14:textId="77777777" w:rsidR="00706B9B" w:rsidRDefault="00B00610">
      <w:pPr>
        <w:pStyle w:val="SourceCode"/>
      </w:pPr>
      <w:r>
        <w:t xml:space="preserve">    // first: 411, as for no Content-Length.</w:t>
      </w:r>
    </w:p>
    <w:p w14:paraId="57945D7C" w14:textId="77777777" w:rsidR="00706B9B" w:rsidRDefault="00B00610">
      <w:pPr>
        <w:pStyle w:val="SourceCode"/>
      </w:pPr>
      <w:r>
        <w:t xml:space="preserve">    if (request.headers["transfer-encoding"] !== undefined ||</w:t>
      </w:r>
    </w:p>
    <w:p w14:paraId="71D33C61" w14:textId="77777777" w:rsidR="00706B9B" w:rsidRDefault="00B00610">
      <w:pPr>
        <w:pStyle w:val="SourceCode"/>
      </w:pPr>
      <w:r>
        <w:t xml:space="preserve">        request.headers["content-length"] === undefined) {</w:t>
      </w:r>
    </w:p>
    <w:p w14:paraId="4FC04960" w14:textId="77777777" w:rsidR="00706B9B" w:rsidRDefault="00B00610">
      <w:pPr>
        <w:pStyle w:val="SourceCode"/>
      </w:pPr>
      <w:r>
        <w:t xml:space="preserve">        return new RequestProblem(411, "Length Required",</w:t>
      </w:r>
    </w:p>
    <w:p w14:paraId="1ECBD6B2" w14:textId="77777777" w:rsidR="00706B9B" w:rsidRDefault="00B00610">
      <w:pPr>
        <w:pStyle w:val="SourceCode"/>
      </w:pPr>
      <w:r>
        <w:t xml:space="preserve">            "Send the form with a Content-Length.");</w:t>
      </w:r>
    </w:p>
    <w:p w14:paraId="0CF836F2" w14:textId="77777777" w:rsidR="00706B9B" w:rsidRDefault="00B00610">
      <w:pPr>
        <w:pStyle w:val="SourceCode"/>
      </w:pPr>
      <w:r>
        <w:t xml:space="preserve">    }</w:t>
      </w:r>
    </w:p>
    <w:p w14:paraId="296091F2" w14:textId="77777777" w:rsidR="00706B9B" w:rsidRDefault="00B00610">
      <w:pPr>
        <w:pStyle w:val="SourceCode"/>
      </w:pPr>
      <w:r>
        <w:t xml:space="preserve">    return new RequestProblem(0, "", "");</w:t>
      </w:r>
    </w:p>
    <w:p w14:paraId="78CBB4F2" w14:textId="77777777" w:rsidR="00706B9B" w:rsidRDefault="00B00610">
      <w:pPr>
        <w:pStyle w:val="SourceCode"/>
      </w:pPr>
      <w:r>
        <w:t>}</w:t>
      </w:r>
    </w:p>
    <w:p w14:paraId="39E9A56B" w14:textId="77777777" w:rsidR="00706B9B" w:rsidRDefault="00706B9B">
      <w:pPr>
        <w:pStyle w:val="SourceCode"/>
      </w:pPr>
    </w:p>
    <w:p w14:paraId="537BDD4D" w14:textId="77777777" w:rsidR="00706B9B" w:rsidRDefault="00B00610">
      <w:pPr>
        <w:pStyle w:val="SourceCode"/>
      </w:pPr>
      <w:r>
        <w:t>// A refused form's page links back to its form: the login form for POST</w:t>
      </w:r>
    </w:p>
    <w:p w14:paraId="51E5AE3C" w14:textId="77777777" w:rsidR="00706B9B" w:rsidRDefault="00B00610">
      <w:pPr>
        <w:pStyle w:val="SourceCode"/>
      </w:pPr>
      <w:r>
        <w:t>// /login, the contact form for POST /contacts, the contact list for the</w:t>
      </w:r>
    </w:p>
    <w:p w14:paraId="735A16C6" w14:textId="77777777" w:rsidR="00706B9B" w:rsidRDefault="00B00610">
      <w:pPr>
        <w:pStyle w:val="SourceCode"/>
      </w:pPr>
      <w:r>
        <w:t>// logout, and the list of all contacts for an edit or a delete.</w:t>
      </w:r>
    </w:p>
    <w:p w14:paraId="6228A81B" w14:textId="77777777" w:rsidR="00706B9B" w:rsidRDefault="00B00610">
      <w:pPr>
        <w:pStyle w:val="SourceCode"/>
      </w:pPr>
      <w:r>
        <w:t>function sendRefusedRequest(request: Request, response: Response,</w:t>
      </w:r>
    </w:p>
    <w:p w14:paraId="4CC60F84" w14:textId="77777777" w:rsidR="00706B9B" w:rsidRDefault="00B00610">
      <w:pPr>
        <w:pStyle w:val="SourceCode"/>
      </w:pPr>
      <w:r>
        <w:t xml:space="preserve">                            status: number, title: string,</w:t>
      </w:r>
    </w:p>
    <w:p w14:paraId="654E1085" w14:textId="77777777" w:rsidR="00706B9B" w:rsidRDefault="00B00610">
      <w:pPr>
        <w:pStyle w:val="SourceCode"/>
      </w:pPr>
      <w:r>
        <w:t xml:space="preserve">                            message: string): void {</w:t>
      </w:r>
    </w:p>
    <w:p w14:paraId="7EDCA8C9" w14:textId="77777777" w:rsidR="00706B9B" w:rsidRDefault="00B00610">
      <w:pPr>
        <w:pStyle w:val="SourceCode"/>
      </w:pPr>
      <w:r>
        <w:t xml:space="preserve">    if (request.path === LOGIN_PATH) {</w:t>
      </w:r>
    </w:p>
    <w:p w14:paraId="72442B7D" w14:textId="77777777" w:rsidR="00706B9B" w:rsidRDefault="00B00610">
      <w:pPr>
        <w:pStyle w:val="SourceCode"/>
      </w:pPr>
      <w:r>
        <w:t xml:space="preserve">        sendMessagePage(request, response, status, title, message,</w:t>
      </w:r>
    </w:p>
    <w:p w14:paraId="3C456002" w14:textId="77777777" w:rsidR="00706B9B" w:rsidRDefault="00B00610">
      <w:pPr>
        <w:pStyle w:val="SourceCode"/>
      </w:pPr>
      <w:r>
        <w:t xml:space="preserve">            LOGIN_PATH, "Log in");</w:t>
      </w:r>
    </w:p>
    <w:p w14:paraId="4C810178" w14:textId="77777777" w:rsidR="00706B9B" w:rsidRDefault="00B00610">
      <w:pPr>
        <w:pStyle w:val="SourceCode"/>
      </w:pPr>
      <w:r>
        <w:t xml:space="preserve">    } else if (request.path === CONTACTS_PAGE_PATH) {</w:t>
      </w:r>
    </w:p>
    <w:p w14:paraId="0C224325" w14:textId="77777777" w:rsidR="00706B9B" w:rsidRDefault="00B00610">
      <w:pPr>
        <w:pStyle w:val="SourceCode"/>
      </w:pPr>
      <w:r>
        <w:t xml:space="preserve">        sendMessagePage(request, response, status, title, message,</w:t>
      </w:r>
    </w:p>
    <w:p w14:paraId="1976A129" w14:textId="77777777" w:rsidR="00706B9B" w:rsidRDefault="00B00610">
      <w:pPr>
        <w:pStyle w:val="SourceCode"/>
      </w:pPr>
      <w:r>
        <w:t xml:space="preserve">            NEW_CONTACT_PATH, "New contact");</w:t>
      </w:r>
    </w:p>
    <w:p w14:paraId="771156A4" w14:textId="77777777" w:rsidR="00706B9B" w:rsidRDefault="00B00610">
      <w:pPr>
        <w:pStyle w:val="SourceCode"/>
      </w:pPr>
      <w:r>
        <w:t xml:space="preserve">    } else if (request.path === LOGOUT_PATH) {</w:t>
      </w:r>
    </w:p>
    <w:p w14:paraId="6F35CCFC" w14:textId="77777777" w:rsidR="00706B9B" w:rsidRDefault="00B00610">
      <w:pPr>
        <w:pStyle w:val="SourceCode"/>
      </w:pPr>
      <w:r>
        <w:t xml:space="preserve">        sendMessagePage(request, response, status, title, message,</w:t>
      </w:r>
    </w:p>
    <w:p w14:paraId="7E05BFAD" w14:textId="77777777" w:rsidR="00706B9B" w:rsidRDefault="00B00610">
      <w:pPr>
        <w:pStyle w:val="SourceCode"/>
      </w:pPr>
      <w:r>
        <w:t xml:space="preserve">            CONTACTS_PAGE_PATH, "Contacts");</w:t>
      </w:r>
    </w:p>
    <w:p w14:paraId="3D9751D9" w14:textId="77777777" w:rsidR="00706B9B" w:rsidRDefault="00B00610">
      <w:pPr>
        <w:pStyle w:val="SourceCode"/>
      </w:pPr>
      <w:r>
        <w:t xml:space="preserve">    } else {</w:t>
      </w:r>
    </w:p>
    <w:p w14:paraId="712BD15D" w14:textId="77777777" w:rsidR="00706B9B" w:rsidRDefault="00B00610">
      <w:pPr>
        <w:pStyle w:val="SourceCode"/>
      </w:pPr>
      <w:r>
        <w:t xml:space="preserve">        sendMessagePage(request, response, status, title, message,</w:t>
      </w:r>
    </w:p>
    <w:p w14:paraId="390BCD54" w14:textId="77777777" w:rsidR="00706B9B" w:rsidRDefault="00B00610">
      <w:pPr>
        <w:pStyle w:val="SourceCode"/>
      </w:pPr>
      <w:r>
        <w:t xml:space="preserve">            CONTACTS_PAGE_PATH, "All contacts");</w:t>
      </w:r>
    </w:p>
    <w:p w14:paraId="14D0E2C4" w14:textId="77777777" w:rsidR="00706B9B" w:rsidRDefault="00B00610">
      <w:pPr>
        <w:pStyle w:val="SourceCode"/>
      </w:pPr>
      <w:r>
        <w:t xml:space="preserve">    }</w:t>
      </w:r>
    </w:p>
    <w:p w14:paraId="2C98251D" w14:textId="77777777" w:rsidR="00706B9B" w:rsidRDefault="00B00610">
      <w:pPr>
        <w:pStyle w:val="SourceCode"/>
      </w:pPr>
      <w:r>
        <w:t>}</w:t>
      </w:r>
    </w:p>
    <w:p w14:paraId="63D48DF1" w14:textId="77777777" w:rsidR="00706B9B" w:rsidRDefault="00706B9B">
      <w:pPr>
        <w:pStyle w:val="SourceCode"/>
      </w:pPr>
    </w:p>
    <w:p w14:paraId="6C565088" w14:textId="77777777" w:rsidR="00706B9B" w:rsidRDefault="00B00610">
      <w:pPr>
        <w:pStyle w:val="SourceCode"/>
      </w:pPr>
      <w:r>
        <w:t>// Remember, the first step of a form's POST, before Express reads the</w:t>
      </w:r>
    </w:p>
    <w:p w14:paraId="465C6685" w14:textId="77777777" w:rsidR="00706B9B" w:rsidRDefault="00B00610">
      <w:pPr>
        <w:pStyle w:val="SourceCode"/>
      </w:pPr>
      <w:r>
        <w:t>// body: a problem is answered here, and next() is never called (Lesson</w:t>
      </w:r>
    </w:p>
    <w:p w14:paraId="61D5D28F" w14:textId="77777777" w:rsidR="00706B9B" w:rsidRDefault="00B00610">
      <w:pPr>
        <w:pStyle w:val="SourceCode"/>
      </w:pPr>
      <w:r>
        <w:t>// 8.4).</w:t>
      </w:r>
    </w:p>
    <w:p w14:paraId="62FB9469" w14:textId="77777777" w:rsidR="00706B9B" w:rsidRDefault="00B00610">
      <w:pPr>
        <w:pStyle w:val="SourceCode"/>
      </w:pPr>
      <w:r>
        <w:t>function checkFormRequest(request: Request, response: Response,</w:t>
      </w:r>
    </w:p>
    <w:p w14:paraId="68795F87" w14:textId="77777777" w:rsidR="00706B9B" w:rsidRDefault="00B00610">
      <w:pPr>
        <w:pStyle w:val="SourceCode"/>
      </w:pPr>
      <w:r>
        <w:t xml:space="preserve">                          next: NextFunction): void {</w:t>
      </w:r>
    </w:p>
    <w:p w14:paraId="1352A0A7" w14:textId="77777777" w:rsidR="00706B9B" w:rsidRDefault="00B00610">
      <w:pPr>
        <w:pStyle w:val="SourceCode"/>
      </w:pPr>
      <w:r>
        <w:t xml:space="preserve">    const problemFound = formRequestProblem(request);</w:t>
      </w:r>
    </w:p>
    <w:p w14:paraId="63E9DBA4" w14:textId="77777777" w:rsidR="00706B9B" w:rsidRDefault="00B00610">
      <w:pPr>
        <w:pStyle w:val="SourceCode"/>
      </w:pPr>
      <w:r>
        <w:t xml:space="preserve">    if (problemFound.status !== 0) {</w:t>
      </w:r>
    </w:p>
    <w:p w14:paraId="1D9C0C87" w14:textId="77777777" w:rsidR="00706B9B" w:rsidRDefault="00B00610">
      <w:pPr>
        <w:pStyle w:val="SourceCode"/>
      </w:pPr>
      <w:r>
        <w:t xml:space="preserve">        sendRefusedRequest(request, response, problemFound.status,</w:t>
      </w:r>
    </w:p>
    <w:p w14:paraId="06996ABE" w14:textId="77777777" w:rsidR="00706B9B" w:rsidRDefault="00B00610">
      <w:pPr>
        <w:pStyle w:val="SourceCode"/>
      </w:pPr>
      <w:r>
        <w:t xml:space="preserve">            problemFound.title, problemFound.message);</w:t>
      </w:r>
    </w:p>
    <w:p w14:paraId="46A0AA61" w14:textId="77777777" w:rsidR="00706B9B" w:rsidRDefault="00B00610">
      <w:pPr>
        <w:pStyle w:val="SourceCode"/>
      </w:pPr>
      <w:r>
        <w:t xml:space="preserve">        return;</w:t>
      </w:r>
    </w:p>
    <w:p w14:paraId="1CB51D4A" w14:textId="77777777" w:rsidR="00706B9B" w:rsidRDefault="00B00610">
      <w:pPr>
        <w:pStyle w:val="SourceCode"/>
      </w:pPr>
      <w:r>
        <w:t xml:space="preserve">    }</w:t>
      </w:r>
    </w:p>
    <w:p w14:paraId="6B314F63" w14:textId="77777777" w:rsidR="00706B9B" w:rsidRDefault="00B00610">
      <w:pPr>
        <w:pStyle w:val="SourceCode"/>
      </w:pPr>
      <w:r>
        <w:t xml:space="preserve">    next();</w:t>
      </w:r>
    </w:p>
    <w:p w14:paraId="5DBF68F2" w14:textId="77777777" w:rsidR="00706B9B" w:rsidRDefault="00B00610">
      <w:pPr>
        <w:pStyle w:val="SourceCode"/>
      </w:pPr>
      <w:r>
        <w:t>}</w:t>
      </w:r>
    </w:p>
    <w:p w14:paraId="1329FFFB" w14:textId="77777777" w:rsidR="00706B9B" w:rsidRDefault="00706B9B">
      <w:pPr>
        <w:pStyle w:val="SourceCode"/>
      </w:pPr>
    </w:p>
    <w:p w14:paraId="4D4E0185" w14:textId="77777777" w:rsidR="00706B9B" w:rsidRDefault="00B00610">
      <w:pPr>
        <w:pStyle w:val="SourceCode"/>
      </w:pPr>
      <w:r>
        <w:t>function handleHome(request: Request, response: Response): void {</w:t>
      </w:r>
    </w:p>
    <w:p w14:paraId="449D3424" w14:textId="77777777" w:rsidR="00706B9B" w:rsidRDefault="00B00610">
      <w:pPr>
        <w:pStyle w:val="SourceCode"/>
      </w:pPr>
      <w:r>
        <w:t xml:space="preserve">    sendMessagePage(request, response, 200, "Contact Manager",</w:t>
      </w:r>
    </w:p>
    <w:p w14:paraId="5DE62756" w14:textId="77777777" w:rsidR="00706B9B" w:rsidRDefault="00B00610">
      <w:pPr>
        <w:pStyle w:val="SourceCode"/>
      </w:pPr>
      <w:r>
        <w:t xml:space="preserve">        "Served by your own HTTPS server.", CONTACTS_PAGE_PATH, "Contacts");</w:t>
      </w:r>
    </w:p>
    <w:p w14:paraId="617FFB69" w14:textId="77777777" w:rsidR="00706B9B" w:rsidRDefault="00B00610">
      <w:pPr>
        <w:pStyle w:val="SourceCode"/>
      </w:pPr>
      <w:r>
        <w:t>}</w:t>
      </w:r>
    </w:p>
    <w:p w14:paraId="05DCDDF0" w14:textId="77777777" w:rsidR="00706B9B" w:rsidRDefault="00706B9B">
      <w:pPr>
        <w:pStyle w:val="SourceCode"/>
      </w:pPr>
    </w:p>
    <w:p w14:paraId="053AFE28" w14:textId="77777777" w:rsidR="00706B9B" w:rsidRDefault="00B00610">
      <w:pPr>
        <w:pStyle w:val="SourceCode"/>
      </w:pPr>
      <w:r>
        <w:t>// GET /contacts, and GET /contacts?name=... from the search form, after</w:t>
      </w:r>
    </w:p>
    <w:p w14:paraId="43350053" w14:textId="77777777" w:rsidR="00706B9B" w:rsidRDefault="00B00610">
      <w:pPr>
        <w:pStyle w:val="SourceCode"/>
      </w:pPr>
      <w:r>
        <w:t>// requireLogin. Remember, request.query holds a query's fields, decoded,</w:t>
      </w:r>
    </w:p>
    <w:p w14:paraId="635A480B" w14:textId="77777777" w:rsidR="00706B9B" w:rsidRDefault="00B00610">
      <w:pPr>
        <w:pStyle w:val="SourceCode"/>
      </w:pPr>
      <w:r>
        <w:t>// and readContactPage reads at most CONTACT_LIMIT contacts.</w:t>
      </w:r>
    </w:p>
    <w:p w14:paraId="198AAA4F" w14:textId="77777777" w:rsidR="00706B9B" w:rsidRDefault="00B00610">
      <w:pPr>
        <w:pStyle w:val="SourceCode"/>
      </w:pPr>
      <w:r>
        <w:t>async function handleContactList(request: Request,</w:t>
      </w:r>
    </w:p>
    <w:p w14:paraId="77B46A25" w14:textId="77777777" w:rsidR="00706B9B" w:rsidRDefault="00B00610">
      <w:pPr>
        <w:pStyle w:val="SourceCode"/>
      </w:pPr>
      <w:r>
        <w:t xml:space="preserve">                                 response: Response): Promise&lt;void&gt; {</w:t>
      </w:r>
    </w:p>
    <w:p w14:paraId="5F58F84A" w14:textId="77777777" w:rsidR="00706B9B" w:rsidRDefault="00B00610">
      <w:pPr>
        <w:pStyle w:val="SourceCode"/>
      </w:pPr>
      <w:r>
        <w:t xml:space="preserve">    const sessionId: string = response.locals.sessionId;</w:t>
      </w:r>
    </w:p>
    <w:p w14:paraId="733A099E" w14:textId="77777777" w:rsidR="00706B9B" w:rsidRDefault="00B00610">
      <w:pPr>
        <w:pStyle w:val="SourceCode"/>
      </w:pPr>
      <w:r>
        <w:t xml:space="preserve">    const nameTerm = formValue(request.query.name).trim();</w:t>
      </w:r>
    </w:p>
    <w:p w14:paraId="148FF154" w14:textId="77777777" w:rsidR="00706B9B" w:rsidRDefault="00B00610">
      <w:pPr>
        <w:pStyle w:val="SourceCode"/>
      </w:pPr>
      <w:r>
        <w:t xml:space="preserve">    let field = "";</w:t>
      </w:r>
    </w:p>
    <w:p w14:paraId="7129F1F6" w14:textId="77777777" w:rsidR="00706B9B" w:rsidRDefault="00B00610">
      <w:pPr>
        <w:pStyle w:val="SourceCode"/>
      </w:pPr>
      <w:r>
        <w:t xml:space="preserve">    if (nameTerm !== "") {</w:t>
      </w:r>
    </w:p>
    <w:p w14:paraId="71347163" w14:textId="77777777" w:rsidR="00706B9B" w:rsidRDefault="00B00610">
      <w:pPr>
        <w:pStyle w:val="SourceCode"/>
      </w:pPr>
      <w:r>
        <w:t xml:space="preserve">        field = "name";</w:t>
      </w:r>
    </w:p>
    <w:p w14:paraId="03EEC919" w14:textId="77777777" w:rsidR="00706B9B" w:rsidRDefault="00B00610">
      <w:pPr>
        <w:pStyle w:val="SourceCode"/>
      </w:pPr>
      <w:r>
        <w:t xml:space="preserve">    }</w:t>
      </w:r>
    </w:p>
    <w:p w14:paraId="7AA5675F" w14:textId="77777777" w:rsidR="00706B9B" w:rsidRDefault="00B00610">
      <w:pPr>
        <w:pStyle w:val="SourceCode"/>
      </w:pPr>
      <w:r>
        <w:t xml:space="preserve">    let [status, problem, connection] = await contactStore.openConnection();</w:t>
      </w:r>
    </w:p>
    <w:p w14:paraId="367B968E" w14:textId="77777777" w:rsidR="00706B9B" w:rsidRDefault="00B00610">
      <w:pPr>
        <w:pStyle w:val="SourceCode"/>
      </w:pPr>
      <w:r>
        <w:t xml:space="preserve">    if (connection === null) {</w:t>
      </w:r>
    </w:p>
    <w:p w14:paraId="3E4BA6EB" w14:textId="77777777" w:rsidR="00706B9B" w:rsidRDefault="00B00610">
      <w:pPr>
        <w:pStyle w:val="SourceCode"/>
      </w:pPr>
      <w:r>
        <w:t xml:space="preserve">        sendStoreFailure(request, response, 503);</w:t>
      </w:r>
    </w:p>
    <w:p w14:paraId="774F5D55" w14:textId="77777777" w:rsidR="00706B9B" w:rsidRDefault="00B00610">
      <w:pPr>
        <w:pStyle w:val="SourceCode"/>
      </w:pPr>
      <w:r>
        <w:t xml:space="preserve">        return;</w:t>
      </w:r>
    </w:p>
    <w:p w14:paraId="3ABC8F86" w14:textId="77777777" w:rsidR="00706B9B" w:rsidRDefault="00B00610">
      <w:pPr>
        <w:pStyle w:val="SourceCode"/>
      </w:pPr>
      <w:r>
        <w:t xml:space="preserve">    }</w:t>
      </w:r>
    </w:p>
    <w:p w14:paraId="6EDAD514" w14:textId="77777777" w:rsidR="00706B9B" w:rsidRDefault="00B00610">
      <w:pPr>
        <w:pStyle w:val="SourceCode"/>
      </w:pPr>
      <w:r>
        <w:t xml:space="preserve">    // The account's username, for the page's Logged in as line, and the</w:t>
      </w:r>
    </w:p>
    <w:p w14:paraId="5C2D5274" w14:textId="77777777" w:rsidR="00706B9B" w:rsidRDefault="00B00610">
      <w:pPr>
        <w:pStyle w:val="SourceCode"/>
      </w:pPr>
      <w:r>
        <w:t xml:space="preserve">    // token for the Log out form.</w:t>
      </w:r>
    </w:p>
    <w:p w14:paraId="51C12573" w14:textId="77777777" w:rsidR="00706B9B" w:rsidRDefault="00B00610">
      <w:pPr>
        <w:pStyle w:val="SourceCode"/>
      </w:pPr>
      <w:r>
        <w:t xml:space="preserve">    const username = await sessionStore.sessionUsername(connection,</w:t>
      </w:r>
    </w:p>
    <w:p w14:paraId="79C68989" w14:textId="77777777" w:rsidR="00706B9B" w:rsidRDefault="00B00610">
      <w:pPr>
        <w:pStyle w:val="SourceCode"/>
      </w:pPr>
      <w:r>
        <w:t xml:space="preserve">        sessionId);</w:t>
      </w:r>
    </w:p>
    <w:p w14:paraId="50974807" w14:textId="77777777" w:rsidR="00706B9B" w:rsidRDefault="00B00610">
      <w:pPr>
        <w:pStyle w:val="SourceCode"/>
      </w:pPr>
      <w:r>
        <w:t xml:space="preserve">    const csrfToken = await sessionStore.csrfTokenFor(connection, sessionId);</w:t>
      </w:r>
    </w:p>
    <w:p w14:paraId="56B306BD" w14:textId="77777777" w:rsidR="00706B9B" w:rsidRDefault="00B00610">
      <w:pPr>
        <w:pStyle w:val="SourceCode"/>
      </w:pPr>
      <w:r>
        <w:t xml:space="preserve">    let pageContacts: Contact[];</w:t>
      </w:r>
    </w:p>
    <w:p w14:paraId="2D166477" w14:textId="77777777" w:rsidR="00706B9B" w:rsidRDefault="00B00610">
      <w:pPr>
        <w:pStyle w:val="SourceCode"/>
      </w:pPr>
      <w:r>
        <w:t xml:space="preserve">    let hasNext: boolean;</w:t>
      </w:r>
    </w:p>
    <w:p w14:paraId="4F1900F9" w14:textId="77777777" w:rsidR="00706B9B" w:rsidRDefault="00B00610">
      <w:pPr>
        <w:pStyle w:val="SourceCode"/>
      </w:pPr>
      <w:r>
        <w:t xml:space="preserve">    [status, problem, pageContacts, hasNext] =</w:t>
      </w:r>
    </w:p>
    <w:p w14:paraId="0D471ED6" w14:textId="77777777" w:rsidR="00706B9B" w:rsidRDefault="00B00610">
      <w:pPr>
        <w:pStyle w:val="SourceCode"/>
      </w:pPr>
      <w:r>
        <w:t xml:space="preserve">        await contactPage.readContactPage(connection, field, nameTerm, 1,</w:t>
      </w:r>
    </w:p>
    <w:p w14:paraId="7C76AB11" w14:textId="77777777" w:rsidR="00706B9B" w:rsidRDefault="00B00610">
      <w:pPr>
        <w:pStyle w:val="SourceCode"/>
      </w:pPr>
      <w:r>
        <w:t xml:space="preserve">            CONTACT_LIMIT);</w:t>
      </w:r>
    </w:p>
    <w:p w14:paraId="6F8D9546" w14:textId="77777777" w:rsidR="00706B9B" w:rsidRDefault="00B00610">
      <w:pPr>
        <w:pStyle w:val="SourceCode"/>
      </w:pPr>
      <w:r>
        <w:t xml:space="preserve">    // Remember, the flash is taken only for a page that is shown: here, the</w:t>
      </w:r>
    </w:p>
    <w:p w14:paraId="25A48010" w14:textId="77777777" w:rsidR="00706B9B" w:rsidRDefault="00B00610">
      <w:pPr>
        <w:pStyle w:val="SourceCode"/>
      </w:pPr>
      <w:r>
        <w:t xml:space="preserve">    // one a delete left.</w:t>
      </w:r>
    </w:p>
    <w:p w14:paraId="32D1B35D" w14:textId="77777777" w:rsidR="00706B9B" w:rsidRDefault="00B00610">
      <w:pPr>
        <w:pStyle w:val="SourceCode"/>
      </w:pPr>
      <w:r>
        <w:t xml:space="preserve">    let flash = "";</w:t>
      </w:r>
    </w:p>
    <w:p w14:paraId="31DAD08D" w14:textId="77777777" w:rsidR="00706B9B" w:rsidRDefault="00B00610">
      <w:pPr>
        <w:pStyle w:val="SourceCode"/>
      </w:pPr>
      <w:r>
        <w:t xml:space="preserve">    if (status === ContactStatus.Success) {</w:t>
      </w:r>
    </w:p>
    <w:p w14:paraId="327F7BED" w14:textId="77777777" w:rsidR="00706B9B" w:rsidRDefault="00B00610">
      <w:pPr>
        <w:pStyle w:val="SourceCode"/>
      </w:pPr>
      <w:r>
        <w:t xml:space="preserve">        flash = await sessionStore.takeFlash(connection, sessionId);</w:t>
      </w:r>
    </w:p>
    <w:p w14:paraId="5FC2109B" w14:textId="77777777" w:rsidR="00706B9B" w:rsidRDefault="00B00610">
      <w:pPr>
        <w:pStyle w:val="SourceCode"/>
      </w:pPr>
      <w:r>
        <w:t xml:space="preserve">    }</w:t>
      </w:r>
    </w:p>
    <w:p w14:paraId="3303FE86" w14:textId="77777777" w:rsidR="00706B9B" w:rsidRDefault="00B00610">
      <w:pPr>
        <w:pStyle w:val="SourceCode"/>
      </w:pPr>
      <w:r>
        <w:t xml:space="preserve">    contactStore.closeConnection(connection);</w:t>
      </w:r>
    </w:p>
    <w:p w14:paraId="3B4829F4" w14:textId="77777777" w:rsidR="00706B9B" w:rsidRDefault="00B00610">
      <w:pPr>
        <w:pStyle w:val="SourceCode"/>
      </w:pPr>
      <w:r>
        <w:t xml:space="preserve">    if (status === ContactStatus.InvalidInput) {</w:t>
      </w:r>
    </w:p>
    <w:p w14:paraId="5A7E5639" w14:textId="77777777" w:rsidR="00706B9B" w:rsidRDefault="00B00610">
      <w:pPr>
        <w:pStyle w:val="SourceCode"/>
      </w:pPr>
      <w:r>
        <w:t xml:space="preserve">        sendMessagePage(request, response, 400, "Invalid Search", problem,</w:t>
      </w:r>
    </w:p>
    <w:p w14:paraId="3BBEA7B7" w14:textId="77777777" w:rsidR="00706B9B" w:rsidRDefault="00B00610">
      <w:pPr>
        <w:pStyle w:val="SourceCode"/>
      </w:pPr>
      <w:r>
        <w:t xml:space="preserve">            CONTACTS_PAGE_PATH, "All contacts");</w:t>
      </w:r>
    </w:p>
    <w:p w14:paraId="1C34FD9C" w14:textId="77777777" w:rsidR="00706B9B" w:rsidRDefault="00B00610">
      <w:pPr>
        <w:pStyle w:val="SourceCode"/>
      </w:pPr>
      <w:r>
        <w:t xml:space="preserve">    } else if (status !== ContactStatus.Success) {</w:t>
      </w:r>
    </w:p>
    <w:p w14:paraId="37F21341" w14:textId="77777777" w:rsidR="00706B9B" w:rsidRDefault="00B00610">
      <w:pPr>
        <w:pStyle w:val="SourceCode"/>
      </w:pPr>
      <w:r>
        <w:t xml:space="preserve">        sendStoreFailure(request, response, 500);</w:t>
      </w:r>
    </w:p>
    <w:p w14:paraId="5CD96653" w14:textId="77777777" w:rsidR="00706B9B" w:rsidRDefault="00B00610">
      <w:pPr>
        <w:pStyle w:val="SourceCode"/>
      </w:pPr>
      <w:r>
        <w:t xml:space="preserve">    } else {</w:t>
      </w:r>
    </w:p>
    <w:p w14:paraId="1B376375" w14:textId="77777777" w:rsidR="00706B9B" w:rsidRDefault="00B00610">
      <w:pPr>
        <w:pStyle w:val="SourceCode"/>
      </w:pPr>
      <w:r>
        <w:t xml:space="preserve">        sendPage(request, response, 200, CONTACT_LIST_TEMPLATE,</w:t>
      </w:r>
    </w:p>
    <w:p w14:paraId="36EF4929" w14:textId="77777777" w:rsidR="00706B9B" w:rsidRDefault="00B00610">
      <w:pPr>
        <w:pStyle w:val="SourceCode"/>
      </w:pPr>
      <w:r>
        <w:t xml:space="preserve">            { username: username, flash: flash, csrfToken: csrfToken,</w:t>
      </w:r>
    </w:p>
    <w:p w14:paraId="14D67294" w14:textId="77777777" w:rsidR="00706B9B" w:rsidRDefault="00B00610">
      <w:pPr>
        <w:pStyle w:val="SourceCode"/>
      </w:pPr>
      <w:r>
        <w:t xml:space="preserve">                contacts: pageContacts });</w:t>
      </w:r>
    </w:p>
    <w:p w14:paraId="01F65297" w14:textId="77777777" w:rsidR="00706B9B" w:rsidRDefault="00B00610">
      <w:pPr>
        <w:pStyle w:val="SourceCode"/>
      </w:pPr>
      <w:r>
        <w:t xml:space="preserve">    }</w:t>
      </w:r>
    </w:p>
    <w:p w14:paraId="61CB0E85" w14:textId="77777777" w:rsidR="00706B9B" w:rsidRDefault="00B00610">
      <w:pPr>
        <w:pStyle w:val="SourceCode"/>
      </w:pPr>
      <w:r>
        <w:t>}</w:t>
      </w:r>
    </w:p>
    <w:p w14:paraId="45F8EFD7" w14:textId="77777777" w:rsidR="00706B9B" w:rsidRDefault="00706B9B">
      <w:pPr>
        <w:pStyle w:val="SourceCode"/>
      </w:pPr>
    </w:p>
    <w:p w14:paraId="7A15EEAF" w14:textId="77777777" w:rsidR="00706B9B" w:rsidRDefault="00B00610">
      <w:pPr>
        <w:pStyle w:val="SourceCode"/>
      </w:pPr>
      <w:r>
        <w:t>// Remember, the session cookie's value from request.cookies, which</w:t>
      </w:r>
    </w:p>
    <w:p w14:paraId="367298C6" w14:textId="77777777" w:rsidR="00706B9B" w:rsidRDefault="00B00610">
      <w:pPr>
        <w:pStyle w:val="SourceCode"/>
      </w:pPr>
      <w:r>
        <w:t>// cookie-parser fills before every route, or "" when the request sent none.</w:t>
      </w:r>
    </w:p>
    <w:p w14:paraId="655BBEAA" w14:textId="77777777" w:rsidR="00706B9B" w:rsidRDefault="00B00610">
      <w:pPr>
        <w:pStyle w:val="SourceCode"/>
      </w:pPr>
      <w:r>
        <w:t>function sessionCookieValue(request: Request): string {</w:t>
      </w:r>
    </w:p>
    <w:p w14:paraId="0BAE7EB1" w14:textId="77777777" w:rsidR="00706B9B" w:rsidRDefault="00B00610">
      <w:pPr>
        <w:pStyle w:val="SourceCode"/>
      </w:pPr>
      <w:r>
        <w:t xml:space="preserve">    const cookieValue: unknown = request.cookies[sessionStore.SESSION_COOKIE];</w:t>
      </w:r>
    </w:p>
    <w:p w14:paraId="403EF43D" w14:textId="77777777" w:rsidR="00706B9B" w:rsidRDefault="00B00610">
      <w:pPr>
        <w:pStyle w:val="SourceCode"/>
      </w:pPr>
      <w:r>
        <w:t xml:space="preserve">    if (typeof cookieValue === "string") {</w:t>
      </w:r>
    </w:p>
    <w:p w14:paraId="4A2C9AE1" w14:textId="77777777" w:rsidR="00706B9B" w:rsidRDefault="00B00610">
      <w:pPr>
        <w:pStyle w:val="SourceCode"/>
      </w:pPr>
      <w:r>
        <w:t xml:space="preserve">        return cookieValue;</w:t>
      </w:r>
    </w:p>
    <w:p w14:paraId="2C3E97F6" w14:textId="77777777" w:rsidR="00706B9B" w:rsidRDefault="00B00610">
      <w:pPr>
        <w:pStyle w:val="SourceCode"/>
      </w:pPr>
      <w:r>
        <w:t xml:space="preserve">    }</w:t>
      </w:r>
    </w:p>
    <w:p w14:paraId="78587342" w14:textId="77777777" w:rsidR="00706B9B" w:rsidRDefault="00B00610">
      <w:pPr>
        <w:pStyle w:val="SourceCode"/>
      </w:pPr>
      <w:r>
        <w:t xml:space="preserve">    return "";</w:t>
      </w:r>
    </w:p>
    <w:p w14:paraId="744AA256" w14:textId="77777777" w:rsidR="00706B9B" w:rsidRDefault="00B00610">
      <w:pPr>
        <w:pStyle w:val="SourceCode"/>
      </w:pPr>
      <w:r>
        <w:t>}</w:t>
      </w:r>
    </w:p>
    <w:p w14:paraId="6E42A4B7" w14:textId="77777777" w:rsidR="00706B9B" w:rsidRDefault="00706B9B">
      <w:pPr>
        <w:pStyle w:val="SourceCode"/>
      </w:pPr>
    </w:p>
    <w:p w14:paraId="0DB5FAD7" w14:textId="77777777" w:rsidR="00706B9B" w:rsidRDefault="00B00610">
      <w:pPr>
        <w:pStyle w:val="SourceCode"/>
      </w:pPr>
      <w:r>
        <w:t>// Remember, sessionFor returns the id of the visitor's live session, or ""</w:t>
      </w:r>
    </w:p>
    <w:p w14:paraId="1964D569" w14:textId="77777777" w:rsidR="00706B9B" w:rsidRDefault="00B00610">
      <w:pPr>
        <w:pStyle w:val="SourceCode"/>
      </w:pPr>
      <w:r>
        <w:t>// (Lesson 8.5). Only a logged-in account's session counts: findSession</w:t>
      </w:r>
    </w:p>
    <w:p w14:paraId="4C5BE5AD" w14:textId="77777777" w:rsidR="00706B9B" w:rsidRDefault="00B00610">
      <w:pPr>
        <w:pStyle w:val="SourceCode"/>
      </w:pPr>
      <w:r>
        <w:t>// skips the login form's session, which has no account.</w:t>
      </w:r>
    </w:p>
    <w:p w14:paraId="7C86F117" w14:textId="77777777" w:rsidR="00706B9B" w:rsidRDefault="00B00610">
      <w:pPr>
        <w:pStyle w:val="SourceCode"/>
      </w:pPr>
      <w:r>
        <w:t>async function sessionFor(request: Request,</w:t>
      </w:r>
    </w:p>
    <w:p w14:paraId="5FDBF7FD" w14:textId="77777777" w:rsidR="00706B9B" w:rsidRDefault="00B00610">
      <w:pPr>
        <w:pStyle w:val="SourceCode"/>
      </w:pPr>
      <w:r>
        <w:t xml:space="preserve">                          connection: Connection): Promise&lt;string&gt; {</w:t>
      </w:r>
    </w:p>
    <w:p w14:paraId="14C58FD6" w14:textId="77777777" w:rsidR="00706B9B" w:rsidRDefault="00B00610">
      <w:pPr>
        <w:pStyle w:val="SourceCode"/>
      </w:pPr>
      <w:r>
        <w:t xml:space="preserve">    const sessionId = sessionCookieValue(request);</w:t>
      </w:r>
    </w:p>
    <w:p w14:paraId="7A2BBFEF" w14:textId="77777777" w:rsidR="00706B9B" w:rsidRDefault="00B00610">
      <w:pPr>
        <w:pStyle w:val="SourceCode"/>
      </w:pPr>
      <w:r>
        <w:t xml:space="preserve">    if (!await sessionStore.findSession(connection, sessionId)) {</w:t>
      </w:r>
    </w:p>
    <w:p w14:paraId="7B6F20B1" w14:textId="77777777" w:rsidR="00706B9B" w:rsidRDefault="00B00610">
      <w:pPr>
        <w:pStyle w:val="SourceCode"/>
      </w:pPr>
      <w:r>
        <w:t xml:space="preserve">        return "";</w:t>
      </w:r>
    </w:p>
    <w:p w14:paraId="714623A7" w14:textId="77777777" w:rsidR="00706B9B" w:rsidRDefault="00B00610">
      <w:pPr>
        <w:pStyle w:val="SourceCode"/>
      </w:pPr>
      <w:r>
        <w:t xml:space="preserve">    }</w:t>
      </w:r>
    </w:p>
    <w:p w14:paraId="2AD2B987" w14:textId="77777777" w:rsidR="00706B9B" w:rsidRDefault="00B00610">
      <w:pPr>
        <w:pStyle w:val="SourceCode"/>
      </w:pPr>
      <w:r>
        <w:t xml:space="preserve">    return sessionId;</w:t>
      </w:r>
    </w:p>
    <w:p w14:paraId="71242D42" w14:textId="77777777" w:rsidR="00706B9B" w:rsidRDefault="00B00610">
      <w:pPr>
        <w:pStyle w:val="SourceCode"/>
      </w:pPr>
      <w:r>
        <w:t>}</w:t>
      </w:r>
    </w:p>
    <w:p w14:paraId="13E9262E" w14:textId="77777777" w:rsidR="00706B9B" w:rsidRDefault="00706B9B">
      <w:pPr>
        <w:pStyle w:val="SourceCode"/>
      </w:pPr>
    </w:p>
    <w:p w14:paraId="726A6715" w14:textId="77777777" w:rsidR="00706B9B" w:rsidRDefault="00B00610">
      <w:pPr>
        <w:pStyle w:val="SourceCode"/>
      </w:pPr>
      <w:r>
        <w:t>// checkFormToken is the token check every form that changes something goes</w:t>
      </w:r>
    </w:p>
    <w:p w14:paraId="77018F8E" w14:textId="77777777" w:rsidR="00706B9B" w:rsidRDefault="00B00610">
      <w:pPr>
        <w:pStyle w:val="SourceCode"/>
      </w:pPr>
      <w:r>
        <w:t>// through, and the API's DELETE too: sentToken must be the form token of</w:t>
      </w:r>
    </w:p>
    <w:p w14:paraId="11ED2F67" w14:textId="77777777" w:rsidR="00706B9B" w:rsidRDefault="00B00610">
      <w:pPr>
        <w:pStyle w:val="SourceCode"/>
      </w:pPr>
      <w:r>
        <w:t>// the session in the visitor's cookie, logged in or not (the login form</w:t>
      </w:r>
    </w:p>
    <w:p w14:paraId="53403CC9" w14:textId="77777777" w:rsidR="00706B9B" w:rsidRDefault="00B00610">
      <w:pPr>
        <w:pStyle w:val="SourceCode"/>
      </w:pPr>
      <w:r>
        <w:t>// has one too).</w:t>
      </w:r>
    </w:p>
    <w:p w14:paraId="6268D7F7" w14:textId="77777777" w:rsidR="00706B9B" w:rsidRDefault="00B00610">
      <w:pPr>
        <w:pStyle w:val="SourceCode"/>
      </w:pPr>
      <w:r>
        <w:t>async function checkFormToken(request: Request, connection: Connection,</w:t>
      </w:r>
    </w:p>
    <w:p w14:paraId="6B31FC9D" w14:textId="77777777" w:rsidR="00706B9B" w:rsidRDefault="00B00610">
      <w:pPr>
        <w:pStyle w:val="SourceCode"/>
      </w:pPr>
      <w:r>
        <w:t xml:space="preserve">                              sentToken: string): Promise&lt;boolean&gt; {</w:t>
      </w:r>
    </w:p>
    <w:p w14:paraId="77B503B9" w14:textId="77777777" w:rsidR="00706B9B" w:rsidRDefault="00B00610">
      <w:pPr>
        <w:pStyle w:val="SourceCode"/>
      </w:pPr>
      <w:r>
        <w:t xml:space="preserve">    return await sessionStore.checkCsrf(connection,</w:t>
      </w:r>
    </w:p>
    <w:p w14:paraId="765CD799" w14:textId="77777777" w:rsidR="00706B9B" w:rsidRDefault="00B00610">
      <w:pPr>
        <w:pStyle w:val="SourceCode"/>
      </w:pPr>
      <w:r>
        <w:t xml:space="preserve">        sessionCookieValue(request), sentToken);</w:t>
      </w:r>
    </w:p>
    <w:p w14:paraId="62C81179" w14:textId="77777777" w:rsidR="00706B9B" w:rsidRDefault="00B00610">
      <w:pPr>
        <w:pStyle w:val="SourceCode"/>
      </w:pPr>
      <w:r>
        <w:t>}</w:t>
      </w:r>
    </w:p>
    <w:p w14:paraId="305349C4" w14:textId="77777777" w:rsidR="00706B9B" w:rsidRDefault="00706B9B">
      <w:pPr>
        <w:pStyle w:val="SourceCode"/>
      </w:pPr>
    </w:p>
    <w:p w14:paraId="0641B2E2" w14:textId="77777777" w:rsidR="00706B9B" w:rsidRDefault="00B00610">
      <w:pPr>
        <w:pStyle w:val="SourceCode"/>
      </w:pPr>
      <w:r>
        <w:t>// Remember, requireLogin is route-level middleware (Lesson 8.6), step 1 of</w:t>
      </w:r>
    </w:p>
    <w:p w14:paraId="217830F1" w14:textId="77777777" w:rsidR="00706B9B" w:rsidRDefault="00B00610">
      <w:pPr>
        <w:pStyle w:val="SourceCode"/>
      </w:pPr>
      <w:r>
        <w:t>// every contact page: it answers 303 to the login form, with the page's</w:t>
      </w:r>
    </w:p>
    <w:p w14:paraId="1AFA40CE" w14:textId="77777777" w:rsidR="00706B9B" w:rsidRDefault="00B00610">
      <w:pPr>
        <w:pStyle w:val="SourceCode"/>
      </w:pPr>
      <w:r>
        <w:t>// path in next (encodeURIComponent keeps a &amp; or # in it part of next), or</w:t>
      </w:r>
    </w:p>
    <w:p w14:paraId="0D94DB9B" w14:textId="77777777" w:rsidR="00706B9B" w:rsidRDefault="00B00610">
      <w:pPr>
        <w:pStyle w:val="SourceCode"/>
      </w:pPr>
      <w:r>
        <w:t>// keeps the session id in response.locals and calls next() to hand the</w:t>
      </w:r>
    </w:p>
    <w:p w14:paraId="22B988B3" w14:textId="77777777" w:rsidR="00706B9B" w:rsidRDefault="00B00610">
      <w:pPr>
        <w:pStyle w:val="SourceCode"/>
      </w:pPr>
      <w:r>
        <w:t>// request on.</w:t>
      </w:r>
    </w:p>
    <w:p w14:paraId="42BE0821" w14:textId="77777777" w:rsidR="00706B9B" w:rsidRDefault="00B00610">
      <w:pPr>
        <w:pStyle w:val="SourceCode"/>
      </w:pPr>
      <w:r>
        <w:t>async function requireLogin(request: Request, response: Response,</w:t>
      </w:r>
    </w:p>
    <w:p w14:paraId="0F4AB04F" w14:textId="77777777" w:rsidR="00706B9B" w:rsidRDefault="00B00610">
      <w:pPr>
        <w:pStyle w:val="SourceCode"/>
      </w:pPr>
      <w:r>
        <w:t xml:space="preserve">                            next: NextFunction): Promise&lt;void&gt; {</w:t>
      </w:r>
    </w:p>
    <w:p w14:paraId="3F5A83C4" w14:textId="77777777" w:rsidR="00706B9B" w:rsidRDefault="00B00610">
      <w:pPr>
        <w:pStyle w:val="SourceCode"/>
      </w:pPr>
      <w:r>
        <w:t xml:space="preserve">    const [status, problem, connection] = await contactStore.openConnection();</w:t>
      </w:r>
    </w:p>
    <w:p w14:paraId="0E7DD178" w14:textId="77777777" w:rsidR="00706B9B" w:rsidRDefault="00B00610">
      <w:pPr>
        <w:pStyle w:val="SourceCode"/>
      </w:pPr>
      <w:r>
        <w:t xml:space="preserve">    if (connection === null) {</w:t>
      </w:r>
    </w:p>
    <w:p w14:paraId="0BD9A537" w14:textId="77777777" w:rsidR="00706B9B" w:rsidRDefault="00B00610">
      <w:pPr>
        <w:pStyle w:val="SourceCode"/>
      </w:pPr>
      <w:r>
        <w:t xml:space="preserve">        sendStoreFailure(request, response, 503);</w:t>
      </w:r>
    </w:p>
    <w:p w14:paraId="37A3E06F" w14:textId="77777777" w:rsidR="00706B9B" w:rsidRDefault="00B00610">
      <w:pPr>
        <w:pStyle w:val="SourceCode"/>
      </w:pPr>
      <w:r>
        <w:t xml:space="preserve">        return;</w:t>
      </w:r>
    </w:p>
    <w:p w14:paraId="24E5D7AB" w14:textId="77777777" w:rsidR="00706B9B" w:rsidRDefault="00B00610">
      <w:pPr>
        <w:pStyle w:val="SourceCode"/>
      </w:pPr>
      <w:r>
        <w:t xml:space="preserve">    }</w:t>
      </w:r>
    </w:p>
    <w:p w14:paraId="208F90B1" w14:textId="77777777" w:rsidR="00706B9B" w:rsidRDefault="00B00610">
      <w:pPr>
        <w:pStyle w:val="SourceCode"/>
      </w:pPr>
      <w:r>
        <w:t xml:space="preserve">    const sessionId = await sessionFor(request, connection);</w:t>
      </w:r>
    </w:p>
    <w:p w14:paraId="3EAE9A69" w14:textId="77777777" w:rsidR="00706B9B" w:rsidRDefault="00B00610">
      <w:pPr>
        <w:pStyle w:val="SourceCode"/>
      </w:pPr>
      <w:r>
        <w:t xml:space="preserve">    contactStore.closeConnection(connection);</w:t>
      </w:r>
    </w:p>
    <w:p w14:paraId="4B668C41" w14:textId="77777777" w:rsidR="00706B9B" w:rsidRDefault="00B00610">
      <w:pPr>
        <w:pStyle w:val="SourceCode"/>
      </w:pPr>
      <w:r>
        <w:t xml:space="preserve">    if (sessionId === "") {</w:t>
      </w:r>
    </w:p>
    <w:p w14:paraId="381F78D9" w14:textId="77777777" w:rsidR="00706B9B" w:rsidRDefault="00B00610">
      <w:pPr>
        <w:pStyle w:val="SourceCode"/>
      </w:pPr>
      <w:r>
        <w:t xml:space="preserve">        response.redirect(303,</w:t>
      </w:r>
    </w:p>
    <w:p w14:paraId="2A6BF181" w14:textId="77777777" w:rsidR="00706B9B" w:rsidRDefault="00B00610">
      <w:pPr>
        <w:pStyle w:val="SourceCode"/>
      </w:pPr>
      <w:r>
        <w:t xml:space="preserve">            `${LOGIN_PATH}?next=${encodeURIComponent(request.path)}`);</w:t>
      </w:r>
    </w:p>
    <w:p w14:paraId="0A1C9F15" w14:textId="77777777" w:rsidR="00706B9B" w:rsidRDefault="00B00610">
      <w:pPr>
        <w:pStyle w:val="SourceCode"/>
      </w:pPr>
      <w:r>
        <w:t xml:space="preserve">        return;</w:t>
      </w:r>
    </w:p>
    <w:p w14:paraId="070FAB78" w14:textId="77777777" w:rsidR="00706B9B" w:rsidRDefault="00B00610">
      <w:pPr>
        <w:pStyle w:val="SourceCode"/>
      </w:pPr>
      <w:r>
        <w:t xml:space="preserve">    }</w:t>
      </w:r>
    </w:p>
    <w:p w14:paraId="7F31CEF7" w14:textId="77777777" w:rsidR="00706B9B" w:rsidRDefault="00B00610">
      <w:pPr>
        <w:pStyle w:val="SourceCode"/>
      </w:pPr>
      <w:r>
        <w:t xml:space="preserve">    response.locals.sessionId = sessionId;</w:t>
      </w:r>
    </w:p>
    <w:p w14:paraId="34DDD8A9" w14:textId="77777777" w:rsidR="00706B9B" w:rsidRDefault="00B00610">
      <w:pPr>
        <w:pStyle w:val="SourceCode"/>
      </w:pPr>
      <w:r>
        <w:t xml:space="preserve">    next();</w:t>
      </w:r>
    </w:p>
    <w:p w14:paraId="3DCD99D8" w14:textId="77777777" w:rsidR="00706B9B" w:rsidRDefault="00B00610">
      <w:pPr>
        <w:pStyle w:val="SourceCode"/>
      </w:pPr>
      <w:r>
        <w:t>}</w:t>
      </w:r>
    </w:p>
    <w:p w14:paraId="1393D421" w14:textId="77777777" w:rsidR="00706B9B" w:rsidRDefault="00706B9B">
      <w:pPr>
        <w:pStyle w:val="SourceCode"/>
      </w:pPr>
    </w:p>
    <w:p w14:paraId="293DB59B" w14:textId="77777777" w:rsidR="00706B9B" w:rsidRDefault="00B00610">
      <w:pPr>
        <w:pStyle w:val="SourceCode"/>
      </w:pPr>
      <w:r>
        <w:t>// requireApiLogin is requireLogin for the API's routes, with one</w:t>
      </w:r>
    </w:p>
    <w:p w14:paraId="3F6CB6F4" w14:textId="77777777" w:rsidR="00706B9B" w:rsidRDefault="00B00610">
      <w:pPr>
        <w:pStyle w:val="SourceCode"/>
      </w:pPr>
      <w:r>
        <w:t>// difference: a visitor who is not logged in gets 401 and JSON, not 303 to</w:t>
      </w:r>
    </w:p>
    <w:p w14:paraId="48B37898" w14:textId="77777777" w:rsidR="00706B9B" w:rsidRDefault="00B00610">
      <w:pPr>
        <w:pStyle w:val="SourceCode"/>
      </w:pPr>
      <w:r>
        <w:t>// the login form. A script cannot show a login page it is sent to, so it</w:t>
      </w:r>
    </w:p>
    <w:p w14:paraId="282643C6" w14:textId="77777777" w:rsidR="00706B9B" w:rsidRDefault="00B00610">
      <w:pPr>
        <w:pStyle w:val="SourceCode"/>
      </w:pPr>
      <w:r>
        <w:t>// reads the 401 and moves the browser itself.</w:t>
      </w:r>
    </w:p>
    <w:p w14:paraId="5F02D3A0" w14:textId="77777777" w:rsidR="00706B9B" w:rsidRDefault="00B00610">
      <w:pPr>
        <w:pStyle w:val="SourceCode"/>
      </w:pPr>
      <w:r>
        <w:t>async function requireApiLogin(request: Request, response: Response,</w:t>
      </w:r>
    </w:p>
    <w:p w14:paraId="0A7D9305" w14:textId="77777777" w:rsidR="00706B9B" w:rsidRDefault="00B00610">
      <w:pPr>
        <w:pStyle w:val="SourceCode"/>
      </w:pPr>
      <w:r>
        <w:t xml:space="preserve">                               next: NextFunction): Promise&lt;void&gt; {</w:t>
      </w:r>
    </w:p>
    <w:p w14:paraId="0E7DDDE4" w14:textId="77777777" w:rsidR="00706B9B" w:rsidRDefault="00B00610">
      <w:pPr>
        <w:pStyle w:val="SourceCode"/>
      </w:pPr>
      <w:r>
        <w:t xml:space="preserve">    const [status, problem, connection] = await contactStore.openConnection();</w:t>
      </w:r>
    </w:p>
    <w:p w14:paraId="0DB63AB7" w14:textId="77777777" w:rsidR="00706B9B" w:rsidRDefault="00B00610">
      <w:pPr>
        <w:pStyle w:val="SourceCode"/>
      </w:pPr>
      <w:r>
        <w:t xml:space="preserve">    if (connection === null) {</w:t>
      </w:r>
    </w:p>
    <w:p w14:paraId="22F72B84" w14:textId="77777777" w:rsidR="00706B9B" w:rsidRDefault="00B00610">
      <w:pPr>
        <w:pStyle w:val="SourceCode"/>
      </w:pPr>
      <w:r>
        <w:t xml:space="preserve">        sendJson(response, 503, { code: "database_unavailable",</w:t>
      </w:r>
    </w:p>
    <w:p w14:paraId="7F4D20CB" w14:textId="77777777" w:rsidR="00706B9B" w:rsidRDefault="00B00610">
      <w:pPr>
        <w:pStyle w:val="SourceCode"/>
      </w:pPr>
      <w:r>
        <w:t xml:space="preserve">            message: "the contacts cannot be reached" });</w:t>
      </w:r>
    </w:p>
    <w:p w14:paraId="4CF014A4" w14:textId="77777777" w:rsidR="00706B9B" w:rsidRDefault="00B00610">
      <w:pPr>
        <w:pStyle w:val="SourceCode"/>
      </w:pPr>
      <w:r>
        <w:t xml:space="preserve">        return;</w:t>
      </w:r>
    </w:p>
    <w:p w14:paraId="3154AC06" w14:textId="77777777" w:rsidR="00706B9B" w:rsidRDefault="00B00610">
      <w:pPr>
        <w:pStyle w:val="SourceCode"/>
      </w:pPr>
      <w:r>
        <w:t xml:space="preserve">    }</w:t>
      </w:r>
    </w:p>
    <w:p w14:paraId="185830DB" w14:textId="77777777" w:rsidR="00706B9B" w:rsidRDefault="00B00610">
      <w:pPr>
        <w:pStyle w:val="SourceCode"/>
      </w:pPr>
      <w:r>
        <w:t xml:space="preserve">    const sessionId = await sessionFor(request, connection);</w:t>
      </w:r>
    </w:p>
    <w:p w14:paraId="0A5710C3" w14:textId="77777777" w:rsidR="00706B9B" w:rsidRDefault="00B00610">
      <w:pPr>
        <w:pStyle w:val="SourceCode"/>
      </w:pPr>
      <w:r>
        <w:t xml:space="preserve">    contactStore.closeConnection(connection);</w:t>
      </w:r>
    </w:p>
    <w:p w14:paraId="492ABC17" w14:textId="77777777" w:rsidR="00706B9B" w:rsidRDefault="00B00610">
      <w:pPr>
        <w:pStyle w:val="SourceCode"/>
      </w:pPr>
      <w:r>
        <w:t xml:space="preserve">    if (sessionId === "") {</w:t>
      </w:r>
    </w:p>
    <w:p w14:paraId="077EA17D" w14:textId="77777777" w:rsidR="00706B9B" w:rsidRDefault="00B00610">
      <w:pPr>
        <w:pStyle w:val="SourceCode"/>
      </w:pPr>
      <w:r>
        <w:t xml:space="preserve">        sendJson(response, 401, { code: "unauthorized",</w:t>
      </w:r>
    </w:p>
    <w:p w14:paraId="2005F7CD" w14:textId="77777777" w:rsidR="00706B9B" w:rsidRDefault="00B00610">
      <w:pPr>
        <w:pStyle w:val="SourceCode"/>
      </w:pPr>
      <w:r>
        <w:t xml:space="preserve">            message: "log in to see the contacts" });</w:t>
      </w:r>
    </w:p>
    <w:p w14:paraId="20004093" w14:textId="77777777" w:rsidR="00706B9B" w:rsidRDefault="00B00610">
      <w:pPr>
        <w:pStyle w:val="SourceCode"/>
      </w:pPr>
      <w:r>
        <w:t xml:space="preserve">        return;</w:t>
      </w:r>
    </w:p>
    <w:p w14:paraId="44BA1DB8" w14:textId="77777777" w:rsidR="00706B9B" w:rsidRDefault="00B00610">
      <w:pPr>
        <w:pStyle w:val="SourceCode"/>
      </w:pPr>
      <w:r>
        <w:t xml:space="preserve">    }</w:t>
      </w:r>
    </w:p>
    <w:p w14:paraId="3312FF46" w14:textId="77777777" w:rsidR="00706B9B" w:rsidRDefault="00B00610">
      <w:pPr>
        <w:pStyle w:val="SourceCode"/>
      </w:pPr>
      <w:r>
        <w:t xml:space="preserve">    next();</w:t>
      </w:r>
    </w:p>
    <w:p w14:paraId="7AD7FBB0" w14:textId="77777777" w:rsidR="00706B9B" w:rsidRDefault="00B00610">
      <w:pPr>
        <w:pStyle w:val="SourceCode"/>
      </w:pPr>
      <w:r>
        <w:t>}</w:t>
      </w:r>
    </w:p>
    <w:p w14:paraId="4ADF9848" w14:textId="77777777" w:rsidR="00706B9B" w:rsidRDefault="00706B9B">
      <w:pPr>
        <w:pStyle w:val="SourceCode"/>
      </w:pPr>
    </w:p>
    <w:p w14:paraId="7EE1DA0B" w14:textId="77777777" w:rsidR="00706B9B" w:rsidRDefault="00B00610">
      <w:pPr>
        <w:pStyle w:val="SourceCode"/>
      </w:pPr>
      <w:r>
        <w:t>// The login form, with a notice, the username it shows, where to go after</w:t>
      </w:r>
    </w:p>
    <w:p w14:paraId="3976DAAC" w14:textId="77777777" w:rsidR="00706B9B" w:rsidRDefault="00B00610">
      <w:pPr>
        <w:pStyle w:val="SourceCode"/>
      </w:pPr>
      <w:r>
        <w:t>// the login, and the form token, every value escaped. The password box is</w:t>
      </w:r>
    </w:p>
    <w:p w14:paraId="1FAFC9EF" w14:textId="77777777" w:rsidR="00706B9B" w:rsidRDefault="00B00610">
      <w:pPr>
        <w:pStyle w:val="SourceCode"/>
      </w:pPr>
      <w:r>
        <w:t>// always empty: a page never holds a password.</w:t>
      </w:r>
    </w:p>
    <w:p w14:paraId="35E29A4F" w14:textId="77777777" w:rsidR="00706B9B" w:rsidRDefault="00B00610">
      <w:pPr>
        <w:pStyle w:val="SourceCode"/>
      </w:pPr>
      <w:r>
        <w:t>function sendLoginForm(request: Request, response: Response, status: number,</w:t>
      </w:r>
    </w:p>
    <w:p w14:paraId="5146A349" w14:textId="77777777" w:rsidR="00706B9B" w:rsidRDefault="00B00610">
      <w:pPr>
        <w:pStyle w:val="SourceCode"/>
      </w:pPr>
      <w:r>
        <w:t xml:space="preserve">                       notice: string, username: string, nextPath: string,</w:t>
      </w:r>
    </w:p>
    <w:p w14:paraId="1DF31884" w14:textId="77777777" w:rsidR="00706B9B" w:rsidRDefault="00B00610">
      <w:pPr>
        <w:pStyle w:val="SourceCode"/>
      </w:pPr>
      <w:r>
        <w:t xml:space="preserve">                       csrfToken: string): void {</w:t>
      </w:r>
    </w:p>
    <w:p w14:paraId="12003023" w14:textId="77777777" w:rsidR="00706B9B" w:rsidRDefault="00B00610">
      <w:pPr>
        <w:pStyle w:val="SourceCode"/>
      </w:pPr>
      <w:r>
        <w:t xml:space="preserve">    sendPage(request, response, status, LOGIN_TEMPLATE,</w:t>
      </w:r>
    </w:p>
    <w:p w14:paraId="2C435A53" w14:textId="77777777" w:rsidR="00706B9B" w:rsidRDefault="00B00610">
      <w:pPr>
        <w:pStyle w:val="SourceCode"/>
      </w:pPr>
      <w:r>
        <w:t xml:space="preserve">        { notice: notice, username: username, nextPath: nextPath,</w:t>
      </w:r>
    </w:p>
    <w:p w14:paraId="2EECF10E" w14:textId="77777777" w:rsidR="00706B9B" w:rsidRDefault="00B00610">
      <w:pPr>
        <w:pStyle w:val="SourceCode"/>
      </w:pPr>
      <w:r>
        <w:t xml:space="preserve">            csrfToken: csrfToken });</w:t>
      </w:r>
    </w:p>
    <w:p w14:paraId="52E863D3" w14:textId="77777777" w:rsidR="00706B9B" w:rsidRDefault="00B00610">
      <w:pPr>
        <w:pStyle w:val="SourceCode"/>
      </w:pPr>
      <w:r>
        <w:t>}</w:t>
      </w:r>
    </w:p>
    <w:p w14:paraId="384A8944" w14:textId="77777777" w:rsidR="00706B9B" w:rsidRDefault="00706B9B">
      <w:pPr>
        <w:pStyle w:val="SourceCode"/>
      </w:pPr>
    </w:p>
    <w:p w14:paraId="1E80D9F6" w14:textId="77777777" w:rsidR="00706B9B" w:rsidRDefault="00B00610">
      <w:pPr>
        <w:pStyle w:val="SourceCode"/>
      </w:pPr>
      <w:r>
        <w:t>// GET /contacts/new: the empty form, with the session's token, after</w:t>
      </w:r>
    </w:p>
    <w:p w14:paraId="50366731" w14:textId="77777777" w:rsidR="00706B9B" w:rsidRDefault="00B00610">
      <w:pPr>
        <w:pStyle w:val="SourceCode"/>
      </w:pPr>
      <w:r>
        <w:t>// requireLogin.</w:t>
      </w:r>
    </w:p>
    <w:p w14:paraId="52219ED0" w14:textId="77777777" w:rsidR="00706B9B" w:rsidRDefault="00B00610">
      <w:pPr>
        <w:pStyle w:val="SourceCode"/>
      </w:pPr>
      <w:r>
        <w:t>async function handleNewContact(request: Request,</w:t>
      </w:r>
    </w:p>
    <w:p w14:paraId="6ED66D7F" w14:textId="77777777" w:rsidR="00706B9B" w:rsidRDefault="00B00610">
      <w:pPr>
        <w:pStyle w:val="SourceCode"/>
      </w:pPr>
      <w:r>
        <w:t xml:space="preserve">                                response: Response): Promise&lt;void&gt; {</w:t>
      </w:r>
    </w:p>
    <w:p w14:paraId="33339C78" w14:textId="77777777" w:rsidR="00706B9B" w:rsidRDefault="00B00610">
      <w:pPr>
        <w:pStyle w:val="SourceCode"/>
      </w:pPr>
      <w:r>
        <w:t xml:space="preserve">    const [status, problem, connection] = await contactStore.openConnection();</w:t>
      </w:r>
    </w:p>
    <w:p w14:paraId="5E0680D5" w14:textId="77777777" w:rsidR="00706B9B" w:rsidRDefault="00B00610">
      <w:pPr>
        <w:pStyle w:val="SourceCode"/>
      </w:pPr>
      <w:r>
        <w:t xml:space="preserve">    if (connection === null) {</w:t>
      </w:r>
    </w:p>
    <w:p w14:paraId="3A895208" w14:textId="77777777" w:rsidR="00706B9B" w:rsidRDefault="00B00610">
      <w:pPr>
        <w:pStyle w:val="SourceCode"/>
      </w:pPr>
      <w:r>
        <w:t xml:space="preserve">        sendStoreFailure(request, response, 503);</w:t>
      </w:r>
    </w:p>
    <w:p w14:paraId="411CD0E7" w14:textId="77777777" w:rsidR="00706B9B" w:rsidRDefault="00B00610">
      <w:pPr>
        <w:pStyle w:val="SourceCode"/>
      </w:pPr>
      <w:r>
        <w:t xml:space="preserve">        return;</w:t>
      </w:r>
    </w:p>
    <w:p w14:paraId="0986F926" w14:textId="77777777" w:rsidR="00706B9B" w:rsidRDefault="00B00610">
      <w:pPr>
        <w:pStyle w:val="SourceCode"/>
      </w:pPr>
      <w:r>
        <w:t xml:space="preserve">    }</w:t>
      </w:r>
    </w:p>
    <w:p w14:paraId="1A10E85F" w14:textId="77777777" w:rsidR="00706B9B" w:rsidRDefault="00B00610">
      <w:pPr>
        <w:pStyle w:val="SourceCode"/>
      </w:pPr>
      <w:r>
        <w:t xml:space="preserve">    const sessionId: string = response.locals.sessionId;</w:t>
      </w:r>
    </w:p>
    <w:p w14:paraId="15AF3585" w14:textId="77777777" w:rsidR="00706B9B" w:rsidRDefault="00B00610">
      <w:pPr>
        <w:pStyle w:val="SourceCode"/>
      </w:pPr>
      <w:r>
        <w:t xml:space="preserve">    const csrfToken = await sessionStore.csrfTokenFor(connection, sessionId);</w:t>
      </w:r>
    </w:p>
    <w:p w14:paraId="7DA4DAD9" w14:textId="77777777" w:rsidR="00706B9B" w:rsidRDefault="00B00610">
      <w:pPr>
        <w:pStyle w:val="SourceCode"/>
      </w:pPr>
      <w:r>
        <w:t xml:space="preserve">    contactStore.closeConnection(connection);</w:t>
      </w:r>
    </w:p>
    <w:p w14:paraId="386CA521" w14:textId="77777777" w:rsidR="00706B9B" w:rsidRDefault="00B00610">
      <w:pPr>
        <w:pStyle w:val="SourceCode"/>
      </w:pPr>
      <w:r>
        <w:t xml:space="preserve">    sendForm(request, response, 200, NEW_FORM, NEW_FORM_NOTICE, "", "", "",</w:t>
      </w:r>
    </w:p>
    <w:p w14:paraId="3B07A4DA" w14:textId="77777777" w:rsidR="00706B9B" w:rsidRDefault="00B00610">
      <w:pPr>
        <w:pStyle w:val="SourceCode"/>
      </w:pPr>
      <w:r>
        <w:t xml:space="preserve">        new FieldProblems("", "", ""), csrfToken);</w:t>
      </w:r>
    </w:p>
    <w:p w14:paraId="2F4C0C13" w14:textId="77777777" w:rsidR="00706B9B" w:rsidRDefault="00B00610">
      <w:pPr>
        <w:pStyle w:val="SourceCode"/>
      </w:pPr>
      <w:r>
        <w:t>}</w:t>
      </w:r>
    </w:p>
    <w:p w14:paraId="1377F651" w14:textId="77777777" w:rsidR="00706B9B" w:rsidRDefault="00706B9B">
      <w:pPr>
        <w:pStyle w:val="SourceCode"/>
      </w:pPr>
    </w:p>
    <w:p w14:paraId="7C314ADA" w14:textId="77777777" w:rsidR="00706B9B" w:rsidRDefault="00B00610">
      <w:pPr>
        <w:pStyle w:val="SourceCode"/>
      </w:pPr>
      <w:r>
        <w:t>// POST /contacts, after requireLogin, checkFormRequest and</w:t>
      </w:r>
    </w:p>
    <w:p w14:paraId="0A118DB3" w14:textId="77777777" w:rsidR="00706B9B" w:rsidRDefault="00B00610">
      <w:pPr>
        <w:pStyle w:val="SourceCode"/>
      </w:pPr>
      <w:r>
        <w:t>// express.urlencoded: check the form's token, store the contact, leave the</w:t>
      </w:r>
    </w:p>
    <w:p w14:paraId="5E75D348" w14:textId="77777777" w:rsidR="00706B9B" w:rsidRDefault="00B00610">
      <w:pPr>
        <w:pStyle w:val="SourceCode"/>
      </w:pPr>
      <w:r>
        <w:t>// flash, and redirect to its page; or show the form again with the values</w:t>
      </w:r>
    </w:p>
    <w:p w14:paraId="69376764" w14:textId="77777777" w:rsidR="00706B9B" w:rsidRDefault="00B00610">
      <w:pPr>
        <w:pStyle w:val="SourceCode"/>
      </w:pPr>
      <w:r>
        <w:t>// sent and the problems. The login comes first; then the body's headers;</w:t>
      </w:r>
    </w:p>
    <w:p w14:paraId="0D86594C" w14:textId="77777777" w:rsidR="00706B9B" w:rsidRDefault="00B00610">
      <w:pPr>
        <w:pStyle w:val="SourceCode"/>
      </w:pPr>
      <w:r>
        <w:t>// then the token, which needs the database, and only then the values. A</w:t>
      </w:r>
    </w:p>
    <w:p w14:paraId="761C76A6" w14:textId="77777777" w:rsidR="00706B9B" w:rsidRDefault="00B00610">
      <w:pPr>
        <w:pStyle w:val="SourceCode"/>
      </w:pPr>
      <w:r>
        <w:t>// refused form is shown again with the token it sent, which the check has</w:t>
      </w:r>
    </w:p>
    <w:p w14:paraId="3D00A76E" w14:textId="77777777" w:rsidR="00706B9B" w:rsidRDefault="00B00610">
      <w:pPr>
        <w:pStyle w:val="SourceCode"/>
      </w:pPr>
      <w:r>
        <w:t>// just proved is the session's own.</w:t>
      </w:r>
    </w:p>
    <w:p w14:paraId="5D23FACE" w14:textId="77777777" w:rsidR="00706B9B" w:rsidRDefault="00B00610">
      <w:pPr>
        <w:pStyle w:val="SourceCode"/>
      </w:pPr>
      <w:r>
        <w:t>async function handleCreateContact(request: Request,</w:t>
      </w:r>
    </w:p>
    <w:p w14:paraId="4859947E" w14:textId="77777777" w:rsidR="00706B9B" w:rsidRDefault="00B00610">
      <w:pPr>
        <w:pStyle w:val="SourceCode"/>
      </w:pPr>
      <w:r>
        <w:t xml:space="preserve">                                   response: Response): Promise&lt;void&gt; {</w:t>
      </w:r>
    </w:p>
    <w:p w14:paraId="2FA26F94" w14:textId="77777777" w:rsidR="00706B9B" w:rsidRDefault="00B00610">
      <w:pPr>
        <w:pStyle w:val="SourceCode"/>
      </w:pPr>
      <w:r>
        <w:t xml:space="preserve">    // Remember, request.body is the form, decoded by express.urlencoded.</w:t>
      </w:r>
    </w:p>
    <w:p w14:paraId="059F5763" w14:textId="77777777" w:rsidR="00706B9B" w:rsidRDefault="00B00610">
      <w:pPr>
        <w:pStyle w:val="SourceCode"/>
      </w:pPr>
      <w:r>
        <w:t xml:space="preserve">    const form: Record&lt;string, unknown&gt; = request.body;</w:t>
      </w:r>
    </w:p>
    <w:p w14:paraId="4CE8238A" w14:textId="77777777" w:rsidR="00706B9B" w:rsidRDefault="00B00610">
      <w:pPr>
        <w:pStyle w:val="SourceCode"/>
      </w:pPr>
      <w:r>
        <w:t xml:space="preserve">    const fullName = formValue(form.name).trim();</w:t>
      </w:r>
    </w:p>
    <w:p w14:paraId="00A85647" w14:textId="77777777" w:rsidR="00706B9B" w:rsidRDefault="00B00610">
      <w:pPr>
        <w:pStyle w:val="SourceCode"/>
      </w:pPr>
      <w:r>
        <w:t xml:space="preserve">    const email = formValue(form.email).trim();</w:t>
      </w:r>
    </w:p>
    <w:p w14:paraId="55029FE8" w14:textId="77777777" w:rsidR="00706B9B" w:rsidRDefault="00B00610">
      <w:pPr>
        <w:pStyle w:val="SourceCode"/>
      </w:pPr>
      <w:r>
        <w:t xml:space="preserve">    const phone = formValue(form.phone).trim();</w:t>
      </w:r>
    </w:p>
    <w:p w14:paraId="60BD7760" w14:textId="77777777" w:rsidR="00706B9B" w:rsidRDefault="00B00610">
      <w:pPr>
        <w:pStyle w:val="SourceCode"/>
      </w:pPr>
      <w:r>
        <w:t xml:space="preserve">    // The token is never trimmed: it must come back exactly as the page</w:t>
      </w:r>
    </w:p>
    <w:p w14:paraId="5F9978FC" w14:textId="77777777" w:rsidR="00706B9B" w:rsidRDefault="00B00610">
      <w:pPr>
        <w:pStyle w:val="SourceCode"/>
      </w:pPr>
      <w:r>
        <w:t xml:space="preserve">    // gave it.</w:t>
      </w:r>
    </w:p>
    <w:p w14:paraId="1DC356F5" w14:textId="77777777" w:rsidR="00706B9B" w:rsidRDefault="00B00610">
      <w:pPr>
        <w:pStyle w:val="SourceCode"/>
      </w:pPr>
      <w:r>
        <w:t xml:space="preserve">    const sentToken = formValue(form[CSRF_FIELD]);</w:t>
      </w:r>
    </w:p>
    <w:p w14:paraId="69EBAEB2" w14:textId="77777777" w:rsidR="00706B9B" w:rsidRDefault="00B00610">
      <w:pPr>
        <w:pStyle w:val="SourceCode"/>
      </w:pPr>
      <w:r>
        <w:t xml:space="preserve">    let [status, problem, connection] = await contactStore.openConnection();</w:t>
      </w:r>
    </w:p>
    <w:p w14:paraId="1199DDA0" w14:textId="77777777" w:rsidR="00706B9B" w:rsidRDefault="00B00610">
      <w:pPr>
        <w:pStyle w:val="SourceCode"/>
      </w:pPr>
      <w:r>
        <w:t xml:space="preserve">    if (connection === null) {</w:t>
      </w:r>
    </w:p>
    <w:p w14:paraId="56D7F95F" w14:textId="77777777" w:rsidR="00706B9B" w:rsidRDefault="00B00610">
      <w:pPr>
        <w:pStyle w:val="SourceCode"/>
      </w:pPr>
      <w:r>
        <w:t xml:space="preserve">        sendStoreFailure(request, response, 503);</w:t>
      </w:r>
    </w:p>
    <w:p w14:paraId="36869ED5" w14:textId="77777777" w:rsidR="00706B9B" w:rsidRDefault="00B00610">
      <w:pPr>
        <w:pStyle w:val="SourceCode"/>
      </w:pPr>
      <w:r>
        <w:t xml:space="preserve">        return;</w:t>
      </w:r>
    </w:p>
    <w:p w14:paraId="65882BBE" w14:textId="77777777" w:rsidR="00706B9B" w:rsidRDefault="00B00610">
      <w:pPr>
        <w:pStyle w:val="SourceCode"/>
      </w:pPr>
      <w:r>
        <w:t xml:space="preserve">    }</w:t>
      </w:r>
    </w:p>
    <w:p w14:paraId="3402F41D" w14:textId="77777777" w:rsidR="00706B9B" w:rsidRDefault="00B00610">
      <w:pPr>
        <w:pStyle w:val="SourceCode"/>
      </w:pPr>
      <w:r>
        <w:t xml:space="preserve">    // The token first: a form that did not come from this site's own page</w:t>
      </w:r>
    </w:p>
    <w:p w14:paraId="705BB913" w14:textId="77777777" w:rsidR="00706B9B" w:rsidRDefault="00B00610">
      <w:pPr>
        <w:pStyle w:val="SourceCode"/>
      </w:pPr>
      <w:r>
        <w:t xml:space="preserve">    // is refused before any of its values is looked at.</w:t>
      </w:r>
    </w:p>
    <w:p w14:paraId="09D8051E" w14:textId="77777777" w:rsidR="00706B9B" w:rsidRDefault="00B00610">
      <w:pPr>
        <w:pStyle w:val="SourceCode"/>
      </w:pPr>
      <w:r>
        <w:t xml:space="preserve">    if (!await checkFormToken(request, connection, sentToken)) {</w:t>
      </w:r>
    </w:p>
    <w:p w14:paraId="3F490313" w14:textId="77777777" w:rsidR="00706B9B" w:rsidRDefault="00B00610">
      <w:pPr>
        <w:pStyle w:val="SourceCode"/>
      </w:pPr>
      <w:r>
        <w:t xml:space="preserve">        contactStore.closeConnection(connection);</w:t>
      </w:r>
    </w:p>
    <w:p w14:paraId="6F07CC10" w14:textId="77777777" w:rsidR="00706B9B" w:rsidRDefault="00B00610">
      <w:pPr>
        <w:pStyle w:val="SourceCode"/>
      </w:pPr>
      <w:r>
        <w:t xml:space="preserve">        sendForbiddenPage(request, response);</w:t>
      </w:r>
    </w:p>
    <w:p w14:paraId="192C6BB0" w14:textId="77777777" w:rsidR="00706B9B" w:rsidRDefault="00B00610">
      <w:pPr>
        <w:pStyle w:val="SourceCode"/>
      </w:pPr>
      <w:r>
        <w:t xml:space="preserve">        return;</w:t>
      </w:r>
    </w:p>
    <w:p w14:paraId="582C0BBD" w14:textId="77777777" w:rsidR="00706B9B" w:rsidRDefault="00B00610">
      <w:pPr>
        <w:pStyle w:val="SourceCode"/>
      </w:pPr>
      <w:r>
        <w:t xml:space="preserve">    }</w:t>
      </w:r>
    </w:p>
    <w:p w14:paraId="2CCB3278" w14:textId="77777777" w:rsidR="00706B9B" w:rsidRDefault="00B00610">
      <w:pPr>
        <w:pStyle w:val="SourceCode"/>
      </w:pPr>
      <w:r>
        <w:t xml:space="preserve">    // Remember, the server checks every value and shows every problem at</w:t>
      </w:r>
    </w:p>
    <w:p w14:paraId="0A5BF326" w14:textId="77777777" w:rsidR="00706B9B" w:rsidRDefault="00B00610">
      <w:pPr>
        <w:pStyle w:val="SourceCode"/>
      </w:pPr>
      <w:r>
        <w:t xml:space="preserve">    // once, with 400.</w:t>
      </w:r>
    </w:p>
    <w:p w14:paraId="048BAC36" w14:textId="77777777" w:rsidR="00706B9B" w:rsidRDefault="00B00610">
      <w:pPr>
        <w:pStyle w:val="SourceCode"/>
      </w:pPr>
      <w:r>
        <w:t xml:space="preserve">    const problems = checkEachField(fullName, email, phone);</w:t>
      </w:r>
    </w:p>
    <w:p w14:paraId="7D5A37F4" w14:textId="77777777" w:rsidR="00706B9B" w:rsidRDefault="00B00610">
      <w:pPr>
        <w:pStyle w:val="SourceCode"/>
      </w:pPr>
      <w:r>
        <w:t xml:space="preserve">    if (hasProblem(problems)) {</w:t>
      </w:r>
    </w:p>
    <w:p w14:paraId="09218F85" w14:textId="77777777" w:rsidR="00706B9B" w:rsidRDefault="00B00610">
      <w:pPr>
        <w:pStyle w:val="SourceCode"/>
      </w:pPr>
      <w:r>
        <w:t xml:space="preserve">        contactStore.closeConnection(connection);</w:t>
      </w:r>
    </w:p>
    <w:p w14:paraId="678B88CD" w14:textId="77777777" w:rsidR="00706B9B" w:rsidRDefault="00B00610">
      <w:pPr>
        <w:pStyle w:val="SourceCode"/>
      </w:pPr>
      <w:r>
        <w:t xml:space="preserve">        sendForm(request, response, 400, NEW_FORM, REFUSED_FORM_NOTICE,</w:t>
      </w:r>
    </w:p>
    <w:p w14:paraId="6F0C161C" w14:textId="77777777" w:rsidR="00706B9B" w:rsidRDefault="00B00610">
      <w:pPr>
        <w:pStyle w:val="SourceCode"/>
      </w:pPr>
      <w:r>
        <w:t xml:space="preserve">            fullName, email, phone, problems, sentToken);</w:t>
      </w:r>
    </w:p>
    <w:p w14:paraId="3DB910C1" w14:textId="77777777" w:rsidR="00706B9B" w:rsidRDefault="00B00610">
      <w:pPr>
        <w:pStyle w:val="SourceCode"/>
      </w:pPr>
      <w:r>
        <w:t xml:space="preserve">        return;</w:t>
      </w:r>
    </w:p>
    <w:p w14:paraId="7FC49B32" w14:textId="77777777" w:rsidR="00706B9B" w:rsidRDefault="00B00610">
      <w:pPr>
        <w:pStyle w:val="SourceCode"/>
      </w:pPr>
      <w:r>
        <w:t xml:space="preserve">    }</w:t>
      </w:r>
    </w:p>
    <w:p w14:paraId="3482BA43" w14:textId="77777777" w:rsidR="00706B9B" w:rsidRDefault="00B00610">
      <w:pPr>
        <w:pStyle w:val="SourceCode"/>
      </w:pPr>
      <w:r>
        <w:t xml:space="preserve">    let contact: Contact | null;</w:t>
      </w:r>
    </w:p>
    <w:p w14:paraId="163061CD" w14:textId="77777777" w:rsidR="00706B9B" w:rsidRDefault="00B00610">
      <w:pPr>
        <w:pStyle w:val="SourceCode"/>
      </w:pPr>
      <w:r>
        <w:t xml:space="preserve">    [status, problem, contact] = await contactStore.addContactRecord(</w:t>
      </w:r>
    </w:p>
    <w:p w14:paraId="5924B78F" w14:textId="77777777" w:rsidR="00706B9B" w:rsidRDefault="00B00610">
      <w:pPr>
        <w:pStyle w:val="SourceCode"/>
      </w:pPr>
      <w:r>
        <w:t xml:space="preserve">        connection, new Contact(0, fullName, email, phone));</w:t>
      </w:r>
    </w:p>
    <w:p w14:paraId="70A2CABA" w14:textId="77777777" w:rsidR="00706B9B" w:rsidRDefault="00B00610">
      <w:pPr>
        <w:pStyle w:val="SourceCode"/>
      </w:pPr>
      <w:r>
        <w:t xml:space="preserve">    if (contact === null) {</w:t>
      </w:r>
    </w:p>
    <w:p w14:paraId="30484359" w14:textId="77777777" w:rsidR="00706B9B" w:rsidRDefault="00B00610">
      <w:pPr>
        <w:pStyle w:val="SourceCode"/>
      </w:pPr>
      <w:r>
        <w:t xml:space="preserve">        contactStore.closeConnection(connection);</w:t>
      </w:r>
    </w:p>
    <w:p w14:paraId="5F4C77E2" w14:textId="77777777" w:rsidR="00706B9B" w:rsidRDefault="00B00610">
      <w:pPr>
        <w:pStyle w:val="SourceCode"/>
      </w:pPr>
      <w:r>
        <w:t xml:space="preserve">        // Remember, the database refuses an email already in use: 409.</w:t>
      </w:r>
    </w:p>
    <w:p w14:paraId="13A00F0B" w14:textId="77777777" w:rsidR="00706B9B" w:rsidRDefault="00B00610">
      <w:pPr>
        <w:pStyle w:val="SourceCode"/>
      </w:pPr>
      <w:r>
        <w:t xml:space="preserve">        sendForm(request, response, httpStatusFor(status), NEW_FORM,</w:t>
      </w:r>
    </w:p>
    <w:p w14:paraId="7E6DC8B9" w14:textId="77777777" w:rsidR="00706B9B" w:rsidRDefault="00B00610">
      <w:pPr>
        <w:pStyle w:val="SourceCode"/>
      </w:pPr>
      <w:r>
        <w:t xml:space="preserve">            "Not saved: " + contacts.statusMessage(status, problem),</w:t>
      </w:r>
    </w:p>
    <w:p w14:paraId="54BA5618" w14:textId="77777777" w:rsidR="00706B9B" w:rsidRDefault="00B00610">
      <w:pPr>
        <w:pStyle w:val="SourceCode"/>
      </w:pPr>
      <w:r>
        <w:t xml:space="preserve">            fullName, email, phone, new FieldProblems("", "", ""), sentToken);</w:t>
      </w:r>
    </w:p>
    <w:p w14:paraId="0B85BE59" w14:textId="77777777" w:rsidR="00706B9B" w:rsidRDefault="00B00610">
      <w:pPr>
        <w:pStyle w:val="SourceCode"/>
      </w:pPr>
      <w:r>
        <w:t xml:space="preserve">        return;</w:t>
      </w:r>
    </w:p>
    <w:p w14:paraId="24E417D4" w14:textId="77777777" w:rsidR="00706B9B" w:rsidRDefault="00B00610">
      <w:pPr>
        <w:pStyle w:val="SourceCode"/>
      </w:pPr>
      <w:r>
        <w:t xml:space="preserve">    }</w:t>
      </w:r>
    </w:p>
    <w:p w14:paraId="5D72DC08" w14:textId="77777777" w:rsidR="00706B9B" w:rsidRDefault="00B00610">
      <w:pPr>
        <w:pStyle w:val="SourceCode"/>
      </w:pPr>
      <w:r>
        <w:t xml:space="preserve">    // The visitor is logged in, so the session exists: the flash waits in</w:t>
      </w:r>
    </w:p>
    <w:p w14:paraId="1A700BB4" w14:textId="77777777" w:rsidR="00706B9B" w:rsidRDefault="00B00610">
      <w:pPr>
        <w:pStyle w:val="SourceCode"/>
      </w:pPr>
      <w:r>
        <w:t xml:space="preserve">    // it, and the answer needs no new cookie.</w:t>
      </w:r>
    </w:p>
    <w:p w14:paraId="577DC857" w14:textId="77777777" w:rsidR="00706B9B" w:rsidRDefault="00B00610">
      <w:pPr>
        <w:pStyle w:val="SourceCode"/>
      </w:pPr>
      <w:r>
        <w:t xml:space="preserve">    const sessionId: string = response.locals.sessionId;</w:t>
      </w:r>
    </w:p>
    <w:p w14:paraId="0F7B842E" w14:textId="77777777" w:rsidR="00706B9B" w:rsidRDefault="00B00610">
      <w:pPr>
        <w:pStyle w:val="SourceCode"/>
      </w:pPr>
      <w:r>
        <w:t xml:space="preserve">    await sessionStore.setFlash(connection, sessionId, CREATED_FLASH);</w:t>
      </w:r>
    </w:p>
    <w:p w14:paraId="108A92A2" w14:textId="77777777" w:rsidR="00706B9B" w:rsidRDefault="00B00610">
      <w:pPr>
        <w:pStyle w:val="SourceCode"/>
      </w:pPr>
      <w:r>
        <w:t xml:space="preserve">    contactStore.closeConnection(connection);</w:t>
      </w:r>
    </w:p>
    <w:p w14:paraId="2F2813FD" w14:textId="77777777" w:rsidR="00706B9B" w:rsidRDefault="00B00610">
      <w:pPr>
        <w:pStyle w:val="SourceCode"/>
      </w:pPr>
      <w:r>
        <w:t xml:space="preserve">    // Remember, Post/Redirect/Get: 303 with Location.</w:t>
      </w:r>
    </w:p>
    <w:p w14:paraId="2F93A129" w14:textId="77777777" w:rsidR="00706B9B" w:rsidRDefault="00B00610">
      <w:pPr>
        <w:pStyle w:val="SourceCode"/>
      </w:pPr>
      <w:r>
        <w:t xml:space="preserve">    response.redirect(303, `${CONTACTS_PAGE_PATH}/${contact.id}`);</w:t>
      </w:r>
    </w:p>
    <w:p w14:paraId="4D9A69FA" w14:textId="77777777" w:rsidR="00706B9B" w:rsidRDefault="00B00610">
      <w:pPr>
        <w:pStyle w:val="SourceCode"/>
      </w:pPr>
      <w:r>
        <w:t>}</w:t>
      </w:r>
    </w:p>
    <w:p w14:paraId="37E06B9F" w14:textId="77777777" w:rsidR="00706B9B" w:rsidRDefault="00706B9B">
      <w:pPr>
        <w:pStyle w:val="SourceCode"/>
      </w:pPr>
    </w:p>
    <w:p w14:paraId="378D7766" w14:textId="77777777" w:rsidR="00706B9B" w:rsidRDefault="00B00610">
      <w:pPr>
        <w:pStyle w:val="SourceCode"/>
      </w:pPr>
      <w:r>
        <w:t>// GET /contacts/{id}, after requireLogin: the contact's page, from the</w:t>
      </w:r>
    </w:p>
    <w:p w14:paraId="492A4637" w14:textId="77777777" w:rsidR="00706B9B" w:rsidRDefault="00B00610">
      <w:pPr>
        <w:pStyle w:val="SourceCode"/>
      </w:pPr>
      <w:r>
        <w:t>// database, with the flash. Remember, request.params.id is the segment,</w:t>
      </w:r>
    </w:p>
    <w:p w14:paraId="75D494BA" w14:textId="77777777" w:rsidR="00706B9B" w:rsidRDefault="00B00610">
      <w:pPr>
        <w:pStyle w:val="SourceCode"/>
      </w:pPr>
      <w:r>
        <w:t>// decoded (Lesson 8.2). A segment that is not an id gets the 404 page</w:t>
      </w:r>
    </w:p>
    <w:p w14:paraId="775AA139" w14:textId="77777777" w:rsidR="00706B9B" w:rsidRDefault="00B00610">
      <w:pPr>
        <w:pStyle w:val="SourceCode"/>
      </w:pPr>
      <w:r>
        <w:t>// before the contact store is asked.</w:t>
      </w:r>
    </w:p>
    <w:p w14:paraId="6AE7F912" w14:textId="77777777" w:rsidR="00706B9B" w:rsidRDefault="00B00610">
      <w:pPr>
        <w:pStyle w:val="SourceCode"/>
      </w:pPr>
      <w:r>
        <w:t>async function handleContact(request: Request&lt;{ id: string }&gt;,</w:t>
      </w:r>
    </w:p>
    <w:p w14:paraId="604B20FF" w14:textId="77777777" w:rsidR="00706B9B" w:rsidRDefault="00B00610">
      <w:pPr>
        <w:pStyle w:val="SourceCode"/>
      </w:pPr>
      <w:r>
        <w:t xml:space="preserve">                             response: Response): Promise&lt;void&gt; {</w:t>
      </w:r>
    </w:p>
    <w:p w14:paraId="3D3DC169" w14:textId="77777777" w:rsidR="00706B9B" w:rsidRDefault="00B00610">
      <w:pPr>
        <w:pStyle w:val="SourceCode"/>
      </w:pPr>
      <w:r>
        <w:t xml:space="preserve">    const contactId = parsePathId(request.params.id);</w:t>
      </w:r>
    </w:p>
    <w:p w14:paraId="0531ACC5" w14:textId="77777777" w:rsidR="00706B9B" w:rsidRDefault="00B00610">
      <w:pPr>
        <w:pStyle w:val="SourceCode"/>
      </w:pPr>
      <w:r>
        <w:t xml:space="preserve">    if (contactId === 0) {</w:t>
      </w:r>
    </w:p>
    <w:p w14:paraId="5DBDA9F4" w14:textId="77777777" w:rsidR="00706B9B" w:rsidRDefault="00B00610">
      <w:pPr>
        <w:pStyle w:val="SourceCode"/>
      </w:pPr>
      <w:r>
        <w:t xml:space="preserve">        sendNotFoundPage(request, response);</w:t>
      </w:r>
    </w:p>
    <w:p w14:paraId="502DCBCF" w14:textId="77777777" w:rsidR="00706B9B" w:rsidRDefault="00B00610">
      <w:pPr>
        <w:pStyle w:val="SourceCode"/>
      </w:pPr>
      <w:r>
        <w:t xml:space="preserve">        return;</w:t>
      </w:r>
    </w:p>
    <w:p w14:paraId="07F099B2" w14:textId="77777777" w:rsidR="00706B9B" w:rsidRDefault="00B00610">
      <w:pPr>
        <w:pStyle w:val="SourceCode"/>
      </w:pPr>
      <w:r>
        <w:t xml:space="preserve">    }</w:t>
      </w:r>
    </w:p>
    <w:p w14:paraId="3444FECE" w14:textId="77777777" w:rsidR="00706B9B" w:rsidRDefault="00B00610">
      <w:pPr>
        <w:pStyle w:val="SourceCode"/>
      </w:pPr>
      <w:r>
        <w:t xml:space="preserve">    let [status, problem, connection] = await contactStore.openConnection();</w:t>
      </w:r>
    </w:p>
    <w:p w14:paraId="55F00711" w14:textId="77777777" w:rsidR="00706B9B" w:rsidRDefault="00B00610">
      <w:pPr>
        <w:pStyle w:val="SourceCode"/>
      </w:pPr>
      <w:r>
        <w:t xml:space="preserve">    if (connection === null) {</w:t>
      </w:r>
    </w:p>
    <w:p w14:paraId="744BF608" w14:textId="77777777" w:rsidR="00706B9B" w:rsidRDefault="00B00610">
      <w:pPr>
        <w:pStyle w:val="SourceCode"/>
      </w:pPr>
      <w:r>
        <w:t xml:space="preserve">        sendStoreFailure(request, response, 503);</w:t>
      </w:r>
    </w:p>
    <w:p w14:paraId="212A8F76" w14:textId="77777777" w:rsidR="00706B9B" w:rsidRDefault="00B00610">
      <w:pPr>
        <w:pStyle w:val="SourceCode"/>
      </w:pPr>
      <w:r>
        <w:t xml:space="preserve">        return;</w:t>
      </w:r>
    </w:p>
    <w:p w14:paraId="78CE73C3" w14:textId="77777777" w:rsidR="00706B9B" w:rsidRDefault="00B00610">
      <w:pPr>
        <w:pStyle w:val="SourceCode"/>
      </w:pPr>
      <w:r>
        <w:t xml:space="preserve">    }</w:t>
      </w:r>
    </w:p>
    <w:p w14:paraId="233BEE23" w14:textId="77777777" w:rsidR="00706B9B" w:rsidRDefault="00B00610">
      <w:pPr>
        <w:pStyle w:val="SourceCode"/>
      </w:pPr>
      <w:r>
        <w:t xml:space="preserve">    let contact: Contact | null;</w:t>
      </w:r>
    </w:p>
    <w:p w14:paraId="4D2B7694" w14:textId="77777777" w:rsidR="00706B9B" w:rsidRDefault="00B00610">
      <w:pPr>
        <w:pStyle w:val="SourceCode"/>
      </w:pPr>
      <w:r>
        <w:t xml:space="preserve">    [status, problem, contact] = await contactStore.getContactRecord(</w:t>
      </w:r>
    </w:p>
    <w:p w14:paraId="1770D8A5" w14:textId="77777777" w:rsidR="00706B9B" w:rsidRDefault="00B00610">
      <w:pPr>
        <w:pStyle w:val="SourceCode"/>
      </w:pPr>
      <w:r>
        <w:t xml:space="preserve">        connection, contactId);</w:t>
      </w:r>
    </w:p>
    <w:p w14:paraId="5F33F35A" w14:textId="77777777" w:rsidR="00706B9B" w:rsidRDefault="00B00610">
      <w:pPr>
        <w:pStyle w:val="SourceCode"/>
      </w:pPr>
      <w:r>
        <w:t xml:space="preserve">    if (status === ContactStatus.NotFound) {</w:t>
      </w:r>
    </w:p>
    <w:p w14:paraId="670BB37C" w14:textId="77777777" w:rsidR="00706B9B" w:rsidRDefault="00B00610">
      <w:pPr>
        <w:pStyle w:val="SourceCode"/>
      </w:pPr>
      <w:r>
        <w:t xml:space="preserve">        contactStore.closeConnection(connection);</w:t>
      </w:r>
    </w:p>
    <w:p w14:paraId="46F19C8C" w14:textId="77777777" w:rsidR="00706B9B" w:rsidRDefault="00B00610">
      <w:pPr>
        <w:pStyle w:val="SourceCode"/>
      </w:pPr>
      <w:r>
        <w:t xml:space="preserve">        sendNotFoundPage(request, response);</w:t>
      </w:r>
    </w:p>
    <w:p w14:paraId="3E0F9468" w14:textId="77777777" w:rsidR="00706B9B" w:rsidRDefault="00B00610">
      <w:pPr>
        <w:pStyle w:val="SourceCode"/>
      </w:pPr>
      <w:r>
        <w:t xml:space="preserve">    } else if (contact === null) {</w:t>
      </w:r>
    </w:p>
    <w:p w14:paraId="76BD22AF" w14:textId="77777777" w:rsidR="00706B9B" w:rsidRDefault="00B00610">
      <w:pPr>
        <w:pStyle w:val="SourceCode"/>
      </w:pPr>
      <w:r>
        <w:t xml:space="preserve">        contactStore.closeConnection(connection);</w:t>
      </w:r>
    </w:p>
    <w:p w14:paraId="50E889A9" w14:textId="77777777" w:rsidR="00706B9B" w:rsidRDefault="00B00610">
      <w:pPr>
        <w:pStyle w:val="SourceCode"/>
      </w:pPr>
      <w:r>
        <w:t xml:space="preserve">        sendStoreFailure(request, response, 500);</w:t>
      </w:r>
    </w:p>
    <w:p w14:paraId="03F5FC6E" w14:textId="77777777" w:rsidR="00706B9B" w:rsidRDefault="00B00610">
      <w:pPr>
        <w:pStyle w:val="SourceCode"/>
      </w:pPr>
      <w:r>
        <w:t xml:space="preserve">    } else {</w:t>
      </w:r>
    </w:p>
    <w:p w14:paraId="0EE1A7E2" w14:textId="77777777" w:rsidR="00706B9B" w:rsidRDefault="00B00610">
      <w:pPr>
        <w:pStyle w:val="SourceCode"/>
      </w:pPr>
      <w:r>
        <w:t xml:space="preserve">        // The flash is taken only for a page that is shown, so a 404 never</w:t>
      </w:r>
    </w:p>
    <w:p w14:paraId="01F24B1E" w14:textId="77777777" w:rsidR="00706B9B" w:rsidRDefault="00B00610">
      <w:pPr>
        <w:pStyle w:val="SourceCode"/>
      </w:pPr>
      <w:r>
        <w:t xml:space="preserve">        // uses it up; takeFlash removes it, so it shows once.</w:t>
      </w:r>
    </w:p>
    <w:p w14:paraId="47387259" w14:textId="77777777" w:rsidR="00706B9B" w:rsidRDefault="00B00610">
      <w:pPr>
        <w:pStyle w:val="SourceCode"/>
      </w:pPr>
      <w:r>
        <w:t xml:space="preserve">        const sessionId: string = response.locals.sessionId;</w:t>
      </w:r>
    </w:p>
    <w:p w14:paraId="5B879FDE" w14:textId="77777777" w:rsidR="00706B9B" w:rsidRDefault="00B00610">
      <w:pPr>
        <w:pStyle w:val="SourceCode"/>
      </w:pPr>
      <w:r>
        <w:t xml:space="preserve">        const flash = await sessionStore.takeFlash(connection, sessionId);</w:t>
      </w:r>
    </w:p>
    <w:p w14:paraId="7D0CE8D4" w14:textId="77777777" w:rsidR="00706B9B" w:rsidRDefault="00B00610">
      <w:pPr>
        <w:pStyle w:val="SourceCode"/>
      </w:pPr>
      <w:r>
        <w:t xml:space="preserve">        contactStore.closeConnection(connection);</w:t>
      </w:r>
    </w:p>
    <w:p w14:paraId="734CFD68" w14:textId="77777777" w:rsidR="00706B9B" w:rsidRDefault="00B00610">
      <w:pPr>
        <w:pStyle w:val="SourceCode"/>
      </w:pPr>
      <w:r>
        <w:t xml:space="preserve">        sendPage(request, response, 200, CONTACT_TEMPLATE,</w:t>
      </w:r>
    </w:p>
    <w:p w14:paraId="6BA26A4D" w14:textId="77777777" w:rsidR="00706B9B" w:rsidRDefault="00B00610">
      <w:pPr>
        <w:pStyle w:val="SourceCode"/>
      </w:pPr>
      <w:r>
        <w:t xml:space="preserve">            { flash: flash, contact: contact,</w:t>
      </w:r>
    </w:p>
    <w:p w14:paraId="50D4FEFD" w14:textId="77777777" w:rsidR="00706B9B" w:rsidRDefault="00B00610">
      <w:pPr>
        <w:pStyle w:val="SourceCode"/>
      </w:pPr>
      <w:r>
        <w:t xml:space="preserve">                phoneText: phoneTextFor(contact) });</w:t>
      </w:r>
    </w:p>
    <w:p w14:paraId="164702DC" w14:textId="77777777" w:rsidR="00706B9B" w:rsidRDefault="00B00610">
      <w:pPr>
        <w:pStyle w:val="SourceCode"/>
      </w:pPr>
      <w:r>
        <w:t xml:space="preserve">    }</w:t>
      </w:r>
    </w:p>
    <w:p w14:paraId="3D456852" w14:textId="77777777" w:rsidR="00706B9B" w:rsidRDefault="00B00610">
      <w:pPr>
        <w:pStyle w:val="SourceCode"/>
      </w:pPr>
      <w:r>
        <w:t>}</w:t>
      </w:r>
    </w:p>
    <w:p w14:paraId="2ABFE6AF" w14:textId="77777777" w:rsidR="00706B9B" w:rsidRDefault="00706B9B">
      <w:pPr>
        <w:pStyle w:val="SourceCode"/>
      </w:pPr>
    </w:p>
    <w:p w14:paraId="1F0199B3" w14:textId="77777777" w:rsidR="00706B9B" w:rsidRDefault="00B00610">
      <w:pPr>
        <w:pStyle w:val="SourceCode"/>
      </w:pPr>
      <w:r>
        <w:t>// The first part of every page about one stored contact, after</w:t>
      </w:r>
    </w:p>
    <w:p w14:paraId="1B721E81" w14:textId="77777777" w:rsidR="00706B9B" w:rsidRDefault="00B00610">
      <w:pPr>
        <w:pStyle w:val="SourceCode"/>
      </w:pPr>
      <w:r>
        <w:t>// requireLogin: the id, and the contact itself, with the session's token.</w:t>
      </w:r>
    </w:p>
    <w:p w14:paraId="0408F05E" w14:textId="77777777" w:rsidR="00706B9B" w:rsidRDefault="00B00610">
      <w:pPr>
        <w:pStyle w:val="SourceCode"/>
      </w:pPr>
      <w:r>
        <w:t>// Resolves to the contact and the token, or a null contact after</w:t>
      </w:r>
    </w:p>
    <w:p w14:paraId="65F9EDC9" w14:textId="77777777" w:rsidR="00706B9B" w:rsidRDefault="00B00610">
      <w:pPr>
        <w:pStyle w:val="SourceCode"/>
      </w:pPr>
      <w:r>
        <w:t>// answering: 404 for a segment that is not an id or an id with no contact.</w:t>
      </w:r>
    </w:p>
    <w:p w14:paraId="4024153B" w14:textId="77777777" w:rsidR="00706B9B" w:rsidRDefault="00B00610">
      <w:pPr>
        <w:pStyle w:val="SourceCode"/>
      </w:pPr>
      <w:r>
        <w:t>async function readStoredContact(request: Request&lt;{ id: string }&gt;,</w:t>
      </w:r>
    </w:p>
    <w:p w14:paraId="434F50C6" w14:textId="77777777" w:rsidR="00706B9B" w:rsidRDefault="00B00610">
      <w:pPr>
        <w:pStyle w:val="SourceCode"/>
      </w:pPr>
      <w:r>
        <w:t xml:space="preserve">                                 response: Response):</w:t>
      </w:r>
    </w:p>
    <w:p w14:paraId="54DA9BB0" w14:textId="77777777" w:rsidR="00706B9B" w:rsidRDefault="00B00610">
      <w:pPr>
        <w:pStyle w:val="SourceCode"/>
      </w:pPr>
      <w:r>
        <w:t xml:space="preserve">    Promise&lt;[Contact | null, string]&gt; {</w:t>
      </w:r>
    </w:p>
    <w:p w14:paraId="61938E05" w14:textId="77777777" w:rsidR="00706B9B" w:rsidRDefault="00B00610">
      <w:pPr>
        <w:pStyle w:val="SourceCode"/>
      </w:pPr>
      <w:r>
        <w:t xml:space="preserve">    const contactId = parsePathId(request.params.id);</w:t>
      </w:r>
    </w:p>
    <w:p w14:paraId="74BC42E9" w14:textId="77777777" w:rsidR="00706B9B" w:rsidRDefault="00B00610">
      <w:pPr>
        <w:pStyle w:val="SourceCode"/>
      </w:pPr>
      <w:r>
        <w:t xml:space="preserve">    if (contactId === 0) {</w:t>
      </w:r>
    </w:p>
    <w:p w14:paraId="755FD077" w14:textId="77777777" w:rsidR="00706B9B" w:rsidRDefault="00B00610">
      <w:pPr>
        <w:pStyle w:val="SourceCode"/>
      </w:pPr>
      <w:r>
        <w:t xml:space="preserve">        sendNotFoundPage(request, response);</w:t>
      </w:r>
    </w:p>
    <w:p w14:paraId="77CD4DC1" w14:textId="77777777" w:rsidR="00706B9B" w:rsidRDefault="00B00610">
      <w:pPr>
        <w:pStyle w:val="SourceCode"/>
      </w:pPr>
      <w:r>
        <w:t xml:space="preserve">        return [null, ""];</w:t>
      </w:r>
    </w:p>
    <w:p w14:paraId="1A2CCDF1" w14:textId="77777777" w:rsidR="00706B9B" w:rsidRDefault="00B00610">
      <w:pPr>
        <w:pStyle w:val="SourceCode"/>
      </w:pPr>
      <w:r>
        <w:t xml:space="preserve">    }</w:t>
      </w:r>
    </w:p>
    <w:p w14:paraId="43E54E86" w14:textId="77777777" w:rsidR="00706B9B" w:rsidRDefault="00B00610">
      <w:pPr>
        <w:pStyle w:val="SourceCode"/>
      </w:pPr>
      <w:r>
        <w:t xml:space="preserve">    let [status, problem, connection] = await contactStore.openConnection();</w:t>
      </w:r>
    </w:p>
    <w:p w14:paraId="4F023874" w14:textId="77777777" w:rsidR="00706B9B" w:rsidRDefault="00B00610">
      <w:pPr>
        <w:pStyle w:val="SourceCode"/>
      </w:pPr>
      <w:r>
        <w:t xml:space="preserve">    if (connection === null) {</w:t>
      </w:r>
    </w:p>
    <w:p w14:paraId="233CA8D0" w14:textId="77777777" w:rsidR="00706B9B" w:rsidRDefault="00B00610">
      <w:pPr>
        <w:pStyle w:val="SourceCode"/>
      </w:pPr>
      <w:r>
        <w:t xml:space="preserve">        sendStoreFailure(request, response, 503);</w:t>
      </w:r>
    </w:p>
    <w:p w14:paraId="6924F1E7" w14:textId="77777777" w:rsidR="00706B9B" w:rsidRDefault="00B00610">
      <w:pPr>
        <w:pStyle w:val="SourceCode"/>
      </w:pPr>
      <w:r>
        <w:t xml:space="preserve">        return [null, ""];</w:t>
      </w:r>
    </w:p>
    <w:p w14:paraId="4961098D" w14:textId="77777777" w:rsidR="00706B9B" w:rsidRDefault="00B00610">
      <w:pPr>
        <w:pStyle w:val="SourceCode"/>
      </w:pPr>
      <w:r>
        <w:t xml:space="preserve">    }</w:t>
      </w:r>
    </w:p>
    <w:p w14:paraId="2AB84FE0" w14:textId="77777777" w:rsidR="00706B9B" w:rsidRDefault="00B00610">
      <w:pPr>
        <w:pStyle w:val="SourceCode"/>
      </w:pPr>
      <w:r>
        <w:t xml:space="preserve">    let contact: Contact | null;</w:t>
      </w:r>
    </w:p>
    <w:p w14:paraId="7BDCFC31" w14:textId="77777777" w:rsidR="00706B9B" w:rsidRDefault="00B00610">
      <w:pPr>
        <w:pStyle w:val="SourceCode"/>
      </w:pPr>
      <w:r>
        <w:t xml:space="preserve">    [status, problem, contact] = await contactStore.getContactRecord(</w:t>
      </w:r>
    </w:p>
    <w:p w14:paraId="67C3F05D" w14:textId="77777777" w:rsidR="00706B9B" w:rsidRDefault="00B00610">
      <w:pPr>
        <w:pStyle w:val="SourceCode"/>
      </w:pPr>
      <w:r>
        <w:t xml:space="preserve">        connection, contactId);</w:t>
      </w:r>
    </w:p>
    <w:p w14:paraId="62E916B2" w14:textId="77777777" w:rsidR="00706B9B" w:rsidRDefault="00B00610">
      <w:pPr>
        <w:pStyle w:val="SourceCode"/>
      </w:pPr>
      <w:r>
        <w:t xml:space="preserve">    let csrfToken = "";</w:t>
      </w:r>
    </w:p>
    <w:p w14:paraId="23188E9F" w14:textId="77777777" w:rsidR="00706B9B" w:rsidRDefault="00B00610">
      <w:pPr>
        <w:pStyle w:val="SourceCode"/>
      </w:pPr>
      <w:r>
        <w:t xml:space="preserve">    if (contact !== null) {</w:t>
      </w:r>
    </w:p>
    <w:p w14:paraId="00242915" w14:textId="77777777" w:rsidR="00706B9B" w:rsidRDefault="00B00610">
      <w:pPr>
        <w:pStyle w:val="SourceCode"/>
      </w:pPr>
      <w:r>
        <w:t xml:space="preserve">        const sessionId: string = response.locals.sessionId;</w:t>
      </w:r>
    </w:p>
    <w:p w14:paraId="0648AA67" w14:textId="77777777" w:rsidR="00706B9B" w:rsidRDefault="00B00610">
      <w:pPr>
        <w:pStyle w:val="SourceCode"/>
      </w:pPr>
      <w:r>
        <w:t xml:space="preserve">        csrfToken = await sessionStore.csrfTokenFor(connection, sessionId);</w:t>
      </w:r>
    </w:p>
    <w:p w14:paraId="2CBDE57F" w14:textId="77777777" w:rsidR="00706B9B" w:rsidRDefault="00B00610">
      <w:pPr>
        <w:pStyle w:val="SourceCode"/>
      </w:pPr>
      <w:r>
        <w:t xml:space="preserve">    }</w:t>
      </w:r>
    </w:p>
    <w:p w14:paraId="0C1A0434" w14:textId="77777777" w:rsidR="00706B9B" w:rsidRDefault="00B00610">
      <w:pPr>
        <w:pStyle w:val="SourceCode"/>
      </w:pPr>
      <w:r>
        <w:t xml:space="preserve">    contactStore.closeConnection(connection);</w:t>
      </w:r>
    </w:p>
    <w:p w14:paraId="5D2001FD" w14:textId="77777777" w:rsidR="00706B9B" w:rsidRDefault="00B00610">
      <w:pPr>
        <w:pStyle w:val="SourceCode"/>
      </w:pPr>
      <w:r>
        <w:t xml:space="preserve">    if (status === ContactStatus.NotFound) {</w:t>
      </w:r>
    </w:p>
    <w:p w14:paraId="2FF926DB" w14:textId="77777777" w:rsidR="00706B9B" w:rsidRDefault="00B00610">
      <w:pPr>
        <w:pStyle w:val="SourceCode"/>
      </w:pPr>
      <w:r>
        <w:t xml:space="preserve">        sendNotFoundPage(request, response);</w:t>
      </w:r>
    </w:p>
    <w:p w14:paraId="04547CEC" w14:textId="77777777" w:rsidR="00706B9B" w:rsidRDefault="00B00610">
      <w:pPr>
        <w:pStyle w:val="SourceCode"/>
      </w:pPr>
      <w:r>
        <w:t xml:space="preserve">    } else if (contact === null) {</w:t>
      </w:r>
    </w:p>
    <w:p w14:paraId="384929A6" w14:textId="77777777" w:rsidR="00706B9B" w:rsidRDefault="00B00610">
      <w:pPr>
        <w:pStyle w:val="SourceCode"/>
      </w:pPr>
      <w:r>
        <w:t xml:space="preserve">        sendStoreFailure(request, response, 500);</w:t>
      </w:r>
    </w:p>
    <w:p w14:paraId="69CF9CD2" w14:textId="77777777" w:rsidR="00706B9B" w:rsidRDefault="00B00610">
      <w:pPr>
        <w:pStyle w:val="SourceCode"/>
      </w:pPr>
      <w:r>
        <w:t xml:space="preserve">    }</w:t>
      </w:r>
    </w:p>
    <w:p w14:paraId="5CC0041F" w14:textId="77777777" w:rsidR="00706B9B" w:rsidRDefault="00B00610">
      <w:pPr>
        <w:pStyle w:val="SourceCode"/>
      </w:pPr>
      <w:r>
        <w:t xml:space="preserve">    return [contact, csrfToken];</w:t>
      </w:r>
    </w:p>
    <w:p w14:paraId="4D6AFF50" w14:textId="77777777" w:rsidR="00706B9B" w:rsidRDefault="00B00610">
      <w:pPr>
        <w:pStyle w:val="SourceCode"/>
      </w:pPr>
      <w:r>
        <w:t>}</w:t>
      </w:r>
    </w:p>
    <w:p w14:paraId="1CD1890A" w14:textId="77777777" w:rsidR="00706B9B" w:rsidRDefault="00706B9B">
      <w:pPr>
        <w:pStyle w:val="SourceCode"/>
      </w:pPr>
    </w:p>
    <w:p w14:paraId="2D830A78" w14:textId="77777777" w:rsidR="00706B9B" w:rsidRDefault="00B00610">
      <w:pPr>
        <w:pStyle w:val="SourceCode"/>
      </w:pPr>
      <w:r>
        <w:t>// GET /contacts/{id}/edit, after requireLogin: the form, filled from the</w:t>
      </w:r>
    </w:p>
    <w:p w14:paraId="17355C29" w14:textId="77777777" w:rsidR="00706B9B" w:rsidRDefault="00B00610">
      <w:pPr>
        <w:pStyle w:val="SourceCode"/>
      </w:pPr>
      <w:r>
        <w:t>// stored contact, that posts to its own address. No phone (null) shows as</w:t>
      </w:r>
    </w:p>
    <w:p w14:paraId="751D5E11" w14:textId="77777777" w:rsidR="00706B9B" w:rsidRDefault="00B00610">
      <w:pPr>
        <w:pStyle w:val="SourceCode"/>
      </w:pPr>
      <w:r>
        <w:t>// an empty box.</w:t>
      </w:r>
    </w:p>
    <w:p w14:paraId="02AEB5D4" w14:textId="77777777" w:rsidR="00706B9B" w:rsidRDefault="00B00610">
      <w:pPr>
        <w:pStyle w:val="SourceCode"/>
      </w:pPr>
      <w:r>
        <w:t>async function handleEditPage(request: Request&lt;{ id: string }&gt;,</w:t>
      </w:r>
    </w:p>
    <w:p w14:paraId="03823F0A" w14:textId="77777777" w:rsidR="00706B9B" w:rsidRDefault="00B00610">
      <w:pPr>
        <w:pStyle w:val="SourceCode"/>
      </w:pPr>
      <w:r>
        <w:t xml:space="preserve">                              response: Response): Promise&lt;void&gt; {</w:t>
      </w:r>
    </w:p>
    <w:p w14:paraId="36B91EE1" w14:textId="77777777" w:rsidR="00706B9B" w:rsidRDefault="00B00610">
      <w:pPr>
        <w:pStyle w:val="SourceCode"/>
      </w:pPr>
      <w:r>
        <w:t xml:space="preserve">    const [contact, csrfToken] = await readStoredContact(request, response);</w:t>
      </w:r>
    </w:p>
    <w:p w14:paraId="76E269B4" w14:textId="77777777" w:rsidR="00706B9B" w:rsidRDefault="00B00610">
      <w:pPr>
        <w:pStyle w:val="SourceCode"/>
      </w:pPr>
      <w:r>
        <w:t xml:space="preserve">    if (contact === null) {</w:t>
      </w:r>
    </w:p>
    <w:p w14:paraId="66FE1659" w14:textId="77777777" w:rsidR="00706B9B" w:rsidRDefault="00B00610">
      <w:pPr>
        <w:pStyle w:val="SourceCode"/>
      </w:pPr>
      <w:r>
        <w:t xml:space="preserve">        return;</w:t>
      </w:r>
    </w:p>
    <w:p w14:paraId="3CAC4D31" w14:textId="77777777" w:rsidR="00706B9B" w:rsidRDefault="00B00610">
      <w:pPr>
        <w:pStyle w:val="SourceCode"/>
      </w:pPr>
      <w:r>
        <w:t xml:space="preserve">    }</w:t>
      </w:r>
    </w:p>
    <w:p w14:paraId="391A2A1E" w14:textId="77777777" w:rsidR="00706B9B" w:rsidRDefault="00B00610">
      <w:pPr>
        <w:pStyle w:val="SourceCode"/>
      </w:pPr>
      <w:r>
        <w:t xml:space="preserve">    let phone = "";</w:t>
      </w:r>
    </w:p>
    <w:p w14:paraId="3BCE8828" w14:textId="77777777" w:rsidR="00706B9B" w:rsidRDefault="00B00610">
      <w:pPr>
        <w:pStyle w:val="SourceCode"/>
      </w:pPr>
      <w:r>
        <w:t xml:space="preserve">    if (contact.phone !== null) {</w:t>
      </w:r>
    </w:p>
    <w:p w14:paraId="7D4A3667" w14:textId="77777777" w:rsidR="00706B9B" w:rsidRDefault="00B00610">
      <w:pPr>
        <w:pStyle w:val="SourceCode"/>
      </w:pPr>
      <w:r>
        <w:t xml:space="preserve">        phone = contact.phone;</w:t>
      </w:r>
    </w:p>
    <w:p w14:paraId="2315FF63" w14:textId="77777777" w:rsidR="00706B9B" w:rsidRDefault="00B00610">
      <w:pPr>
        <w:pStyle w:val="SourceCode"/>
      </w:pPr>
      <w:r>
        <w:t xml:space="preserve">    }</w:t>
      </w:r>
    </w:p>
    <w:p w14:paraId="1DF33715" w14:textId="77777777" w:rsidR="00706B9B" w:rsidRDefault="00B00610">
      <w:pPr>
        <w:pStyle w:val="SourceCode"/>
      </w:pPr>
      <w:r>
        <w:t xml:space="preserve">    sendForm(request, response, 200, editFormKind(contact.id),</w:t>
      </w:r>
    </w:p>
    <w:p w14:paraId="1694EA5C" w14:textId="77777777" w:rsidR="00706B9B" w:rsidRDefault="00B00610">
      <w:pPr>
        <w:pStyle w:val="SourceCode"/>
      </w:pPr>
      <w:r>
        <w:t xml:space="preserve">        EDIT_FORM_NOTICE, contact.fullName, contact.email, phone,</w:t>
      </w:r>
    </w:p>
    <w:p w14:paraId="69EF9B12" w14:textId="77777777" w:rsidR="00706B9B" w:rsidRDefault="00B00610">
      <w:pPr>
        <w:pStyle w:val="SourceCode"/>
      </w:pPr>
      <w:r>
        <w:t xml:space="preserve">        new FieldProblems("", "", ""), csrfToken);</w:t>
      </w:r>
    </w:p>
    <w:p w14:paraId="281CDE9A" w14:textId="77777777" w:rsidR="00706B9B" w:rsidRDefault="00B00610">
      <w:pPr>
        <w:pStyle w:val="SourceCode"/>
      </w:pPr>
      <w:r>
        <w:t>}</w:t>
      </w:r>
    </w:p>
    <w:p w14:paraId="76948459" w14:textId="77777777" w:rsidR="00706B9B" w:rsidRDefault="00706B9B">
      <w:pPr>
        <w:pStyle w:val="SourceCode"/>
      </w:pPr>
    </w:p>
    <w:p w14:paraId="3AA63255" w14:textId="77777777" w:rsidR="00706B9B" w:rsidRDefault="00B00610">
      <w:pPr>
        <w:pStyle w:val="SourceCode"/>
      </w:pPr>
      <w:r>
        <w:t>// POST /contacts/{id}/edit, after requireLogin, checkFormRequest and</w:t>
      </w:r>
    </w:p>
    <w:p w14:paraId="14E5C537" w14:textId="77777777" w:rsidR="00706B9B" w:rsidRDefault="00B00610">
      <w:pPr>
        <w:pStyle w:val="SourceCode"/>
      </w:pPr>
      <w:r>
        <w:t>// express.urlencoded: the edit form, in create's order: the token, every</w:t>
      </w:r>
    </w:p>
    <w:p w14:paraId="4DCB9CC1" w14:textId="77777777" w:rsidR="00706B9B" w:rsidRDefault="00B00610">
      <w:pPr>
        <w:pStyle w:val="SourceCode"/>
      </w:pPr>
      <w:r>
        <w:t>// value, then replaceContact (Lesson 6.19), which saves every field. A</w:t>
      </w:r>
    </w:p>
    <w:p w14:paraId="174986C9" w14:textId="77777777" w:rsidR="00706B9B" w:rsidRDefault="00B00610">
      <w:pPr>
        <w:pStyle w:val="SourceCode"/>
      </w:pPr>
      <w:r>
        <w:t>// stored change leaves the flash and redirects to the contact's page; a</w:t>
      </w:r>
    </w:p>
    <w:p w14:paraId="7AC48B5B" w14:textId="77777777" w:rsidR="00706B9B" w:rsidRDefault="00B00610">
      <w:pPr>
        <w:pStyle w:val="SourceCode"/>
      </w:pPr>
      <w:r>
        <w:t>// contact deleted since the form was shown gets the 404 page.</w:t>
      </w:r>
    </w:p>
    <w:p w14:paraId="6123270E" w14:textId="77777777" w:rsidR="00706B9B" w:rsidRDefault="00B00610">
      <w:pPr>
        <w:pStyle w:val="SourceCode"/>
      </w:pPr>
      <w:r>
        <w:t>async function handleEditContact(request: Request&lt;{ id: string }&gt;,</w:t>
      </w:r>
    </w:p>
    <w:p w14:paraId="1C9E2DD0" w14:textId="77777777" w:rsidR="00706B9B" w:rsidRDefault="00B00610">
      <w:pPr>
        <w:pStyle w:val="SourceCode"/>
      </w:pPr>
      <w:r>
        <w:t xml:space="preserve">                                 response: Response): Promise&lt;void&gt; {</w:t>
      </w:r>
    </w:p>
    <w:p w14:paraId="7B504359" w14:textId="77777777" w:rsidR="00706B9B" w:rsidRDefault="00B00610">
      <w:pPr>
        <w:pStyle w:val="SourceCode"/>
      </w:pPr>
      <w:r>
        <w:t xml:space="preserve">    const contactId = parsePathId(request.params.id);</w:t>
      </w:r>
    </w:p>
    <w:p w14:paraId="5134B5C7" w14:textId="77777777" w:rsidR="00706B9B" w:rsidRDefault="00B00610">
      <w:pPr>
        <w:pStyle w:val="SourceCode"/>
      </w:pPr>
      <w:r>
        <w:t xml:space="preserve">    if (contactId === 0) {</w:t>
      </w:r>
    </w:p>
    <w:p w14:paraId="6E2E644A" w14:textId="77777777" w:rsidR="00706B9B" w:rsidRDefault="00B00610">
      <w:pPr>
        <w:pStyle w:val="SourceCode"/>
      </w:pPr>
      <w:r>
        <w:t xml:space="preserve">        sendNotFoundPage(request, response);</w:t>
      </w:r>
    </w:p>
    <w:p w14:paraId="04CA524A" w14:textId="77777777" w:rsidR="00706B9B" w:rsidRDefault="00B00610">
      <w:pPr>
        <w:pStyle w:val="SourceCode"/>
      </w:pPr>
      <w:r>
        <w:t xml:space="preserve">        return;</w:t>
      </w:r>
    </w:p>
    <w:p w14:paraId="60C38778" w14:textId="77777777" w:rsidR="00706B9B" w:rsidRDefault="00B00610">
      <w:pPr>
        <w:pStyle w:val="SourceCode"/>
      </w:pPr>
      <w:r>
        <w:t xml:space="preserve">    }</w:t>
      </w:r>
    </w:p>
    <w:p w14:paraId="4830F556" w14:textId="77777777" w:rsidR="00706B9B" w:rsidRDefault="00B00610">
      <w:pPr>
        <w:pStyle w:val="SourceCode"/>
      </w:pPr>
      <w:r>
        <w:t xml:space="preserve">    const form: Record&lt;string, unknown&gt; = request.body;</w:t>
      </w:r>
    </w:p>
    <w:p w14:paraId="1940CFEB" w14:textId="77777777" w:rsidR="00706B9B" w:rsidRDefault="00B00610">
      <w:pPr>
        <w:pStyle w:val="SourceCode"/>
      </w:pPr>
      <w:r>
        <w:t xml:space="preserve">    const fullName = formValue(form.name).trim();</w:t>
      </w:r>
    </w:p>
    <w:p w14:paraId="66751E85" w14:textId="77777777" w:rsidR="00706B9B" w:rsidRDefault="00B00610">
      <w:pPr>
        <w:pStyle w:val="SourceCode"/>
      </w:pPr>
      <w:r>
        <w:t xml:space="preserve">    const email = formValue(form.email).trim();</w:t>
      </w:r>
    </w:p>
    <w:p w14:paraId="3620BE57" w14:textId="77777777" w:rsidR="00706B9B" w:rsidRDefault="00B00610">
      <w:pPr>
        <w:pStyle w:val="SourceCode"/>
      </w:pPr>
      <w:r>
        <w:t xml:space="preserve">    const phone = formValue(form.phone).trim();</w:t>
      </w:r>
    </w:p>
    <w:p w14:paraId="2132EA45" w14:textId="77777777" w:rsidR="00706B9B" w:rsidRDefault="00B00610">
      <w:pPr>
        <w:pStyle w:val="SourceCode"/>
      </w:pPr>
      <w:r>
        <w:t xml:space="preserve">    const sentToken = formValue(form[CSRF_FIELD]);</w:t>
      </w:r>
    </w:p>
    <w:p w14:paraId="39522AAA" w14:textId="77777777" w:rsidR="00706B9B" w:rsidRDefault="00B00610">
      <w:pPr>
        <w:pStyle w:val="SourceCode"/>
      </w:pPr>
      <w:r>
        <w:t xml:space="preserve">    let [status, problem, connection] = await contactStore.openConnection();</w:t>
      </w:r>
    </w:p>
    <w:p w14:paraId="203B8E2E" w14:textId="77777777" w:rsidR="00706B9B" w:rsidRDefault="00B00610">
      <w:pPr>
        <w:pStyle w:val="SourceCode"/>
      </w:pPr>
      <w:r>
        <w:t xml:space="preserve">    if (connection === null) {</w:t>
      </w:r>
    </w:p>
    <w:p w14:paraId="27CA4D0F" w14:textId="77777777" w:rsidR="00706B9B" w:rsidRDefault="00B00610">
      <w:pPr>
        <w:pStyle w:val="SourceCode"/>
      </w:pPr>
      <w:r>
        <w:t xml:space="preserve">        sendStoreFailure(request, response, 503);</w:t>
      </w:r>
    </w:p>
    <w:p w14:paraId="16FB03D4" w14:textId="77777777" w:rsidR="00706B9B" w:rsidRDefault="00B00610">
      <w:pPr>
        <w:pStyle w:val="SourceCode"/>
      </w:pPr>
      <w:r>
        <w:t xml:space="preserve">        return;</w:t>
      </w:r>
    </w:p>
    <w:p w14:paraId="36CEAB84" w14:textId="77777777" w:rsidR="00706B9B" w:rsidRDefault="00B00610">
      <w:pPr>
        <w:pStyle w:val="SourceCode"/>
      </w:pPr>
      <w:r>
        <w:t xml:space="preserve">    }</w:t>
      </w:r>
    </w:p>
    <w:p w14:paraId="3196B614" w14:textId="77777777" w:rsidR="00706B9B" w:rsidRDefault="00B00610">
      <w:pPr>
        <w:pStyle w:val="SourceCode"/>
      </w:pPr>
      <w:r>
        <w:t xml:space="preserve">    if (!await checkFormToken(request, connection, sentToken)) {</w:t>
      </w:r>
    </w:p>
    <w:p w14:paraId="7DD3EFE8" w14:textId="77777777" w:rsidR="00706B9B" w:rsidRDefault="00B00610">
      <w:pPr>
        <w:pStyle w:val="SourceCode"/>
      </w:pPr>
      <w:r>
        <w:t xml:space="preserve">        contactStore.closeConnection(connection);</w:t>
      </w:r>
    </w:p>
    <w:p w14:paraId="46A7A4E5" w14:textId="77777777" w:rsidR="00706B9B" w:rsidRDefault="00B00610">
      <w:pPr>
        <w:pStyle w:val="SourceCode"/>
      </w:pPr>
      <w:r>
        <w:t xml:space="preserve">        sendForbiddenPage(request, response);</w:t>
      </w:r>
    </w:p>
    <w:p w14:paraId="286DCAB9" w14:textId="77777777" w:rsidR="00706B9B" w:rsidRDefault="00B00610">
      <w:pPr>
        <w:pStyle w:val="SourceCode"/>
      </w:pPr>
      <w:r>
        <w:t xml:space="preserve">        return;</w:t>
      </w:r>
    </w:p>
    <w:p w14:paraId="1706D368" w14:textId="77777777" w:rsidR="00706B9B" w:rsidRDefault="00B00610">
      <w:pPr>
        <w:pStyle w:val="SourceCode"/>
      </w:pPr>
      <w:r>
        <w:t xml:space="preserve">    }</w:t>
      </w:r>
    </w:p>
    <w:p w14:paraId="7BE8F918" w14:textId="77777777" w:rsidR="00706B9B" w:rsidRDefault="00B00610">
      <w:pPr>
        <w:pStyle w:val="SourceCode"/>
      </w:pPr>
      <w:r>
        <w:t xml:space="preserve">    const formKind = editFormKind(contactId);</w:t>
      </w:r>
    </w:p>
    <w:p w14:paraId="33A91664" w14:textId="77777777" w:rsidR="00706B9B" w:rsidRDefault="00B00610">
      <w:pPr>
        <w:pStyle w:val="SourceCode"/>
      </w:pPr>
      <w:r>
        <w:t xml:space="preserve">    const problems = checkEachField(fullName, email, phone);</w:t>
      </w:r>
    </w:p>
    <w:p w14:paraId="78CCB9CA" w14:textId="77777777" w:rsidR="00706B9B" w:rsidRDefault="00B00610">
      <w:pPr>
        <w:pStyle w:val="SourceCode"/>
      </w:pPr>
      <w:r>
        <w:t xml:space="preserve">    if (hasProblem(problems)) {</w:t>
      </w:r>
    </w:p>
    <w:p w14:paraId="610074D0" w14:textId="77777777" w:rsidR="00706B9B" w:rsidRDefault="00B00610">
      <w:pPr>
        <w:pStyle w:val="SourceCode"/>
      </w:pPr>
      <w:r>
        <w:t xml:space="preserve">        contactStore.closeConnection(connection);</w:t>
      </w:r>
    </w:p>
    <w:p w14:paraId="698E4845" w14:textId="77777777" w:rsidR="00706B9B" w:rsidRDefault="00B00610">
      <w:pPr>
        <w:pStyle w:val="SourceCode"/>
      </w:pPr>
      <w:r>
        <w:t xml:space="preserve">        sendForm(request, response, 400, formKind, REFUSED_FORM_NOTICE,</w:t>
      </w:r>
    </w:p>
    <w:p w14:paraId="127770D0" w14:textId="77777777" w:rsidR="00706B9B" w:rsidRDefault="00B00610">
      <w:pPr>
        <w:pStyle w:val="SourceCode"/>
      </w:pPr>
      <w:r>
        <w:t xml:space="preserve">            fullName, email, phone, problems, sentToken);</w:t>
      </w:r>
    </w:p>
    <w:p w14:paraId="0B2F84B4" w14:textId="77777777" w:rsidR="00706B9B" w:rsidRDefault="00B00610">
      <w:pPr>
        <w:pStyle w:val="SourceCode"/>
      </w:pPr>
      <w:r>
        <w:t xml:space="preserve">        return;</w:t>
      </w:r>
    </w:p>
    <w:p w14:paraId="39029627" w14:textId="77777777" w:rsidR="00706B9B" w:rsidRDefault="00B00610">
      <w:pPr>
        <w:pStyle w:val="SourceCode"/>
      </w:pPr>
      <w:r>
        <w:t xml:space="preserve">    }</w:t>
      </w:r>
    </w:p>
    <w:p w14:paraId="334728D1" w14:textId="77777777" w:rsidR="00706B9B" w:rsidRDefault="00B00610">
      <w:pPr>
        <w:pStyle w:val="SourceCode"/>
      </w:pPr>
      <w:r>
        <w:t xml:space="preserve">    let contact: Contact | null;</w:t>
      </w:r>
    </w:p>
    <w:p w14:paraId="4BF59AD0" w14:textId="77777777" w:rsidR="00706B9B" w:rsidRDefault="00B00610">
      <w:pPr>
        <w:pStyle w:val="SourceCode"/>
      </w:pPr>
      <w:r>
        <w:t xml:space="preserve">    [status, problem, contact] = await contactReplace.replaceContact(</w:t>
      </w:r>
    </w:p>
    <w:p w14:paraId="284102F1" w14:textId="77777777" w:rsidR="00706B9B" w:rsidRDefault="00B00610">
      <w:pPr>
        <w:pStyle w:val="SourceCode"/>
      </w:pPr>
      <w:r>
        <w:t xml:space="preserve">        connection, new Contact(contactId, fullName, email, phone));</w:t>
      </w:r>
    </w:p>
    <w:p w14:paraId="611AA82C" w14:textId="77777777" w:rsidR="00706B9B" w:rsidRDefault="00B00610">
      <w:pPr>
        <w:pStyle w:val="SourceCode"/>
      </w:pPr>
      <w:r>
        <w:t xml:space="preserve">    if (status === ContactStatus.NotFound) {</w:t>
      </w:r>
    </w:p>
    <w:p w14:paraId="56B28AE8" w14:textId="77777777" w:rsidR="00706B9B" w:rsidRDefault="00B00610">
      <w:pPr>
        <w:pStyle w:val="SourceCode"/>
      </w:pPr>
      <w:r>
        <w:t xml:space="preserve">        contactStore.closeConnection(connection);</w:t>
      </w:r>
    </w:p>
    <w:p w14:paraId="1A87C7D7" w14:textId="77777777" w:rsidR="00706B9B" w:rsidRDefault="00B00610">
      <w:pPr>
        <w:pStyle w:val="SourceCode"/>
      </w:pPr>
      <w:r>
        <w:t xml:space="preserve">        sendNotFoundPage(request, response);</w:t>
      </w:r>
    </w:p>
    <w:p w14:paraId="660A499C" w14:textId="77777777" w:rsidR="00706B9B" w:rsidRDefault="00B00610">
      <w:pPr>
        <w:pStyle w:val="SourceCode"/>
      </w:pPr>
      <w:r>
        <w:t xml:space="preserve">        return;</w:t>
      </w:r>
    </w:p>
    <w:p w14:paraId="33B6E2F4" w14:textId="77777777" w:rsidR="00706B9B" w:rsidRDefault="00B00610">
      <w:pPr>
        <w:pStyle w:val="SourceCode"/>
      </w:pPr>
      <w:r>
        <w:t xml:space="preserve">    }</w:t>
      </w:r>
    </w:p>
    <w:p w14:paraId="0A2D7918" w14:textId="77777777" w:rsidR="00706B9B" w:rsidRDefault="00B00610">
      <w:pPr>
        <w:pStyle w:val="SourceCode"/>
      </w:pPr>
      <w:r>
        <w:t xml:space="preserve">    if (contact === null) {</w:t>
      </w:r>
    </w:p>
    <w:p w14:paraId="0D8B4804" w14:textId="77777777" w:rsidR="00706B9B" w:rsidRDefault="00B00610">
      <w:pPr>
        <w:pStyle w:val="SourceCode"/>
      </w:pPr>
      <w:r>
        <w:t xml:space="preserve">        contactStore.closeConnection(connection);</w:t>
      </w:r>
    </w:p>
    <w:p w14:paraId="33568111" w14:textId="77777777" w:rsidR="00706B9B" w:rsidRDefault="00B00610">
      <w:pPr>
        <w:pStyle w:val="SourceCode"/>
      </w:pPr>
      <w:r>
        <w:t xml:space="preserve">        // Remember, an email another contact has: 409, in the notice.</w:t>
      </w:r>
    </w:p>
    <w:p w14:paraId="18A24B2F" w14:textId="77777777" w:rsidR="00706B9B" w:rsidRDefault="00B00610">
      <w:pPr>
        <w:pStyle w:val="SourceCode"/>
      </w:pPr>
      <w:r>
        <w:t xml:space="preserve">        sendForm(request, response, httpStatusFor(status), formKind,</w:t>
      </w:r>
    </w:p>
    <w:p w14:paraId="252B1408" w14:textId="77777777" w:rsidR="00706B9B" w:rsidRDefault="00B00610">
      <w:pPr>
        <w:pStyle w:val="SourceCode"/>
      </w:pPr>
      <w:r>
        <w:t xml:space="preserve">            "Not saved: " + contacts.statusMessage(status, problem),</w:t>
      </w:r>
    </w:p>
    <w:p w14:paraId="00AC351A" w14:textId="77777777" w:rsidR="00706B9B" w:rsidRDefault="00B00610">
      <w:pPr>
        <w:pStyle w:val="SourceCode"/>
      </w:pPr>
      <w:r>
        <w:t xml:space="preserve">            fullName, email, phone, new FieldProblems("", "", ""), sentToken);</w:t>
      </w:r>
    </w:p>
    <w:p w14:paraId="697DD0C7" w14:textId="77777777" w:rsidR="00706B9B" w:rsidRDefault="00B00610">
      <w:pPr>
        <w:pStyle w:val="SourceCode"/>
      </w:pPr>
      <w:r>
        <w:t xml:space="preserve">        return;</w:t>
      </w:r>
    </w:p>
    <w:p w14:paraId="1ABF5430" w14:textId="77777777" w:rsidR="00706B9B" w:rsidRDefault="00B00610">
      <w:pPr>
        <w:pStyle w:val="SourceCode"/>
      </w:pPr>
      <w:r>
        <w:t xml:space="preserve">    }</w:t>
      </w:r>
    </w:p>
    <w:p w14:paraId="390D77F9" w14:textId="77777777" w:rsidR="00706B9B" w:rsidRDefault="00B00610">
      <w:pPr>
        <w:pStyle w:val="SourceCode"/>
      </w:pPr>
      <w:r>
        <w:t xml:space="preserve">    const sessionId: string = response.locals.sessionId;</w:t>
      </w:r>
    </w:p>
    <w:p w14:paraId="54C070AF" w14:textId="77777777" w:rsidR="00706B9B" w:rsidRDefault="00B00610">
      <w:pPr>
        <w:pStyle w:val="SourceCode"/>
      </w:pPr>
      <w:r>
        <w:t xml:space="preserve">    await sessionStore.setFlash(connection, sessionId, UPDATED_FLASH);</w:t>
      </w:r>
    </w:p>
    <w:p w14:paraId="75AFD29F" w14:textId="77777777" w:rsidR="00706B9B" w:rsidRDefault="00B00610">
      <w:pPr>
        <w:pStyle w:val="SourceCode"/>
      </w:pPr>
      <w:r>
        <w:t xml:space="preserve">    contactStore.closeConnection(connection);</w:t>
      </w:r>
    </w:p>
    <w:p w14:paraId="753010EC" w14:textId="77777777" w:rsidR="00706B9B" w:rsidRDefault="00B00610">
      <w:pPr>
        <w:pStyle w:val="SourceCode"/>
      </w:pPr>
      <w:r>
        <w:t xml:space="preserve">    response.redirect(303, `${CONTACTS_PAGE_PATH}/${contactId}`);</w:t>
      </w:r>
    </w:p>
    <w:p w14:paraId="500634FB" w14:textId="77777777" w:rsidR="00706B9B" w:rsidRDefault="00B00610">
      <w:pPr>
        <w:pStyle w:val="SourceCode"/>
      </w:pPr>
      <w:r>
        <w:t>}</w:t>
      </w:r>
    </w:p>
    <w:p w14:paraId="192B55C8" w14:textId="77777777" w:rsidR="00706B9B" w:rsidRDefault="00706B9B">
      <w:pPr>
        <w:pStyle w:val="SourceCode"/>
      </w:pPr>
    </w:p>
    <w:p w14:paraId="2E868FE8" w14:textId="77777777" w:rsidR="00706B9B" w:rsidRDefault="00B00610">
      <w:pPr>
        <w:pStyle w:val="SourceCode"/>
      </w:pPr>
      <w:r>
        <w:t>// GET /contacts/{id}/delete, after requireLogin: the confirmation page. It</w:t>
      </w:r>
    </w:p>
    <w:p w14:paraId="7B4B7E3C" w14:textId="77777777" w:rsidR="00706B9B" w:rsidRDefault="00B00610">
      <w:pPr>
        <w:pStyle w:val="SourceCode"/>
      </w:pPr>
      <w:r>
        <w:t>// changes nothing: a GET never deletes, because browsers, link checkers,</w:t>
      </w:r>
    </w:p>
    <w:p w14:paraId="1A36C487" w14:textId="77777777" w:rsidR="00706B9B" w:rsidRDefault="00B00610">
      <w:pPr>
        <w:pStyle w:val="SourceCode"/>
      </w:pPr>
      <w:r>
        <w:t>// and search engines follow links on their own. Only its form's POST</w:t>
      </w:r>
    </w:p>
    <w:p w14:paraId="421E24EB" w14:textId="77777777" w:rsidR="00706B9B" w:rsidRDefault="00B00610">
      <w:pPr>
        <w:pStyle w:val="SourceCode"/>
      </w:pPr>
      <w:r>
        <w:t>// deletes.</w:t>
      </w:r>
    </w:p>
    <w:p w14:paraId="197B15DA" w14:textId="77777777" w:rsidR="00706B9B" w:rsidRDefault="00B00610">
      <w:pPr>
        <w:pStyle w:val="SourceCode"/>
      </w:pPr>
      <w:r>
        <w:t>async function handleDeletePage(request: Request&lt;{ id: string }&gt;,</w:t>
      </w:r>
    </w:p>
    <w:p w14:paraId="220214CE" w14:textId="77777777" w:rsidR="00706B9B" w:rsidRDefault="00B00610">
      <w:pPr>
        <w:pStyle w:val="SourceCode"/>
      </w:pPr>
      <w:r>
        <w:t xml:space="preserve">                                response: Response): Promise&lt;void&gt; {</w:t>
      </w:r>
    </w:p>
    <w:p w14:paraId="44E4D6B0" w14:textId="77777777" w:rsidR="00706B9B" w:rsidRDefault="00B00610">
      <w:pPr>
        <w:pStyle w:val="SourceCode"/>
      </w:pPr>
      <w:r>
        <w:t xml:space="preserve">    const [contact, csrfToken] = await readStoredContact(request, response);</w:t>
      </w:r>
    </w:p>
    <w:p w14:paraId="1A0CEC17" w14:textId="77777777" w:rsidR="00706B9B" w:rsidRDefault="00B00610">
      <w:pPr>
        <w:pStyle w:val="SourceCode"/>
      </w:pPr>
      <w:r>
        <w:t xml:space="preserve">    if (contact === null) {</w:t>
      </w:r>
    </w:p>
    <w:p w14:paraId="7CC9F323" w14:textId="77777777" w:rsidR="00706B9B" w:rsidRDefault="00B00610">
      <w:pPr>
        <w:pStyle w:val="SourceCode"/>
      </w:pPr>
      <w:r>
        <w:t xml:space="preserve">        return;</w:t>
      </w:r>
    </w:p>
    <w:p w14:paraId="6A817C2D" w14:textId="77777777" w:rsidR="00706B9B" w:rsidRDefault="00B00610">
      <w:pPr>
        <w:pStyle w:val="SourceCode"/>
      </w:pPr>
      <w:r>
        <w:t xml:space="preserve">    }</w:t>
      </w:r>
    </w:p>
    <w:p w14:paraId="0485AAEF" w14:textId="77777777" w:rsidR="00706B9B" w:rsidRDefault="00B00610">
      <w:pPr>
        <w:pStyle w:val="SourceCode"/>
      </w:pPr>
      <w:r>
        <w:t xml:space="preserve">    sendPage(request, response, 200, CONTACT_DELETE_TEMPLATE,</w:t>
      </w:r>
    </w:p>
    <w:p w14:paraId="16FB4B79" w14:textId="77777777" w:rsidR="00706B9B" w:rsidRDefault="00B00610">
      <w:pPr>
        <w:pStyle w:val="SourceCode"/>
      </w:pPr>
      <w:r>
        <w:t xml:space="preserve">        { contact: contact, csrfToken: csrfToken });</w:t>
      </w:r>
    </w:p>
    <w:p w14:paraId="418B20B9" w14:textId="77777777" w:rsidR="00706B9B" w:rsidRDefault="00B00610">
      <w:pPr>
        <w:pStyle w:val="SourceCode"/>
      </w:pPr>
      <w:r>
        <w:t>}</w:t>
      </w:r>
    </w:p>
    <w:p w14:paraId="117322CA" w14:textId="77777777" w:rsidR="00706B9B" w:rsidRDefault="00706B9B">
      <w:pPr>
        <w:pStyle w:val="SourceCode"/>
      </w:pPr>
    </w:p>
    <w:p w14:paraId="090A6119" w14:textId="77777777" w:rsidR="00706B9B" w:rsidRDefault="00B00610">
      <w:pPr>
        <w:pStyle w:val="SourceCode"/>
      </w:pPr>
      <w:r>
        <w:t>// POST /contacts/{id}/delete, after requireLogin, checkFormRequest and</w:t>
      </w:r>
    </w:p>
    <w:p w14:paraId="6E3BBB05" w14:textId="77777777" w:rsidR="00706B9B" w:rsidRDefault="00B00610">
      <w:pPr>
        <w:pStyle w:val="SourceCode"/>
      </w:pPr>
      <w:r>
        <w:t>// express.urlencoded: the confirmation page's form. Its body holds only</w:t>
      </w:r>
    </w:p>
    <w:p w14:paraId="04829ED7" w14:textId="77777777" w:rsidR="00706B9B" w:rsidRDefault="00B00610">
      <w:pPr>
        <w:pStyle w:val="SourceCode"/>
      </w:pPr>
      <w:r>
        <w:t>// the token. removeContact (Lesson 6.9) deletes the row; the flash waits</w:t>
      </w:r>
    </w:p>
    <w:p w14:paraId="22144080" w14:textId="77777777" w:rsidR="00706B9B" w:rsidRDefault="00B00610">
      <w:pPr>
        <w:pStyle w:val="SourceCode"/>
      </w:pPr>
      <w:r>
        <w:t>// for the list, which the redirect leads to.</w:t>
      </w:r>
    </w:p>
    <w:p w14:paraId="7DFB3049" w14:textId="77777777" w:rsidR="00706B9B" w:rsidRDefault="00B00610">
      <w:pPr>
        <w:pStyle w:val="SourceCode"/>
      </w:pPr>
      <w:r>
        <w:t>async function handleDeleteContact(request: Request&lt;{ id: string }&gt;,</w:t>
      </w:r>
    </w:p>
    <w:p w14:paraId="28784CCB" w14:textId="77777777" w:rsidR="00706B9B" w:rsidRDefault="00B00610">
      <w:pPr>
        <w:pStyle w:val="SourceCode"/>
      </w:pPr>
      <w:r>
        <w:t xml:space="preserve">                                   response: Response): Promise&lt;void&gt; {</w:t>
      </w:r>
    </w:p>
    <w:p w14:paraId="2A26CD5B" w14:textId="77777777" w:rsidR="00706B9B" w:rsidRDefault="00B00610">
      <w:pPr>
        <w:pStyle w:val="SourceCode"/>
      </w:pPr>
      <w:r>
        <w:t xml:space="preserve">    const contactId = parsePathId(request.params.id);</w:t>
      </w:r>
    </w:p>
    <w:p w14:paraId="2DA0EC15" w14:textId="77777777" w:rsidR="00706B9B" w:rsidRDefault="00B00610">
      <w:pPr>
        <w:pStyle w:val="SourceCode"/>
      </w:pPr>
      <w:r>
        <w:t xml:space="preserve">    if (contactId === 0) {</w:t>
      </w:r>
    </w:p>
    <w:p w14:paraId="118DBB2C" w14:textId="77777777" w:rsidR="00706B9B" w:rsidRDefault="00B00610">
      <w:pPr>
        <w:pStyle w:val="SourceCode"/>
      </w:pPr>
      <w:r>
        <w:t xml:space="preserve">        sendNotFoundPage(request, response);</w:t>
      </w:r>
    </w:p>
    <w:p w14:paraId="05523CC9" w14:textId="77777777" w:rsidR="00706B9B" w:rsidRDefault="00B00610">
      <w:pPr>
        <w:pStyle w:val="SourceCode"/>
      </w:pPr>
      <w:r>
        <w:t xml:space="preserve">        return;</w:t>
      </w:r>
    </w:p>
    <w:p w14:paraId="3EF2AE88" w14:textId="77777777" w:rsidR="00706B9B" w:rsidRDefault="00B00610">
      <w:pPr>
        <w:pStyle w:val="SourceCode"/>
      </w:pPr>
      <w:r>
        <w:t xml:space="preserve">    }</w:t>
      </w:r>
    </w:p>
    <w:p w14:paraId="7F1E6421" w14:textId="77777777" w:rsidR="00706B9B" w:rsidRDefault="00B00610">
      <w:pPr>
        <w:pStyle w:val="SourceCode"/>
      </w:pPr>
      <w:r>
        <w:t xml:space="preserve">    const form: Record&lt;string, unknown&gt; = request.body;</w:t>
      </w:r>
    </w:p>
    <w:p w14:paraId="4BF44631" w14:textId="77777777" w:rsidR="00706B9B" w:rsidRDefault="00B00610">
      <w:pPr>
        <w:pStyle w:val="SourceCode"/>
      </w:pPr>
      <w:r>
        <w:t xml:space="preserve">    const sentToken = formValue(form[CSRF_FIELD]);</w:t>
      </w:r>
    </w:p>
    <w:p w14:paraId="7535978B" w14:textId="77777777" w:rsidR="00706B9B" w:rsidRDefault="00B00610">
      <w:pPr>
        <w:pStyle w:val="SourceCode"/>
      </w:pPr>
      <w:r>
        <w:t xml:space="preserve">    let [status, problem, connection] = await contactStore.openConnection();</w:t>
      </w:r>
    </w:p>
    <w:p w14:paraId="2403B638" w14:textId="77777777" w:rsidR="00706B9B" w:rsidRDefault="00B00610">
      <w:pPr>
        <w:pStyle w:val="SourceCode"/>
      </w:pPr>
      <w:r>
        <w:t xml:space="preserve">    if (connection === null) {</w:t>
      </w:r>
    </w:p>
    <w:p w14:paraId="3D724C99" w14:textId="77777777" w:rsidR="00706B9B" w:rsidRDefault="00B00610">
      <w:pPr>
        <w:pStyle w:val="SourceCode"/>
      </w:pPr>
      <w:r>
        <w:t xml:space="preserve">        sendStoreFailure(request, response, 503);</w:t>
      </w:r>
    </w:p>
    <w:p w14:paraId="64F163A5" w14:textId="77777777" w:rsidR="00706B9B" w:rsidRDefault="00B00610">
      <w:pPr>
        <w:pStyle w:val="SourceCode"/>
      </w:pPr>
      <w:r>
        <w:t xml:space="preserve">        return;</w:t>
      </w:r>
    </w:p>
    <w:p w14:paraId="1B889785" w14:textId="77777777" w:rsidR="00706B9B" w:rsidRDefault="00B00610">
      <w:pPr>
        <w:pStyle w:val="SourceCode"/>
      </w:pPr>
      <w:r>
        <w:t xml:space="preserve">    }</w:t>
      </w:r>
    </w:p>
    <w:p w14:paraId="62299657" w14:textId="77777777" w:rsidR="00706B9B" w:rsidRDefault="00B00610">
      <w:pPr>
        <w:pStyle w:val="SourceCode"/>
      </w:pPr>
      <w:r>
        <w:t xml:space="preserve">    if (!await checkFormToken(request, connection, sentToken)) {</w:t>
      </w:r>
    </w:p>
    <w:p w14:paraId="70797D51" w14:textId="77777777" w:rsidR="00706B9B" w:rsidRDefault="00B00610">
      <w:pPr>
        <w:pStyle w:val="SourceCode"/>
      </w:pPr>
      <w:r>
        <w:t xml:space="preserve">        contactStore.closeConnection(connection);</w:t>
      </w:r>
    </w:p>
    <w:p w14:paraId="7FC973F9" w14:textId="77777777" w:rsidR="00706B9B" w:rsidRDefault="00B00610">
      <w:pPr>
        <w:pStyle w:val="SourceCode"/>
      </w:pPr>
      <w:r>
        <w:t xml:space="preserve">        sendForbiddenPage(request, response);</w:t>
      </w:r>
    </w:p>
    <w:p w14:paraId="6E7318DB" w14:textId="77777777" w:rsidR="00706B9B" w:rsidRDefault="00B00610">
      <w:pPr>
        <w:pStyle w:val="SourceCode"/>
      </w:pPr>
      <w:r>
        <w:t xml:space="preserve">        return;</w:t>
      </w:r>
    </w:p>
    <w:p w14:paraId="508D7E12" w14:textId="77777777" w:rsidR="00706B9B" w:rsidRDefault="00B00610">
      <w:pPr>
        <w:pStyle w:val="SourceCode"/>
      </w:pPr>
      <w:r>
        <w:t xml:space="preserve">    }</w:t>
      </w:r>
    </w:p>
    <w:p w14:paraId="5F2A63C3" w14:textId="77777777" w:rsidR="00706B9B" w:rsidRDefault="00B00610">
      <w:pPr>
        <w:pStyle w:val="SourceCode"/>
      </w:pPr>
      <w:r>
        <w:t xml:space="preserve">    [status, problem] = await contactStore.removeContact(connection,</w:t>
      </w:r>
    </w:p>
    <w:p w14:paraId="784206E7" w14:textId="77777777" w:rsidR="00706B9B" w:rsidRDefault="00B00610">
      <w:pPr>
        <w:pStyle w:val="SourceCode"/>
      </w:pPr>
      <w:r>
        <w:t xml:space="preserve">        contactId);</w:t>
      </w:r>
    </w:p>
    <w:p w14:paraId="180FCEAC" w14:textId="77777777" w:rsidR="00706B9B" w:rsidRDefault="00B00610">
      <w:pPr>
        <w:pStyle w:val="SourceCode"/>
      </w:pPr>
      <w:r>
        <w:t xml:space="preserve">    if (status !== ContactStatus.Success) {</w:t>
      </w:r>
    </w:p>
    <w:p w14:paraId="31784E9D" w14:textId="77777777" w:rsidR="00706B9B" w:rsidRDefault="00B00610">
      <w:pPr>
        <w:pStyle w:val="SourceCode"/>
      </w:pPr>
      <w:r>
        <w:t xml:space="preserve">        contactStore.closeConnection(connection);</w:t>
      </w:r>
    </w:p>
    <w:p w14:paraId="6F6CA45D" w14:textId="77777777" w:rsidR="00706B9B" w:rsidRDefault="00B00610">
      <w:pPr>
        <w:pStyle w:val="SourceCode"/>
      </w:pPr>
      <w:r>
        <w:t xml:space="preserve">        if (status === ContactStatus.NotFound) {</w:t>
      </w:r>
    </w:p>
    <w:p w14:paraId="35EA80FE" w14:textId="77777777" w:rsidR="00706B9B" w:rsidRDefault="00B00610">
      <w:pPr>
        <w:pStyle w:val="SourceCode"/>
      </w:pPr>
      <w:r>
        <w:t xml:space="preserve">            sendNotFoundPage(request, response);</w:t>
      </w:r>
    </w:p>
    <w:p w14:paraId="006357D6" w14:textId="77777777" w:rsidR="00706B9B" w:rsidRDefault="00B00610">
      <w:pPr>
        <w:pStyle w:val="SourceCode"/>
      </w:pPr>
      <w:r>
        <w:t xml:space="preserve">        } else {</w:t>
      </w:r>
    </w:p>
    <w:p w14:paraId="7E2D4BC2" w14:textId="77777777" w:rsidR="00706B9B" w:rsidRDefault="00B00610">
      <w:pPr>
        <w:pStyle w:val="SourceCode"/>
      </w:pPr>
      <w:r>
        <w:t xml:space="preserve">            sendStoreFailure(request, response, 500);</w:t>
      </w:r>
    </w:p>
    <w:p w14:paraId="2AC05953" w14:textId="77777777" w:rsidR="00706B9B" w:rsidRDefault="00B00610">
      <w:pPr>
        <w:pStyle w:val="SourceCode"/>
      </w:pPr>
      <w:r>
        <w:t xml:space="preserve">        }</w:t>
      </w:r>
    </w:p>
    <w:p w14:paraId="302F9327" w14:textId="77777777" w:rsidR="00706B9B" w:rsidRDefault="00B00610">
      <w:pPr>
        <w:pStyle w:val="SourceCode"/>
      </w:pPr>
      <w:r>
        <w:t xml:space="preserve">        return;</w:t>
      </w:r>
    </w:p>
    <w:p w14:paraId="2C2D1C61" w14:textId="77777777" w:rsidR="00706B9B" w:rsidRDefault="00B00610">
      <w:pPr>
        <w:pStyle w:val="SourceCode"/>
      </w:pPr>
      <w:r>
        <w:t xml:space="preserve">    }</w:t>
      </w:r>
    </w:p>
    <w:p w14:paraId="59A68D94" w14:textId="77777777" w:rsidR="00706B9B" w:rsidRDefault="00B00610">
      <w:pPr>
        <w:pStyle w:val="SourceCode"/>
      </w:pPr>
      <w:r>
        <w:t xml:space="preserve">    const sessionId: string = response.locals.sessionId;</w:t>
      </w:r>
    </w:p>
    <w:p w14:paraId="65924686" w14:textId="77777777" w:rsidR="00706B9B" w:rsidRDefault="00B00610">
      <w:pPr>
        <w:pStyle w:val="SourceCode"/>
      </w:pPr>
      <w:r>
        <w:t xml:space="preserve">    await sessionStore.setFlash(connection, sessionId, DELETED_FLASH);</w:t>
      </w:r>
    </w:p>
    <w:p w14:paraId="37A861C4" w14:textId="77777777" w:rsidR="00706B9B" w:rsidRDefault="00B00610">
      <w:pPr>
        <w:pStyle w:val="SourceCode"/>
      </w:pPr>
      <w:r>
        <w:t xml:space="preserve">    contactStore.closeConnection(connection);</w:t>
      </w:r>
    </w:p>
    <w:p w14:paraId="51BB62EF" w14:textId="77777777" w:rsidR="00706B9B" w:rsidRDefault="00B00610">
      <w:pPr>
        <w:pStyle w:val="SourceCode"/>
      </w:pPr>
      <w:r>
        <w:t xml:space="preserve">    response.redirect(303, CONTACTS_PAGE_PATH);</w:t>
      </w:r>
    </w:p>
    <w:p w14:paraId="1CCF56A6" w14:textId="77777777" w:rsidR="00706B9B" w:rsidRDefault="00B00610">
      <w:pPr>
        <w:pStyle w:val="SourceCode"/>
      </w:pPr>
      <w:r>
        <w:t>}</w:t>
      </w:r>
    </w:p>
    <w:p w14:paraId="593BE064" w14:textId="77777777" w:rsidR="00706B9B" w:rsidRDefault="00706B9B">
      <w:pPr>
        <w:pStyle w:val="SourceCode"/>
      </w:pPr>
    </w:p>
    <w:p w14:paraId="691C3E1B" w14:textId="77777777" w:rsidR="00706B9B" w:rsidRDefault="00B00610">
      <w:pPr>
        <w:pStyle w:val="SourceCode"/>
      </w:pPr>
      <w:r>
        <w:t>// GET /login: the form. next comes from the address, as</w:t>
      </w:r>
    </w:p>
    <w:p w14:paraId="7B879395" w14:textId="77777777" w:rsidR="00706B9B" w:rsidRDefault="00B00610">
      <w:pPr>
        <w:pStyle w:val="SourceCode"/>
      </w:pPr>
      <w:r>
        <w:t>// /login?next=%2Fcontacts%2Fnew, and is checked before the form keeps it.</w:t>
      </w:r>
    </w:p>
    <w:p w14:paraId="1B35AC0C" w14:textId="77777777" w:rsidR="00706B9B" w:rsidRDefault="00B00610">
      <w:pPr>
        <w:pStyle w:val="SourceCode"/>
      </w:pPr>
      <w:r>
        <w:t>// The form needs a token, and a token needs a session: a visitor whose</w:t>
      </w:r>
    </w:p>
    <w:p w14:paraId="75161801" w14:textId="77777777" w:rsidR="00706B9B" w:rsidRDefault="00B00610">
      <w:pPr>
        <w:pStyle w:val="SourceCode"/>
      </w:pPr>
      <w:r>
        <w:t>// cookie names no live session gets a new one with no account, and its</w:t>
      </w:r>
    </w:p>
    <w:p w14:paraId="6BA3E1C9" w14:textId="77777777" w:rsidR="00706B9B" w:rsidRDefault="00B00610">
      <w:pPr>
        <w:pStyle w:val="SourceCode"/>
      </w:pPr>
      <w:r>
        <w:t>// cookie.</w:t>
      </w:r>
    </w:p>
    <w:p w14:paraId="0919CCF1" w14:textId="77777777" w:rsidR="00706B9B" w:rsidRDefault="00B00610">
      <w:pPr>
        <w:pStyle w:val="SourceCode"/>
      </w:pPr>
      <w:r>
        <w:t>async function handleLoginPage(request: Request,</w:t>
      </w:r>
    </w:p>
    <w:p w14:paraId="3DD7E2D6" w14:textId="77777777" w:rsidR="00706B9B" w:rsidRDefault="00B00610">
      <w:pPr>
        <w:pStyle w:val="SourceCode"/>
      </w:pPr>
      <w:r>
        <w:t xml:space="preserve">                               response: Response): Promise&lt;void&gt; {</w:t>
      </w:r>
    </w:p>
    <w:p w14:paraId="1E2608CE" w14:textId="77777777" w:rsidR="00706B9B" w:rsidRDefault="00B00610">
      <w:pPr>
        <w:pStyle w:val="SourceCode"/>
      </w:pPr>
      <w:r>
        <w:t xml:space="preserve">    const nextPath = safeNext(formValue(request.query.next));</w:t>
      </w:r>
    </w:p>
    <w:p w14:paraId="342C913E" w14:textId="77777777" w:rsidR="00706B9B" w:rsidRDefault="00B00610">
      <w:pPr>
        <w:pStyle w:val="SourceCode"/>
      </w:pPr>
      <w:r>
        <w:t xml:space="preserve">    const [status, problem, connection] = await contactStore.openConnection();</w:t>
      </w:r>
    </w:p>
    <w:p w14:paraId="2CCCB92A" w14:textId="77777777" w:rsidR="00706B9B" w:rsidRDefault="00B00610">
      <w:pPr>
        <w:pStyle w:val="SourceCode"/>
      </w:pPr>
      <w:r>
        <w:t xml:space="preserve">    if (connection === null) {</w:t>
      </w:r>
    </w:p>
    <w:p w14:paraId="44E8383B" w14:textId="77777777" w:rsidR="00706B9B" w:rsidRDefault="00B00610">
      <w:pPr>
        <w:pStyle w:val="SourceCode"/>
      </w:pPr>
      <w:r>
        <w:t xml:space="preserve">        sendStoreFailure(request, response, 503);</w:t>
      </w:r>
    </w:p>
    <w:p w14:paraId="1BC1FD36" w14:textId="77777777" w:rsidR="00706B9B" w:rsidRDefault="00B00610">
      <w:pPr>
        <w:pStyle w:val="SourceCode"/>
      </w:pPr>
      <w:r>
        <w:t xml:space="preserve">        return;</w:t>
      </w:r>
    </w:p>
    <w:p w14:paraId="7C1BC8EB" w14:textId="77777777" w:rsidR="00706B9B" w:rsidRDefault="00B00610">
      <w:pPr>
        <w:pStyle w:val="SourceCode"/>
      </w:pPr>
      <w:r>
        <w:t xml:space="preserve">    }</w:t>
      </w:r>
    </w:p>
    <w:p w14:paraId="50F7EA70" w14:textId="77777777" w:rsidR="00706B9B" w:rsidRDefault="00B00610">
      <w:pPr>
        <w:pStyle w:val="SourceCode"/>
      </w:pPr>
      <w:r>
        <w:t xml:space="preserve">    let csrfToken = await sessionStore.csrfTokenFor(connection,</w:t>
      </w:r>
    </w:p>
    <w:p w14:paraId="51E9A952" w14:textId="77777777" w:rsidR="00706B9B" w:rsidRDefault="00B00610">
      <w:pPr>
        <w:pStyle w:val="SourceCode"/>
      </w:pPr>
      <w:r>
        <w:t xml:space="preserve">        sessionCookieValue(request));</w:t>
      </w:r>
    </w:p>
    <w:p w14:paraId="0C119871" w14:textId="77777777" w:rsidR="00706B9B" w:rsidRDefault="00B00610">
      <w:pPr>
        <w:pStyle w:val="SourceCode"/>
      </w:pPr>
      <w:r>
        <w:t xml:space="preserve">    if (csrfToken === "") {</w:t>
      </w:r>
    </w:p>
    <w:p w14:paraId="1A11DEE0" w14:textId="77777777" w:rsidR="00706B9B" w:rsidRDefault="00B00610">
      <w:pPr>
        <w:pStyle w:val="SourceCode"/>
      </w:pPr>
      <w:r>
        <w:t xml:space="preserve">        // Remember, user id 0 starts a session with no account.</w:t>
      </w:r>
    </w:p>
    <w:p w14:paraId="3A9FF737" w14:textId="77777777" w:rsidR="00706B9B" w:rsidRDefault="00B00610">
      <w:pPr>
        <w:pStyle w:val="SourceCode"/>
      </w:pPr>
      <w:r>
        <w:t xml:space="preserve">        const sessionId = await sessionStore.startSession(connection, 0);</w:t>
      </w:r>
    </w:p>
    <w:p w14:paraId="25DBC988" w14:textId="77777777" w:rsidR="00706B9B" w:rsidRDefault="00B00610">
      <w:pPr>
        <w:pStyle w:val="SourceCode"/>
      </w:pPr>
      <w:r>
        <w:t xml:space="preserve">        csrfToken = await sessionStore.csrfTokenFor(connection, sessionId);</w:t>
      </w:r>
    </w:p>
    <w:p w14:paraId="7BCF23FE" w14:textId="77777777" w:rsidR="00706B9B" w:rsidRDefault="00B00610">
      <w:pPr>
        <w:pStyle w:val="SourceCode"/>
      </w:pPr>
      <w:r>
        <w:t xml:space="preserve">        if (csrfToken === "") {</w:t>
      </w:r>
    </w:p>
    <w:p w14:paraId="54A4D350" w14:textId="77777777" w:rsidR="00706B9B" w:rsidRDefault="00B00610">
      <w:pPr>
        <w:pStyle w:val="SourceCode"/>
      </w:pPr>
      <w:r>
        <w:t xml:space="preserve">            contactStore.closeConnection(connection);</w:t>
      </w:r>
    </w:p>
    <w:p w14:paraId="524B90A2" w14:textId="77777777" w:rsidR="00706B9B" w:rsidRDefault="00B00610">
      <w:pPr>
        <w:pStyle w:val="SourceCode"/>
      </w:pPr>
      <w:r>
        <w:t xml:space="preserve">            sendStoreFailure(request, response, 500);</w:t>
      </w:r>
    </w:p>
    <w:p w14:paraId="37F87842" w14:textId="77777777" w:rsidR="00706B9B" w:rsidRDefault="00B00610">
      <w:pPr>
        <w:pStyle w:val="SourceCode"/>
      </w:pPr>
      <w:r>
        <w:t xml:space="preserve">            return;</w:t>
      </w:r>
    </w:p>
    <w:p w14:paraId="522A5AE9" w14:textId="77777777" w:rsidR="00706B9B" w:rsidRDefault="00B00610">
      <w:pPr>
        <w:pStyle w:val="SourceCode"/>
      </w:pPr>
      <w:r>
        <w:t xml:space="preserve">        }</w:t>
      </w:r>
    </w:p>
    <w:p w14:paraId="3DEE7BCE" w14:textId="77777777" w:rsidR="00706B9B" w:rsidRDefault="00B00610">
      <w:pPr>
        <w:pStyle w:val="SourceCode"/>
      </w:pPr>
      <w:r>
        <w:t xml:space="preserve">        // Remember, response.cookie adds the Set-Cookie header, one option</w:t>
      </w:r>
    </w:p>
    <w:p w14:paraId="01105B8A" w14:textId="77777777" w:rsidR="00706B9B" w:rsidRDefault="00B00610">
      <w:pPr>
        <w:pStyle w:val="SourceCode"/>
      </w:pPr>
      <w:r>
        <w:t xml:space="preserve">        // per attribute (Lesson 8.5).</w:t>
      </w:r>
    </w:p>
    <w:p w14:paraId="6B947E78" w14:textId="77777777" w:rsidR="00706B9B" w:rsidRDefault="00B00610">
      <w:pPr>
        <w:pStyle w:val="SourceCode"/>
      </w:pPr>
      <w:r>
        <w:t xml:space="preserve">        response.cookie(sessionStore.SESSION_COOKIE, sessionId, {</w:t>
      </w:r>
    </w:p>
    <w:p w14:paraId="3AC4AA6C" w14:textId="77777777" w:rsidR="00706B9B" w:rsidRDefault="00B00610">
      <w:pPr>
        <w:pStyle w:val="SourceCode"/>
      </w:pPr>
      <w:r>
        <w:t xml:space="preserve">            path: "/", secure: true, httpOnly: true, sameSite: "lax" });</w:t>
      </w:r>
    </w:p>
    <w:p w14:paraId="25CAB4BF" w14:textId="77777777" w:rsidR="00706B9B" w:rsidRDefault="00B00610">
      <w:pPr>
        <w:pStyle w:val="SourceCode"/>
      </w:pPr>
      <w:r>
        <w:t xml:space="preserve">    }</w:t>
      </w:r>
    </w:p>
    <w:p w14:paraId="6C84D01C" w14:textId="77777777" w:rsidR="00706B9B" w:rsidRDefault="00B00610">
      <w:pPr>
        <w:pStyle w:val="SourceCode"/>
      </w:pPr>
      <w:r>
        <w:t xml:space="preserve">    contactStore.closeConnection(connection);</w:t>
      </w:r>
    </w:p>
    <w:p w14:paraId="3E30C260" w14:textId="77777777" w:rsidR="00706B9B" w:rsidRDefault="00B00610">
      <w:pPr>
        <w:pStyle w:val="SourceCode"/>
      </w:pPr>
      <w:r>
        <w:t xml:space="preserve">    sendLoginForm(request, response, 200, LOGIN_NOTICE, "", nextPath,</w:t>
      </w:r>
    </w:p>
    <w:p w14:paraId="6F9DAE9F" w14:textId="77777777" w:rsidR="00706B9B" w:rsidRDefault="00B00610">
      <w:pPr>
        <w:pStyle w:val="SourceCode"/>
      </w:pPr>
      <w:r>
        <w:t xml:space="preserve">        csrfToken);</w:t>
      </w:r>
    </w:p>
    <w:p w14:paraId="0F40EA1F" w14:textId="77777777" w:rsidR="00706B9B" w:rsidRDefault="00B00610">
      <w:pPr>
        <w:pStyle w:val="SourceCode"/>
      </w:pPr>
      <w:r>
        <w:t>}</w:t>
      </w:r>
    </w:p>
    <w:p w14:paraId="48627184" w14:textId="77777777" w:rsidR="00706B9B" w:rsidRDefault="00706B9B">
      <w:pPr>
        <w:pStyle w:val="SourceCode"/>
      </w:pPr>
    </w:p>
    <w:p w14:paraId="03A9AF05" w14:textId="77777777" w:rsidR="00706B9B" w:rsidRDefault="00B00610">
      <w:pPr>
        <w:pStyle w:val="SourceCode"/>
      </w:pPr>
      <w:r>
        <w:t>// POST /login, after checkFormRequest and express.urlencoded: check the</w:t>
      </w:r>
    </w:p>
    <w:p w14:paraId="1FAC1308" w14:textId="77777777" w:rsidR="00706B9B" w:rsidRDefault="00B00610">
      <w:pPr>
        <w:pStyle w:val="SourceCode"/>
      </w:pPr>
      <w:r>
        <w:t>// form's token, then the username and the password, start a new session</w:t>
      </w:r>
    </w:p>
    <w:p w14:paraId="2762E6EF" w14:textId="77777777" w:rsidR="00706B9B" w:rsidRDefault="00B00610">
      <w:pPr>
        <w:pStyle w:val="SourceCode"/>
      </w:pPr>
      <w:r>
        <w:t>// for the account, and send the visitor on to next. The token stops login</w:t>
      </w:r>
    </w:p>
    <w:p w14:paraId="18422E2D" w14:textId="77777777" w:rsidR="00706B9B" w:rsidRDefault="00B00610">
      <w:pPr>
        <w:pStyle w:val="SourceCode"/>
      </w:pPr>
      <w:r>
        <w:t>// CSRF: another site's hidden form posting its own username and password,</w:t>
      </w:r>
    </w:p>
    <w:p w14:paraId="3DF23589" w14:textId="77777777" w:rsidR="00706B9B" w:rsidRDefault="00B00610">
      <w:pPr>
        <w:pStyle w:val="SourceCode"/>
      </w:pPr>
      <w:r>
        <w:t>// to log you in to its account.</w:t>
      </w:r>
    </w:p>
    <w:p w14:paraId="0FFCA3A9" w14:textId="77777777" w:rsidR="00706B9B" w:rsidRDefault="00B00610">
      <w:pPr>
        <w:pStyle w:val="SourceCode"/>
      </w:pPr>
      <w:r>
        <w:t>async function handleLogin(request: Request,</w:t>
      </w:r>
    </w:p>
    <w:p w14:paraId="6A1F4A88" w14:textId="77777777" w:rsidR="00706B9B" w:rsidRDefault="00B00610">
      <w:pPr>
        <w:pStyle w:val="SourceCode"/>
      </w:pPr>
      <w:r>
        <w:t xml:space="preserve">                           response: Response): Promise&lt;void&gt; {</w:t>
      </w:r>
    </w:p>
    <w:p w14:paraId="4D7B2FD4" w14:textId="77777777" w:rsidR="00706B9B" w:rsidRDefault="00B00610">
      <w:pPr>
        <w:pStyle w:val="SourceCode"/>
      </w:pPr>
      <w:r>
        <w:t xml:space="preserve">    const form: Record&lt;string, unknown&gt; = request.body;</w:t>
      </w:r>
    </w:p>
    <w:p w14:paraId="09E6AB7D" w14:textId="77777777" w:rsidR="00706B9B" w:rsidRDefault="00B00610">
      <w:pPr>
        <w:pStyle w:val="SourceCode"/>
      </w:pPr>
      <w:r>
        <w:t xml:space="preserve">    // The username is trimmed, as in every form; the password never is:</w:t>
      </w:r>
    </w:p>
    <w:p w14:paraId="714D9B38" w14:textId="77777777" w:rsidR="00706B9B" w:rsidRDefault="00B00610">
      <w:pPr>
        <w:pStyle w:val="SourceCode"/>
      </w:pPr>
      <w:r>
        <w:t xml:space="preserve">    // every character of it counts.</w:t>
      </w:r>
    </w:p>
    <w:p w14:paraId="4948B81E" w14:textId="77777777" w:rsidR="00706B9B" w:rsidRDefault="00B00610">
      <w:pPr>
        <w:pStyle w:val="SourceCode"/>
      </w:pPr>
      <w:r>
        <w:t xml:space="preserve">    const username = formValue(form.username).trim();</w:t>
      </w:r>
    </w:p>
    <w:p w14:paraId="05CC2BA5" w14:textId="77777777" w:rsidR="00706B9B" w:rsidRDefault="00B00610">
      <w:pPr>
        <w:pStyle w:val="SourceCode"/>
      </w:pPr>
      <w:r>
        <w:t xml:space="preserve">    const password = formValue(form.password);</w:t>
      </w:r>
    </w:p>
    <w:p w14:paraId="04B31D21" w14:textId="77777777" w:rsidR="00706B9B" w:rsidRDefault="00B00610">
      <w:pPr>
        <w:pStyle w:val="SourceCode"/>
      </w:pPr>
      <w:r>
        <w:t xml:space="preserve">    const nextPath = safeNext(formValue(form.next));</w:t>
      </w:r>
    </w:p>
    <w:p w14:paraId="667139B4" w14:textId="77777777" w:rsidR="00706B9B" w:rsidRDefault="00B00610">
      <w:pPr>
        <w:pStyle w:val="SourceCode"/>
      </w:pPr>
      <w:r>
        <w:t xml:space="preserve">    const sentToken = formValue(form[CSRF_FIELD]);</w:t>
      </w:r>
    </w:p>
    <w:p w14:paraId="20BF8981" w14:textId="77777777" w:rsidR="00706B9B" w:rsidRDefault="00B00610">
      <w:pPr>
        <w:pStyle w:val="SourceCode"/>
      </w:pPr>
      <w:r>
        <w:t xml:space="preserve">    const [status, problem, connection] = await contactStore.openConnection();</w:t>
      </w:r>
    </w:p>
    <w:p w14:paraId="6F0AEEE8" w14:textId="77777777" w:rsidR="00706B9B" w:rsidRDefault="00B00610">
      <w:pPr>
        <w:pStyle w:val="SourceCode"/>
      </w:pPr>
      <w:r>
        <w:t xml:space="preserve">    if (connection === null) {</w:t>
      </w:r>
    </w:p>
    <w:p w14:paraId="117C1A58" w14:textId="77777777" w:rsidR="00706B9B" w:rsidRDefault="00B00610">
      <w:pPr>
        <w:pStyle w:val="SourceCode"/>
      </w:pPr>
      <w:r>
        <w:t xml:space="preserve">        sendStoreFailure(request, response, 503);</w:t>
      </w:r>
    </w:p>
    <w:p w14:paraId="610B5059" w14:textId="77777777" w:rsidR="00706B9B" w:rsidRDefault="00B00610">
      <w:pPr>
        <w:pStyle w:val="SourceCode"/>
      </w:pPr>
      <w:r>
        <w:t xml:space="preserve">        return;</w:t>
      </w:r>
    </w:p>
    <w:p w14:paraId="0A1650E2" w14:textId="77777777" w:rsidR="00706B9B" w:rsidRDefault="00B00610">
      <w:pPr>
        <w:pStyle w:val="SourceCode"/>
      </w:pPr>
      <w:r>
        <w:t xml:space="preserve">    }</w:t>
      </w:r>
    </w:p>
    <w:p w14:paraId="1529ACD2" w14:textId="77777777" w:rsidR="00706B9B" w:rsidRDefault="00B00610">
      <w:pPr>
        <w:pStyle w:val="SourceCode"/>
      </w:pPr>
      <w:r>
        <w:t xml:space="preserve">    if (!await checkFormToken(request, connection, sentToken)) {</w:t>
      </w:r>
    </w:p>
    <w:p w14:paraId="7AD7A909" w14:textId="77777777" w:rsidR="00706B9B" w:rsidRDefault="00B00610">
      <w:pPr>
        <w:pStyle w:val="SourceCode"/>
      </w:pPr>
      <w:r>
        <w:t xml:space="preserve">        contactStore.closeConnection(connection);</w:t>
      </w:r>
    </w:p>
    <w:p w14:paraId="3E7CB9AD" w14:textId="77777777" w:rsidR="00706B9B" w:rsidRDefault="00B00610">
      <w:pPr>
        <w:pStyle w:val="SourceCode"/>
      </w:pPr>
      <w:r>
        <w:t xml:space="preserve">        sendForbiddenPage(request, response);</w:t>
      </w:r>
    </w:p>
    <w:p w14:paraId="51EC01FB" w14:textId="77777777" w:rsidR="00706B9B" w:rsidRDefault="00B00610">
      <w:pPr>
        <w:pStyle w:val="SourceCode"/>
      </w:pPr>
      <w:r>
        <w:t xml:space="preserve">        return;</w:t>
      </w:r>
    </w:p>
    <w:p w14:paraId="6614D5BE" w14:textId="77777777" w:rsidR="00706B9B" w:rsidRDefault="00B00610">
      <w:pPr>
        <w:pStyle w:val="SourceCode"/>
      </w:pPr>
      <w:r>
        <w:t xml:space="preserve">    }</w:t>
      </w:r>
    </w:p>
    <w:p w14:paraId="4858D8E0" w14:textId="77777777" w:rsidR="00706B9B" w:rsidRDefault="00B00610">
      <w:pPr>
        <w:pStyle w:val="SourceCode"/>
      </w:pPr>
      <w:r>
        <w:t xml:space="preserve">    const userId = await userStore.checkLogin(connection, username, password);</w:t>
      </w:r>
    </w:p>
    <w:p w14:paraId="1384F713" w14:textId="77777777" w:rsidR="00706B9B" w:rsidRDefault="00B00610">
      <w:pPr>
        <w:pStyle w:val="SourceCode"/>
      </w:pPr>
      <w:r>
        <w:t xml:space="preserve">    if (userId === 0) {</w:t>
      </w:r>
    </w:p>
    <w:p w14:paraId="6F074461" w14:textId="77777777" w:rsidR="00706B9B" w:rsidRDefault="00B00610">
      <w:pPr>
        <w:pStyle w:val="SourceCode"/>
      </w:pPr>
      <w:r>
        <w:t xml:space="preserve">        contactStore.closeConnection(connection);</w:t>
      </w:r>
    </w:p>
    <w:p w14:paraId="04D72B16" w14:textId="77777777" w:rsidR="00706B9B" w:rsidRDefault="00B00610">
      <w:pPr>
        <w:pStyle w:val="SourceCode"/>
      </w:pPr>
      <w:r>
        <w:t xml:space="preserve">        // The form again, with the username typed, the one message for both</w:t>
      </w:r>
    </w:p>
    <w:p w14:paraId="4D9CA98F" w14:textId="77777777" w:rsidR="00706B9B" w:rsidRDefault="00B00610">
      <w:pPr>
        <w:pStyle w:val="SourceCode"/>
      </w:pPr>
      <w:r>
        <w:t xml:space="preserve">        // mistakes, and the same token: 400.</w:t>
      </w:r>
    </w:p>
    <w:p w14:paraId="0E21A021" w14:textId="77777777" w:rsidR="00706B9B" w:rsidRDefault="00B00610">
      <w:pPr>
        <w:pStyle w:val="SourceCode"/>
      </w:pPr>
      <w:r>
        <w:t xml:space="preserve">        sendLoginForm(request, response, 400, FAILED_LOGIN_NOTICE, username,</w:t>
      </w:r>
    </w:p>
    <w:p w14:paraId="3B08C8E9" w14:textId="77777777" w:rsidR="00706B9B" w:rsidRDefault="00B00610">
      <w:pPr>
        <w:pStyle w:val="SourceCode"/>
      </w:pPr>
      <w:r>
        <w:t xml:space="preserve">            nextPath, sentToken);</w:t>
      </w:r>
    </w:p>
    <w:p w14:paraId="5B1071F4" w14:textId="77777777" w:rsidR="00706B9B" w:rsidRDefault="00B00610">
      <w:pPr>
        <w:pStyle w:val="SourceCode"/>
      </w:pPr>
      <w:r>
        <w:t xml:space="preserve">        return;</w:t>
      </w:r>
    </w:p>
    <w:p w14:paraId="20F07948" w14:textId="77777777" w:rsidR="00706B9B" w:rsidRDefault="00B00610">
      <w:pPr>
        <w:pStyle w:val="SourceCode"/>
      </w:pPr>
      <w:r>
        <w:t xml:space="preserve">    }</w:t>
      </w:r>
    </w:p>
    <w:p w14:paraId="44697840" w14:textId="77777777" w:rsidR="00706B9B" w:rsidRDefault="00B00610">
      <w:pPr>
        <w:pStyle w:val="SourceCode"/>
      </w:pPr>
      <w:r>
        <w:t xml:space="preserve">    // A new id at every login: the login form's session is deleted, and the</w:t>
      </w:r>
    </w:p>
    <w:p w14:paraId="1D3718D4" w14:textId="77777777" w:rsidR="00706B9B" w:rsidRDefault="00B00610">
      <w:pPr>
        <w:pStyle w:val="SourceCode"/>
      </w:pPr>
      <w:r>
        <w:t xml:space="preserve">    // account's session gets a new id and a new token, so nothing anyone</w:t>
      </w:r>
    </w:p>
    <w:p w14:paraId="65C02DDE" w14:textId="77777777" w:rsidR="00706B9B" w:rsidRDefault="00B00610">
      <w:pPr>
        <w:pStyle w:val="SourceCode"/>
      </w:pPr>
      <w:r>
        <w:t xml:space="preserve">    // saw before the login (session fixation) works after it.</w:t>
      </w:r>
    </w:p>
    <w:p w14:paraId="18AC87F9" w14:textId="77777777" w:rsidR="00706B9B" w:rsidRDefault="00B00610">
      <w:pPr>
        <w:pStyle w:val="SourceCode"/>
      </w:pPr>
      <w:r>
        <w:t xml:space="preserve">    await sessionStore.endSession(connection, sessionCookieValue(request));</w:t>
      </w:r>
    </w:p>
    <w:p w14:paraId="2DE92BA2" w14:textId="77777777" w:rsidR="00706B9B" w:rsidRDefault="00B00610">
      <w:pPr>
        <w:pStyle w:val="SourceCode"/>
      </w:pPr>
      <w:r>
        <w:t xml:space="preserve">    const sessionId = await sessionStore.startSession(connection, userId);</w:t>
      </w:r>
    </w:p>
    <w:p w14:paraId="653BA6F6" w14:textId="77777777" w:rsidR="00706B9B" w:rsidRDefault="00B00610">
      <w:pPr>
        <w:pStyle w:val="SourceCode"/>
      </w:pPr>
      <w:r>
        <w:t xml:space="preserve">    contactStore.closeConnection(connection);</w:t>
      </w:r>
    </w:p>
    <w:p w14:paraId="3C8125A7" w14:textId="77777777" w:rsidR="00706B9B" w:rsidRDefault="00B00610">
      <w:pPr>
        <w:pStyle w:val="SourceCode"/>
      </w:pPr>
      <w:r>
        <w:t xml:space="preserve">    if (sessionId === "") {</w:t>
      </w:r>
    </w:p>
    <w:p w14:paraId="418E3BEE" w14:textId="77777777" w:rsidR="00706B9B" w:rsidRDefault="00B00610">
      <w:pPr>
        <w:pStyle w:val="SourceCode"/>
      </w:pPr>
      <w:r>
        <w:t xml:space="preserve">        sendStoreFailure(request, response, 500);</w:t>
      </w:r>
    </w:p>
    <w:p w14:paraId="089DDF26" w14:textId="77777777" w:rsidR="00706B9B" w:rsidRDefault="00B00610">
      <w:pPr>
        <w:pStyle w:val="SourceCode"/>
      </w:pPr>
      <w:r>
        <w:t xml:space="preserve">        return;</w:t>
      </w:r>
    </w:p>
    <w:p w14:paraId="2B86656F" w14:textId="77777777" w:rsidR="00706B9B" w:rsidRDefault="00B00610">
      <w:pPr>
        <w:pStyle w:val="SourceCode"/>
      </w:pPr>
      <w:r>
        <w:t xml:space="preserve">    }</w:t>
      </w:r>
    </w:p>
    <w:p w14:paraId="5DEE28BE" w14:textId="77777777" w:rsidR="00706B9B" w:rsidRDefault="00B00610">
      <w:pPr>
        <w:pStyle w:val="SourceCode"/>
      </w:pPr>
      <w:r>
        <w:t xml:space="preserve">    // Remember, response.cookie adds the Set-Cookie header, one option per</w:t>
      </w:r>
    </w:p>
    <w:p w14:paraId="149DDD90" w14:textId="77777777" w:rsidR="00706B9B" w:rsidRDefault="00B00610">
      <w:pPr>
        <w:pStyle w:val="SourceCode"/>
      </w:pPr>
      <w:r>
        <w:t xml:space="preserve">    // attribute, and the 303 carries it (Lesson 8.5).</w:t>
      </w:r>
    </w:p>
    <w:p w14:paraId="07499D4E" w14:textId="77777777" w:rsidR="00706B9B" w:rsidRDefault="00B00610">
      <w:pPr>
        <w:pStyle w:val="SourceCode"/>
      </w:pPr>
      <w:r>
        <w:t xml:space="preserve">    response.cookie(sessionStore.SESSION_COOKIE, sessionId, {</w:t>
      </w:r>
    </w:p>
    <w:p w14:paraId="2E247175" w14:textId="77777777" w:rsidR="00706B9B" w:rsidRDefault="00B00610">
      <w:pPr>
        <w:pStyle w:val="SourceCode"/>
      </w:pPr>
      <w:r>
        <w:t xml:space="preserve">        path: "/", secure: true, httpOnly: true, sameSite: "lax" });</w:t>
      </w:r>
    </w:p>
    <w:p w14:paraId="47217137" w14:textId="77777777" w:rsidR="00706B9B" w:rsidRDefault="00B00610">
      <w:pPr>
        <w:pStyle w:val="SourceCode"/>
      </w:pPr>
      <w:r>
        <w:t xml:space="preserve">    response.redirect(303, nextPath);</w:t>
      </w:r>
    </w:p>
    <w:p w14:paraId="69013168" w14:textId="77777777" w:rsidR="00706B9B" w:rsidRDefault="00B00610">
      <w:pPr>
        <w:pStyle w:val="SourceCode"/>
      </w:pPr>
      <w:r>
        <w:t>}</w:t>
      </w:r>
    </w:p>
    <w:p w14:paraId="6DD1483B" w14:textId="77777777" w:rsidR="00706B9B" w:rsidRDefault="00706B9B">
      <w:pPr>
        <w:pStyle w:val="SourceCode"/>
      </w:pPr>
    </w:p>
    <w:p w14:paraId="10CCFD64" w14:textId="77777777" w:rsidR="00706B9B" w:rsidRDefault="00B00610">
      <w:pPr>
        <w:pStyle w:val="SourceCode"/>
      </w:pPr>
      <w:r>
        <w:t>// POST /logout, after checkFormRequest and express.urlencoded: check the</w:t>
      </w:r>
    </w:p>
    <w:p w14:paraId="2321A5D8" w14:textId="77777777" w:rsidR="00706B9B" w:rsidRDefault="00B00610">
      <w:pPr>
        <w:pStyle w:val="SourceCode"/>
      </w:pPr>
      <w:r>
        <w:t>// form's token, delete the session's row, and ask the browser to delete its</w:t>
      </w:r>
    </w:p>
    <w:p w14:paraId="5CE41201" w14:textId="77777777" w:rsidR="00706B9B" w:rsidRDefault="00B00610">
      <w:pPr>
        <w:pStyle w:val="SourceCode"/>
      </w:pPr>
      <w:r>
        <w:t>// cookie. Without the token, another site could log you out; SameSite=Lax</w:t>
      </w:r>
    </w:p>
    <w:p w14:paraId="34939598" w14:textId="77777777" w:rsidR="00706B9B" w:rsidRDefault="00B00610">
      <w:pPr>
        <w:pStyle w:val="SourceCode"/>
      </w:pPr>
      <w:r>
        <w:t>// already keeps its form from sending your cookie, and the token is the</w:t>
      </w:r>
    </w:p>
    <w:p w14:paraId="1CDEAAE8" w14:textId="77777777" w:rsidR="00706B9B" w:rsidRDefault="00B00610">
      <w:pPr>
        <w:pStyle w:val="SourceCode"/>
      </w:pPr>
      <w:r>
        <w:t>// check this server makes itself.</w:t>
      </w:r>
    </w:p>
    <w:p w14:paraId="254F5316" w14:textId="77777777" w:rsidR="00706B9B" w:rsidRDefault="00B00610">
      <w:pPr>
        <w:pStyle w:val="SourceCode"/>
      </w:pPr>
      <w:r>
        <w:t>async function handleLogout(request: Request,</w:t>
      </w:r>
    </w:p>
    <w:p w14:paraId="6F332D6F" w14:textId="77777777" w:rsidR="00706B9B" w:rsidRDefault="00B00610">
      <w:pPr>
        <w:pStyle w:val="SourceCode"/>
      </w:pPr>
      <w:r>
        <w:t xml:space="preserve">                            response: Response): Promise&lt;void&gt; {</w:t>
      </w:r>
    </w:p>
    <w:p w14:paraId="1962EF3E" w14:textId="77777777" w:rsidR="00706B9B" w:rsidRDefault="00B00610">
      <w:pPr>
        <w:pStyle w:val="SourceCode"/>
      </w:pPr>
      <w:r>
        <w:t xml:space="preserve">    const form: Record&lt;string, unknown&gt; = request.body;</w:t>
      </w:r>
    </w:p>
    <w:p w14:paraId="0380D101" w14:textId="77777777" w:rsidR="00706B9B" w:rsidRDefault="00B00610">
      <w:pPr>
        <w:pStyle w:val="SourceCode"/>
      </w:pPr>
      <w:r>
        <w:t xml:space="preserve">    const sentToken = formValue(form[CSRF_FIELD]);</w:t>
      </w:r>
    </w:p>
    <w:p w14:paraId="7FDEBEAB" w14:textId="77777777" w:rsidR="00706B9B" w:rsidRDefault="00B00610">
      <w:pPr>
        <w:pStyle w:val="SourceCode"/>
      </w:pPr>
      <w:r>
        <w:t xml:space="preserve">    const [status, problem, connection] = await contactStore.openConnection();</w:t>
      </w:r>
    </w:p>
    <w:p w14:paraId="1F45A5E0" w14:textId="77777777" w:rsidR="00706B9B" w:rsidRDefault="00B00610">
      <w:pPr>
        <w:pStyle w:val="SourceCode"/>
      </w:pPr>
      <w:r>
        <w:t xml:space="preserve">    if (connection === null) {</w:t>
      </w:r>
    </w:p>
    <w:p w14:paraId="4DF950AD" w14:textId="77777777" w:rsidR="00706B9B" w:rsidRDefault="00B00610">
      <w:pPr>
        <w:pStyle w:val="SourceCode"/>
      </w:pPr>
      <w:r>
        <w:t xml:space="preserve">        sendStoreFailure(request, response, 503);</w:t>
      </w:r>
    </w:p>
    <w:p w14:paraId="7098CF91" w14:textId="77777777" w:rsidR="00706B9B" w:rsidRDefault="00B00610">
      <w:pPr>
        <w:pStyle w:val="SourceCode"/>
      </w:pPr>
      <w:r>
        <w:t xml:space="preserve">        return;</w:t>
      </w:r>
    </w:p>
    <w:p w14:paraId="315FDBE6" w14:textId="77777777" w:rsidR="00706B9B" w:rsidRDefault="00B00610">
      <w:pPr>
        <w:pStyle w:val="SourceCode"/>
      </w:pPr>
      <w:r>
        <w:t xml:space="preserve">    }</w:t>
      </w:r>
    </w:p>
    <w:p w14:paraId="4583C186" w14:textId="77777777" w:rsidR="00706B9B" w:rsidRDefault="00B00610">
      <w:pPr>
        <w:pStyle w:val="SourceCode"/>
      </w:pPr>
      <w:r>
        <w:t xml:space="preserve">    if (!await checkFormToken(request, connection, sentToken)) {</w:t>
      </w:r>
    </w:p>
    <w:p w14:paraId="6AA409A5" w14:textId="77777777" w:rsidR="00706B9B" w:rsidRDefault="00B00610">
      <w:pPr>
        <w:pStyle w:val="SourceCode"/>
      </w:pPr>
      <w:r>
        <w:t xml:space="preserve">        contactStore.closeConnection(connection);</w:t>
      </w:r>
    </w:p>
    <w:p w14:paraId="3212E239" w14:textId="77777777" w:rsidR="00706B9B" w:rsidRDefault="00B00610">
      <w:pPr>
        <w:pStyle w:val="SourceCode"/>
      </w:pPr>
      <w:r>
        <w:t xml:space="preserve">        sendForbiddenPage(request, response);</w:t>
      </w:r>
    </w:p>
    <w:p w14:paraId="197D7209" w14:textId="77777777" w:rsidR="00706B9B" w:rsidRDefault="00B00610">
      <w:pPr>
        <w:pStyle w:val="SourceCode"/>
      </w:pPr>
      <w:r>
        <w:t xml:space="preserve">        return;</w:t>
      </w:r>
    </w:p>
    <w:p w14:paraId="7C8C8820" w14:textId="77777777" w:rsidR="00706B9B" w:rsidRDefault="00B00610">
      <w:pPr>
        <w:pStyle w:val="SourceCode"/>
      </w:pPr>
      <w:r>
        <w:t xml:space="preserve">    }</w:t>
      </w:r>
    </w:p>
    <w:p w14:paraId="364F310E" w14:textId="77777777" w:rsidR="00706B9B" w:rsidRDefault="00B00610">
      <w:pPr>
        <w:pStyle w:val="SourceCode"/>
      </w:pPr>
      <w:r>
        <w:t xml:space="preserve">    await sessionStore.endSession(connection, sessionCookieValue(request));</w:t>
      </w:r>
    </w:p>
    <w:p w14:paraId="1719C2A0" w14:textId="77777777" w:rsidR="00706B9B" w:rsidRDefault="00B00610">
      <w:pPr>
        <w:pStyle w:val="SourceCode"/>
      </w:pPr>
      <w:r>
        <w:t xml:space="preserve">    contactStore.closeConnection(connection);</w:t>
      </w:r>
    </w:p>
    <w:p w14:paraId="524C341D" w14:textId="77777777" w:rsidR="00706B9B" w:rsidRDefault="00B00610">
      <w:pPr>
        <w:pStyle w:val="SourceCode"/>
      </w:pPr>
      <w:r>
        <w:t xml:space="preserve">    // response.clearCookie is Express's call for ending a cookie: a</w:t>
      </w:r>
    </w:p>
    <w:p w14:paraId="50781B05" w14:textId="77777777" w:rsidR="00706B9B" w:rsidRDefault="00B00610">
      <w:pPr>
        <w:pStyle w:val="SourceCode"/>
      </w:pPr>
      <w:r>
        <w:t xml:space="preserve">    // Set-Cookie with an empty value and an Expires date in 1970, already</w:t>
      </w:r>
    </w:p>
    <w:p w14:paraId="2AB16A88" w14:textId="77777777" w:rsidR="00706B9B" w:rsidRDefault="00B00610">
      <w:pPr>
        <w:pStyle w:val="SourceCode"/>
      </w:pPr>
      <w:r>
        <w:t xml:space="preserve">    // past, so the browser deletes the cookie now. A browser replaces a</w:t>
      </w:r>
    </w:p>
    <w:p w14:paraId="7350A378" w14:textId="77777777" w:rsidR="00706B9B" w:rsidRDefault="00B00610">
      <w:pPr>
        <w:pStyle w:val="SourceCode"/>
      </w:pPr>
      <w:r>
        <w:t xml:space="preserve">    // cookie only with one of the same name and path, and keeps a __Host-</w:t>
      </w:r>
    </w:p>
    <w:p w14:paraId="779C180B" w14:textId="77777777" w:rsidR="00706B9B" w:rsidRDefault="00B00610">
      <w:pPr>
        <w:pStyle w:val="SourceCode"/>
      </w:pPr>
      <w:r>
        <w:t xml:space="preserve">    // cookie only when it is Secure, so the options repeat the login's.</w:t>
      </w:r>
    </w:p>
    <w:p w14:paraId="3A535C1A" w14:textId="77777777" w:rsidR="00706B9B" w:rsidRDefault="00B00610">
      <w:pPr>
        <w:pStyle w:val="SourceCode"/>
      </w:pPr>
      <w:r>
        <w:t xml:space="preserve">    response.clearCookie(sessionStore.SESSION_COOKIE, {</w:t>
      </w:r>
    </w:p>
    <w:p w14:paraId="2B011FE6" w14:textId="77777777" w:rsidR="00706B9B" w:rsidRDefault="00B00610">
      <w:pPr>
        <w:pStyle w:val="SourceCode"/>
      </w:pPr>
      <w:r>
        <w:t xml:space="preserve">        path: "/", secure: true, httpOnly: true, sameSite: "lax" });</w:t>
      </w:r>
    </w:p>
    <w:p w14:paraId="653174D9" w14:textId="77777777" w:rsidR="00706B9B" w:rsidRDefault="00B00610">
      <w:pPr>
        <w:pStyle w:val="SourceCode"/>
      </w:pPr>
      <w:r>
        <w:t xml:space="preserve">    response.redirect(303, LOGIN_PATH);</w:t>
      </w:r>
    </w:p>
    <w:p w14:paraId="355C8ECF" w14:textId="77777777" w:rsidR="00706B9B" w:rsidRDefault="00B00610">
      <w:pPr>
        <w:pStyle w:val="SourceCode"/>
      </w:pPr>
      <w:r>
        <w:t>}</w:t>
      </w:r>
    </w:p>
    <w:p w14:paraId="3ADF7D35" w14:textId="77777777" w:rsidR="00706B9B" w:rsidRDefault="00706B9B">
      <w:pPr>
        <w:pStyle w:val="SourceCode"/>
      </w:pPr>
    </w:p>
    <w:p w14:paraId="2AD32436" w14:textId="77777777" w:rsidR="00706B9B" w:rsidRDefault="00B00610">
      <w:pPr>
        <w:pStyle w:val="SourceCode"/>
      </w:pPr>
      <w:r>
        <w:t>// Remember, Express has no 405 of its own, so this handler sets Allow:</w:t>
      </w:r>
    </w:p>
    <w:p w14:paraId="0120E9D0" w14:textId="77777777" w:rsidR="00706B9B" w:rsidRDefault="00B00610">
      <w:pPr>
        <w:pStyle w:val="SourceCode"/>
      </w:pPr>
      <w:r>
        <w:t>// GET; GET, POST for /contacts, /login, edit and delete; POST for /logout.</w:t>
      </w:r>
    </w:p>
    <w:p w14:paraId="66B67AE5" w14:textId="77777777" w:rsidR="00706B9B" w:rsidRDefault="00B00610">
      <w:pPr>
        <w:pStyle w:val="SourceCode"/>
      </w:pPr>
      <w:r>
        <w:t>function handleMethodNotAllowed(request: Request, response: Response,</w:t>
      </w:r>
    </w:p>
    <w:p w14:paraId="01959516" w14:textId="77777777" w:rsidR="00706B9B" w:rsidRDefault="00B00610">
      <w:pPr>
        <w:pStyle w:val="SourceCode"/>
      </w:pPr>
      <w:r>
        <w:t xml:space="preserve">                                allowedMethods: string): void {</w:t>
      </w:r>
    </w:p>
    <w:p w14:paraId="62852F87" w14:textId="77777777" w:rsidR="00706B9B" w:rsidRDefault="00B00610">
      <w:pPr>
        <w:pStyle w:val="SourceCode"/>
      </w:pPr>
      <w:r>
        <w:t xml:space="preserve">    response.set("Allow", allowedMethods);</w:t>
      </w:r>
    </w:p>
    <w:p w14:paraId="2A7D3346" w14:textId="77777777" w:rsidR="00706B9B" w:rsidRDefault="00B00610">
      <w:pPr>
        <w:pStyle w:val="SourceCode"/>
      </w:pPr>
      <w:r>
        <w:t xml:space="preserve">    sendMessagePage(request, response, 405, "Method Not Allowed",</w:t>
      </w:r>
    </w:p>
    <w:p w14:paraId="2024D295" w14:textId="77777777" w:rsidR="00706B9B" w:rsidRDefault="00B00610">
      <w:pPr>
        <w:pStyle w:val="SourceCode"/>
      </w:pPr>
      <w:r>
        <w:t xml:space="preserve">        `This address takes only ${allowedMethods}.`, "/", "Home");</w:t>
      </w:r>
    </w:p>
    <w:p w14:paraId="3FAF62EA" w14:textId="77777777" w:rsidR="00706B9B" w:rsidRDefault="00B00610">
      <w:pPr>
        <w:pStyle w:val="SourceCode"/>
      </w:pPr>
      <w:r>
        <w:t>}</w:t>
      </w:r>
    </w:p>
    <w:p w14:paraId="46727B1B" w14:textId="77777777" w:rsidR="00706B9B" w:rsidRDefault="00706B9B">
      <w:pPr>
        <w:pStyle w:val="SourceCode"/>
      </w:pPr>
    </w:p>
    <w:p w14:paraId="30E99B51" w14:textId="77777777" w:rsidR="00706B9B" w:rsidRDefault="00B00610">
      <w:pPr>
        <w:pStyle w:val="SourceCode"/>
      </w:pPr>
      <w:r>
        <w:t>// GET of a listed static file, sent by Express's response.sendFile (Lesson</w:t>
      </w:r>
    </w:p>
    <w:p w14:paraId="0CF84A78" w14:textId="77777777" w:rsidR="00706B9B" w:rsidRDefault="00B00610">
      <w:pPr>
        <w:pStyle w:val="SourceCode"/>
      </w:pPr>
      <w:r>
        <w:t>// 8.7): the file is read for every request, with the map's</w:t>
      </w:r>
    </w:p>
    <w:p w14:paraId="2C4DA17B" w14:textId="77777777" w:rsidR="00706B9B" w:rsidRDefault="00B00610">
      <w:pPr>
        <w:pStyle w:val="SourceCode"/>
      </w:pPr>
      <w:r>
        <w:t>// Content-Type, nosniff, and Cache-Control in headers. A listed file that</w:t>
      </w:r>
    </w:p>
    <w:p w14:paraId="3938B4E4" w14:textId="77777777" w:rsidR="00706B9B" w:rsidRDefault="00B00610">
      <w:pPr>
        <w:pStyle w:val="SourceCode"/>
      </w:pPr>
      <w:r>
        <w:t>// is missing gets the 404 page.</w:t>
      </w:r>
    </w:p>
    <w:p w14:paraId="4F805410" w14:textId="77777777" w:rsidR="00706B9B" w:rsidRDefault="00B00610">
      <w:pPr>
        <w:pStyle w:val="SourceCode"/>
      </w:pPr>
      <w:r>
        <w:t>function handleStatic(request: Request, response: Response,</w:t>
      </w:r>
    </w:p>
    <w:p w14:paraId="0925BD5C" w14:textId="77777777" w:rsidR="00706B9B" w:rsidRDefault="00B00610">
      <w:pPr>
        <w:pStyle w:val="SourceCode"/>
      </w:pPr>
      <w:r>
        <w:t xml:space="preserve">                      file: StaticFile): void {</w:t>
      </w:r>
    </w:p>
    <w:p w14:paraId="07DE3A35" w14:textId="77777777" w:rsidR="00706B9B" w:rsidRDefault="00B00610">
      <w:pPr>
        <w:pStyle w:val="SourceCode"/>
      </w:pPr>
      <w:r>
        <w:t xml:space="preserve">    response.sendFile(file.fileName, {</w:t>
      </w:r>
    </w:p>
    <w:p w14:paraId="736BB72D" w14:textId="77777777" w:rsidR="00706B9B" w:rsidRDefault="00B00610">
      <w:pPr>
        <w:pStyle w:val="SourceCode"/>
      </w:pPr>
      <w:r>
        <w:t xml:space="preserve">        root: STATIC_FOLDER,</w:t>
      </w:r>
    </w:p>
    <w:p w14:paraId="065F34D5" w14:textId="77777777" w:rsidR="00706B9B" w:rsidRDefault="00B00610">
      <w:pPr>
        <w:pStyle w:val="SourceCode"/>
      </w:pPr>
      <w:r>
        <w:t xml:space="preserve">        headers: {</w:t>
      </w:r>
    </w:p>
    <w:p w14:paraId="0D7A900C" w14:textId="77777777" w:rsidR="00706B9B" w:rsidRDefault="00B00610">
      <w:pPr>
        <w:pStyle w:val="SourceCode"/>
      </w:pPr>
      <w:r>
        <w:t xml:space="preserve">            "Content-Type": file.contentType,</w:t>
      </w:r>
    </w:p>
    <w:p w14:paraId="31F4C678" w14:textId="77777777" w:rsidR="00706B9B" w:rsidRDefault="00B00610">
      <w:pPr>
        <w:pStyle w:val="SourceCode"/>
      </w:pPr>
      <w:r>
        <w:t xml:space="preserve">            "X-Content-Type-Options": "nosniff",</w:t>
      </w:r>
    </w:p>
    <w:p w14:paraId="166EC695" w14:textId="77777777" w:rsidR="00706B9B" w:rsidRDefault="00B00610">
      <w:pPr>
        <w:pStyle w:val="SourceCode"/>
      </w:pPr>
      <w:r>
        <w:t xml:space="preserve">            "Cache-Control": STATIC_CACHE_CONTROL,</w:t>
      </w:r>
    </w:p>
    <w:p w14:paraId="32C50591" w14:textId="77777777" w:rsidR="00706B9B" w:rsidRDefault="00B00610">
      <w:pPr>
        <w:pStyle w:val="SourceCode"/>
      </w:pPr>
      <w:r>
        <w:t xml:space="preserve">        },</w:t>
      </w:r>
    </w:p>
    <w:p w14:paraId="4B73516F" w14:textId="77777777" w:rsidR="00706B9B" w:rsidRDefault="00B00610">
      <w:pPr>
        <w:pStyle w:val="SourceCode"/>
      </w:pPr>
      <w:r>
        <w:t xml:space="preserve">    }, (error: Error | undefined) =&gt; {</w:t>
      </w:r>
    </w:p>
    <w:p w14:paraId="2207ED49" w14:textId="77777777" w:rsidR="00706B9B" w:rsidRDefault="00B00610">
      <w:pPr>
        <w:pStyle w:val="SourceCode"/>
      </w:pPr>
      <w:r>
        <w:t xml:space="preserve">        if (error !== undefined &amp;&amp; !response.headersSent) {</w:t>
      </w:r>
    </w:p>
    <w:p w14:paraId="2526DAD2" w14:textId="77777777" w:rsidR="00706B9B" w:rsidRDefault="00B00610">
      <w:pPr>
        <w:pStyle w:val="SourceCode"/>
      </w:pPr>
      <w:r>
        <w:t xml:space="preserve">            sendNotFoundPage(request, response);</w:t>
      </w:r>
    </w:p>
    <w:p w14:paraId="5EA560D6" w14:textId="77777777" w:rsidR="00706B9B" w:rsidRDefault="00B00610">
      <w:pPr>
        <w:pStyle w:val="SourceCode"/>
      </w:pPr>
      <w:r>
        <w:t xml:space="preserve">        }</w:t>
      </w:r>
    </w:p>
    <w:p w14:paraId="0980D494" w14:textId="77777777" w:rsidR="00706B9B" w:rsidRDefault="00B00610">
      <w:pPr>
        <w:pStyle w:val="SourceCode"/>
      </w:pPr>
      <w:r>
        <w:t xml:space="preserve">    });</w:t>
      </w:r>
    </w:p>
    <w:p w14:paraId="2E67D548" w14:textId="77777777" w:rsidR="00706B9B" w:rsidRDefault="00B00610">
      <w:pPr>
        <w:pStyle w:val="SourceCode"/>
      </w:pPr>
      <w:r>
        <w:t>}</w:t>
      </w:r>
    </w:p>
    <w:p w14:paraId="606E08BD" w14:textId="77777777" w:rsidR="00706B9B" w:rsidRDefault="00706B9B">
      <w:pPr>
        <w:pStyle w:val="SourceCode"/>
      </w:pPr>
    </w:p>
    <w:p w14:paraId="785235D7" w14:textId="77777777" w:rsidR="00706B9B" w:rsidRDefault="00B00610">
      <w:pPr>
        <w:pStyle w:val="SourceCode"/>
      </w:pPr>
      <w:r>
        <w:t>function handleHealth(request: Request, response: Response): void {</w:t>
      </w:r>
    </w:p>
    <w:p w14:paraId="04E86AA0" w14:textId="77777777" w:rsidR="00706B9B" w:rsidRDefault="00B00610">
      <w:pPr>
        <w:pStyle w:val="SourceCode"/>
      </w:pPr>
      <w:r>
        <w:t xml:space="preserve">    sendJson(response, 200, { status: "ok" });</w:t>
      </w:r>
    </w:p>
    <w:p w14:paraId="634F36CB" w14:textId="77777777" w:rsidR="00706B9B" w:rsidRDefault="00B00610">
      <w:pPr>
        <w:pStyle w:val="SourceCode"/>
      </w:pPr>
      <w:r>
        <w:t>}</w:t>
      </w:r>
    </w:p>
    <w:p w14:paraId="70F5EC33" w14:textId="77777777" w:rsidR="00706B9B" w:rsidRDefault="00706B9B">
      <w:pPr>
        <w:pStyle w:val="SourceCode"/>
      </w:pPr>
    </w:p>
    <w:p w14:paraId="2573544B" w14:textId="77777777" w:rsidR="00706B9B" w:rsidRDefault="00B00610">
      <w:pPr>
        <w:pStyle w:val="SourceCode"/>
      </w:pPr>
      <w:r>
        <w:t>// Remember, Lesson 5.8's JSON object for each contact: id, name, email, and</w:t>
      </w:r>
    </w:p>
    <w:p w14:paraId="54758D26" w14:textId="77777777" w:rsidR="00706B9B" w:rsidRDefault="00B00610">
      <w:pPr>
        <w:pStyle w:val="SourceCode"/>
      </w:pPr>
      <w:r>
        <w:t>// phone, null for no phone (Lesson 8.8).</w:t>
      </w:r>
    </w:p>
    <w:p w14:paraId="3CB4C4B8" w14:textId="77777777" w:rsidR="00706B9B" w:rsidRDefault="00B00610">
      <w:pPr>
        <w:pStyle w:val="SourceCode"/>
      </w:pPr>
      <w:r>
        <w:t>function contactRecords(contactList: Contact[]): object[] {</w:t>
      </w:r>
    </w:p>
    <w:p w14:paraId="7DEB9F7B" w14:textId="77777777" w:rsidR="00706B9B" w:rsidRDefault="00B00610">
      <w:pPr>
        <w:pStyle w:val="SourceCode"/>
      </w:pPr>
      <w:r>
        <w:t xml:space="preserve">    const records: object[] = [];</w:t>
      </w:r>
    </w:p>
    <w:p w14:paraId="53522D50" w14:textId="77777777" w:rsidR="00706B9B" w:rsidRDefault="00B00610">
      <w:pPr>
        <w:pStyle w:val="SourceCode"/>
      </w:pPr>
      <w:r>
        <w:t xml:space="preserve">    for (const contact of contactList) {</w:t>
      </w:r>
    </w:p>
    <w:p w14:paraId="12A14B2E" w14:textId="77777777" w:rsidR="00706B9B" w:rsidRDefault="00B00610">
      <w:pPr>
        <w:pStyle w:val="SourceCode"/>
      </w:pPr>
      <w:r>
        <w:t xml:space="preserve">        records.push({ id: contact.id, name: contact.fullName,</w:t>
      </w:r>
    </w:p>
    <w:p w14:paraId="50CDD384" w14:textId="77777777" w:rsidR="00706B9B" w:rsidRDefault="00B00610">
      <w:pPr>
        <w:pStyle w:val="SourceCode"/>
      </w:pPr>
      <w:r>
        <w:t xml:space="preserve">            email: contact.email, phone: contact.phone });</w:t>
      </w:r>
    </w:p>
    <w:p w14:paraId="03384473" w14:textId="77777777" w:rsidR="00706B9B" w:rsidRDefault="00B00610">
      <w:pPr>
        <w:pStyle w:val="SourceCode"/>
      </w:pPr>
      <w:r>
        <w:t xml:space="preserve">    }</w:t>
      </w:r>
    </w:p>
    <w:p w14:paraId="20A6ACEC" w14:textId="77777777" w:rsidR="00706B9B" w:rsidRDefault="00B00610">
      <w:pPr>
        <w:pStyle w:val="SourceCode"/>
      </w:pPr>
      <w:r>
        <w:t xml:space="preserve">    return records;</w:t>
      </w:r>
    </w:p>
    <w:p w14:paraId="3544959B" w14:textId="77777777" w:rsidR="00706B9B" w:rsidRDefault="00B00610">
      <w:pPr>
        <w:pStyle w:val="SourceCode"/>
      </w:pPr>
      <w:r>
        <w:t>}</w:t>
      </w:r>
    </w:p>
    <w:p w14:paraId="232C2ACF" w14:textId="77777777" w:rsidR="00706B9B" w:rsidRDefault="00706B9B">
      <w:pPr>
        <w:pStyle w:val="SourceCode"/>
      </w:pPr>
    </w:p>
    <w:p w14:paraId="70731652" w14:textId="77777777" w:rsidR="00706B9B" w:rsidRDefault="00B00610">
      <w:pPr>
        <w:pStyle w:val="SourceCode"/>
      </w:pPr>
      <w:r>
        <w:t>// GET /api/v1/contacts?name=..., after requireApiLogin: the contacts whose</w:t>
      </w:r>
    </w:p>
    <w:p w14:paraId="0A2C40CD" w14:textId="77777777" w:rsidR="00706B9B" w:rsidRDefault="00B00610">
      <w:pPr>
        <w:pStyle w:val="SourceCode"/>
      </w:pPr>
      <w:r>
        <w:t>// name holds the term, as JSON, for the page's script. Lesson 6.18's page</w:t>
      </w:r>
    </w:p>
    <w:p w14:paraId="5EBEB96F" w14:textId="77777777" w:rsidR="00706B9B" w:rsidRDefault="00B00610">
      <w:pPr>
        <w:pStyle w:val="SourceCode"/>
      </w:pPr>
      <w:r>
        <w:t>// reader, with the name filter only; no name means every contact.</w:t>
      </w:r>
    </w:p>
    <w:p w14:paraId="55DCC3AB" w14:textId="77777777" w:rsidR="00706B9B" w:rsidRDefault="00B00610">
      <w:pPr>
        <w:pStyle w:val="SourceCode"/>
      </w:pPr>
      <w:r>
        <w:t>async function handleContactsApi(request: Request,</w:t>
      </w:r>
    </w:p>
    <w:p w14:paraId="114B69FD" w14:textId="77777777" w:rsidR="00706B9B" w:rsidRDefault="00B00610">
      <w:pPr>
        <w:pStyle w:val="SourceCode"/>
      </w:pPr>
      <w:r>
        <w:t xml:space="preserve">                                 response: Response): Promise&lt;void&gt; {</w:t>
      </w:r>
    </w:p>
    <w:p w14:paraId="152DD3D9" w14:textId="77777777" w:rsidR="00706B9B" w:rsidRDefault="00B00610">
      <w:pPr>
        <w:pStyle w:val="SourceCode"/>
      </w:pPr>
      <w:r>
        <w:t xml:space="preserve">    const nameTerm = formValue(request.query.name).trim();</w:t>
      </w:r>
    </w:p>
    <w:p w14:paraId="1A24E382" w14:textId="77777777" w:rsidR="00706B9B" w:rsidRDefault="00B00610">
      <w:pPr>
        <w:pStyle w:val="SourceCode"/>
      </w:pPr>
      <w:r>
        <w:t xml:space="preserve">    let field = "";</w:t>
      </w:r>
    </w:p>
    <w:p w14:paraId="1438A422" w14:textId="77777777" w:rsidR="00706B9B" w:rsidRDefault="00B00610">
      <w:pPr>
        <w:pStyle w:val="SourceCode"/>
      </w:pPr>
      <w:r>
        <w:t xml:space="preserve">    if (nameTerm !== "") {</w:t>
      </w:r>
    </w:p>
    <w:p w14:paraId="5BFD5EC7" w14:textId="77777777" w:rsidR="00706B9B" w:rsidRDefault="00B00610">
      <w:pPr>
        <w:pStyle w:val="SourceCode"/>
      </w:pPr>
      <w:r>
        <w:t xml:space="preserve">        field = "name";</w:t>
      </w:r>
    </w:p>
    <w:p w14:paraId="2229DB80" w14:textId="77777777" w:rsidR="00706B9B" w:rsidRDefault="00B00610">
      <w:pPr>
        <w:pStyle w:val="SourceCode"/>
      </w:pPr>
      <w:r>
        <w:t xml:space="preserve">    }</w:t>
      </w:r>
    </w:p>
    <w:p w14:paraId="3AD683DC" w14:textId="77777777" w:rsidR="00706B9B" w:rsidRDefault="00B00610">
      <w:pPr>
        <w:pStyle w:val="SourceCode"/>
      </w:pPr>
      <w:r>
        <w:t xml:space="preserve">    let [status, problem, connection] = await contactStore.openConnection();</w:t>
      </w:r>
    </w:p>
    <w:p w14:paraId="528D57E7" w14:textId="77777777" w:rsidR="00706B9B" w:rsidRDefault="00B00610">
      <w:pPr>
        <w:pStyle w:val="SourceCode"/>
      </w:pPr>
      <w:r>
        <w:t xml:space="preserve">    if (connection === null) {</w:t>
      </w:r>
    </w:p>
    <w:p w14:paraId="13720F9D" w14:textId="77777777" w:rsidR="00706B9B" w:rsidRDefault="00B00610">
      <w:pPr>
        <w:pStyle w:val="SourceCode"/>
      </w:pPr>
      <w:r>
        <w:t xml:space="preserve">        sendJson(response, 503, { code: "database_unavailable",</w:t>
      </w:r>
    </w:p>
    <w:p w14:paraId="19CDB395" w14:textId="77777777" w:rsidR="00706B9B" w:rsidRDefault="00B00610">
      <w:pPr>
        <w:pStyle w:val="SourceCode"/>
      </w:pPr>
      <w:r>
        <w:t xml:space="preserve">            message: "the contacts cannot be reached" });</w:t>
      </w:r>
    </w:p>
    <w:p w14:paraId="036F21CA" w14:textId="77777777" w:rsidR="00706B9B" w:rsidRDefault="00B00610">
      <w:pPr>
        <w:pStyle w:val="SourceCode"/>
      </w:pPr>
      <w:r>
        <w:t xml:space="preserve">        return;</w:t>
      </w:r>
    </w:p>
    <w:p w14:paraId="597000DF" w14:textId="77777777" w:rsidR="00706B9B" w:rsidRDefault="00B00610">
      <w:pPr>
        <w:pStyle w:val="SourceCode"/>
      </w:pPr>
      <w:r>
        <w:t xml:space="preserve">    }</w:t>
      </w:r>
    </w:p>
    <w:p w14:paraId="38DE5795" w14:textId="77777777" w:rsidR="00706B9B" w:rsidRDefault="00B00610">
      <w:pPr>
        <w:pStyle w:val="SourceCode"/>
      </w:pPr>
      <w:r>
        <w:t xml:space="preserve">    let pageContacts: Contact[];</w:t>
      </w:r>
    </w:p>
    <w:p w14:paraId="44D2D089" w14:textId="77777777" w:rsidR="00706B9B" w:rsidRDefault="00B00610">
      <w:pPr>
        <w:pStyle w:val="SourceCode"/>
      </w:pPr>
      <w:r>
        <w:t xml:space="preserve">    let hasNext: boolean;</w:t>
      </w:r>
    </w:p>
    <w:p w14:paraId="6696F6B4" w14:textId="77777777" w:rsidR="00706B9B" w:rsidRDefault="00B00610">
      <w:pPr>
        <w:pStyle w:val="SourceCode"/>
      </w:pPr>
      <w:r>
        <w:t xml:space="preserve">    [status, problem, pageContacts, hasNext] =</w:t>
      </w:r>
    </w:p>
    <w:p w14:paraId="4883368D" w14:textId="77777777" w:rsidR="00706B9B" w:rsidRDefault="00B00610">
      <w:pPr>
        <w:pStyle w:val="SourceCode"/>
      </w:pPr>
      <w:r>
        <w:t xml:space="preserve">        await contactPage.readContactPage(connection, field, nameTerm, 1,</w:t>
      </w:r>
    </w:p>
    <w:p w14:paraId="6CD08CEC" w14:textId="77777777" w:rsidR="00706B9B" w:rsidRDefault="00B00610">
      <w:pPr>
        <w:pStyle w:val="SourceCode"/>
      </w:pPr>
      <w:r>
        <w:t xml:space="preserve">            CONTACT_LIMIT);</w:t>
      </w:r>
    </w:p>
    <w:p w14:paraId="17BB2170" w14:textId="77777777" w:rsidR="00706B9B" w:rsidRDefault="00B00610">
      <w:pPr>
        <w:pStyle w:val="SourceCode"/>
      </w:pPr>
      <w:r>
        <w:t xml:space="preserve">    contactStore.closeConnection(connection);</w:t>
      </w:r>
    </w:p>
    <w:p w14:paraId="00FE8827" w14:textId="77777777" w:rsidR="00706B9B" w:rsidRDefault="00B00610">
      <w:pPr>
        <w:pStyle w:val="SourceCode"/>
      </w:pPr>
      <w:r>
        <w:t xml:space="preserve">    // A name term longer than 100 characters is the only search the reader</w:t>
      </w:r>
    </w:p>
    <w:p w14:paraId="3FB9F811" w14:textId="77777777" w:rsidR="00706B9B" w:rsidRDefault="00B00610">
      <w:pPr>
        <w:pStyle w:val="SourceCode"/>
      </w:pPr>
      <w:r>
        <w:t xml:space="preserve">    // refuses.</w:t>
      </w:r>
    </w:p>
    <w:p w14:paraId="5C6E6AFC" w14:textId="77777777" w:rsidR="00706B9B" w:rsidRDefault="00B00610">
      <w:pPr>
        <w:pStyle w:val="SourceCode"/>
      </w:pPr>
      <w:r>
        <w:t xml:space="preserve">    if (status === ContactStatus.InvalidInput) {</w:t>
      </w:r>
    </w:p>
    <w:p w14:paraId="130B1D71" w14:textId="77777777" w:rsidR="00706B9B" w:rsidRDefault="00B00610">
      <w:pPr>
        <w:pStyle w:val="SourceCode"/>
      </w:pPr>
      <w:r>
        <w:t xml:space="preserve">        sendJson(response, 400, { code: "invalid_input",</w:t>
      </w:r>
    </w:p>
    <w:p w14:paraId="2C752E00" w14:textId="77777777" w:rsidR="00706B9B" w:rsidRDefault="00B00610">
      <w:pPr>
        <w:pStyle w:val="SourceCode"/>
      </w:pPr>
      <w:r>
        <w:t xml:space="preserve">            message: "search term must be at most 100 characters" });</w:t>
      </w:r>
    </w:p>
    <w:p w14:paraId="26728773" w14:textId="77777777" w:rsidR="00706B9B" w:rsidRDefault="00B00610">
      <w:pPr>
        <w:pStyle w:val="SourceCode"/>
      </w:pPr>
      <w:r>
        <w:t xml:space="preserve">    } else if (status !== ContactStatus.Success) {</w:t>
      </w:r>
    </w:p>
    <w:p w14:paraId="12C30B44" w14:textId="77777777" w:rsidR="00706B9B" w:rsidRDefault="00B00610">
      <w:pPr>
        <w:pStyle w:val="SourceCode"/>
      </w:pPr>
      <w:r>
        <w:t xml:space="preserve">        sendJson(response, 500, { code: "database_failure",</w:t>
      </w:r>
    </w:p>
    <w:p w14:paraId="5F93E3ED" w14:textId="77777777" w:rsidR="00706B9B" w:rsidRDefault="00B00610">
      <w:pPr>
        <w:pStyle w:val="SourceCode"/>
      </w:pPr>
      <w:r>
        <w:t xml:space="preserve">            message: "the request could not be finished" });</w:t>
      </w:r>
    </w:p>
    <w:p w14:paraId="479BEC17" w14:textId="77777777" w:rsidR="00706B9B" w:rsidRDefault="00B00610">
      <w:pPr>
        <w:pStyle w:val="SourceCode"/>
      </w:pPr>
      <w:r>
        <w:t xml:space="preserve">    } else {</w:t>
      </w:r>
    </w:p>
    <w:p w14:paraId="43BD04E6" w14:textId="77777777" w:rsidR="00706B9B" w:rsidRDefault="00B00610">
      <w:pPr>
        <w:pStyle w:val="SourceCode"/>
      </w:pPr>
      <w:r>
        <w:t xml:space="preserve">        sendJson(response, 200, contactRecords(pageContacts));</w:t>
      </w:r>
    </w:p>
    <w:p w14:paraId="4571BD87" w14:textId="77777777" w:rsidR="00706B9B" w:rsidRDefault="00B00610">
      <w:pPr>
        <w:pStyle w:val="SourceCode"/>
      </w:pPr>
      <w:r>
        <w:t xml:space="preserve">    }</w:t>
      </w:r>
    </w:p>
    <w:p w14:paraId="3780B2F1" w14:textId="77777777" w:rsidR="00706B9B" w:rsidRDefault="00B00610">
      <w:pPr>
        <w:pStyle w:val="SourceCode"/>
      </w:pPr>
      <w:r>
        <w:t>}</w:t>
      </w:r>
    </w:p>
    <w:p w14:paraId="5F5DABA7" w14:textId="77777777" w:rsidR="00706B9B" w:rsidRDefault="00706B9B">
      <w:pPr>
        <w:pStyle w:val="SourceCode"/>
      </w:pPr>
    </w:p>
    <w:p w14:paraId="278F1949" w14:textId="77777777" w:rsidR="00706B9B" w:rsidRDefault="00B00610">
      <w:pPr>
        <w:pStyle w:val="SourceCode"/>
      </w:pPr>
      <w:r>
        <w:t>// DELETE /api/v1/contacts/{id}, after requireApiLogin: the API's own</w:t>
      </w:r>
    </w:p>
    <w:p w14:paraId="37C9C369" w14:textId="77777777" w:rsidR="00706B9B" w:rsidRDefault="00B00610">
      <w:pPr>
        <w:pStyle w:val="SourceCode"/>
      </w:pPr>
      <w:r>
        <w:t>// delete, for a page's script. A cookie is no proof the visitor's own page</w:t>
      </w:r>
    </w:p>
    <w:p w14:paraId="525A6E55" w14:textId="77777777" w:rsidR="00706B9B" w:rsidRDefault="00B00610">
      <w:pPr>
        <w:pStyle w:val="SourceCode"/>
      </w:pPr>
      <w:r>
        <w:t>// asked: SameSite=Lax keeps it off another site's scripts and form POSTs,</w:t>
      </w:r>
    </w:p>
    <w:p w14:paraId="72478EE3" w14:textId="77777777" w:rsidR="00706B9B" w:rsidRDefault="00B00610">
      <w:pPr>
        <w:pStyle w:val="SourceCode"/>
      </w:pPr>
      <w:r>
        <w:t>// but that is the browser's rule. The token is the server's: a script on</w:t>
      </w:r>
    </w:p>
    <w:p w14:paraId="3E419CC4" w14:textId="77777777" w:rsidR="00706B9B" w:rsidRDefault="00B00610">
      <w:pPr>
        <w:pStyle w:val="SourceCode"/>
      </w:pPr>
      <w:r>
        <w:t>// this site's page reads it from the page and sends it in X-CSRF-Token, and</w:t>
      </w:r>
    </w:p>
    <w:p w14:paraId="7627E03E" w14:textId="77777777" w:rsidR="00706B9B" w:rsidRDefault="00B00610">
      <w:pPr>
        <w:pStyle w:val="SourceCode"/>
      </w:pPr>
      <w:r>
        <w:t>// another site's page can neither read it nor set that header.</w:t>
      </w:r>
    </w:p>
    <w:p w14:paraId="72D2B0F1" w14:textId="77777777" w:rsidR="00706B9B" w:rsidRDefault="00B00610">
      <w:pPr>
        <w:pStyle w:val="SourceCode"/>
      </w:pPr>
      <w:r>
        <w:t>// request.get reads a header by its name, in any letter case, or gives</w:t>
      </w:r>
    </w:p>
    <w:p w14:paraId="17DB08A9" w14:textId="77777777" w:rsidR="00706B9B" w:rsidRDefault="00B00610">
      <w:pPr>
        <w:pStyle w:val="SourceCode"/>
      </w:pPr>
      <w:r>
        <w:t>// undefined when it is missing.</w:t>
      </w:r>
    </w:p>
    <w:p w14:paraId="48E7FFA7" w14:textId="77777777" w:rsidR="00706B9B" w:rsidRDefault="00B00610">
      <w:pPr>
        <w:pStyle w:val="SourceCode"/>
      </w:pPr>
      <w:r>
        <w:t>async function handleDeleteContactApi(request: Request&lt;{ id: string }&gt;,</w:t>
      </w:r>
    </w:p>
    <w:p w14:paraId="074795B8" w14:textId="77777777" w:rsidR="00706B9B" w:rsidRDefault="00B00610">
      <w:pPr>
        <w:pStyle w:val="SourceCode"/>
      </w:pPr>
      <w:r>
        <w:t xml:space="preserve">                                      response: Response): Promise&lt;void&gt; {</w:t>
      </w:r>
    </w:p>
    <w:p w14:paraId="60476478" w14:textId="77777777" w:rsidR="00706B9B" w:rsidRDefault="00B00610">
      <w:pPr>
        <w:pStyle w:val="SourceCode"/>
      </w:pPr>
      <w:r>
        <w:t xml:space="preserve">    let sentToken = "";</w:t>
      </w:r>
    </w:p>
    <w:p w14:paraId="2DE64B60" w14:textId="77777777" w:rsidR="00706B9B" w:rsidRDefault="00B00610">
      <w:pPr>
        <w:pStyle w:val="SourceCode"/>
      </w:pPr>
      <w:r>
        <w:t xml:space="preserve">    const headerValue = request.get(CSRF_HEADER);</w:t>
      </w:r>
    </w:p>
    <w:p w14:paraId="76E67E69" w14:textId="77777777" w:rsidR="00706B9B" w:rsidRDefault="00B00610">
      <w:pPr>
        <w:pStyle w:val="SourceCode"/>
      </w:pPr>
      <w:r>
        <w:t xml:space="preserve">    if (headerValue !== undefined) {</w:t>
      </w:r>
    </w:p>
    <w:p w14:paraId="038C6880" w14:textId="77777777" w:rsidR="00706B9B" w:rsidRDefault="00B00610">
      <w:pPr>
        <w:pStyle w:val="SourceCode"/>
      </w:pPr>
      <w:r>
        <w:t xml:space="preserve">        sentToken = headerValue;</w:t>
      </w:r>
    </w:p>
    <w:p w14:paraId="3C91AEC6" w14:textId="77777777" w:rsidR="00706B9B" w:rsidRDefault="00B00610">
      <w:pPr>
        <w:pStyle w:val="SourceCode"/>
      </w:pPr>
      <w:r>
        <w:t xml:space="preserve">    }</w:t>
      </w:r>
    </w:p>
    <w:p w14:paraId="3BEAA537" w14:textId="77777777" w:rsidR="00706B9B" w:rsidRDefault="00B00610">
      <w:pPr>
        <w:pStyle w:val="SourceCode"/>
      </w:pPr>
      <w:r>
        <w:t xml:space="preserve">    let [status, problem, connection] = await contactStore.openConnection();</w:t>
      </w:r>
    </w:p>
    <w:p w14:paraId="33D10D2B" w14:textId="77777777" w:rsidR="00706B9B" w:rsidRDefault="00B00610">
      <w:pPr>
        <w:pStyle w:val="SourceCode"/>
      </w:pPr>
      <w:r>
        <w:t xml:space="preserve">    if (connection === null) {</w:t>
      </w:r>
    </w:p>
    <w:p w14:paraId="75F2EA75" w14:textId="77777777" w:rsidR="00706B9B" w:rsidRDefault="00B00610">
      <w:pPr>
        <w:pStyle w:val="SourceCode"/>
      </w:pPr>
      <w:r>
        <w:t xml:space="preserve">        sendJson(response, 503, { code: "database_unavailable",</w:t>
      </w:r>
    </w:p>
    <w:p w14:paraId="0319816B" w14:textId="77777777" w:rsidR="00706B9B" w:rsidRDefault="00B00610">
      <w:pPr>
        <w:pStyle w:val="SourceCode"/>
      </w:pPr>
      <w:r>
        <w:t xml:space="preserve">            message: "the contacts cannot be reached" });</w:t>
      </w:r>
    </w:p>
    <w:p w14:paraId="0486A38B" w14:textId="77777777" w:rsidR="00706B9B" w:rsidRDefault="00B00610">
      <w:pPr>
        <w:pStyle w:val="SourceCode"/>
      </w:pPr>
      <w:r>
        <w:t xml:space="preserve">        return;</w:t>
      </w:r>
    </w:p>
    <w:p w14:paraId="3C3CAB6B" w14:textId="77777777" w:rsidR="00706B9B" w:rsidRDefault="00B00610">
      <w:pPr>
        <w:pStyle w:val="SourceCode"/>
      </w:pPr>
      <w:r>
        <w:t xml:space="preserve">    }</w:t>
      </w:r>
    </w:p>
    <w:p w14:paraId="7E8900DF" w14:textId="77777777" w:rsidR="00706B9B" w:rsidRDefault="00B00610">
      <w:pPr>
        <w:pStyle w:val="SourceCode"/>
      </w:pPr>
      <w:r>
        <w:t xml:space="preserve">    if (!await checkFormToken(request, connection, sentToken)) {</w:t>
      </w:r>
    </w:p>
    <w:p w14:paraId="68F37A33" w14:textId="77777777" w:rsidR="00706B9B" w:rsidRDefault="00B00610">
      <w:pPr>
        <w:pStyle w:val="SourceCode"/>
      </w:pPr>
      <w:r>
        <w:t xml:space="preserve">        contactStore.closeConnection(connection);</w:t>
      </w:r>
    </w:p>
    <w:p w14:paraId="5FA3D4DC" w14:textId="77777777" w:rsidR="00706B9B" w:rsidRDefault="00B00610">
      <w:pPr>
        <w:pStyle w:val="SourceCode"/>
      </w:pPr>
      <w:r>
        <w:t xml:space="preserve">        sendJson(response, 403, { code: "forbidden",</w:t>
      </w:r>
    </w:p>
    <w:p w14:paraId="2B29F010" w14:textId="77777777" w:rsidR="00706B9B" w:rsidRDefault="00B00610">
      <w:pPr>
        <w:pStyle w:val="SourceCode"/>
      </w:pPr>
      <w:r>
        <w:t xml:space="preserve">            message: "the request token is missing or wrong" });</w:t>
      </w:r>
    </w:p>
    <w:p w14:paraId="02EB5E1F" w14:textId="77777777" w:rsidR="00706B9B" w:rsidRDefault="00B00610">
      <w:pPr>
        <w:pStyle w:val="SourceCode"/>
      </w:pPr>
      <w:r>
        <w:t xml:space="preserve">        return;</w:t>
      </w:r>
    </w:p>
    <w:p w14:paraId="1A86899B" w14:textId="77777777" w:rsidR="00706B9B" w:rsidRDefault="00B00610">
      <w:pPr>
        <w:pStyle w:val="SourceCode"/>
      </w:pPr>
      <w:r>
        <w:t xml:space="preserve">    }</w:t>
      </w:r>
    </w:p>
    <w:p w14:paraId="3659B795" w14:textId="77777777" w:rsidR="00706B9B" w:rsidRDefault="00B00610">
      <w:pPr>
        <w:pStyle w:val="SourceCode"/>
      </w:pPr>
      <w:r>
        <w:t xml:space="preserve">    const contactId = parsePathId(request.params.id);</w:t>
      </w:r>
    </w:p>
    <w:p w14:paraId="2AE4A96B" w14:textId="77777777" w:rsidR="00706B9B" w:rsidRDefault="00B00610">
      <w:pPr>
        <w:pStyle w:val="SourceCode"/>
      </w:pPr>
      <w:r>
        <w:t xml:space="preserve">    if (contactId === 0) {</w:t>
      </w:r>
    </w:p>
    <w:p w14:paraId="214442FE" w14:textId="77777777" w:rsidR="00706B9B" w:rsidRDefault="00B00610">
      <w:pPr>
        <w:pStyle w:val="SourceCode"/>
      </w:pPr>
      <w:r>
        <w:t xml:space="preserve">        contactStore.closeConnection(connection);</w:t>
      </w:r>
    </w:p>
    <w:p w14:paraId="52CACAF0" w14:textId="77777777" w:rsidR="00706B9B" w:rsidRDefault="00B00610">
      <w:pPr>
        <w:pStyle w:val="SourceCode"/>
      </w:pPr>
      <w:r>
        <w:t xml:space="preserve">        sendJson(response, 404, { code: "not_found",</w:t>
      </w:r>
    </w:p>
    <w:p w14:paraId="48D829A9" w14:textId="77777777" w:rsidR="00706B9B" w:rsidRDefault="00B00610">
      <w:pPr>
        <w:pStyle w:val="SourceCode"/>
      </w:pPr>
      <w:r>
        <w:t xml:space="preserve">            message: "no such contact" });</w:t>
      </w:r>
    </w:p>
    <w:p w14:paraId="27C31562" w14:textId="77777777" w:rsidR="00706B9B" w:rsidRDefault="00B00610">
      <w:pPr>
        <w:pStyle w:val="SourceCode"/>
      </w:pPr>
      <w:r>
        <w:t xml:space="preserve">        return;</w:t>
      </w:r>
    </w:p>
    <w:p w14:paraId="0218140B" w14:textId="77777777" w:rsidR="00706B9B" w:rsidRDefault="00B00610">
      <w:pPr>
        <w:pStyle w:val="SourceCode"/>
      </w:pPr>
      <w:r>
        <w:t xml:space="preserve">    }</w:t>
      </w:r>
    </w:p>
    <w:p w14:paraId="70C58963" w14:textId="77777777" w:rsidR="00706B9B" w:rsidRDefault="00B00610">
      <w:pPr>
        <w:pStyle w:val="SourceCode"/>
      </w:pPr>
      <w:r>
        <w:t xml:space="preserve">    [status, problem] = await contactStore.removeContact(connection,</w:t>
      </w:r>
    </w:p>
    <w:p w14:paraId="65349F4A" w14:textId="77777777" w:rsidR="00706B9B" w:rsidRDefault="00B00610">
      <w:pPr>
        <w:pStyle w:val="SourceCode"/>
      </w:pPr>
      <w:r>
        <w:t xml:space="preserve">        contactId);</w:t>
      </w:r>
    </w:p>
    <w:p w14:paraId="2ECFC242" w14:textId="77777777" w:rsidR="00706B9B" w:rsidRDefault="00B00610">
      <w:pPr>
        <w:pStyle w:val="SourceCode"/>
      </w:pPr>
      <w:r>
        <w:t xml:space="preserve">    contactStore.closeConnection(connection);</w:t>
      </w:r>
    </w:p>
    <w:p w14:paraId="735C38C9" w14:textId="77777777" w:rsidR="00706B9B" w:rsidRDefault="00B00610">
      <w:pPr>
        <w:pStyle w:val="SourceCode"/>
      </w:pPr>
      <w:r>
        <w:t xml:space="preserve">    if (status === ContactStatus.NotFound) {</w:t>
      </w:r>
    </w:p>
    <w:p w14:paraId="33FB7CEB" w14:textId="77777777" w:rsidR="00706B9B" w:rsidRDefault="00B00610">
      <w:pPr>
        <w:pStyle w:val="SourceCode"/>
      </w:pPr>
      <w:r>
        <w:t xml:space="preserve">        sendJson(response, 404, { code: "not_found",</w:t>
      </w:r>
    </w:p>
    <w:p w14:paraId="51F40DA0" w14:textId="77777777" w:rsidR="00706B9B" w:rsidRDefault="00B00610">
      <w:pPr>
        <w:pStyle w:val="SourceCode"/>
      </w:pPr>
      <w:r>
        <w:t xml:space="preserve">            message: "no such contact" });</w:t>
      </w:r>
    </w:p>
    <w:p w14:paraId="1ABB8D31" w14:textId="77777777" w:rsidR="00706B9B" w:rsidRDefault="00B00610">
      <w:pPr>
        <w:pStyle w:val="SourceCode"/>
      </w:pPr>
      <w:r>
        <w:t xml:space="preserve">    } else if (status !== ContactStatus.Success) {</w:t>
      </w:r>
    </w:p>
    <w:p w14:paraId="28245104" w14:textId="77777777" w:rsidR="00706B9B" w:rsidRDefault="00B00610">
      <w:pPr>
        <w:pStyle w:val="SourceCode"/>
      </w:pPr>
      <w:r>
        <w:t xml:space="preserve">        sendJson(response, 500, { code: "database_failure",</w:t>
      </w:r>
    </w:p>
    <w:p w14:paraId="1444D37B" w14:textId="77777777" w:rsidR="00706B9B" w:rsidRDefault="00B00610">
      <w:pPr>
        <w:pStyle w:val="SourceCode"/>
      </w:pPr>
      <w:r>
        <w:t xml:space="preserve">            message: "the request could not be finished" });</w:t>
      </w:r>
    </w:p>
    <w:p w14:paraId="2F71E509" w14:textId="77777777" w:rsidR="00706B9B" w:rsidRDefault="00B00610">
      <w:pPr>
        <w:pStyle w:val="SourceCode"/>
      </w:pPr>
      <w:r>
        <w:t xml:space="preserve">    } else {</w:t>
      </w:r>
    </w:p>
    <w:p w14:paraId="3F6C4B75" w14:textId="77777777" w:rsidR="00706B9B" w:rsidRDefault="00B00610">
      <w:pPr>
        <w:pStyle w:val="SourceCode"/>
      </w:pPr>
      <w:r>
        <w:t xml:space="preserve">        // 204 No Content: the delete worked, and there is nothing to send;</w:t>
      </w:r>
    </w:p>
    <w:p w14:paraId="3897A265" w14:textId="77777777" w:rsidR="00706B9B" w:rsidRDefault="00B00610">
      <w:pPr>
        <w:pStyle w:val="SourceCode"/>
      </w:pPr>
      <w:r>
        <w:t xml:space="preserve">        // end sends the status with no body (Lesson 6.9).</w:t>
      </w:r>
    </w:p>
    <w:p w14:paraId="2C3DBCD5" w14:textId="77777777" w:rsidR="00706B9B" w:rsidRDefault="00B00610">
      <w:pPr>
        <w:pStyle w:val="SourceCode"/>
      </w:pPr>
      <w:r>
        <w:t xml:space="preserve">        response.status(204).end();</w:t>
      </w:r>
    </w:p>
    <w:p w14:paraId="5781FD70" w14:textId="77777777" w:rsidR="00706B9B" w:rsidRDefault="00B00610">
      <w:pPr>
        <w:pStyle w:val="SourceCode"/>
      </w:pPr>
      <w:r>
        <w:t xml:space="preserve">    }</w:t>
      </w:r>
    </w:p>
    <w:p w14:paraId="30E48529" w14:textId="77777777" w:rsidR="00706B9B" w:rsidRDefault="00B00610">
      <w:pPr>
        <w:pStyle w:val="SourceCode"/>
      </w:pPr>
      <w:r>
        <w:t>}</w:t>
      </w:r>
    </w:p>
    <w:p w14:paraId="49D536B5" w14:textId="77777777" w:rsidR="00706B9B" w:rsidRDefault="00706B9B">
      <w:pPr>
        <w:pStyle w:val="SourceCode"/>
      </w:pPr>
    </w:p>
    <w:p w14:paraId="13A09C2B" w14:textId="77777777" w:rsidR="00706B9B" w:rsidRDefault="00B00610">
      <w:pPr>
        <w:pStyle w:val="SourceCode"/>
      </w:pPr>
      <w:r>
        <w:t>// The Content-Security-Policy, as a middleware. response.set adds the</w:t>
      </w:r>
    </w:p>
    <w:p w14:paraId="1393CC01" w14:textId="77777777" w:rsidR="00706B9B" w:rsidRDefault="00B00610">
      <w:pPr>
        <w:pStyle w:val="SourceCode"/>
      </w:pPr>
      <w:r>
        <w:t>// header to the answer still being built, and next() hands the request on.</w:t>
      </w:r>
    </w:p>
    <w:p w14:paraId="2806068D" w14:textId="77777777" w:rsidR="00706B9B" w:rsidRDefault="00B00610">
      <w:pPr>
        <w:pStyle w:val="SourceCode"/>
      </w:pPr>
      <w:r>
        <w:t>// main adds it before every route, where helmet, Express's security-header</w:t>
      </w:r>
    </w:p>
    <w:p w14:paraId="0A360DF1" w14:textId="77777777" w:rsidR="00706B9B" w:rsidRDefault="00B00610">
      <w:pPr>
        <w:pStyle w:val="SourceCode"/>
      </w:pPr>
      <w:r>
        <w:t>// package, puts its own, so every answer this server sends carries it: the</w:t>
      </w:r>
    </w:p>
    <w:p w14:paraId="56C18B4D" w14:textId="77777777" w:rsidR="00706B9B" w:rsidRDefault="00B00610">
      <w:pPr>
        <w:pStyle w:val="SourceCode"/>
      </w:pPr>
      <w:r>
        <w:t>// pages, the 405 and 404 pages, and the static files and JSON too. On a</w:t>
      </w:r>
    </w:p>
    <w:p w14:paraId="5A09DE04" w14:textId="77777777" w:rsidR="00706B9B" w:rsidRDefault="00B00610">
      <w:pPr>
        <w:pStyle w:val="SourceCode"/>
      </w:pPr>
      <w:r>
        <w:t>// script or a JSON answer it is harmless: the browser applies a policy only</w:t>
      </w:r>
    </w:p>
    <w:p w14:paraId="47971F83" w14:textId="77777777" w:rsidR="00706B9B" w:rsidRDefault="00B00610">
      <w:pPr>
        <w:pStyle w:val="SourceCode"/>
      </w:pPr>
      <w:r>
        <w:t>// to a page.</w:t>
      </w:r>
    </w:p>
    <w:p w14:paraId="0BA0B930" w14:textId="77777777" w:rsidR="00706B9B" w:rsidRDefault="00B00610">
      <w:pPr>
        <w:pStyle w:val="SourceCode"/>
      </w:pPr>
      <w:r>
        <w:t>function addSecurityPolicy(request: Request, response: Response,</w:t>
      </w:r>
    </w:p>
    <w:p w14:paraId="2FED1CB0" w14:textId="77777777" w:rsidR="00706B9B" w:rsidRDefault="00B00610">
      <w:pPr>
        <w:pStyle w:val="SourceCode"/>
      </w:pPr>
      <w:r>
        <w:t xml:space="preserve">                           next: NextFunction): void {</w:t>
      </w:r>
    </w:p>
    <w:p w14:paraId="367252E5" w14:textId="77777777" w:rsidR="00706B9B" w:rsidRDefault="00B00610">
      <w:pPr>
        <w:pStyle w:val="SourceCode"/>
      </w:pPr>
      <w:r>
        <w:t xml:space="preserve">    response.set("Content-Security-Policy", CONTENT_SECURITY_POLICY);</w:t>
      </w:r>
    </w:p>
    <w:p w14:paraId="5AE2F58E" w14:textId="77777777" w:rsidR="00706B9B" w:rsidRDefault="00B00610">
      <w:pPr>
        <w:pStyle w:val="SourceCode"/>
      </w:pPr>
      <w:r>
        <w:t xml:space="preserve">    next();</w:t>
      </w:r>
    </w:p>
    <w:p w14:paraId="4FF324AC" w14:textId="77777777" w:rsidR="00706B9B" w:rsidRDefault="00B00610">
      <w:pPr>
        <w:pStyle w:val="SourceCode"/>
      </w:pPr>
      <w:r>
        <w:t>}</w:t>
      </w:r>
    </w:p>
    <w:p w14:paraId="3DD2BD64" w14:textId="77777777" w:rsidR="00706B9B" w:rsidRDefault="00706B9B">
      <w:pPr>
        <w:pStyle w:val="SourceCode"/>
      </w:pPr>
    </w:p>
    <w:p w14:paraId="58B8762D" w14:textId="77777777" w:rsidR="00706B9B" w:rsidRDefault="00B00610">
      <w:pPr>
        <w:pStyle w:val="SourceCode"/>
      </w:pPr>
      <w:r>
        <w:t>// Remember, JSON 404 under /api/v1/, the HTML 404 page elsewhere.</w:t>
      </w:r>
    </w:p>
    <w:p w14:paraId="379A75D0" w14:textId="77777777" w:rsidR="00706B9B" w:rsidRDefault="00B00610">
      <w:pPr>
        <w:pStyle w:val="SourceCode"/>
      </w:pPr>
      <w:r>
        <w:t>function handleNotFound(request: Request, response: Response): void {</w:t>
      </w:r>
    </w:p>
    <w:p w14:paraId="3BA681C2" w14:textId="77777777" w:rsidR="00706B9B" w:rsidRDefault="00B00610">
      <w:pPr>
        <w:pStyle w:val="SourceCode"/>
      </w:pPr>
      <w:r>
        <w:t xml:space="preserve">    if (request.path.startsWith(API_PREFIX + "/")) {</w:t>
      </w:r>
    </w:p>
    <w:p w14:paraId="7DCCB71B" w14:textId="77777777" w:rsidR="00706B9B" w:rsidRDefault="00B00610">
      <w:pPr>
        <w:pStyle w:val="SourceCode"/>
      </w:pPr>
      <w:r>
        <w:t xml:space="preserve">        sendJson(response, 404, { code: "not_found",</w:t>
      </w:r>
    </w:p>
    <w:p w14:paraId="31997986" w14:textId="77777777" w:rsidR="00706B9B" w:rsidRDefault="00B00610">
      <w:pPr>
        <w:pStyle w:val="SourceCode"/>
      </w:pPr>
      <w:r>
        <w:t xml:space="preserve">            message: "no such path" });</w:t>
      </w:r>
    </w:p>
    <w:p w14:paraId="67D7E71D" w14:textId="77777777" w:rsidR="00706B9B" w:rsidRDefault="00B00610">
      <w:pPr>
        <w:pStyle w:val="SourceCode"/>
      </w:pPr>
      <w:r>
        <w:t xml:space="preserve">    } else {</w:t>
      </w:r>
    </w:p>
    <w:p w14:paraId="60CA30C7" w14:textId="77777777" w:rsidR="00706B9B" w:rsidRDefault="00B00610">
      <w:pPr>
        <w:pStyle w:val="SourceCode"/>
      </w:pPr>
      <w:r>
        <w:t xml:space="preserve">        sendNotFoundPage(request, response);</w:t>
      </w:r>
    </w:p>
    <w:p w14:paraId="47BE3C0D" w14:textId="77777777" w:rsidR="00706B9B" w:rsidRDefault="00B00610">
      <w:pPr>
        <w:pStyle w:val="SourceCode"/>
      </w:pPr>
      <w:r>
        <w:t xml:space="preserve">    }</w:t>
      </w:r>
    </w:p>
    <w:p w14:paraId="68129EEE" w14:textId="77777777" w:rsidR="00706B9B" w:rsidRDefault="00B00610">
      <w:pPr>
        <w:pStyle w:val="SourceCode"/>
      </w:pPr>
      <w:r>
        <w:t>}</w:t>
      </w:r>
    </w:p>
    <w:p w14:paraId="2D67F2FE" w14:textId="77777777" w:rsidR="00706B9B" w:rsidRDefault="00706B9B">
      <w:pPr>
        <w:pStyle w:val="SourceCode"/>
      </w:pPr>
    </w:p>
    <w:p w14:paraId="07E1CEA5" w14:textId="77777777" w:rsidR="00706B9B" w:rsidRDefault="00B00610">
      <w:pPr>
        <w:pStyle w:val="SourceCode"/>
      </w:pPr>
      <w:r>
        <w:t>// Remember, error middleware has four parameters, and Express calls it only</w:t>
      </w:r>
    </w:p>
    <w:p w14:paraId="7CC157A5" w14:textId="77777777" w:rsidR="00706B9B" w:rsidRDefault="00B00610">
      <w:pPr>
        <w:pStyle w:val="SourceCode"/>
      </w:pPr>
      <w:r>
        <w:t>// with an error an earlier function passed on: here express.urlencoded's</w:t>
      </w:r>
    </w:p>
    <w:p w14:paraId="204C4EA1" w14:textId="77777777" w:rsidR="00706B9B" w:rsidRDefault="00B00610">
      <w:pPr>
        <w:pStyle w:val="SourceCode"/>
      </w:pPr>
      <w:r>
        <w:t>// 413 (Lesson 8.4), with sendRefusedRequest's link. Any other 4xx</w:t>
      </w:r>
    </w:p>
    <w:p w14:paraId="2A71295E" w14:textId="77777777" w:rsidR="00706B9B" w:rsidRDefault="00B00610">
      <w:pPr>
        <w:pStyle w:val="SourceCode"/>
      </w:pPr>
      <w:r>
        <w:t>// status on the error is the request's own fault, such as a body that is not</w:t>
      </w:r>
    </w:p>
    <w:p w14:paraId="524CBB70" w14:textId="77777777" w:rsidR="00706B9B" w:rsidRDefault="00B00610">
      <w:pPr>
        <w:pStyle w:val="SourceCode"/>
      </w:pPr>
      <w:r>
        <w:t>// valid for its Content-Length or its charset: 400, "The form could not be</w:t>
      </w:r>
    </w:p>
    <w:p w14:paraId="64BF8BAE" w14:textId="77777777" w:rsidR="00706B9B" w:rsidRDefault="00B00610">
      <w:pPr>
        <w:pStyle w:val="SourceCode"/>
      </w:pPr>
      <w:r>
        <w:t>// read." Anything else is the server's: its message goes to Terminal 1,</w:t>
      </w:r>
    </w:p>
    <w:p w14:paraId="235E83CE" w14:textId="77777777" w:rsidR="00706B9B" w:rsidRDefault="00B00610">
      <w:pPr>
        <w:pStyle w:val="SourceCode"/>
      </w:pPr>
      <w:r>
        <w:t>// never into the page, and the answer is 500 (Lesson 8.4).</w:t>
      </w:r>
    </w:p>
    <w:p w14:paraId="7BF33765" w14:textId="77777777" w:rsidR="00706B9B" w:rsidRDefault="00B00610">
      <w:pPr>
        <w:pStyle w:val="SourceCode"/>
      </w:pPr>
      <w:r>
        <w:t>function handleBodyError(error: unknown, request: Request,</w:t>
      </w:r>
    </w:p>
    <w:p w14:paraId="3CA11B6C" w14:textId="77777777" w:rsidR="00706B9B" w:rsidRDefault="00B00610">
      <w:pPr>
        <w:pStyle w:val="SourceCode"/>
      </w:pPr>
      <w:r>
        <w:t xml:space="preserve">                         response: Response, next: NextFunction): void {</w:t>
      </w:r>
    </w:p>
    <w:p w14:paraId="0BA5D049" w14:textId="77777777" w:rsidR="00706B9B" w:rsidRDefault="00B00610">
      <w:pPr>
        <w:pStyle w:val="SourceCode"/>
      </w:pPr>
      <w:r>
        <w:t xml:space="preserve">    if (error instanceof Error &amp;&amp; "status" in error &amp;&amp;</w:t>
      </w:r>
    </w:p>
    <w:p w14:paraId="73343005" w14:textId="77777777" w:rsidR="00706B9B" w:rsidRDefault="00B00610">
      <w:pPr>
        <w:pStyle w:val="SourceCode"/>
      </w:pPr>
      <w:r>
        <w:t xml:space="preserve">        typeof error.status === "number") {</w:t>
      </w:r>
    </w:p>
    <w:p w14:paraId="3423362A" w14:textId="77777777" w:rsidR="00706B9B" w:rsidRDefault="00B00610">
      <w:pPr>
        <w:pStyle w:val="SourceCode"/>
      </w:pPr>
      <w:r>
        <w:t xml:space="preserve">        if (error.status === 413) {</w:t>
      </w:r>
    </w:p>
    <w:p w14:paraId="45E1B6F5" w14:textId="77777777" w:rsidR="00706B9B" w:rsidRDefault="00B00610">
      <w:pPr>
        <w:pStyle w:val="SourceCode"/>
      </w:pPr>
      <w:r>
        <w:t xml:space="preserve">            sendRefusedRequest(request, response, 413, "Content Too Large",</w:t>
      </w:r>
    </w:p>
    <w:p w14:paraId="7F34BCB3" w14:textId="77777777" w:rsidR="00706B9B" w:rsidRDefault="00B00610">
      <w:pPr>
        <w:pStyle w:val="SourceCode"/>
      </w:pPr>
      <w:r>
        <w:t xml:space="preserve">                "The form must be at most 16384 bytes.");</w:t>
      </w:r>
    </w:p>
    <w:p w14:paraId="25382E38" w14:textId="77777777" w:rsidR="00706B9B" w:rsidRDefault="00B00610">
      <w:pPr>
        <w:pStyle w:val="SourceCode"/>
      </w:pPr>
      <w:r>
        <w:t xml:space="preserve">            return;</w:t>
      </w:r>
    </w:p>
    <w:p w14:paraId="7751D250" w14:textId="77777777" w:rsidR="00706B9B" w:rsidRDefault="00B00610">
      <w:pPr>
        <w:pStyle w:val="SourceCode"/>
      </w:pPr>
      <w:r>
        <w:t xml:space="preserve">        }</w:t>
      </w:r>
    </w:p>
    <w:p w14:paraId="18FE3B34" w14:textId="77777777" w:rsidR="00706B9B" w:rsidRDefault="00B00610">
      <w:pPr>
        <w:pStyle w:val="SourceCode"/>
      </w:pPr>
      <w:r>
        <w:t xml:space="preserve">        if (error.status &gt;= 400 &amp;&amp; error.status &lt; 500) {</w:t>
      </w:r>
    </w:p>
    <w:p w14:paraId="6C320258" w14:textId="77777777" w:rsidR="00706B9B" w:rsidRDefault="00B00610">
      <w:pPr>
        <w:pStyle w:val="SourceCode"/>
      </w:pPr>
      <w:r>
        <w:t xml:space="preserve">            sendRefusedRequest(request, response, 400, "Bad Request",</w:t>
      </w:r>
    </w:p>
    <w:p w14:paraId="5590DC9C" w14:textId="77777777" w:rsidR="00706B9B" w:rsidRDefault="00B00610">
      <w:pPr>
        <w:pStyle w:val="SourceCode"/>
      </w:pPr>
      <w:r>
        <w:t xml:space="preserve">                "The form could not be read.");</w:t>
      </w:r>
    </w:p>
    <w:p w14:paraId="316C2337" w14:textId="77777777" w:rsidR="00706B9B" w:rsidRDefault="00B00610">
      <w:pPr>
        <w:pStyle w:val="SourceCode"/>
      </w:pPr>
      <w:r>
        <w:t xml:space="preserve">            return;</w:t>
      </w:r>
    </w:p>
    <w:p w14:paraId="1C8FC6F4" w14:textId="77777777" w:rsidR="00706B9B" w:rsidRDefault="00B00610">
      <w:pPr>
        <w:pStyle w:val="SourceCode"/>
      </w:pPr>
      <w:r>
        <w:t xml:space="preserve">        }</w:t>
      </w:r>
    </w:p>
    <w:p w14:paraId="52D04D8A" w14:textId="77777777" w:rsidR="00706B9B" w:rsidRDefault="00B00610">
      <w:pPr>
        <w:pStyle w:val="SourceCode"/>
      </w:pPr>
      <w:r>
        <w:t xml:space="preserve">    }</w:t>
      </w:r>
    </w:p>
    <w:p w14:paraId="1C3B8B3D" w14:textId="77777777" w:rsidR="00706B9B" w:rsidRDefault="00B00610">
      <w:pPr>
        <w:pStyle w:val="SourceCode"/>
      </w:pPr>
      <w:r>
        <w:t xml:space="preserve">    console.error(`Error: could not answer ${request.originalUrl}`);</w:t>
      </w:r>
    </w:p>
    <w:p w14:paraId="3359706A" w14:textId="77777777" w:rsidR="00706B9B" w:rsidRDefault="00B00610">
      <w:pPr>
        <w:pStyle w:val="SourceCode"/>
      </w:pPr>
      <w:r>
        <w:t xml:space="preserve">    if (error instanceof Error) {</w:t>
      </w:r>
    </w:p>
    <w:p w14:paraId="093A5067" w14:textId="77777777" w:rsidR="00706B9B" w:rsidRDefault="00B00610">
      <w:pPr>
        <w:pStyle w:val="SourceCode"/>
      </w:pPr>
      <w:r>
        <w:t xml:space="preserve">        console.error(`Reason: ${error.message}`);</w:t>
      </w:r>
    </w:p>
    <w:p w14:paraId="1D2B343F" w14:textId="77777777" w:rsidR="00706B9B" w:rsidRDefault="00B00610">
      <w:pPr>
        <w:pStyle w:val="SourceCode"/>
      </w:pPr>
      <w:r>
        <w:t xml:space="preserve">    }</w:t>
      </w:r>
    </w:p>
    <w:p w14:paraId="1D800A8A" w14:textId="77777777" w:rsidR="00706B9B" w:rsidRDefault="00B00610">
      <w:pPr>
        <w:pStyle w:val="SourceCode"/>
      </w:pPr>
      <w:r>
        <w:t xml:space="preserve">    sendStoreFailure(request, response, 500);</w:t>
      </w:r>
    </w:p>
    <w:p w14:paraId="542105B5" w14:textId="77777777" w:rsidR="00706B9B" w:rsidRDefault="00B00610">
      <w:pPr>
        <w:pStyle w:val="SourceCode"/>
      </w:pPr>
      <w:r>
        <w:t>}</w:t>
      </w:r>
    </w:p>
    <w:p w14:paraId="11E4C5BA" w14:textId="77777777" w:rsidR="00706B9B" w:rsidRDefault="00B00610">
      <w:pPr>
        <w:pStyle w:val="SourceCode"/>
      </w:pPr>
      <w:r>
        <w:t>// Remember, a failed listen arrives here as the server's "error" event.</w:t>
      </w:r>
    </w:p>
    <w:p w14:paraId="1082234D" w14:textId="77777777" w:rsidR="00706B9B" w:rsidRDefault="00B00610">
      <w:pPr>
        <w:pStyle w:val="SourceCode"/>
      </w:pPr>
      <w:r>
        <w:t>function reportStartFailure(error: unknown): void {</w:t>
      </w:r>
    </w:p>
    <w:p w14:paraId="6B90F352" w14:textId="77777777" w:rsidR="00706B9B" w:rsidRDefault="00B00610">
      <w:pPr>
        <w:pStyle w:val="SourceCode"/>
      </w:pPr>
      <w:r>
        <w:t xml:space="preserve">    console.error(`Error: could not start the server on ${HOST}:${HTTPS_PORT}`);</w:t>
      </w:r>
    </w:p>
    <w:p w14:paraId="32D39364" w14:textId="77777777" w:rsidR="00706B9B" w:rsidRDefault="00B00610">
      <w:pPr>
        <w:pStyle w:val="SourceCode"/>
      </w:pPr>
      <w:r>
        <w:t xml:space="preserve">    if (error instanceof Error) {</w:t>
      </w:r>
    </w:p>
    <w:p w14:paraId="79CA2DE1" w14:textId="77777777" w:rsidR="00706B9B" w:rsidRDefault="00B00610">
      <w:pPr>
        <w:pStyle w:val="SourceCode"/>
      </w:pPr>
      <w:r>
        <w:t xml:space="preserve">        console.error(`Reason: ${error.message}`);</w:t>
      </w:r>
    </w:p>
    <w:p w14:paraId="5C4F06AD" w14:textId="77777777" w:rsidR="00706B9B" w:rsidRDefault="00B00610">
      <w:pPr>
        <w:pStyle w:val="SourceCode"/>
      </w:pPr>
      <w:r>
        <w:t xml:space="preserve">    }</w:t>
      </w:r>
    </w:p>
    <w:p w14:paraId="5EBFF117" w14:textId="77777777" w:rsidR="00706B9B" w:rsidRDefault="00B00610">
      <w:pPr>
        <w:pStyle w:val="SourceCode"/>
      </w:pPr>
      <w:r>
        <w:t xml:space="preserve">    process.exitCode = 1;</w:t>
      </w:r>
    </w:p>
    <w:p w14:paraId="0490DBD2" w14:textId="77777777" w:rsidR="00706B9B" w:rsidRDefault="00B00610">
      <w:pPr>
        <w:pStyle w:val="SourceCode"/>
      </w:pPr>
      <w:r>
        <w:t>}</w:t>
      </w:r>
    </w:p>
    <w:p w14:paraId="444DC04F" w14:textId="77777777" w:rsidR="00706B9B" w:rsidRDefault="00706B9B">
      <w:pPr>
        <w:pStyle w:val="SourceCode"/>
      </w:pPr>
    </w:p>
    <w:p w14:paraId="75D7794D" w14:textId="77777777" w:rsidR="00706B9B" w:rsidRDefault="00B00610">
      <w:pPr>
        <w:pStyle w:val="SourceCode"/>
      </w:pPr>
      <w:r>
        <w:t>// The two tables are made once, before the server listens:</w:t>
      </w:r>
    </w:p>
    <w:p w14:paraId="665580AC" w14:textId="77777777" w:rsidR="00706B9B" w:rsidRDefault="00B00610">
      <w:pPr>
        <w:pStyle w:val="SourceCode"/>
      </w:pPr>
      <w:r>
        <w:t>// web_users_typescript first, then web_sessions_typescript, whose foreign</w:t>
      </w:r>
    </w:p>
    <w:p w14:paraId="79363081" w14:textId="77777777" w:rsidR="00706B9B" w:rsidRDefault="00B00610">
      <w:pPr>
        <w:pStyle w:val="SourceCode"/>
      </w:pPr>
      <w:r>
        <w:t>// key points at it. Returns true when both are ready.</w:t>
      </w:r>
    </w:p>
    <w:p w14:paraId="2EEFC5E4" w14:textId="77777777" w:rsidR="00706B9B" w:rsidRDefault="00B00610">
      <w:pPr>
        <w:pStyle w:val="SourceCode"/>
      </w:pPr>
      <w:r>
        <w:t>async function createTables(): Promise&lt;boolean&gt; {</w:t>
      </w:r>
    </w:p>
    <w:p w14:paraId="3F878D93" w14:textId="77777777" w:rsidR="00706B9B" w:rsidRDefault="00B00610">
      <w:pPr>
        <w:pStyle w:val="SourceCode"/>
      </w:pPr>
      <w:r>
        <w:t xml:space="preserve">    let [status, problem, connection] = await contactStore.openConnection();</w:t>
      </w:r>
    </w:p>
    <w:p w14:paraId="4E4F20C2" w14:textId="77777777" w:rsidR="00706B9B" w:rsidRDefault="00B00610">
      <w:pPr>
        <w:pStyle w:val="SourceCode"/>
      </w:pPr>
      <w:r>
        <w:t xml:space="preserve">    if (connection !== null) {</w:t>
      </w:r>
    </w:p>
    <w:p w14:paraId="4CA8A2F2" w14:textId="77777777" w:rsidR="00706B9B" w:rsidRDefault="00B00610">
      <w:pPr>
        <w:pStyle w:val="SourceCode"/>
      </w:pPr>
      <w:r>
        <w:t xml:space="preserve">        [status, problem] = await userStore.createUserTable(connection);</w:t>
      </w:r>
    </w:p>
    <w:p w14:paraId="7C7FEA0A" w14:textId="77777777" w:rsidR="00706B9B" w:rsidRDefault="00B00610">
      <w:pPr>
        <w:pStyle w:val="SourceCode"/>
      </w:pPr>
      <w:r>
        <w:t xml:space="preserve">        if (status === ContactStatus.Success) {</w:t>
      </w:r>
    </w:p>
    <w:p w14:paraId="52427073" w14:textId="77777777" w:rsidR="00706B9B" w:rsidRDefault="00B00610">
      <w:pPr>
        <w:pStyle w:val="SourceCode"/>
      </w:pPr>
      <w:r>
        <w:t xml:space="preserve">            [status, problem] =</w:t>
      </w:r>
    </w:p>
    <w:p w14:paraId="59E0DE7E" w14:textId="77777777" w:rsidR="00706B9B" w:rsidRDefault="00B00610">
      <w:pPr>
        <w:pStyle w:val="SourceCode"/>
      </w:pPr>
      <w:r>
        <w:t xml:space="preserve">                await sessionStore.createSessionTable(connection);</w:t>
      </w:r>
    </w:p>
    <w:p w14:paraId="22C46523" w14:textId="77777777" w:rsidR="00706B9B" w:rsidRDefault="00B00610">
      <w:pPr>
        <w:pStyle w:val="SourceCode"/>
      </w:pPr>
      <w:r>
        <w:t xml:space="preserve">        }</w:t>
      </w:r>
    </w:p>
    <w:p w14:paraId="6368AFA0" w14:textId="77777777" w:rsidR="00706B9B" w:rsidRDefault="00B00610">
      <w:pPr>
        <w:pStyle w:val="SourceCode"/>
      </w:pPr>
      <w:r>
        <w:t xml:space="preserve">        contactStore.closeConnection(connection);</w:t>
      </w:r>
    </w:p>
    <w:p w14:paraId="42268B01" w14:textId="77777777" w:rsidR="00706B9B" w:rsidRDefault="00B00610">
      <w:pPr>
        <w:pStyle w:val="SourceCode"/>
      </w:pPr>
      <w:r>
        <w:t xml:space="preserve">    }</w:t>
      </w:r>
    </w:p>
    <w:p w14:paraId="5BAF8532" w14:textId="77777777" w:rsidR="00706B9B" w:rsidRDefault="00B00610">
      <w:pPr>
        <w:pStyle w:val="SourceCode"/>
      </w:pPr>
      <w:r>
        <w:t xml:space="preserve">    if (status !== ContactStatus.Success) {</w:t>
      </w:r>
    </w:p>
    <w:p w14:paraId="7795B537" w14:textId="77777777" w:rsidR="00706B9B" w:rsidRDefault="00B00610">
      <w:pPr>
        <w:pStyle w:val="SourceCode"/>
      </w:pPr>
      <w:r>
        <w:t xml:space="preserve">        console.error("Error: could not create the account tables");</w:t>
      </w:r>
    </w:p>
    <w:p w14:paraId="4555E7F4" w14:textId="77777777" w:rsidR="00706B9B" w:rsidRDefault="00B00610">
      <w:pPr>
        <w:pStyle w:val="SourceCode"/>
      </w:pPr>
      <w:r>
        <w:t xml:space="preserve">        console.error(`Reason: ${problem}`);</w:t>
      </w:r>
    </w:p>
    <w:p w14:paraId="0BB067EA" w14:textId="77777777" w:rsidR="00706B9B" w:rsidRDefault="00B00610">
      <w:pPr>
        <w:pStyle w:val="SourceCode"/>
      </w:pPr>
      <w:r>
        <w:t xml:space="preserve">        return false;</w:t>
      </w:r>
    </w:p>
    <w:p w14:paraId="098F418B" w14:textId="77777777" w:rsidR="00706B9B" w:rsidRDefault="00B00610">
      <w:pPr>
        <w:pStyle w:val="SourceCode"/>
      </w:pPr>
      <w:r>
        <w:t xml:space="preserve">    }</w:t>
      </w:r>
    </w:p>
    <w:p w14:paraId="57D23A8D" w14:textId="77777777" w:rsidR="00706B9B" w:rsidRDefault="00B00610">
      <w:pPr>
        <w:pStyle w:val="SourceCode"/>
      </w:pPr>
      <w:r>
        <w:t xml:space="preserve">    return true;</w:t>
      </w:r>
    </w:p>
    <w:p w14:paraId="371D10E2" w14:textId="77777777" w:rsidR="00706B9B" w:rsidRDefault="00B00610">
      <w:pPr>
        <w:pStyle w:val="SourceCode"/>
      </w:pPr>
      <w:r>
        <w:t>}</w:t>
      </w:r>
    </w:p>
    <w:p w14:paraId="711D89E3" w14:textId="77777777" w:rsidR="00706B9B" w:rsidRDefault="00706B9B">
      <w:pPr>
        <w:pStyle w:val="SourceCode"/>
      </w:pPr>
    </w:p>
    <w:p w14:paraId="153FB6DD" w14:textId="77777777" w:rsidR="00706B9B" w:rsidRDefault="00B00610">
      <w:pPr>
        <w:pStyle w:val="SourceCode"/>
      </w:pPr>
      <w:r>
        <w:t>// main awaits the tables, so it is async; Buffer is Node's type for bytes.</w:t>
      </w:r>
    </w:p>
    <w:p w14:paraId="4856F741" w14:textId="77777777" w:rsidR="00706B9B" w:rsidRDefault="00B00610">
      <w:pPr>
        <w:pStyle w:val="SourceCode"/>
      </w:pPr>
      <w:r>
        <w:t>async function main(): Promise&lt;void&gt; {</w:t>
      </w:r>
    </w:p>
    <w:p w14:paraId="4B585094" w14:textId="77777777" w:rsidR="00706B9B" w:rsidRDefault="00B00610">
      <w:pPr>
        <w:pStyle w:val="SourceCode"/>
      </w:pPr>
      <w:r>
        <w:t xml:space="preserve">    if (!await createTables()) {</w:t>
      </w:r>
    </w:p>
    <w:p w14:paraId="1618210C" w14:textId="77777777" w:rsidR="00706B9B" w:rsidRDefault="00B00610">
      <w:pPr>
        <w:pStyle w:val="SourceCode"/>
      </w:pPr>
      <w:r>
        <w:t xml:space="preserve">        process.exitCode = 1;</w:t>
      </w:r>
    </w:p>
    <w:p w14:paraId="36B896B0" w14:textId="77777777" w:rsidR="00706B9B" w:rsidRDefault="00B00610">
      <w:pPr>
        <w:pStyle w:val="SourceCode"/>
      </w:pPr>
      <w:r>
        <w:t xml:space="preserve">        return;</w:t>
      </w:r>
    </w:p>
    <w:p w14:paraId="6279A2CB" w14:textId="77777777" w:rsidR="00706B9B" w:rsidRDefault="00B00610">
      <w:pPr>
        <w:pStyle w:val="SourceCode"/>
      </w:pPr>
      <w:r>
        <w:t xml:space="preserve">    }</w:t>
      </w:r>
    </w:p>
    <w:p w14:paraId="6F67432C" w14:textId="77777777" w:rsidR="00706B9B" w:rsidRDefault="00B00610">
      <w:pPr>
        <w:pStyle w:val="SourceCode"/>
      </w:pPr>
      <w:r>
        <w:t xml:space="preserve">    let certificate: Buffer;</w:t>
      </w:r>
    </w:p>
    <w:p w14:paraId="6788F1BB" w14:textId="77777777" w:rsidR="00706B9B" w:rsidRDefault="00B00610">
      <w:pPr>
        <w:pStyle w:val="SourceCode"/>
      </w:pPr>
      <w:r>
        <w:t xml:space="preserve">    let key: Buffer;</w:t>
      </w:r>
    </w:p>
    <w:p w14:paraId="0BAE91CA" w14:textId="77777777" w:rsidR="00706B9B" w:rsidRDefault="00B00610">
      <w:pPr>
        <w:pStyle w:val="SourceCode"/>
      </w:pPr>
      <w:r>
        <w:t xml:space="preserve">    try {</w:t>
      </w:r>
    </w:p>
    <w:p w14:paraId="431BB9B7" w14:textId="77777777" w:rsidR="00706B9B" w:rsidRDefault="00B00610">
      <w:pPr>
        <w:pStyle w:val="SourceCode"/>
      </w:pPr>
      <w:r>
        <w:t xml:space="preserve">        certificate = readFileSync(CERTIFICATE_FILE);</w:t>
      </w:r>
    </w:p>
    <w:p w14:paraId="19B07853" w14:textId="77777777" w:rsidR="00706B9B" w:rsidRDefault="00B00610">
      <w:pPr>
        <w:pStyle w:val="SourceCode"/>
      </w:pPr>
      <w:r>
        <w:t xml:space="preserve">        key = readFileSync(KEY_FILE);</w:t>
      </w:r>
    </w:p>
    <w:p w14:paraId="2204CFA3" w14:textId="77777777" w:rsidR="00706B9B" w:rsidRDefault="00B00610">
      <w:pPr>
        <w:pStyle w:val="SourceCode"/>
      </w:pPr>
      <w:r>
        <w:t xml:space="preserve">    } catch (error: unknown) {</w:t>
      </w:r>
    </w:p>
    <w:p w14:paraId="2D9E5EA2" w14:textId="77777777" w:rsidR="00706B9B" w:rsidRDefault="00B00610">
      <w:pPr>
        <w:pStyle w:val="SourceCode"/>
      </w:pPr>
      <w:r>
        <w:t xml:space="preserve">        reportStartFailure(error);</w:t>
      </w:r>
    </w:p>
    <w:p w14:paraId="2FA12C18" w14:textId="77777777" w:rsidR="00706B9B" w:rsidRDefault="00B00610">
      <w:pPr>
        <w:pStyle w:val="SourceCode"/>
      </w:pPr>
      <w:r>
        <w:t xml:space="preserve">        return;</w:t>
      </w:r>
    </w:p>
    <w:p w14:paraId="552553E2" w14:textId="77777777" w:rsidR="00706B9B" w:rsidRDefault="00B00610">
      <w:pPr>
        <w:pStyle w:val="SourceCode"/>
      </w:pPr>
      <w:r>
        <w:t xml:space="preserve">    }</w:t>
      </w:r>
    </w:p>
    <w:p w14:paraId="140FE3AA" w14:textId="77777777" w:rsidR="00706B9B" w:rsidRDefault="00B00610">
      <w:pPr>
        <w:pStyle w:val="SourceCode"/>
      </w:pPr>
      <w:r>
        <w:t xml:space="preserve">    const app = express();</w:t>
      </w:r>
    </w:p>
    <w:p w14:paraId="409DAD13" w14:textId="77777777" w:rsidR="00706B9B" w:rsidRDefault="00B00610">
      <w:pPr>
        <w:pStyle w:val="SourceCode"/>
      </w:pPr>
      <w:r>
        <w:t xml:space="preserve">    app.disable("x-powered-by");</w:t>
      </w:r>
    </w:p>
    <w:p w14:paraId="7C059434" w14:textId="77777777" w:rsidR="00706B9B" w:rsidRDefault="00B00610">
      <w:pPr>
        <w:pStyle w:val="SourceCode"/>
      </w:pPr>
      <w:r>
        <w:t xml:space="preserve">    // Remember, x-powered-by is off so attackers learn less; EJS is the view</w:t>
      </w:r>
    </w:p>
    <w:p w14:paraId="7D139B14" w14:textId="77777777" w:rsidR="00706B9B" w:rsidRDefault="00B00610">
      <w:pPr>
        <w:pStyle w:val="SourceCode"/>
      </w:pPr>
      <w:r>
        <w:t xml:space="preserve">    // engine, the views folder holds the templates, and the view cache keeps</w:t>
      </w:r>
    </w:p>
    <w:p w14:paraId="743148C5" w14:textId="77777777" w:rsidR="00706B9B" w:rsidRDefault="00B00610">
      <w:pPr>
        <w:pStyle w:val="SourceCode"/>
      </w:pPr>
      <w:r>
        <w:t xml:space="preserve">    // each one after its first render (Lesson 8.3).</w:t>
      </w:r>
    </w:p>
    <w:p w14:paraId="21C1AD2C" w14:textId="77777777" w:rsidR="00706B9B" w:rsidRDefault="00B00610">
      <w:pPr>
        <w:pStyle w:val="SourceCode"/>
      </w:pPr>
      <w:r>
        <w:t xml:space="preserve">    app.set("view engine", "ejs");</w:t>
      </w:r>
    </w:p>
    <w:p w14:paraId="1E1D315A" w14:textId="77777777" w:rsidR="00706B9B" w:rsidRDefault="00B00610">
      <w:pPr>
        <w:pStyle w:val="SourceCode"/>
      </w:pPr>
      <w:r>
        <w:t xml:space="preserve">    app.set("views", TEMPLATE_FOLDER);</w:t>
      </w:r>
    </w:p>
    <w:p w14:paraId="60FAFE4B" w14:textId="77777777" w:rsidR="00706B9B" w:rsidRDefault="00B00610">
      <w:pPr>
        <w:pStyle w:val="SourceCode"/>
      </w:pPr>
      <w:r>
        <w:t xml:space="preserve">    app.set("view cache", true);</w:t>
      </w:r>
    </w:p>
    <w:p w14:paraId="17FA70B8" w14:textId="77777777" w:rsidR="00706B9B" w:rsidRDefault="00B00610">
      <w:pPr>
        <w:pStyle w:val="SourceCode"/>
      </w:pPr>
      <w:r>
        <w:t xml:space="preserve">    app.use(logRequest);</w:t>
      </w:r>
    </w:p>
    <w:p w14:paraId="7DC304C7" w14:textId="77777777" w:rsidR="00706B9B" w:rsidRDefault="00B00610">
      <w:pPr>
        <w:pStyle w:val="SourceCode"/>
      </w:pPr>
      <w:r>
        <w:t xml:space="preserve">    // Remember, cookieParser() reads the Cookie header into request.cookies</w:t>
      </w:r>
    </w:p>
    <w:p w14:paraId="3D9B4080" w14:textId="77777777" w:rsidR="00706B9B" w:rsidRDefault="00B00610">
      <w:pPr>
        <w:pStyle w:val="SourceCode"/>
      </w:pPr>
      <w:r>
        <w:t xml:space="preserve">    // before every route.</w:t>
      </w:r>
    </w:p>
    <w:p w14:paraId="0806523C" w14:textId="77777777" w:rsidR="00706B9B" w:rsidRDefault="00B00610">
      <w:pPr>
        <w:pStyle w:val="SourceCode"/>
      </w:pPr>
      <w:r>
        <w:t xml:space="preserve">    app.use(cookieParser());</w:t>
      </w:r>
    </w:p>
    <w:p w14:paraId="758D7234" w14:textId="77777777" w:rsidR="00706B9B" w:rsidRDefault="00B00610">
      <w:pPr>
        <w:pStyle w:val="SourceCode"/>
      </w:pPr>
      <w:r>
        <w:t xml:space="preserve">    // The policy goes on every answer, before any route runs.</w:t>
      </w:r>
    </w:p>
    <w:p w14:paraId="4E632DC0" w14:textId="77777777" w:rsidR="00706B9B" w:rsidRDefault="00B00610">
      <w:pPr>
        <w:pStyle w:val="SourceCode"/>
      </w:pPr>
      <w:r>
        <w:t xml:space="preserve">    app.use(addSecurityPolicy);</w:t>
      </w:r>
    </w:p>
    <w:p w14:paraId="4DDEF824" w14:textId="77777777" w:rsidR="00706B9B" w:rsidRDefault="00B00610">
      <w:pPr>
        <w:pStyle w:val="SourceCode"/>
      </w:pPr>
      <w:r>
        <w:t xml:space="preserve">    // Remember, express.urlencoded makes the function that reads a form's</w:t>
      </w:r>
    </w:p>
    <w:p w14:paraId="7DE24B4D" w14:textId="77777777" w:rsidR="00706B9B" w:rsidRDefault="00B00610">
      <w:pPr>
        <w:pStyle w:val="SourceCode"/>
      </w:pPr>
      <w:r>
        <w:t xml:space="preserve">    // body, nesting off, and refuses one over its limit with a 413 error.</w:t>
      </w:r>
    </w:p>
    <w:p w14:paraId="6D6FBB16" w14:textId="77777777" w:rsidR="00706B9B" w:rsidRDefault="00B00610">
      <w:pPr>
        <w:pStyle w:val="SourceCode"/>
      </w:pPr>
      <w:r>
        <w:t xml:space="preserve">    const readFormBody = express.urlencoded({ extended: false,</w:t>
      </w:r>
    </w:p>
    <w:p w14:paraId="72692D68" w14:textId="77777777" w:rsidR="00706B9B" w:rsidRDefault="00B00610">
      <w:pPr>
        <w:pStyle w:val="SourceCode"/>
      </w:pPr>
      <w:r>
        <w:t xml:space="preserve">        limit: MAX_BODY_BYTES });</w:t>
      </w:r>
    </w:p>
    <w:p w14:paraId="47FFD6B5" w14:textId="77777777" w:rsidR="00706B9B" w:rsidRDefault="00B00610">
      <w:pPr>
        <w:pStyle w:val="SourceCode"/>
      </w:pPr>
      <w:r>
        <w:t xml:space="preserve">    // Remember, the route table: the first route that matches answers, .all</w:t>
      </w:r>
    </w:p>
    <w:p w14:paraId="3CDCB532" w14:textId="77777777" w:rsidR="00706B9B" w:rsidRDefault="00B00610">
      <w:pPr>
        <w:pStyle w:val="SourceCode"/>
      </w:pPr>
      <w:r>
        <w:t xml:space="preserve">    // answers every other method with the 405, and each route's functions</w:t>
      </w:r>
    </w:p>
    <w:p w14:paraId="7A201807" w14:textId="77777777" w:rsidR="00706B9B" w:rsidRDefault="00B00610">
      <w:pPr>
        <w:pStyle w:val="SourceCode"/>
      </w:pPr>
      <w:r>
        <w:t xml:space="preserve">    // run in order. Every contact page's route starts with requireLogin;</w:t>
      </w:r>
    </w:p>
    <w:p w14:paraId="3C46AEB8" w14:textId="77777777" w:rsidR="00706B9B" w:rsidRDefault="00B00610">
      <w:pPr>
        <w:pStyle w:val="SourceCode"/>
      </w:pPr>
      <w:r>
        <w:t xml:space="preserve">    // the login and logout routes, the home page and the health check stay</w:t>
      </w:r>
    </w:p>
    <w:p w14:paraId="7EA98B27" w14:textId="77777777" w:rsidR="00706B9B" w:rsidRDefault="00B00610">
      <w:pPr>
        <w:pStyle w:val="SourceCode"/>
      </w:pPr>
      <w:r>
        <w:t xml:space="preserve">    // open.</w:t>
      </w:r>
    </w:p>
    <w:p w14:paraId="494C4DDB" w14:textId="77777777" w:rsidR="00706B9B" w:rsidRDefault="00B00610">
      <w:pPr>
        <w:pStyle w:val="SourceCode"/>
      </w:pPr>
      <w:r>
        <w:t xml:space="preserve">    // One route per listed static file, GET and 405 for the rest, and no</w:t>
      </w:r>
    </w:p>
    <w:p w14:paraId="0F53999C" w14:textId="77777777" w:rsidR="00706B9B" w:rsidRDefault="00B00610">
      <w:pPr>
        <w:pStyle w:val="SourceCode"/>
      </w:pPr>
      <w:r>
        <w:t xml:space="preserve">    // requireLogin: the login form needs its stylesheet before anyone has</w:t>
      </w:r>
    </w:p>
    <w:p w14:paraId="1538C15A" w14:textId="77777777" w:rsidR="00706B9B" w:rsidRDefault="00B00610">
      <w:pPr>
        <w:pStyle w:val="SourceCode"/>
      </w:pPr>
      <w:r>
        <w:t xml:space="preserve">    // logged in. Remember, for...of over a Map gives each address with its</w:t>
      </w:r>
    </w:p>
    <w:p w14:paraId="3D5E5EB4" w14:textId="77777777" w:rsidR="00706B9B" w:rsidRDefault="00B00610">
      <w:pPr>
        <w:pStyle w:val="SourceCode"/>
      </w:pPr>
      <w:r>
        <w:t xml:space="preserve">    // entry (Lesson 2.8).</w:t>
      </w:r>
    </w:p>
    <w:p w14:paraId="68640464" w14:textId="77777777" w:rsidR="00706B9B" w:rsidRDefault="00B00610">
      <w:pPr>
        <w:pStyle w:val="SourceCode"/>
      </w:pPr>
      <w:r>
        <w:t xml:space="preserve">    for (const [urlPath, file] of staticFiles) {</w:t>
      </w:r>
    </w:p>
    <w:p w14:paraId="60096AD6" w14:textId="77777777" w:rsidR="00706B9B" w:rsidRDefault="00B00610">
      <w:pPr>
        <w:pStyle w:val="SourceCode"/>
      </w:pPr>
      <w:r>
        <w:t xml:space="preserve">        app.route(urlPath).get((request, response) =&gt; {</w:t>
      </w:r>
    </w:p>
    <w:p w14:paraId="64546CE8" w14:textId="77777777" w:rsidR="00706B9B" w:rsidRDefault="00B00610">
      <w:pPr>
        <w:pStyle w:val="SourceCode"/>
      </w:pPr>
      <w:r>
        <w:t xml:space="preserve">            handleStatic(request, response, file);</w:t>
      </w:r>
    </w:p>
    <w:p w14:paraId="15E2DFF8" w14:textId="77777777" w:rsidR="00706B9B" w:rsidRDefault="00B00610">
      <w:pPr>
        <w:pStyle w:val="SourceCode"/>
      </w:pPr>
      <w:r>
        <w:t xml:space="preserve">        }).all((request, response) =&gt; {</w:t>
      </w:r>
    </w:p>
    <w:p w14:paraId="3BB6DED9" w14:textId="77777777" w:rsidR="00706B9B" w:rsidRDefault="00B00610">
      <w:pPr>
        <w:pStyle w:val="SourceCode"/>
      </w:pPr>
      <w:r>
        <w:t xml:space="preserve">            handleMethodNotAllowed(request, response, "GET");</w:t>
      </w:r>
    </w:p>
    <w:p w14:paraId="718FF5AF" w14:textId="77777777" w:rsidR="00706B9B" w:rsidRDefault="00B00610">
      <w:pPr>
        <w:pStyle w:val="SourceCode"/>
      </w:pPr>
      <w:r>
        <w:t xml:space="preserve">        });</w:t>
      </w:r>
    </w:p>
    <w:p w14:paraId="3AD12606" w14:textId="77777777" w:rsidR="00706B9B" w:rsidRDefault="00B00610">
      <w:pPr>
        <w:pStyle w:val="SourceCode"/>
      </w:pPr>
      <w:r>
        <w:t xml:space="preserve">    }</w:t>
      </w:r>
    </w:p>
    <w:p w14:paraId="04AC79F1" w14:textId="77777777" w:rsidR="00706B9B" w:rsidRDefault="00B00610">
      <w:pPr>
        <w:pStyle w:val="SourceCode"/>
      </w:pPr>
      <w:r>
        <w:t xml:space="preserve">    // The API's routes live in a router, Express's group of routes that</w:t>
      </w:r>
    </w:p>
    <w:p w14:paraId="67CECA25" w14:textId="77777777" w:rsidR="00706B9B" w:rsidRDefault="00B00610">
      <w:pPr>
        <w:pStyle w:val="SourceCode"/>
      </w:pPr>
      <w:r>
        <w:t xml:space="preserve">    // share a starting path and their own middleware: app.use mounts it at</w:t>
      </w:r>
    </w:p>
    <w:p w14:paraId="032DE51B" w14:textId="77777777" w:rsidR="00706B9B" w:rsidRDefault="00B00610">
      <w:pPr>
        <w:pStyle w:val="SourceCode"/>
      </w:pPr>
      <w:r>
        <w:t xml:space="preserve">    // /api/v1, so its "/contacts" answers /api/v1/contacts. Every route in</w:t>
      </w:r>
    </w:p>
    <w:p w14:paraId="12BAF35C" w14:textId="77777777" w:rsidR="00706B9B" w:rsidRDefault="00B00610">
      <w:pPr>
        <w:pStyle w:val="SourceCode"/>
      </w:pPr>
      <w:r>
        <w:t xml:space="preserve">    // it answers JSON, the 401 included, and none ever redirects.</w:t>
      </w:r>
    </w:p>
    <w:p w14:paraId="2916CCE5" w14:textId="77777777" w:rsidR="00706B9B" w:rsidRDefault="00B00610">
      <w:pPr>
        <w:pStyle w:val="SourceCode"/>
      </w:pPr>
      <w:r>
        <w:t xml:space="preserve">    const apiRouter = express.Router();</w:t>
      </w:r>
    </w:p>
    <w:p w14:paraId="6ABF27B5" w14:textId="77777777" w:rsidR="00706B9B" w:rsidRDefault="00B00610">
      <w:pPr>
        <w:pStyle w:val="SourceCode"/>
      </w:pPr>
      <w:r>
        <w:t xml:space="preserve">    apiRouter.get("/health", handleHealth);</w:t>
      </w:r>
    </w:p>
    <w:p w14:paraId="426345A3" w14:textId="77777777" w:rsidR="00706B9B" w:rsidRDefault="00B00610">
      <w:pPr>
        <w:pStyle w:val="SourceCode"/>
      </w:pPr>
      <w:r>
        <w:t xml:space="preserve">    // .route chains a handler per method, as for the pages; .all answers</w:t>
      </w:r>
    </w:p>
    <w:p w14:paraId="757353DB" w14:textId="77777777" w:rsidR="00706B9B" w:rsidRDefault="00B00610">
      <w:pPr>
        <w:pStyle w:val="SourceCode"/>
      </w:pPr>
      <w:r>
        <w:t xml:space="preserve">    // every other method with Lesson 6.14's JSON 405 and its Allow.</w:t>
      </w:r>
    </w:p>
    <w:p w14:paraId="6464EA00" w14:textId="77777777" w:rsidR="00706B9B" w:rsidRDefault="00B00610">
      <w:pPr>
        <w:pStyle w:val="SourceCode"/>
      </w:pPr>
      <w:r>
        <w:t xml:space="preserve">    apiRouter.route("/contacts").get(requireApiLogin, handleContactsApi)</w:t>
      </w:r>
    </w:p>
    <w:p w14:paraId="0E71DC24" w14:textId="77777777" w:rsidR="00706B9B" w:rsidRDefault="00B00610">
      <w:pPr>
        <w:pStyle w:val="SourceCode"/>
      </w:pPr>
      <w:r>
        <w:t xml:space="preserve">        .all((request, response) =&gt; {</w:t>
      </w:r>
    </w:p>
    <w:p w14:paraId="41171843" w14:textId="77777777" w:rsidR="00706B9B" w:rsidRDefault="00B00610">
      <w:pPr>
        <w:pStyle w:val="SourceCode"/>
      </w:pPr>
      <w:r>
        <w:t xml:space="preserve">            response.set("Allow", "GET");</w:t>
      </w:r>
    </w:p>
    <w:p w14:paraId="2E0A8B3F" w14:textId="77777777" w:rsidR="00706B9B" w:rsidRDefault="00B00610">
      <w:pPr>
        <w:pStyle w:val="SourceCode"/>
      </w:pPr>
      <w:r>
        <w:t xml:space="preserve">            sendJson(response, 405, { code: "method_not_allowed",</w:t>
      </w:r>
    </w:p>
    <w:p w14:paraId="658CBF9C" w14:textId="77777777" w:rsidR="00706B9B" w:rsidRDefault="00B00610">
      <w:pPr>
        <w:pStyle w:val="SourceCode"/>
      </w:pPr>
      <w:r>
        <w:t xml:space="preserve">                message: "use GET" });</w:t>
      </w:r>
    </w:p>
    <w:p w14:paraId="639FA7B3" w14:textId="77777777" w:rsidR="00706B9B" w:rsidRDefault="00B00610">
      <w:pPr>
        <w:pStyle w:val="SourceCode"/>
      </w:pPr>
      <w:r>
        <w:t xml:space="preserve">        });</w:t>
      </w:r>
    </w:p>
    <w:p w14:paraId="7EF16AAB" w14:textId="77777777" w:rsidR="00706B9B" w:rsidRDefault="00B00610">
      <w:pPr>
        <w:pStyle w:val="SourceCode"/>
      </w:pPr>
      <w:r>
        <w:t xml:space="preserve">    // .delete adds a route for the DELETE method only, as .get does for GET.</w:t>
      </w:r>
    </w:p>
    <w:p w14:paraId="0E9630DD" w14:textId="77777777" w:rsidR="00706B9B" w:rsidRDefault="00B00610">
      <w:pPr>
        <w:pStyle w:val="SourceCode"/>
      </w:pPr>
      <w:r>
        <w:t xml:space="preserve">    apiRouter.route("/contacts/:id")</w:t>
      </w:r>
    </w:p>
    <w:p w14:paraId="32DD42D0" w14:textId="77777777" w:rsidR="00706B9B" w:rsidRDefault="00B00610">
      <w:pPr>
        <w:pStyle w:val="SourceCode"/>
      </w:pPr>
      <w:r>
        <w:t xml:space="preserve">        .delete(requireApiLogin, handleDeleteContactApi)</w:t>
      </w:r>
    </w:p>
    <w:p w14:paraId="6D58E5B3" w14:textId="77777777" w:rsidR="00706B9B" w:rsidRDefault="00B00610">
      <w:pPr>
        <w:pStyle w:val="SourceCode"/>
      </w:pPr>
      <w:r>
        <w:t xml:space="preserve">        .all((request, response) =&gt; {</w:t>
      </w:r>
    </w:p>
    <w:p w14:paraId="0670F074" w14:textId="77777777" w:rsidR="00706B9B" w:rsidRDefault="00B00610">
      <w:pPr>
        <w:pStyle w:val="SourceCode"/>
      </w:pPr>
      <w:r>
        <w:t xml:space="preserve">            response.set("Allow", "DELETE");</w:t>
      </w:r>
    </w:p>
    <w:p w14:paraId="35C53F53" w14:textId="77777777" w:rsidR="00706B9B" w:rsidRDefault="00B00610">
      <w:pPr>
        <w:pStyle w:val="SourceCode"/>
      </w:pPr>
      <w:r>
        <w:t xml:space="preserve">            sendJson(response, 405, { code: "method_not_allowed",</w:t>
      </w:r>
    </w:p>
    <w:p w14:paraId="6B1B1AEE" w14:textId="77777777" w:rsidR="00706B9B" w:rsidRDefault="00B00610">
      <w:pPr>
        <w:pStyle w:val="SourceCode"/>
      </w:pPr>
      <w:r>
        <w:t xml:space="preserve">                message: "use DELETE" });</w:t>
      </w:r>
    </w:p>
    <w:p w14:paraId="09E51D1E" w14:textId="77777777" w:rsidR="00706B9B" w:rsidRDefault="00B00610">
      <w:pPr>
        <w:pStyle w:val="SourceCode"/>
      </w:pPr>
      <w:r>
        <w:t xml:space="preserve">        });</w:t>
      </w:r>
    </w:p>
    <w:p w14:paraId="359AB6BB" w14:textId="77777777" w:rsidR="00706B9B" w:rsidRDefault="00B00610">
      <w:pPr>
        <w:pStyle w:val="SourceCode"/>
      </w:pPr>
      <w:r>
        <w:t xml:space="preserve">    app.use(API_PREFIX, apiRouter);</w:t>
      </w:r>
    </w:p>
    <w:p w14:paraId="0B60EB92" w14:textId="77777777" w:rsidR="00706B9B" w:rsidRDefault="00B00610">
      <w:pPr>
        <w:pStyle w:val="SourceCode"/>
      </w:pPr>
      <w:r>
        <w:t xml:space="preserve">    app.route("/").get(handleHome).all((request, response) =&gt; {</w:t>
      </w:r>
    </w:p>
    <w:p w14:paraId="2039E608" w14:textId="77777777" w:rsidR="00706B9B" w:rsidRDefault="00B00610">
      <w:pPr>
        <w:pStyle w:val="SourceCode"/>
      </w:pPr>
      <w:r>
        <w:t xml:space="preserve">        handleMethodNotAllowed(request, response, "GET");</w:t>
      </w:r>
    </w:p>
    <w:p w14:paraId="683A77E7" w14:textId="77777777" w:rsidR="00706B9B" w:rsidRDefault="00B00610">
      <w:pPr>
        <w:pStyle w:val="SourceCode"/>
      </w:pPr>
      <w:r>
        <w:t xml:space="preserve">    });</w:t>
      </w:r>
    </w:p>
    <w:p w14:paraId="2616BF32" w14:textId="77777777" w:rsidR="00706B9B" w:rsidRDefault="00B00610">
      <w:pPr>
        <w:pStyle w:val="SourceCode"/>
      </w:pPr>
      <w:r>
        <w:t xml:space="preserve">    app.route(CONTACTS_PAGE_PATH).get(requireLogin, handleContactList)</w:t>
      </w:r>
    </w:p>
    <w:p w14:paraId="51B1B8AE" w14:textId="77777777" w:rsidR="00706B9B" w:rsidRDefault="00B00610">
      <w:pPr>
        <w:pStyle w:val="SourceCode"/>
      </w:pPr>
      <w:r>
        <w:t xml:space="preserve">        .post(requireLogin, checkFormRequest, readFormBody,</w:t>
      </w:r>
    </w:p>
    <w:p w14:paraId="2A06CB0C" w14:textId="77777777" w:rsidR="00706B9B" w:rsidRDefault="00B00610">
      <w:pPr>
        <w:pStyle w:val="SourceCode"/>
      </w:pPr>
      <w:r>
        <w:t xml:space="preserve">            handleCreateContact)</w:t>
      </w:r>
    </w:p>
    <w:p w14:paraId="61A84B0C" w14:textId="77777777" w:rsidR="00706B9B" w:rsidRDefault="00B00610">
      <w:pPr>
        <w:pStyle w:val="SourceCode"/>
      </w:pPr>
      <w:r>
        <w:t xml:space="preserve">        .all((request, response) =&gt; {</w:t>
      </w:r>
    </w:p>
    <w:p w14:paraId="1053F456" w14:textId="77777777" w:rsidR="00706B9B" w:rsidRDefault="00B00610">
      <w:pPr>
        <w:pStyle w:val="SourceCode"/>
      </w:pPr>
      <w:r>
        <w:t xml:space="preserve">            handleMethodNotAllowed(request, response, "GET, POST");</w:t>
      </w:r>
    </w:p>
    <w:p w14:paraId="7FD14D12" w14:textId="77777777" w:rsidR="00706B9B" w:rsidRDefault="00B00610">
      <w:pPr>
        <w:pStyle w:val="SourceCode"/>
      </w:pPr>
      <w:r>
        <w:t xml:space="preserve">        });</w:t>
      </w:r>
    </w:p>
    <w:p w14:paraId="1B86B6D5" w14:textId="77777777" w:rsidR="00706B9B" w:rsidRDefault="00B00610">
      <w:pPr>
        <w:pStyle w:val="SourceCode"/>
      </w:pPr>
      <w:r>
        <w:t xml:space="preserve">    app.route(NEW_CONTACT_PATH).get(requireLogin, handleNewContact).all(</w:t>
      </w:r>
    </w:p>
    <w:p w14:paraId="1A20D6A2" w14:textId="77777777" w:rsidR="00706B9B" w:rsidRDefault="00B00610">
      <w:pPr>
        <w:pStyle w:val="SourceCode"/>
      </w:pPr>
      <w:r>
        <w:t xml:space="preserve">        (request, response) =&gt; {</w:t>
      </w:r>
    </w:p>
    <w:p w14:paraId="78D6C2BD" w14:textId="77777777" w:rsidR="00706B9B" w:rsidRDefault="00B00610">
      <w:pPr>
        <w:pStyle w:val="SourceCode"/>
      </w:pPr>
      <w:r>
        <w:t xml:space="preserve">            handleMethodNotAllowed(request, response, "GET");</w:t>
      </w:r>
    </w:p>
    <w:p w14:paraId="61F9CE36" w14:textId="77777777" w:rsidR="00706B9B" w:rsidRDefault="00B00610">
      <w:pPr>
        <w:pStyle w:val="SourceCode"/>
      </w:pPr>
      <w:r>
        <w:t xml:space="preserve">        });</w:t>
      </w:r>
    </w:p>
    <w:p w14:paraId="4768C9B4" w14:textId="77777777" w:rsidR="00706B9B" w:rsidRDefault="00B00610">
      <w:pPr>
        <w:pStyle w:val="SourceCode"/>
      </w:pPr>
      <w:r>
        <w:t xml:space="preserve">    app.route(CONTACTS_PAGE_PATH + "/:id").get(requireLogin, handleContact)</w:t>
      </w:r>
    </w:p>
    <w:p w14:paraId="1A0EE14C" w14:textId="77777777" w:rsidR="00706B9B" w:rsidRDefault="00B00610">
      <w:pPr>
        <w:pStyle w:val="SourceCode"/>
      </w:pPr>
      <w:r>
        <w:t xml:space="preserve">        .all((request, response) =&gt; {</w:t>
      </w:r>
    </w:p>
    <w:p w14:paraId="47E5F175" w14:textId="77777777" w:rsidR="00706B9B" w:rsidRDefault="00B00610">
      <w:pPr>
        <w:pStyle w:val="SourceCode"/>
      </w:pPr>
      <w:r>
        <w:t xml:space="preserve">            handleMethodNotAllowed(request, response, "GET");</w:t>
      </w:r>
    </w:p>
    <w:p w14:paraId="5B6CEEF8" w14:textId="77777777" w:rsidR="00706B9B" w:rsidRDefault="00B00610">
      <w:pPr>
        <w:pStyle w:val="SourceCode"/>
      </w:pPr>
      <w:r>
        <w:t xml:space="preserve">        });</w:t>
      </w:r>
    </w:p>
    <w:p w14:paraId="7D187549" w14:textId="77777777" w:rsidR="00706B9B" w:rsidRDefault="00B00610">
      <w:pPr>
        <w:pStyle w:val="SourceCode"/>
      </w:pPr>
      <w:r>
        <w:t xml:space="preserve">    // An HTML form sends only GET and POST, so the edit and delete pages</w:t>
      </w:r>
    </w:p>
    <w:p w14:paraId="2E585F84" w14:textId="77777777" w:rsidR="00706B9B" w:rsidRDefault="00B00610">
      <w:pPr>
        <w:pStyle w:val="SourceCode"/>
      </w:pPr>
      <w:r>
        <w:t xml:space="preserve">    // take those two: PUT and DELETE stay API methods.</w:t>
      </w:r>
    </w:p>
    <w:p w14:paraId="0F55174F" w14:textId="77777777" w:rsidR="00706B9B" w:rsidRDefault="00B00610">
      <w:pPr>
        <w:pStyle w:val="SourceCode"/>
      </w:pPr>
      <w:r>
        <w:t xml:space="preserve">    app.route(CONTACTS_PAGE_PATH + "/:id/edit")</w:t>
      </w:r>
    </w:p>
    <w:p w14:paraId="4E6BE8B2" w14:textId="77777777" w:rsidR="00706B9B" w:rsidRDefault="00B00610">
      <w:pPr>
        <w:pStyle w:val="SourceCode"/>
      </w:pPr>
      <w:r>
        <w:t xml:space="preserve">        .get(requireLogin, handleEditPage)</w:t>
      </w:r>
    </w:p>
    <w:p w14:paraId="1CCADAF2" w14:textId="77777777" w:rsidR="00706B9B" w:rsidRDefault="00B00610">
      <w:pPr>
        <w:pStyle w:val="SourceCode"/>
      </w:pPr>
      <w:r>
        <w:t xml:space="preserve">        .post(requireLogin, checkFormRequest, readFormBody, handleEditContact)</w:t>
      </w:r>
    </w:p>
    <w:p w14:paraId="2D3E2712" w14:textId="77777777" w:rsidR="00706B9B" w:rsidRDefault="00B00610">
      <w:pPr>
        <w:pStyle w:val="SourceCode"/>
      </w:pPr>
      <w:r>
        <w:t xml:space="preserve">        .all((request, response) =&gt; {</w:t>
      </w:r>
    </w:p>
    <w:p w14:paraId="446D9702" w14:textId="77777777" w:rsidR="00706B9B" w:rsidRDefault="00B00610">
      <w:pPr>
        <w:pStyle w:val="SourceCode"/>
      </w:pPr>
      <w:r>
        <w:t xml:space="preserve">            handleMethodNotAllowed(request, response, "GET, POST");</w:t>
      </w:r>
    </w:p>
    <w:p w14:paraId="3B470DC8" w14:textId="77777777" w:rsidR="00706B9B" w:rsidRDefault="00B00610">
      <w:pPr>
        <w:pStyle w:val="SourceCode"/>
      </w:pPr>
      <w:r>
        <w:t xml:space="preserve">        });</w:t>
      </w:r>
    </w:p>
    <w:p w14:paraId="2FE87445" w14:textId="77777777" w:rsidR="00706B9B" w:rsidRDefault="00B00610">
      <w:pPr>
        <w:pStyle w:val="SourceCode"/>
      </w:pPr>
      <w:r>
        <w:t xml:space="preserve">    app.route(CONTACTS_PAGE_PATH + "/:id/delete")</w:t>
      </w:r>
    </w:p>
    <w:p w14:paraId="03C140E7" w14:textId="77777777" w:rsidR="00706B9B" w:rsidRDefault="00B00610">
      <w:pPr>
        <w:pStyle w:val="SourceCode"/>
      </w:pPr>
      <w:r>
        <w:t xml:space="preserve">        .get(requireLogin, handleDeletePage)</w:t>
      </w:r>
    </w:p>
    <w:p w14:paraId="27E39C7C" w14:textId="77777777" w:rsidR="00706B9B" w:rsidRDefault="00B00610">
      <w:pPr>
        <w:pStyle w:val="SourceCode"/>
      </w:pPr>
      <w:r>
        <w:t xml:space="preserve">        .post(requireLogin, checkFormRequest, readFormBody,</w:t>
      </w:r>
    </w:p>
    <w:p w14:paraId="61F70E39" w14:textId="77777777" w:rsidR="00706B9B" w:rsidRDefault="00B00610">
      <w:pPr>
        <w:pStyle w:val="SourceCode"/>
      </w:pPr>
      <w:r>
        <w:t xml:space="preserve">            handleDeleteContact)</w:t>
      </w:r>
    </w:p>
    <w:p w14:paraId="5DE97DFE" w14:textId="77777777" w:rsidR="00706B9B" w:rsidRDefault="00B00610">
      <w:pPr>
        <w:pStyle w:val="SourceCode"/>
      </w:pPr>
      <w:r>
        <w:t xml:space="preserve">        .all((request, response) =&gt; {</w:t>
      </w:r>
    </w:p>
    <w:p w14:paraId="61935895" w14:textId="77777777" w:rsidR="00706B9B" w:rsidRDefault="00B00610">
      <w:pPr>
        <w:pStyle w:val="SourceCode"/>
      </w:pPr>
      <w:r>
        <w:t xml:space="preserve">            handleMethodNotAllowed(request, response, "GET, POST");</w:t>
      </w:r>
    </w:p>
    <w:p w14:paraId="6CBA27C4" w14:textId="77777777" w:rsidR="00706B9B" w:rsidRDefault="00B00610">
      <w:pPr>
        <w:pStyle w:val="SourceCode"/>
      </w:pPr>
      <w:r>
        <w:t xml:space="preserve">        });</w:t>
      </w:r>
    </w:p>
    <w:p w14:paraId="3C9469AA" w14:textId="77777777" w:rsidR="00706B9B" w:rsidRDefault="00B00610">
      <w:pPr>
        <w:pStyle w:val="SourceCode"/>
      </w:pPr>
      <w:r>
        <w:t xml:space="preserve">    app.route(LOGIN_PATH).get(handleLoginPage)</w:t>
      </w:r>
    </w:p>
    <w:p w14:paraId="24A6621F" w14:textId="77777777" w:rsidR="00706B9B" w:rsidRDefault="00B00610">
      <w:pPr>
        <w:pStyle w:val="SourceCode"/>
      </w:pPr>
      <w:r>
        <w:t xml:space="preserve">        .post(checkFormRequest, readFormBody, handleLogin)</w:t>
      </w:r>
    </w:p>
    <w:p w14:paraId="1E0EFE0E" w14:textId="77777777" w:rsidR="00706B9B" w:rsidRDefault="00B00610">
      <w:pPr>
        <w:pStyle w:val="SourceCode"/>
      </w:pPr>
      <w:r>
        <w:t xml:space="preserve">        .all((request, response) =&gt; {</w:t>
      </w:r>
    </w:p>
    <w:p w14:paraId="40351ACE" w14:textId="77777777" w:rsidR="00706B9B" w:rsidRDefault="00B00610">
      <w:pPr>
        <w:pStyle w:val="SourceCode"/>
      </w:pPr>
      <w:r>
        <w:t xml:space="preserve">            handleMethodNotAllowed(request, response, "GET, POST");</w:t>
      </w:r>
    </w:p>
    <w:p w14:paraId="505221C2" w14:textId="77777777" w:rsidR="00706B9B" w:rsidRDefault="00B00610">
      <w:pPr>
        <w:pStyle w:val="SourceCode"/>
      </w:pPr>
      <w:r>
        <w:t xml:space="preserve">        });</w:t>
      </w:r>
    </w:p>
    <w:p w14:paraId="79E5EFE8" w14:textId="77777777" w:rsidR="00706B9B" w:rsidRDefault="00B00610">
      <w:pPr>
        <w:pStyle w:val="SourceCode"/>
      </w:pPr>
      <w:r>
        <w:t xml:space="preserve">    app.route(LOGOUT_PATH).post(checkFormRequest, readFormBody, handleLogout)</w:t>
      </w:r>
    </w:p>
    <w:p w14:paraId="05318EB9" w14:textId="77777777" w:rsidR="00706B9B" w:rsidRDefault="00B00610">
      <w:pPr>
        <w:pStyle w:val="SourceCode"/>
      </w:pPr>
      <w:r>
        <w:t xml:space="preserve">        .all((request, response) =&gt; {</w:t>
      </w:r>
    </w:p>
    <w:p w14:paraId="593CF100" w14:textId="77777777" w:rsidR="00706B9B" w:rsidRDefault="00B00610">
      <w:pPr>
        <w:pStyle w:val="SourceCode"/>
      </w:pPr>
      <w:r>
        <w:t xml:space="preserve">            handleMethodNotAllowed(request, response, "POST");</w:t>
      </w:r>
    </w:p>
    <w:p w14:paraId="11F663C5" w14:textId="77777777" w:rsidR="00706B9B" w:rsidRDefault="00B00610">
      <w:pPr>
        <w:pStyle w:val="SourceCode"/>
      </w:pPr>
      <w:r>
        <w:t xml:space="preserve">        });</w:t>
      </w:r>
    </w:p>
    <w:p w14:paraId="345E3D15" w14:textId="77777777" w:rsidR="00706B9B" w:rsidRDefault="00B00610">
      <w:pPr>
        <w:pStyle w:val="SourceCode"/>
      </w:pPr>
      <w:r>
        <w:t xml:space="preserve">    app.use(handleNotFound);</w:t>
      </w:r>
    </w:p>
    <w:p w14:paraId="1E5A112B" w14:textId="77777777" w:rsidR="00706B9B" w:rsidRDefault="00B00610">
      <w:pPr>
        <w:pStyle w:val="SourceCode"/>
      </w:pPr>
      <w:r>
        <w:t xml:space="preserve">    app.use(handleBodyError);</w:t>
      </w:r>
    </w:p>
    <w:p w14:paraId="00515D7D" w14:textId="77777777" w:rsidR="00706B9B" w:rsidRDefault="00B00610">
      <w:pPr>
        <w:pStyle w:val="SourceCode"/>
      </w:pPr>
      <w:r>
        <w:t xml:space="preserve">    const server = createServer({ cert: certificate, key: key }, app);</w:t>
      </w:r>
    </w:p>
    <w:p w14:paraId="4C7C4719" w14:textId="77777777" w:rsidR="00706B9B" w:rsidRDefault="00B00610">
      <w:pPr>
        <w:pStyle w:val="SourceCode"/>
      </w:pPr>
      <w:r>
        <w:t xml:space="preserve">    server.on("error", reportStartFailure);</w:t>
      </w:r>
    </w:p>
    <w:p w14:paraId="56C056E2" w14:textId="77777777" w:rsidR="00706B9B" w:rsidRDefault="00B00610">
      <w:pPr>
        <w:pStyle w:val="SourceCode"/>
      </w:pPr>
      <w:r>
        <w:t xml:space="preserve">    server.listen(HTTPS_PORT, HOST, () =&gt; {</w:t>
      </w:r>
    </w:p>
    <w:p w14:paraId="2BD20B4C" w14:textId="77777777" w:rsidR="00706B9B" w:rsidRDefault="00B00610">
      <w:pPr>
        <w:pStyle w:val="SourceCode"/>
      </w:pPr>
      <w:r>
        <w:t xml:space="preserve">        console.log(`Listening on https://${HOST}:${HTTPS_PORT}`);</w:t>
      </w:r>
    </w:p>
    <w:p w14:paraId="34082B5E" w14:textId="77777777" w:rsidR="00706B9B" w:rsidRDefault="00B00610">
      <w:pPr>
        <w:pStyle w:val="SourceCode"/>
      </w:pPr>
      <w:r>
        <w:t xml:space="preserve">    });</w:t>
      </w:r>
    </w:p>
    <w:p w14:paraId="387476F0" w14:textId="77777777" w:rsidR="00706B9B" w:rsidRDefault="00B00610">
      <w:pPr>
        <w:pStyle w:val="SourceCode"/>
        <w:keepNext/>
      </w:pPr>
      <w:r>
        <w:t>}</w:t>
      </w:r>
    </w:p>
    <w:p w14:paraId="67039B18" w14:textId="77777777" w:rsidR="00706B9B" w:rsidRDefault="00706B9B">
      <w:pPr>
        <w:pStyle w:val="SourceCode"/>
        <w:keepNext/>
      </w:pPr>
    </w:p>
    <w:p w14:paraId="1061D39E" w14:textId="77777777" w:rsidR="00706B9B" w:rsidRDefault="00B00610">
      <w:pPr>
        <w:pStyle w:val="SourceCode"/>
        <w:keepNext/>
      </w:pPr>
      <w:r>
        <w:t>// Remember, an ES module may await at its top level.</w:t>
      </w:r>
    </w:p>
    <w:p w14:paraId="14001D75" w14:textId="77777777" w:rsidR="00706B9B" w:rsidRDefault="00B00610">
      <w:pPr>
        <w:pStyle w:val="SourceCode"/>
      </w:pPr>
      <w:r>
        <w:t>await main();</w:t>
      </w:r>
    </w:p>
    <w:p w14:paraId="6376C8CD" w14:textId="77777777" w:rsidR="00706B9B" w:rsidRDefault="00706B9B">
      <w:pPr>
        <w:keepNext/>
      </w:pPr>
    </w:p>
    <w:p w14:paraId="5F023C42" w14:textId="77777777" w:rsidR="00706B9B" w:rsidRDefault="00B00610">
      <w:pPr>
        <w:pStyle w:val="Heading3"/>
      </w:pPr>
      <w:r>
        <w:t>Windows PowerShell Server Build and Run</w:t>
      </w:r>
    </w:p>
    <w:p w14:paraId="73CE9D5E" w14:textId="77777777" w:rsidR="00706B9B" w:rsidRDefault="00B00610">
      <w:pPr>
        <w:keepNext/>
      </w:pPr>
      <w:r>
        <w:t>In Terminal 1, in the lesson-8.9 folder, the reset, the builds, your account, and the server, as in the C section:</w:t>
      </w:r>
    </w:p>
    <w:p w14:paraId="587826D8" w14:textId="77777777" w:rsidR="00706B9B" w:rsidRDefault="00706B9B">
      <w:pPr>
        <w:keepNext/>
      </w:pPr>
    </w:p>
    <w:p w14:paraId="14770483" w14:textId="77777777" w:rsidR="00706B9B" w:rsidRDefault="00B00610">
      <w:pPr>
        <w:pStyle w:val="CommandBlock"/>
        <w:keepNext/>
      </w:pPr>
      <w:r>
        <w:t>$mysql = "C:\Program Files\MySQL\MySQL Server 26.7\bin\mysql.exe"</w:t>
      </w:r>
    </w:p>
    <w:p w14:paraId="34F4D97A" w14:textId="77777777" w:rsidR="00706B9B" w:rsidRDefault="00B00610">
      <w:pPr>
        <w:pStyle w:val="CommandBlock"/>
        <w:keepNext/>
      </w:pPr>
      <w:r>
        <w:t>$env:MYSQL_PWD = $env:SPA_DB_PASSWORD</w:t>
      </w:r>
    </w:p>
    <w:p w14:paraId="3047E687" w14:textId="77777777" w:rsidR="00706B9B" w:rsidRDefault="00B00610">
      <w:pPr>
        <w:pStyle w:val="CommandBlock"/>
        <w:keepNext/>
      </w:pPr>
      <w:r>
        <w:t>&amp; $mysql -u devuser -h 127.0.0.1 -P 3306 -D spa_contacts --commands `</w:t>
      </w:r>
    </w:p>
    <w:p w14:paraId="51638E47" w14:textId="77777777" w:rsidR="00706B9B" w:rsidRDefault="00B00610">
      <w:pPr>
        <w:pStyle w:val="CommandBlock"/>
        <w:keepNext/>
      </w:pPr>
      <w:r>
        <w:t xml:space="preserve">    -e "source sql/reset_contacts_typescript.sql"</w:t>
      </w:r>
    </w:p>
    <w:p w14:paraId="73560D56" w14:textId="77777777" w:rsidR="00706B9B" w:rsidRDefault="00B00610">
      <w:pPr>
        <w:pStyle w:val="CommandBlock"/>
        <w:keepNext/>
      </w:pPr>
      <w:r>
        <w:t>&amp; $mysql -u devuser -h 127.0.0.1 -P 3306 -D spa_contacts --commands `</w:t>
      </w:r>
    </w:p>
    <w:p w14:paraId="474A8A63" w14:textId="77777777" w:rsidR="00706B9B" w:rsidRDefault="00B00610">
      <w:pPr>
        <w:pStyle w:val="CommandBlock"/>
        <w:keepNext/>
      </w:pPr>
      <w:r>
        <w:t xml:space="preserve">    -e "source sql/reset_accounts_typescript.sql"</w:t>
      </w:r>
    </w:p>
    <w:p w14:paraId="11ABD268" w14:textId="77777777" w:rsidR="00706B9B" w:rsidRDefault="00B00610">
      <w:pPr>
        <w:pStyle w:val="CommandBlock"/>
        <w:keepNext/>
      </w:pPr>
      <w:r>
        <w:t>Remove-Item Env:MYSQL_PWD</w:t>
      </w:r>
    </w:p>
    <w:p w14:paraId="07B39C7A" w14:textId="77777777" w:rsidR="00706B9B" w:rsidRDefault="00B00610">
      <w:pPr>
        <w:pStyle w:val="CommandBlock"/>
        <w:keepNext/>
      </w:pPr>
      <w:r>
        <w:t>npm --prefix .\typescript run check</w:t>
      </w:r>
    </w:p>
    <w:p w14:paraId="1086ACBF" w14:textId="77777777" w:rsidR="00706B9B" w:rsidRDefault="00B00610">
      <w:pPr>
        <w:pStyle w:val="CommandBlock"/>
        <w:keepNext/>
      </w:pPr>
      <w:r>
        <w:t>npm --prefix .\typescript run build</w:t>
      </w:r>
    </w:p>
    <w:p w14:paraId="199DC640" w14:textId="77777777" w:rsidR="00706B9B" w:rsidRDefault="00B00610">
      <w:pPr>
        <w:pStyle w:val="CommandBlock"/>
        <w:keepNext/>
      </w:pPr>
      <w:r>
        <w:t>node .\typescript\dist\users.js add owner</w:t>
      </w:r>
    </w:p>
    <w:p w14:paraId="54CB34D4" w14:textId="77777777" w:rsidR="00706B9B" w:rsidRDefault="00B00610">
      <w:pPr>
        <w:pStyle w:val="CommandBlock"/>
      </w:pPr>
      <w:r>
        <w:t>node .\typescript\dist\server.js</w:t>
      </w:r>
    </w:p>
    <w:p w14:paraId="12B68FF8" w14:textId="77777777" w:rsidR="00706B9B" w:rsidRDefault="00706B9B">
      <w:pPr>
        <w:keepNext/>
      </w:pPr>
    </w:p>
    <w:p w14:paraId="00BDE69A" w14:textId="77777777" w:rsidR="00706B9B" w:rsidRDefault="00B00610">
      <w:r>
        <w:t>Wait for its Listening line, and leave it running until the Workbook Check.</w:t>
      </w:r>
    </w:p>
    <w:p w14:paraId="10445CB1" w14:textId="77777777" w:rsidR="00706B9B" w:rsidRDefault="00706B9B">
      <w:pPr>
        <w:keepNext/>
      </w:pPr>
    </w:p>
    <w:p w14:paraId="29A4B55D" w14:textId="77777777" w:rsidR="00706B9B" w:rsidRDefault="00B00610">
      <w:pPr>
        <w:pStyle w:val="Heading3"/>
      </w:pPr>
      <w:r>
        <w:t>Windows PowerShell Browser Check</w:t>
      </w:r>
    </w:p>
    <w:p w14:paraId="2ECE8591" w14:textId="77777777" w:rsidR="00706B9B" w:rsidRDefault="00B00610">
      <w:pPr>
        <w:keepNext/>
      </w:pPr>
      <w:r>
        <w:t>In Terminal 2, open the login form, log in as owner, and edit and delete a contact, as in the C section.</w:t>
      </w:r>
    </w:p>
    <w:p w14:paraId="43E6E687" w14:textId="77777777" w:rsidR="00706B9B" w:rsidRDefault="00706B9B">
      <w:pPr>
        <w:keepNext/>
      </w:pPr>
    </w:p>
    <w:p w14:paraId="0C2698E2" w14:textId="77777777" w:rsidR="00706B9B" w:rsidRDefault="00B00610">
      <w:pPr>
        <w:pStyle w:val="CommandBlock"/>
      </w:pPr>
      <w:r>
        <w:t>Start-Process "https://127.0.0.1:8765/login"</w:t>
      </w:r>
    </w:p>
    <w:p w14:paraId="3FC3CB00" w14:textId="77777777" w:rsidR="00706B9B" w:rsidRDefault="00706B9B">
      <w:pPr>
        <w:keepNext/>
      </w:pPr>
    </w:p>
    <w:p w14:paraId="554FA1FB" w14:textId="77777777" w:rsidR="00706B9B" w:rsidRDefault="00B00610">
      <w:pPr>
        <w:pStyle w:val="Heading3"/>
      </w:pPr>
      <w:r>
        <w:t>Windows PowerShell Form Check</w:t>
      </w:r>
    </w:p>
    <w:p w14:paraId="6B05F1FF" w14:textId="77777777" w:rsidR="00706B9B" w:rsidRDefault="00B00610">
      <w:pPr>
        <w:keepNext/>
      </w:pPr>
      <w:r>
        <w:t>Still in Terminal 2, every form with curl.exe, the tokens read from the saved pages, as in the C section.</w:t>
      </w:r>
    </w:p>
    <w:p w14:paraId="5E21BF58" w14:textId="77777777" w:rsidR="00706B9B" w:rsidRDefault="00706B9B">
      <w:pPr>
        <w:keepNext/>
      </w:pPr>
    </w:p>
    <w:p w14:paraId="4FB6689C" w14:textId="77777777" w:rsidR="00706B9B" w:rsidRDefault="00B00610">
      <w:pPr>
        <w:pStyle w:val="CommandBlock"/>
        <w:keepNext/>
      </w:pPr>
      <w:r>
        <w:t>$format = "%{http_code} [%header{location}]\n"</w:t>
      </w:r>
    </w:p>
    <w:p w14:paraId="23D81A1E" w14:textId="77777777" w:rsidR="00706B9B" w:rsidRDefault="00B00610">
      <w:pPr>
        <w:pStyle w:val="CommandBlock"/>
        <w:keepNext/>
      </w:pPr>
      <w:r>
        <w:t>&amp; "$env:SystemRoot\System32\curl.exe" -sS --ssl-revoke-best-effort `</w:t>
      </w:r>
    </w:p>
    <w:p w14:paraId="346EA486" w14:textId="77777777" w:rsidR="00706B9B" w:rsidRDefault="00B00610">
      <w:pPr>
        <w:pStyle w:val="CommandBlock"/>
      </w:pPr>
      <w:r>
        <w:t xml:space="preserve">    --cacert .\certs\spa-ca.pem -o NUL -w $format `</w:t>
      </w:r>
    </w:p>
    <w:p w14:paraId="13AA884B" w14:textId="77777777" w:rsidR="00706B9B" w:rsidRDefault="00B00610">
      <w:pPr>
        <w:pStyle w:val="CommandBlock"/>
      </w:pPr>
      <w:r>
        <w:t xml:space="preserve">    --data-urlencode "username=owner" `</w:t>
      </w:r>
    </w:p>
    <w:p w14:paraId="103B5009" w14:textId="77777777" w:rsidR="00706B9B" w:rsidRDefault="00B00610">
      <w:pPr>
        <w:pStyle w:val="CommandBlock"/>
      </w:pPr>
      <w:r>
        <w:t xml:space="preserve">    --data-urlencode "password=$env:SPA_WEB_PASSWORD" `</w:t>
      </w:r>
    </w:p>
    <w:p w14:paraId="4E7A11E1" w14:textId="77777777" w:rsidR="00706B9B" w:rsidRDefault="00B00610">
      <w:pPr>
        <w:pStyle w:val="CommandBlock"/>
      </w:pPr>
      <w:r>
        <w:t xml:space="preserve">    https://127.0.0.1:8765/login</w:t>
      </w:r>
    </w:p>
    <w:p w14:paraId="3C0CCFD0" w14:textId="77777777" w:rsidR="00706B9B" w:rsidRDefault="00B00610">
      <w:pPr>
        <w:pStyle w:val="CommandBlock"/>
      </w:pPr>
      <w:r>
        <w:t>&amp; "$env:SystemRoot\System32\curl.exe" -sS --ssl-revoke-best-effort `</w:t>
      </w:r>
    </w:p>
    <w:p w14:paraId="528D27B1" w14:textId="77777777" w:rsidR="00706B9B" w:rsidRDefault="00B00610">
      <w:pPr>
        <w:pStyle w:val="CommandBlock"/>
      </w:pPr>
      <w:r>
        <w:t xml:space="preserve">    --cacert .\certs\spa-ca.pem -c .\form-jar.txt -o .\form-page.html `</w:t>
      </w:r>
    </w:p>
    <w:p w14:paraId="0C3895EF" w14:textId="77777777" w:rsidR="00706B9B" w:rsidRDefault="00B00610">
      <w:pPr>
        <w:pStyle w:val="CommandBlock"/>
      </w:pPr>
      <w:r>
        <w:t xml:space="preserve">    https://127.0.0.1:8765/login</w:t>
      </w:r>
    </w:p>
    <w:p w14:paraId="71DCA320" w14:textId="77777777" w:rsidR="00706B9B" w:rsidRDefault="00B00610">
      <w:pPr>
        <w:pStyle w:val="CommandBlock"/>
      </w:pPr>
      <w:r>
        <w:t>$token = (Select-String 'name="csrf_token"' .\form-page.html).Line `</w:t>
      </w:r>
    </w:p>
    <w:p w14:paraId="386AF065" w14:textId="77777777" w:rsidR="00706B9B" w:rsidRDefault="00B00610">
      <w:pPr>
        <w:pStyle w:val="CommandBlock"/>
      </w:pPr>
      <w:r>
        <w:t xml:space="preserve">    -replace '.*value="|".*', ''</w:t>
      </w:r>
    </w:p>
    <w:p w14:paraId="79953093" w14:textId="77777777" w:rsidR="00706B9B" w:rsidRDefault="00B00610">
      <w:pPr>
        <w:pStyle w:val="CommandBlock"/>
      </w:pPr>
      <w:r>
        <w:t>&amp; "$env:SystemRoot\System32\curl.exe" -sS --ssl-revoke-best-effort `</w:t>
      </w:r>
    </w:p>
    <w:p w14:paraId="6B756818" w14:textId="77777777" w:rsidR="00706B9B" w:rsidRDefault="00B00610">
      <w:pPr>
        <w:pStyle w:val="CommandBlock"/>
      </w:pPr>
      <w:r>
        <w:t xml:space="preserve">    --cacert .\certs\spa-ca.pem `</w:t>
      </w:r>
    </w:p>
    <w:p w14:paraId="122741C1" w14:textId="77777777" w:rsidR="00706B9B" w:rsidRDefault="00B00610">
      <w:pPr>
        <w:pStyle w:val="CommandBlock"/>
      </w:pPr>
      <w:r>
        <w:t xml:space="preserve">    -b .\form-jar.txt -c .\form-jar.txt -o NUL -w $format `</w:t>
      </w:r>
    </w:p>
    <w:p w14:paraId="07124549" w14:textId="77777777" w:rsidR="00706B9B" w:rsidRDefault="00B00610">
      <w:pPr>
        <w:pStyle w:val="CommandBlock"/>
      </w:pPr>
      <w:r>
        <w:t xml:space="preserve">    --data-urlencode "csrf_token=$token" --data-urlencode "username=owner" `</w:t>
      </w:r>
    </w:p>
    <w:p w14:paraId="62F8AF86" w14:textId="77777777" w:rsidR="00706B9B" w:rsidRDefault="00B00610">
      <w:pPr>
        <w:pStyle w:val="CommandBlock"/>
      </w:pPr>
      <w:r>
        <w:t xml:space="preserve">    --data-urlencode "password=$env:SPA_WEB_PASSWORD" `</w:t>
      </w:r>
    </w:p>
    <w:p w14:paraId="797295BF" w14:textId="77777777" w:rsidR="00706B9B" w:rsidRDefault="00B00610">
      <w:pPr>
        <w:pStyle w:val="CommandBlock"/>
      </w:pPr>
      <w:r>
        <w:t xml:space="preserve">    https://127.0.0.1:8765/login</w:t>
      </w:r>
    </w:p>
    <w:p w14:paraId="3BE7BA12" w14:textId="77777777" w:rsidR="00706B9B" w:rsidRDefault="00B00610">
      <w:pPr>
        <w:pStyle w:val="CommandBlock"/>
      </w:pPr>
      <w:r>
        <w:t>&amp; "$env:SystemRoot\System32\curl.exe" -sS --ssl-revoke-best-effort `</w:t>
      </w:r>
    </w:p>
    <w:p w14:paraId="43DA1DC7" w14:textId="77777777" w:rsidR="00706B9B" w:rsidRDefault="00B00610">
      <w:pPr>
        <w:pStyle w:val="CommandBlock"/>
      </w:pPr>
      <w:r>
        <w:t xml:space="preserve">    --cacert .\certs\spa-ca.pem `</w:t>
      </w:r>
    </w:p>
    <w:p w14:paraId="21B541F2" w14:textId="77777777" w:rsidR="00706B9B" w:rsidRDefault="00B00610">
      <w:pPr>
        <w:pStyle w:val="CommandBlock"/>
      </w:pPr>
      <w:r>
        <w:t xml:space="preserve">    -b .\form-jar.txt -c .\form-jar.txt -o .\form-page.html `</w:t>
      </w:r>
    </w:p>
    <w:p w14:paraId="41AFB4E9" w14:textId="77777777" w:rsidR="00706B9B" w:rsidRDefault="00B00610">
      <w:pPr>
        <w:pStyle w:val="CommandBlock"/>
      </w:pPr>
      <w:r>
        <w:t xml:space="preserve">    https://127.0.0.1:8765/contacts/2/edit</w:t>
      </w:r>
    </w:p>
    <w:p w14:paraId="0CBC19E0" w14:textId="77777777" w:rsidR="00706B9B" w:rsidRDefault="00B00610">
      <w:pPr>
        <w:pStyle w:val="CommandBlock"/>
      </w:pPr>
      <w:r>
        <w:t>$token = (Select-String 'name="csrf_token"' .\form-page.html).Line `</w:t>
      </w:r>
    </w:p>
    <w:p w14:paraId="273967F0" w14:textId="77777777" w:rsidR="00706B9B" w:rsidRDefault="00B00610">
      <w:pPr>
        <w:pStyle w:val="CommandBlock"/>
      </w:pPr>
      <w:r>
        <w:t xml:space="preserve">    -replace '.*value="|".*', ''</w:t>
      </w:r>
    </w:p>
    <w:p w14:paraId="6055398D" w14:textId="77777777" w:rsidR="00706B9B" w:rsidRDefault="00B00610">
      <w:pPr>
        <w:pStyle w:val="CommandBlock"/>
      </w:pPr>
      <w:r>
        <w:t>&amp; "$env:SystemRoot\System32\curl.exe" -sS --ssl-revoke-best-effort `</w:t>
      </w:r>
    </w:p>
    <w:p w14:paraId="408DCE7C" w14:textId="77777777" w:rsidR="00706B9B" w:rsidRDefault="00B00610">
      <w:pPr>
        <w:pStyle w:val="CommandBlock"/>
      </w:pPr>
      <w:r>
        <w:t xml:space="preserve">    --cacert .\certs\spa-ca.pem -b .\form-jar.txt -o NUL -w $format `</w:t>
      </w:r>
    </w:p>
    <w:p w14:paraId="1B3732FB" w14:textId="77777777" w:rsidR="00706B9B" w:rsidRDefault="00B00610">
      <w:pPr>
        <w:pStyle w:val="CommandBlock"/>
      </w:pPr>
      <w:r>
        <w:t xml:space="preserve">    --data-urlencode "name=Grace Hopper" `</w:t>
      </w:r>
    </w:p>
    <w:p w14:paraId="2FAB890C" w14:textId="77777777" w:rsidR="00706B9B" w:rsidRDefault="00B00610">
      <w:pPr>
        <w:pStyle w:val="CommandBlock"/>
      </w:pPr>
      <w:r>
        <w:t xml:space="preserve">    --data-urlencode "email=grace@example.com" `</w:t>
      </w:r>
    </w:p>
    <w:p w14:paraId="62B55E3C" w14:textId="77777777" w:rsidR="00706B9B" w:rsidRDefault="00B00610">
      <w:pPr>
        <w:pStyle w:val="CommandBlock"/>
      </w:pPr>
      <w:r>
        <w:t xml:space="preserve">    https://127.0.0.1:8765/contacts/2/edit</w:t>
      </w:r>
    </w:p>
    <w:p w14:paraId="62ED0B92" w14:textId="77777777" w:rsidR="00706B9B" w:rsidRDefault="00B00610">
      <w:pPr>
        <w:pStyle w:val="CommandBlock"/>
      </w:pPr>
      <w:r>
        <w:t>&amp; "$env:SystemRoot\System32\curl.exe" -sS --ssl-revoke-best-effort `</w:t>
      </w:r>
    </w:p>
    <w:p w14:paraId="3AE1CFD5" w14:textId="77777777" w:rsidR="00706B9B" w:rsidRDefault="00B00610">
      <w:pPr>
        <w:pStyle w:val="CommandBlock"/>
      </w:pPr>
      <w:r>
        <w:t xml:space="preserve">    --cacert .\certs\spa-ca.pem -b .\form-jar.txt -o NUL -w $format `</w:t>
      </w:r>
    </w:p>
    <w:p w14:paraId="03EEF886" w14:textId="77777777" w:rsidR="00706B9B" w:rsidRDefault="00B00610">
      <w:pPr>
        <w:pStyle w:val="CommandBlock"/>
      </w:pPr>
      <w:r>
        <w:t xml:space="preserve">    --data-urlencode "csrf_token=$token" --data-urlencode "name=" `</w:t>
      </w:r>
    </w:p>
    <w:p w14:paraId="01C0CD81" w14:textId="77777777" w:rsidR="00706B9B" w:rsidRDefault="00B00610">
      <w:pPr>
        <w:pStyle w:val="CommandBlock"/>
      </w:pPr>
      <w:r>
        <w:t xml:space="preserve">    --data-urlencode "email=grace" https://127.0.0.1:8765/contacts/2/edit</w:t>
      </w:r>
    </w:p>
    <w:p w14:paraId="5C987067" w14:textId="77777777" w:rsidR="00706B9B" w:rsidRDefault="00B00610">
      <w:pPr>
        <w:pStyle w:val="CommandBlock"/>
      </w:pPr>
      <w:r>
        <w:t>&amp; "$env:SystemRoot\System32\curl.exe" -sS --ssl-revoke-best-effort `</w:t>
      </w:r>
    </w:p>
    <w:p w14:paraId="5F1D1581" w14:textId="77777777" w:rsidR="00706B9B" w:rsidRDefault="00B00610">
      <w:pPr>
        <w:pStyle w:val="CommandBlock"/>
      </w:pPr>
      <w:r>
        <w:t xml:space="preserve">    --cacert .\certs\spa-ca.pem -b .\form-jar.txt -o NUL -w $format `</w:t>
      </w:r>
    </w:p>
    <w:p w14:paraId="79CEF0E4" w14:textId="77777777" w:rsidR="00706B9B" w:rsidRDefault="00B00610">
      <w:pPr>
        <w:pStyle w:val="CommandBlock"/>
      </w:pPr>
      <w:r>
        <w:t xml:space="preserve">    --data-urlencode "csrf_token=$token" --data-urlencode "name=Grace Hopper" `</w:t>
      </w:r>
    </w:p>
    <w:p w14:paraId="12FC64C6" w14:textId="77777777" w:rsidR="00706B9B" w:rsidRDefault="00B00610">
      <w:pPr>
        <w:pStyle w:val="CommandBlock"/>
      </w:pPr>
      <w:r>
        <w:t xml:space="preserve">    --data-urlencode "email=grace@example.com" --data-urlencode "phone=555-0101" `</w:t>
      </w:r>
    </w:p>
    <w:p w14:paraId="77B2C2D6" w14:textId="77777777" w:rsidR="00706B9B" w:rsidRDefault="00B00610">
      <w:pPr>
        <w:pStyle w:val="CommandBlock"/>
      </w:pPr>
      <w:r>
        <w:t xml:space="preserve">    https://127.0.0.1:8765/contacts/2/edit</w:t>
      </w:r>
    </w:p>
    <w:p w14:paraId="1FE993D0" w14:textId="77777777" w:rsidR="00706B9B" w:rsidRDefault="00B00610">
      <w:pPr>
        <w:pStyle w:val="CommandBlock"/>
      </w:pPr>
      <w:r>
        <w:t>&amp; "$env:SystemRoot\System32\curl.exe" -sS --ssl-revoke-best-effort `</w:t>
      </w:r>
    </w:p>
    <w:p w14:paraId="5ED86701" w14:textId="77777777" w:rsidR="00706B9B" w:rsidRDefault="00B00610">
      <w:pPr>
        <w:pStyle w:val="CommandBlock"/>
      </w:pPr>
      <w:r>
        <w:t xml:space="preserve">    --cacert .\certs\spa-ca.pem `</w:t>
      </w:r>
    </w:p>
    <w:p w14:paraId="2EF48667" w14:textId="77777777" w:rsidR="00706B9B" w:rsidRDefault="00B00610">
      <w:pPr>
        <w:pStyle w:val="CommandBlock"/>
      </w:pPr>
      <w:r>
        <w:t xml:space="preserve">    -b .\form-jar.txt -c .\form-jar.txt -o .\form-page.html `</w:t>
      </w:r>
    </w:p>
    <w:p w14:paraId="75D4EC9D" w14:textId="77777777" w:rsidR="00706B9B" w:rsidRDefault="00B00610">
      <w:pPr>
        <w:pStyle w:val="CommandBlock"/>
      </w:pPr>
      <w:r>
        <w:t xml:space="preserve">    https://127.0.0.1:8765/contacts/2</w:t>
      </w:r>
    </w:p>
    <w:p w14:paraId="04864304" w14:textId="77777777" w:rsidR="00706B9B" w:rsidRDefault="00B00610">
      <w:pPr>
        <w:pStyle w:val="CommandBlock"/>
      </w:pPr>
      <w:r>
        <w:t>(Select-String 'id="flash"' .\form-page.html).Line</w:t>
      </w:r>
    </w:p>
    <w:p w14:paraId="2DC5AD39" w14:textId="77777777" w:rsidR="00706B9B" w:rsidRDefault="00B00610">
      <w:pPr>
        <w:pStyle w:val="CommandBlock"/>
      </w:pPr>
      <w:r>
        <w:t>&amp; "$env:SystemRoot\System32\curl.exe" -sS --ssl-revoke-best-effort `</w:t>
      </w:r>
    </w:p>
    <w:p w14:paraId="13932319" w14:textId="77777777" w:rsidR="00706B9B" w:rsidRDefault="00B00610">
      <w:pPr>
        <w:pStyle w:val="CommandBlock"/>
      </w:pPr>
      <w:r>
        <w:t xml:space="preserve">    --cacert .\certs\spa-ca.pem -b .\form-jar.txt -o NUL -w $format `</w:t>
      </w:r>
    </w:p>
    <w:p w14:paraId="0EB64330" w14:textId="77777777" w:rsidR="00706B9B" w:rsidRDefault="00B00610">
      <w:pPr>
        <w:pStyle w:val="CommandBlock"/>
      </w:pPr>
      <w:r>
        <w:t xml:space="preserve">    --data-urlencode "csrf_token=$token" `</w:t>
      </w:r>
    </w:p>
    <w:p w14:paraId="013C3865" w14:textId="77777777" w:rsidR="00706B9B" w:rsidRDefault="00B00610">
      <w:pPr>
        <w:pStyle w:val="CommandBlock"/>
      </w:pPr>
      <w:r>
        <w:t xml:space="preserve">    https://127.0.0.1:8765/contacts/3/delete</w:t>
      </w:r>
    </w:p>
    <w:p w14:paraId="7E4C37C1" w14:textId="77777777" w:rsidR="00706B9B" w:rsidRDefault="00B00610">
      <w:pPr>
        <w:pStyle w:val="CommandBlock"/>
      </w:pPr>
      <w:r>
        <w:t>&amp; "$env:SystemRoot\System32\curl.exe" -sS --ssl-revoke-best-effort `</w:t>
      </w:r>
    </w:p>
    <w:p w14:paraId="4D03E8BD" w14:textId="77777777" w:rsidR="00706B9B" w:rsidRDefault="00B00610">
      <w:pPr>
        <w:pStyle w:val="CommandBlock"/>
      </w:pPr>
      <w:r>
        <w:t xml:space="preserve">    --cacert .\certs\spa-ca.pem `</w:t>
      </w:r>
    </w:p>
    <w:p w14:paraId="2A04892E" w14:textId="77777777" w:rsidR="00706B9B" w:rsidRDefault="00B00610">
      <w:pPr>
        <w:pStyle w:val="CommandBlock"/>
      </w:pPr>
      <w:r>
        <w:t xml:space="preserve">    -b .\form-jar.txt -c .\form-jar.txt -o .\form-page.html `</w:t>
      </w:r>
    </w:p>
    <w:p w14:paraId="0B0F807B" w14:textId="77777777" w:rsidR="00706B9B" w:rsidRDefault="00B00610">
      <w:pPr>
        <w:pStyle w:val="CommandBlock"/>
      </w:pPr>
      <w:r>
        <w:t xml:space="preserve">    https://127.0.0.1:8765/contacts</w:t>
      </w:r>
    </w:p>
    <w:p w14:paraId="6CC0AF32" w14:textId="77777777" w:rsidR="00706B9B" w:rsidRDefault="00B00610">
      <w:pPr>
        <w:pStyle w:val="CommandBlock"/>
      </w:pPr>
      <w:r>
        <w:t>(Select-String 'id="flash"' .\form-page.html).Line</w:t>
      </w:r>
    </w:p>
    <w:p w14:paraId="370DFA11" w14:textId="77777777" w:rsidR="00706B9B" w:rsidRDefault="00B00610">
      <w:pPr>
        <w:pStyle w:val="CommandBlock"/>
      </w:pPr>
      <w:r>
        <w:t>$apiFormat = "\n%{http_code} [%header{content-type}]\n"</w:t>
      </w:r>
    </w:p>
    <w:p w14:paraId="2E3F1D0B" w14:textId="77777777" w:rsidR="00706B9B" w:rsidRDefault="00B00610">
      <w:pPr>
        <w:pStyle w:val="CommandBlock"/>
      </w:pPr>
      <w:r>
        <w:t>&amp; "$env:SystemRoot\System32\curl.exe" -sS --ssl-revoke-best-effort `</w:t>
      </w:r>
    </w:p>
    <w:p w14:paraId="4649F1AF" w14:textId="77777777" w:rsidR="00706B9B" w:rsidRDefault="00B00610">
      <w:pPr>
        <w:pStyle w:val="CommandBlock"/>
      </w:pPr>
      <w:r>
        <w:t xml:space="preserve">    --cacert .\certs\spa-ca.pem -b .\form-jar.txt -X DELETE -w $apiFormat `</w:t>
      </w:r>
    </w:p>
    <w:p w14:paraId="1DC99361" w14:textId="77777777" w:rsidR="00706B9B" w:rsidRDefault="00B00610">
      <w:pPr>
        <w:pStyle w:val="CommandBlock"/>
      </w:pPr>
      <w:r>
        <w:t xml:space="preserve">    https://127.0.0.1:8765/api/v1/contacts/1</w:t>
      </w:r>
    </w:p>
    <w:p w14:paraId="5927AAAE" w14:textId="77777777" w:rsidR="00706B9B" w:rsidRDefault="00B00610">
      <w:pPr>
        <w:pStyle w:val="CommandBlock"/>
      </w:pPr>
      <w:r>
        <w:t>&amp; "$env:SystemRoot\System32\curl.exe" -sS --ssl-revoke-best-effort `</w:t>
      </w:r>
    </w:p>
    <w:p w14:paraId="61CBC920" w14:textId="77777777" w:rsidR="00706B9B" w:rsidRDefault="00B00610">
      <w:pPr>
        <w:pStyle w:val="CommandBlock"/>
      </w:pPr>
      <w:r>
        <w:t xml:space="preserve">    --cacert .\certs\spa-ca.pem -b .\form-jar.txt -X DELETE -o NUL -w $format `</w:t>
      </w:r>
    </w:p>
    <w:p w14:paraId="61EFAA63" w14:textId="77777777" w:rsidR="00706B9B" w:rsidRDefault="00B00610">
      <w:pPr>
        <w:pStyle w:val="CommandBlock"/>
      </w:pPr>
      <w:r>
        <w:t xml:space="preserve">    -H "X-CSRF-Token: $token" https://127.0.0.1:8765/api/v1/contacts/1</w:t>
      </w:r>
    </w:p>
    <w:p w14:paraId="42688908" w14:textId="77777777" w:rsidR="00706B9B" w:rsidRDefault="00B00610">
      <w:pPr>
        <w:pStyle w:val="CommandBlock"/>
      </w:pPr>
      <w:r>
        <w:t>&amp; "$env:SystemRoot\System32\curl.exe" -sS --ssl-revoke-best-effort `</w:t>
      </w:r>
    </w:p>
    <w:p w14:paraId="3F5DD56B" w14:textId="77777777" w:rsidR="00706B9B" w:rsidRDefault="00B00610">
      <w:pPr>
        <w:pStyle w:val="CommandBlock"/>
      </w:pPr>
      <w:r>
        <w:t xml:space="preserve">    --cacert .\certs\spa-ca.pem -b .\form-jar.txt -w $apiFormat `</w:t>
      </w:r>
    </w:p>
    <w:p w14:paraId="0DD137BA" w14:textId="77777777" w:rsidR="00706B9B" w:rsidRDefault="00B00610">
      <w:pPr>
        <w:pStyle w:val="CommandBlock"/>
      </w:pPr>
      <w:r>
        <w:t xml:space="preserve">    https://127.0.0.1:8765/api/v1/contacts</w:t>
      </w:r>
    </w:p>
    <w:p w14:paraId="2E53837C" w14:textId="77777777" w:rsidR="00706B9B" w:rsidRDefault="00B00610">
      <w:pPr>
        <w:pStyle w:val="CommandBlock"/>
      </w:pPr>
      <w:r>
        <w:t>&amp; "$env:SystemRoot\System32\curl.exe" -sS --ssl-revoke-best-effort `</w:t>
      </w:r>
    </w:p>
    <w:p w14:paraId="54E7E644" w14:textId="77777777" w:rsidR="00706B9B" w:rsidRDefault="00B00610">
      <w:pPr>
        <w:pStyle w:val="CommandBlock"/>
      </w:pPr>
      <w:r>
        <w:t xml:space="preserve">    --cacert .\certs\spa-ca.pem `</w:t>
      </w:r>
    </w:p>
    <w:p w14:paraId="5F799DB6" w14:textId="77777777" w:rsidR="00706B9B" w:rsidRDefault="00B00610">
      <w:pPr>
        <w:pStyle w:val="CommandBlock"/>
        <w:keepNext/>
      </w:pPr>
      <w:r>
        <w:t xml:space="preserve">    -b .\form-jar.txt -c .\form-jar.txt -o NUL -w $format `</w:t>
      </w:r>
    </w:p>
    <w:p w14:paraId="57A4353E" w14:textId="77777777" w:rsidR="00706B9B" w:rsidRDefault="00B00610">
      <w:pPr>
        <w:pStyle w:val="CommandBlock"/>
        <w:keepNext/>
      </w:pPr>
      <w:r>
        <w:t xml:space="preserve">    --data-urlencode "csrf_token=$token" https://127.0.0.1:8765/logout</w:t>
      </w:r>
    </w:p>
    <w:p w14:paraId="519B7B77" w14:textId="77777777" w:rsidR="00706B9B" w:rsidRDefault="00B00610">
      <w:pPr>
        <w:pStyle w:val="CommandBlock"/>
      </w:pPr>
      <w:r>
        <w:t>Remove-Item .\form-jar.txt, .\form-page.html</w:t>
      </w:r>
    </w:p>
    <w:p w14:paraId="54DC6C4E" w14:textId="77777777" w:rsidR="00706B9B" w:rsidRDefault="00706B9B">
      <w:pPr>
        <w:keepNext/>
      </w:pPr>
    </w:p>
    <w:p w14:paraId="2733D1A4" w14:textId="77777777" w:rsidR="00706B9B" w:rsidRDefault="00B00610">
      <w:pPr>
        <w:pStyle w:val="Heading3"/>
      </w:pPr>
      <w:r>
        <w:t>Windows PowerShell Lifetime Check</w:t>
      </w:r>
    </w:p>
    <w:p w14:paraId="09FE4A3C" w14:textId="77777777" w:rsidR="00706B9B" w:rsidRDefault="00B00610">
      <w:pPr>
        <w:keepNext/>
      </w:pPr>
      <w:r>
        <w:t>Still in Terminal 2, log in, move every session's start 13 hours back, and ask for the list, as in the C section.</w:t>
      </w:r>
    </w:p>
    <w:p w14:paraId="7B72A879" w14:textId="77777777" w:rsidR="00706B9B" w:rsidRDefault="00706B9B">
      <w:pPr>
        <w:keepNext/>
      </w:pPr>
    </w:p>
    <w:p w14:paraId="78B63180" w14:textId="77777777" w:rsidR="00706B9B" w:rsidRDefault="00B00610">
      <w:pPr>
        <w:pStyle w:val="CommandBlock"/>
        <w:keepNext/>
      </w:pPr>
      <w:r>
        <w:t>$format = "%{http_code} [%header{location}]\n"</w:t>
      </w:r>
    </w:p>
    <w:p w14:paraId="0095EBF9" w14:textId="77777777" w:rsidR="00706B9B" w:rsidRDefault="00B00610">
      <w:pPr>
        <w:pStyle w:val="CommandBlock"/>
        <w:keepNext/>
      </w:pPr>
      <w:r>
        <w:t>&amp; "$env:SystemRoot\System32\curl.exe" -sS --ssl-revoke-best-effort `</w:t>
      </w:r>
    </w:p>
    <w:p w14:paraId="128A554D" w14:textId="77777777" w:rsidR="00706B9B" w:rsidRDefault="00B00610">
      <w:pPr>
        <w:pStyle w:val="CommandBlock"/>
      </w:pPr>
      <w:r>
        <w:t xml:space="preserve">    --cacert .\certs\spa-ca.pem -c .\form-jar.txt -o .\form-page.html `</w:t>
      </w:r>
    </w:p>
    <w:p w14:paraId="5FF71408" w14:textId="77777777" w:rsidR="00706B9B" w:rsidRDefault="00B00610">
      <w:pPr>
        <w:pStyle w:val="CommandBlock"/>
      </w:pPr>
      <w:r>
        <w:t xml:space="preserve">    https://127.0.0.1:8765/login</w:t>
      </w:r>
    </w:p>
    <w:p w14:paraId="24C870EE" w14:textId="77777777" w:rsidR="00706B9B" w:rsidRDefault="00B00610">
      <w:pPr>
        <w:pStyle w:val="CommandBlock"/>
      </w:pPr>
      <w:r>
        <w:t>$token = (Select-String 'name="csrf_token"' .\form-page.html).Line `</w:t>
      </w:r>
    </w:p>
    <w:p w14:paraId="38A1198D" w14:textId="77777777" w:rsidR="00706B9B" w:rsidRDefault="00B00610">
      <w:pPr>
        <w:pStyle w:val="CommandBlock"/>
      </w:pPr>
      <w:r>
        <w:t xml:space="preserve">    -replace '.*value="|".*', ''</w:t>
      </w:r>
    </w:p>
    <w:p w14:paraId="175E0DD1" w14:textId="77777777" w:rsidR="00706B9B" w:rsidRDefault="00B00610">
      <w:pPr>
        <w:pStyle w:val="CommandBlock"/>
      </w:pPr>
      <w:r>
        <w:t>&amp; "$env:SystemRoot\System32\curl.exe" -sS --ssl-revoke-best-effort `</w:t>
      </w:r>
    </w:p>
    <w:p w14:paraId="0E44CB5E" w14:textId="77777777" w:rsidR="00706B9B" w:rsidRDefault="00B00610">
      <w:pPr>
        <w:pStyle w:val="CommandBlock"/>
      </w:pPr>
      <w:r>
        <w:t xml:space="preserve">    --cacert .\certs\spa-ca.pem `</w:t>
      </w:r>
    </w:p>
    <w:p w14:paraId="003A90B8" w14:textId="77777777" w:rsidR="00706B9B" w:rsidRDefault="00B00610">
      <w:pPr>
        <w:pStyle w:val="CommandBlock"/>
      </w:pPr>
      <w:r>
        <w:t xml:space="preserve">    -b .\form-jar.txt -c .\form-jar.txt -o NUL -w $format `</w:t>
      </w:r>
    </w:p>
    <w:p w14:paraId="61CEA5D4" w14:textId="77777777" w:rsidR="00706B9B" w:rsidRDefault="00B00610">
      <w:pPr>
        <w:pStyle w:val="CommandBlock"/>
      </w:pPr>
      <w:r>
        <w:t xml:space="preserve">    --data-urlencode "csrf_token=$token" --data-urlencode "username=owner" `</w:t>
      </w:r>
    </w:p>
    <w:p w14:paraId="4FBC9EB1" w14:textId="77777777" w:rsidR="00706B9B" w:rsidRDefault="00B00610">
      <w:pPr>
        <w:pStyle w:val="CommandBlock"/>
      </w:pPr>
      <w:r>
        <w:t xml:space="preserve">    --data-urlencode "password=$env:SPA_WEB_PASSWORD" `</w:t>
      </w:r>
    </w:p>
    <w:p w14:paraId="1220CB03" w14:textId="77777777" w:rsidR="00706B9B" w:rsidRDefault="00B00610">
      <w:pPr>
        <w:pStyle w:val="CommandBlock"/>
      </w:pPr>
      <w:r>
        <w:t xml:space="preserve">    https://127.0.0.1:8765/login</w:t>
      </w:r>
    </w:p>
    <w:p w14:paraId="0F18FC59" w14:textId="77777777" w:rsidR="00706B9B" w:rsidRDefault="00B00610">
      <w:pPr>
        <w:pStyle w:val="CommandBlock"/>
      </w:pPr>
      <w:r>
        <w:t>$mysql = "C:\Program Files\MySQL\MySQL Server 26.7\bin\mysql.exe"</w:t>
      </w:r>
    </w:p>
    <w:p w14:paraId="4C959608" w14:textId="77777777" w:rsidR="00706B9B" w:rsidRDefault="00B00610">
      <w:pPr>
        <w:pStyle w:val="CommandBlock"/>
      </w:pPr>
      <w:r>
        <w:t>$sessions = "web_sessions_typescript"</w:t>
      </w:r>
    </w:p>
    <w:p w14:paraId="21A9977C" w14:textId="77777777" w:rsidR="00706B9B" w:rsidRDefault="00B00610">
      <w:pPr>
        <w:pStyle w:val="CommandBlock"/>
      </w:pPr>
      <w:r>
        <w:t>$env:MYSQL_PWD = $env:SPA_DB_PASSWORD</w:t>
      </w:r>
    </w:p>
    <w:p w14:paraId="02253D14" w14:textId="77777777" w:rsidR="00706B9B" w:rsidRDefault="00B00610">
      <w:pPr>
        <w:pStyle w:val="CommandBlock"/>
      </w:pPr>
      <w:r>
        <w:t>&amp; $mysql -u devuser -h 127.0.0.1 -P 3306 -D spa_contacts `</w:t>
      </w:r>
    </w:p>
    <w:p w14:paraId="69A4D140" w14:textId="77777777" w:rsidR="00706B9B" w:rsidRDefault="00B00610">
      <w:pPr>
        <w:pStyle w:val="CommandBlock"/>
      </w:pPr>
      <w:r>
        <w:t xml:space="preserve">    -e "UPDATE $sessions SET created_at = created_at - INTERVAL 13 HOUR"</w:t>
      </w:r>
    </w:p>
    <w:p w14:paraId="72FC6BCD" w14:textId="77777777" w:rsidR="00706B9B" w:rsidRDefault="00B00610">
      <w:pPr>
        <w:pStyle w:val="CommandBlock"/>
      </w:pPr>
      <w:r>
        <w:t>Remove-Item Env:MYSQL_PWD</w:t>
      </w:r>
    </w:p>
    <w:p w14:paraId="58C0895D" w14:textId="77777777" w:rsidR="00706B9B" w:rsidRDefault="00B00610">
      <w:pPr>
        <w:pStyle w:val="CommandBlock"/>
      </w:pPr>
      <w:r>
        <w:t>&amp; "$env:SystemRoot\System32\curl.exe" -sS --ssl-revoke-best-effort `</w:t>
      </w:r>
    </w:p>
    <w:p w14:paraId="6D629238" w14:textId="77777777" w:rsidR="00706B9B" w:rsidRDefault="00B00610">
      <w:pPr>
        <w:pStyle w:val="CommandBlock"/>
        <w:keepNext/>
      </w:pPr>
      <w:r>
        <w:t xml:space="preserve">    --cacert .\certs\spa-ca.pem -b .\form-jar.txt -o NUL -w $format `</w:t>
      </w:r>
    </w:p>
    <w:p w14:paraId="79905B96" w14:textId="77777777" w:rsidR="00706B9B" w:rsidRDefault="00B00610">
      <w:pPr>
        <w:pStyle w:val="CommandBlock"/>
        <w:keepNext/>
      </w:pPr>
      <w:r>
        <w:t xml:space="preserve">    https://127.0.0.1:8765/contacts</w:t>
      </w:r>
    </w:p>
    <w:p w14:paraId="32168367" w14:textId="77777777" w:rsidR="00706B9B" w:rsidRDefault="00B00610">
      <w:pPr>
        <w:pStyle w:val="CommandBlock"/>
      </w:pPr>
      <w:r>
        <w:t>Remove-Item .\form-jar.txt, .\form-page.html</w:t>
      </w:r>
    </w:p>
    <w:p w14:paraId="24BBCE47" w14:textId="77777777" w:rsidR="00706B9B" w:rsidRDefault="00706B9B">
      <w:pPr>
        <w:keepNext/>
      </w:pPr>
    </w:p>
    <w:p w14:paraId="53E534B0" w14:textId="77777777" w:rsidR="00706B9B" w:rsidRDefault="00B00610">
      <w:pPr>
        <w:pStyle w:val="Heading3"/>
      </w:pPr>
      <w:r>
        <w:t>Windows PowerShell Workbook Check</w:t>
      </w:r>
    </w:p>
    <w:p w14:paraId="1B2314F0" w14:textId="77777777" w:rsidR="00706B9B" w:rsidRDefault="00B00610">
      <w:pPr>
        <w:keepNext/>
      </w:pPr>
      <w:r>
        <w:t>Still in Terminal 2, the two requests the Workbook Exercise and the Challenge change, as in the C section.</w:t>
      </w:r>
    </w:p>
    <w:p w14:paraId="2BE6FC3A" w14:textId="77777777" w:rsidR="00706B9B" w:rsidRDefault="00706B9B">
      <w:pPr>
        <w:keepNext/>
      </w:pPr>
    </w:p>
    <w:p w14:paraId="57670A05" w14:textId="77777777" w:rsidR="00706B9B" w:rsidRDefault="00B00610">
      <w:pPr>
        <w:pStyle w:val="CommandBlock"/>
        <w:keepNext/>
      </w:pPr>
      <w:r>
        <w:t>$format = "%{http_code} [%header{location}]\n"</w:t>
      </w:r>
    </w:p>
    <w:p w14:paraId="26F85090" w14:textId="77777777" w:rsidR="00706B9B" w:rsidRDefault="00B00610">
      <w:pPr>
        <w:pStyle w:val="CommandBlock"/>
        <w:keepNext/>
      </w:pPr>
      <w:r>
        <w:t>&amp; "$env:SystemRoot\System32\curl.exe" -sS --ssl-revoke-best-effort `</w:t>
      </w:r>
    </w:p>
    <w:p w14:paraId="1F3769A0" w14:textId="77777777" w:rsidR="00706B9B" w:rsidRDefault="00B00610">
      <w:pPr>
        <w:pStyle w:val="CommandBlock"/>
      </w:pPr>
      <w:r>
        <w:t xml:space="preserve">    --cacert .\certs\spa-ca.pem -c .\form-jar.txt -o .\form-page.html `</w:t>
      </w:r>
    </w:p>
    <w:p w14:paraId="2BDBD347" w14:textId="77777777" w:rsidR="00706B9B" w:rsidRDefault="00B00610">
      <w:pPr>
        <w:pStyle w:val="CommandBlock"/>
      </w:pPr>
      <w:r>
        <w:t xml:space="preserve">    https://127.0.0.1:8765/login</w:t>
      </w:r>
    </w:p>
    <w:p w14:paraId="2B450E74" w14:textId="77777777" w:rsidR="00706B9B" w:rsidRDefault="00B00610">
      <w:pPr>
        <w:pStyle w:val="CommandBlock"/>
      </w:pPr>
      <w:r>
        <w:t>$token = (Select-String 'name="csrf_token"' .\form-page.html).Line `</w:t>
      </w:r>
    </w:p>
    <w:p w14:paraId="134852CF" w14:textId="77777777" w:rsidR="00706B9B" w:rsidRDefault="00B00610">
      <w:pPr>
        <w:pStyle w:val="CommandBlock"/>
      </w:pPr>
      <w:r>
        <w:t xml:space="preserve">    -replace '.*value="|".*', ''</w:t>
      </w:r>
    </w:p>
    <w:p w14:paraId="589D7A6F" w14:textId="77777777" w:rsidR="00706B9B" w:rsidRDefault="00B00610">
      <w:pPr>
        <w:pStyle w:val="CommandBlock"/>
      </w:pPr>
      <w:r>
        <w:t>&amp; "$env:SystemRoot\System32\curl.exe" -sS --ssl-revoke-best-effort `</w:t>
      </w:r>
    </w:p>
    <w:p w14:paraId="2C6EC6BF" w14:textId="77777777" w:rsidR="00706B9B" w:rsidRDefault="00B00610">
      <w:pPr>
        <w:pStyle w:val="CommandBlock"/>
      </w:pPr>
      <w:r>
        <w:t xml:space="preserve">    --cacert .\certs\spa-ca.pem `</w:t>
      </w:r>
    </w:p>
    <w:p w14:paraId="30CB5FBC" w14:textId="77777777" w:rsidR="00706B9B" w:rsidRDefault="00B00610">
      <w:pPr>
        <w:pStyle w:val="CommandBlock"/>
      </w:pPr>
      <w:r>
        <w:t xml:space="preserve">    -b .\form-jar.txt -c .\form-jar.txt -o NUL -w $format `</w:t>
      </w:r>
    </w:p>
    <w:p w14:paraId="05247AAE" w14:textId="77777777" w:rsidR="00706B9B" w:rsidRDefault="00B00610">
      <w:pPr>
        <w:pStyle w:val="CommandBlock"/>
      </w:pPr>
      <w:r>
        <w:t xml:space="preserve">    --data-urlencode "csrf_token=$token" --data-urlencode "username=owner" `</w:t>
      </w:r>
    </w:p>
    <w:p w14:paraId="63830E58" w14:textId="77777777" w:rsidR="00706B9B" w:rsidRDefault="00B00610">
      <w:pPr>
        <w:pStyle w:val="CommandBlock"/>
      </w:pPr>
      <w:r>
        <w:t xml:space="preserve">    --data-urlencode "password=$env:SPA_WEB_PASSWORD" `</w:t>
      </w:r>
    </w:p>
    <w:p w14:paraId="35CA3B75" w14:textId="77777777" w:rsidR="00706B9B" w:rsidRDefault="00B00610">
      <w:pPr>
        <w:pStyle w:val="CommandBlock"/>
      </w:pPr>
      <w:r>
        <w:t xml:space="preserve">    https://127.0.0.1:8765/login</w:t>
      </w:r>
    </w:p>
    <w:p w14:paraId="2A57CA27" w14:textId="77777777" w:rsidR="00706B9B" w:rsidRDefault="00B00610">
      <w:pPr>
        <w:pStyle w:val="CommandBlock"/>
      </w:pPr>
      <w:r>
        <w:t>&amp; "$env:SystemRoot\System32\curl.exe" -sS --ssl-revoke-best-effort `</w:t>
      </w:r>
    </w:p>
    <w:p w14:paraId="04F2FB0F" w14:textId="77777777" w:rsidR="00706B9B" w:rsidRDefault="00B00610">
      <w:pPr>
        <w:pStyle w:val="CommandBlock"/>
      </w:pPr>
      <w:r>
        <w:t xml:space="preserve">    --cacert .\certs\spa-ca.pem `</w:t>
      </w:r>
    </w:p>
    <w:p w14:paraId="78962D76" w14:textId="77777777" w:rsidR="00706B9B" w:rsidRDefault="00B00610">
      <w:pPr>
        <w:pStyle w:val="CommandBlock"/>
      </w:pPr>
      <w:r>
        <w:t xml:space="preserve">    -b .\form-jar.txt -c .\form-jar.txt -o .\form-page.html `</w:t>
      </w:r>
    </w:p>
    <w:p w14:paraId="345AFEDB" w14:textId="77777777" w:rsidR="00706B9B" w:rsidRDefault="00B00610">
      <w:pPr>
        <w:pStyle w:val="CommandBlock"/>
      </w:pPr>
      <w:r>
        <w:t xml:space="preserve">    https://127.0.0.1:8765/contacts/new</w:t>
      </w:r>
    </w:p>
    <w:p w14:paraId="21EFDC1F" w14:textId="77777777" w:rsidR="00706B9B" w:rsidRDefault="00B00610">
      <w:pPr>
        <w:pStyle w:val="CommandBlock"/>
      </w:pPr>
      <w:r>
        <w:t>$token = (Select-String 'name="csrf_token"' .\form-page.html).Line `</w:t>
      </w:r>
    </w:p>
    <w:p w14:paraId="09DC4C75" w14:textId="77777777" w:rsidR="00706B9B" w:rsidRDefault="00B00610">
      <w:pPr>
        <w:pStyle w:val="CommandBlock"/>
      </w:pPr>
      <w:r>
        <w:t xml:space="preserve">    -replace '.*value="|".*', ''</w:t>
      </w:r>
    </w:p>
    <w:p w14:paraId="636DEB02" w14:textId="77777777" w:rsidR="00706B9B" w:rsidRDefault="00B00610">
      <w:pPr>
        <w:pStyle w:val="CommandBlock"/>
      </w:pPr>
      <w:r>
        <w:t>&amp; "$env:SystemRoot\System32\curl.exe" -sS --ssl-revoke-best-effort `</w:t>
      </w:r>
    </w:p>
    <w:p w14:paraId="0ADDA903" w14:textId="77777777" w:rsidR="00706B9B" w:rsidRDefault="00B00610">
      <w:pPr>
        <w:pStyle w:val="CommandBlock"/>
      </w:pPr>
      <w:r>
        <w:t xml:space="preserve">    --cacert .\certs\spa-ca.pem -b .\form-jar.txt -o NUL -w $format `</w:t>
      </w:r>
    </w:p>
    <w:p w14:paraId="74A9802C" w14:textId="77777777" w:rsidR="00706B9B" w:rsidRDefault="00B00610">
      <w:pPr>
        <w:pStyle w:val="CommandBlock"/>
      </w:pPr>
      <w:r>
        <w:t xml:space="preserve">    -H "Origin: https://127.0.0.1:9999" --data-urlencode "csrf_token=$token" `</w:t>
      </w:r>
    </w:p>
    <w:p w14:paraId="25A71F02" w14:textId="77777777" w:rsidR="00706B9B" w:rsidRDefault="00B00610">
      <w:pPr>
        <w:pStyle w:val="CommandBlock"/>
      </w:pPr>
      <w:r>
        <w:t xml:space="preserve">    --data-urlencode "name=Grace Hopper" `</w:t>
      </w:r>
    </w:p>
    <w:p w14:paraId="175D4F7E" w14:textId="77777777" w:rsidR="00706B9B" w:rsidRDefault="00B00610">
      <w:pPr>
        <w:pStyle w:val="CommandBlock"/>
      </w:pPr>
      <w:r>
        <w:t xml:space="preserve">    --data-urlencode "email=grace@example.com" `</w:t>
      </w:r>
    </w:p>
    <w:p w14:paraId="71BF5E5A" w14:textId="77777777" w:rsidR="00706B9B" w:rsidRDefault="00B00610">
      <w:pPr>
        <w:pStyle w:val="CommandBlock"/>
      </w:pPr>
      <w:r>
        <w:t xml:space="preserve">    https://127.0.0.1:8765/contacts/2/edit --next --ssl-revoke-best-effort `</w:t>
      </w:r>
    </w:p>
    <w:p w14:paraId="55938AC5" w14:textId="77777777" w:rsidR="00706B9B" w:rsidRDefault="00B00610">
      <w:pPr>
        <w:pStyle w:val="CommandBlock"/>
      </w:pPr>
      <w:r>
        <w:t xml:space="preserve">    --cacert .\certs\spa-ca.pem -b .\form-jar.txt -o NUL -w $format `</w:t>
      </w:r>
    </w:p>
    <w:p w14:paraId="183F8CF2" w14:textId="77777777" w:rsidR="00706B9B" w:rsidRDefault="00B00610">
      <w:pPr>
        <w:pStyle w:val="CommandBlock"/>
      </w:pPr>
      <w:r>
        <w:t xml:space="preserve">    --data-urlencode "csrf_token=$token" `</w:t>
      </w:r>
    </w:p>
    <w:p w14:paraId="590EF089" w14:textId="77777777" w:rsidR="00706B9B" w:rsidRDefault="00B00610">
      <w:pPr>
        <w:pStyle w:val="CommandBlock"/>
      </w:pPr>
      <w:r>
        <w:t xml:space="preserve">    --data-urlencode "next=/contacts?name=gr" `</w:t>
      </w:r>
    </w:p>
    <w:p w14:paraId="2D2EA2B2" w14:textId="77777777" w:rsidR="00706B9B" w:rsidRDefault="00B00610">
      <w:pPr>
        <w:pStyle w:val="CommandBlock"/>
      </w:pPr>
      <w:r>
        <w:t xml:space="preserve">    https://127.0.0.1:8765/contacts/2/delete</w:t>
      </w:r>
    </w:p>
    <w:p w14:paraId="712441DB" w14:textId="77777777" w:rsidR="00706B9B" w:rsidRDefault="00B00610">
      <w:pPr>
        <w:pStyle w:val="CommandBlock"/>
      </w:pPr>
      <w:r>
        <w:t>&amp; "$env:SystemRoot\System32\curl.exe" -sS --ssl-revoke-best-effort `</w:t>
      </w:r>
    </w:p>
    <w:p w14:paraId="16FF5B6F" w14:textId="77777777" w:rsidR="00706B9B" w:rsidRDefault="00B00610">
      <w:pPr>
        <w:pStyle w:val="CommandBlock"/>
      </w:pPr>
      <w:r>
        <w:t xml:space="preserve">    --cacert .\certs\spa-ca.pem `</w:t>
      </w:r>
    </w:p>
    <w:p w14:paraId="5D6361F4" w14:textId="77777777" w:rsidR="00706B9B" w:rsidRDefault="00B00610">
      <w:pPr>
        <w:pStyle w:val="CommandBlock"/>
        <w:keepNext/>
      </w:pPr>
      <w:r>
        <w:t xml:space="preserve">    -b .\form-jar.txt -c .\form-jar.txt -o NUL -w $format `</w:t>
      </w:r>
    </w:p>
    <w:p w14:paraId="48B1A30F" w14:textId="77777777" w:rsidR="00706B9B" w:rsidRDefault="00B00610">
      <w:pPr>
        <w:pStyle w:val="CommandBlock"/>
        <w:keepNext/>
      </w:pPr>
      <w:r>
        <w:t xml:space="preserve">    --data-urlencode "csrf_token=$token" https://127.0.0.1:8765/logout</w:t>
      </w:r>
    </w:p>
    <w:p w14:paraId="61C952FC" w14:textId="77777777" w:rsidR="00706B9B" w:rsidRDefault="00B00610">
      <w:pPr>
        <w:pStyle w:val="CommandBlock"/>
      </w:pPr>
      <w:r>
        <w:t>Remove-Item .\form-jar.txt, .\form-page.html</w:t>
      </w:r>
    </w:p>
    <w:p w14:paraId="038173E7" w14:textId="77777777" w:rsidR="00706B9B" w:rsidRDefault="00706B9B">
      <w:pPr>
        <w:keepNext/>
      </w:pPr>
    </w:p>
    <w:p w14:paraId="18481D0B" w14:textId="77777777" w:rsidR="00706B9B" w:rsidRDefault="00B00610">
      <w:r>
        <w:t>Then press Ctrl+C in Terminal 1 to stop the server.</w:t>
      </w:r>
    </w:p>
    <w:p w14:paraId="218EE459" w14:textId="77777777" w:rsidR="00706B9B" w:rsidRDefault="00706B9B">
      <w:pPr>
        <w:keepNext/>
      </w:pPr>
    </w:p>
    <w:p w14:paraId="01DAEA66" w14:textId="77777777" w:rsidR="00706B9B" w:rsidRDefault="00B00610">
      <w:pPr>
        <w:pStyle w:val="Heading3"/>
      </w:pPr>
      <w:r>
        <w:t>Linux or macOS Build and Run</w:t>
      </w:r>
    </w:p>
    <w:p w14:paraId="465F0A25" w14:textId="77777777" w:rsidR="00706B9B" w:rsidRDefault="00B00610">
      <w:pPr>
        <w:keepNext/>
      </w:pPr>
      <w:r>
        <w:t>Run these lines in Terminal 1; for the Production-Minded server, run the Data Reset lines of Step 3's Linux block and the Linux Password Entry first, and the Password Entry in Terminal 2 too. Open each page with open (macOS) or xdg-open (Linux) instead of Start-Process, and for the curl Checks type curl instead of curl.exe, leave out --ssl-revoke-best-effort, write / instead of \, write -o /dev/null instead of -o NUL, end each continued line with \ instead of `, set each format in single quotes, such as for</w:t>
      </w:r>
      <w:r>
        <w:t>mat='%{http_code} [%header{location}]\n', and pass it as -w "$format", read the token with token=$(grep -o 'name="csrf_token" value="[0-9a-f]*"' form-page.html | cut -d'"' -f4), write $token, $format, and $SPA_WEB_PASSWORD instead of their PowerShell forms, print a flash line with grep 'id="flash"' form-page.html, and write rm instead of Remove-Item. The Lifetime Check's UPDATE runs as Step 3's Linux lines run SQL: export MYSQL_PWD, mysql with -e, then unset MYSQL_PWD.</w:t>
      </w:r>
    </w:p>
    <w:p w14:paraId="47150509" w14:textId="77777777" w:rsidR="00706B9B" w:rsidRDefault="00706B9B">
      <w:pPr>
        <w:keepNext/>
      </w:pPr>
    </w:p>
    <w:p w14:paraId="0C6F01B7" w14:textId="77777777" w:rsidR="00706B9B" w:rsidRDefault="00B00610">
      <w:pPr>
        <w:pStyle w:val="CommandBlock"/>
        <w:keepNext/>
      </w:pPr>
      <w:r>
        <w:t>npm --prefix ./typescript run check</w:t>
      </w:r>
    </w:p>
    <w:p w14:paraId="19A17BFC" w14:textId="77777777" w:rsidR="00706B9B" w:rsidRDefault="00B00610">
      <w:pPr>
        <w:pStyle w:val="CommandBlock"/>
        <w:keepNext/>
      </w:pPr>
      <w:r>
        <w:t>npm --prefix ./typescript run build</w:t>
      </w:r>
    </w:p>
    <w:p w14:paraId="631E365B" w14:textId="77777777" w:rsidR="00706B9B" w:rsidRDefault="00B00610">
      <w:pPr>
        <w:pStyle w:val="CommandBlock"/>
        <w:keepNext/>
      </w:pPr>
      <w:r>
        <w:t>node ./typescript/dist/users.js add owner</w:t>
      </w:r>
    </w:p>
    <w:p w14:paraId="191829A9" w14:textId="77777777" w:rsidR="00706B9B" w:rsidRDefault="00B00610">
      <w:pPr>
        <w:pStyle w:val="CommandBlock"/>
      </w:pPr>
      <w:r>
        <w:t>node ./typescript/dist/server.js</w:t>
      </w:r>
    </w:p>
    <w:p w14:paraId="4F0301C0" w14:textId="77777777" w:rsidR="00706B9B" w:rsidRDefault="00706B9B">
      <w:pPr>
        <w:keepNext/>
      </w:pPr>
    </w:p>
    <w:p w14:paraId="4166F5EC" w14:textId="77777777" w:rsidR="00706B9B" w:rsidRDefault="00B00610">
      <w:pPr>
        <w:pStyle w:val="Heading3"/>
      </w:pPr>
      <w:r>
        <w:t>Check Your Results</w:t>
      </w:r>
    </w:p>
    <w:p w14:paraId="25F52A0A" w14:textId="77777777" w:rsidR="00706B9B" w:rsidRDefault="00B00610">
      <w:pPr>
        <w:keepNext/>
      </w:pPr>
      <w:r>
        <w:t>The server block must print Added owner before its Listening line:</w:t>
      </w:r>
    </w:p>
    <w:p w14:paraId="495A8A2A" w14:textId="77777777" w:rsidR="00706B9B" w:rsidRDefault="00706B9B">
      <w:pPr>
        <w:keepNext/>
      </w:pPr>
    </w:p>
    <w:p w14:paraId="31734081" w14:textId="77777777" w:rsidR="00706B9B" w:rsidRDefault="00B00610">
      <w:pPr>
        <w:pStyle w:val="RequiredOutput"/>
      </w:pPr>
      <w:r>
        <w:t>Added owner</w:t>
      </w:r>
    </w:p>
    <w:p w14:paraId="2D7E6723" w14:textId="77777777" w:rsidR="00706B9B" w:rsidRDefault="00706B9B">
      <w:pPr>
        <w:keepNext/>
      </w:pPr>
    </w:p>
    <w:p w14:paraId="65476E1F" w14:textId="77777777" w:rsidR="00706B9B" w:rsidRDefault="00B00610">
      <w:pPr>
        <w:keepNext/>
      </w:pPr>
      <w:r>
        <w:t>After Log in, the tab must say Contacts, and before you edit, the page must show:</w:t>
      </w:r>
    </w:p>
    <w:p w14:paraId="00589540" w14:textId="77777777" w:rsidR="00706B9B" w:rsidRDefault="00706B9B">
      <w:pPr>
        <w:keepNext/>
      </w:pPr>
    </w:p>
    <w:p w14:paraId="616260A2" w14:textId="77777777" w:rsidR="00706B9B" w:rsidRDefault="00B00610">
      <w:pPr>
        <w:pStyle w:val="RequiredOutput"/>
        <w:keepNext/>
      </w:pPr>
      <w:r>
        <w:t>Contacts</w:t>
      </w:r>
    </w:p>
    <w:p w14:paraId="16222363" w14:textId="77777777" w:rsidR="00706B9B" w:rsidRDefault="00706B9B">
      <w:pPr>
        <w:pStyle w:val="RequiredOutput"/>
        <w:keepNext/>
      </w:pPr>
    </w:p>
    <w:p w14:paraId="36B44A7B" w14:textId="77777777" w:rsidR="00706B9B" w:rsidRDefault="00B00610">
      <w:pPr>
        <w:pStyle w:val="RequiredOutput"/>
        <w:keepNext/>
      </w:pPr>
      <w:r>
        <w:t>Logged in as owner</w:t>
      </w:r>
    </w:p>
    <w:p w14:paraId="3D9A2F65" w14:textId="77777777" w:rsidR="00706B9B" w:rsidRDefault="00706B9B">
      <w:pPr>
        <w:pStyle w:val="RequiredOutput"/>
        <w:keepNext/>
      </w:pPr>
    </w:p>
    <w:p w14:paraId="5F18FFF2" w14:textId="77777777" w:rsidR="00706B9B" w:rsidRDefault="00B00610">
      <w:pPr>
        <w:pStyle w:val="RequiredOutput"/>
        <w:keepNext/>
      </w:pPr>
      <w:r>
        <w:t>Name</w:t>
      </w:r>
    </w:p>
    <w:p w14:paraId="5D1FC0FA" w14:textId="77777777" w:rsidR="00706B9B" w:rsidRDefault="00706B9B">
      <w:pPr>
        <w:pStyle w:val="RequiredOutput"/>
        <w:keepNext/>
      </w:pPr>
    </w:p>
    <w:p w14:paraId="263B1D66" w14:textId="77777777" w:rsidR="00706B9B" w:rsidRDefault="00B00610">
      <w:pPr>
        <w:pStyle w:val="RequiredOutput"/>
        <w:keepNext/>
      </w:pPr>
      <w:r>
        <w:t>Search</w:t>
      </w:r>
    </w:p>
    <w:p w14:paraId="44E39F15" w14:textId="77777777" w:rsidR="00706B9B" w:rsidRDefault="00706B9B">
      <w:pPr>
        <w:pStyle w:val="RequiredOutput"/>
        <w:keepNext/>
      </w:pPr>
    </w:p>
    <w:p w14:paraId="6B5AB7FA" w14:textId="77777777" w:rsidR="00706B9B" w:rsidRDefault="00B00610">
      <w:pPr>
        <w:pStyle w:val="RequiredOutput"/>
        <w:keepNext/>
      </w:pPr>
      <w:r>
        <w:t>Contacts shown: 3</w:t>
      </w:r>
    </w:p>
    <w:p w14:paraId="1250D960" w14:textId="77777777" w:rsidR="00706B9B" w:rsidRDefault="00706B9B">
      <w:pPr>
        <w:pStyle w:val="RequiredOutput"/>
        <w:keepNext/>
      </w:pPr>
    </w:p>
    <w:p w14:paraId="42AFEC8D" w14:textId="77777777" w:rsidR="00706B9B" w:rsidRDefault="00B00610">
      <w:pPr>
        <w:pStyle w:val="RequiredOutput"/>
        <w:keepNext/>
      </w:pPr>
      <w:r>
        <w:t>Ada Lovelace</w:t>
      </w:r>
    </w:p>
    <w:p w14:paraId="7212AB4C" w14:textId="77777777" w:rsidR="00706B9B" w:rsidRDefault="00B00610">
      <w:pPr>
        <w:pStyle w:val="RequiredOutput"/>
        <w:keepNext/>
      </w:pPr>
      <w:r>
        <w:t>Grace Hopper</w:t>
      </w:r>
    </w:p>
    <w:p w14:paraId="514266CA" w14:textId="77777777" w:rsidR="00706B9B" w:rsidRDefault="00B00610">
      <w:pPr>
        <w:pStyle w:val="RequiredOutput"/>
        <w:keepNext/>
      </w:pPr>
      <w:r>
        <w:t>Alan Turing</w:t>
      </w:r>
    </w:p>
    <w:p w14:paraId="7B6E27AD" w14:textId="77777777" w:rsidR="00706B9B" w:rsidRDefault="00706B9B">
      <w:pPr>
        <w:pStyle w:val="RequiredOutput"/>
        <w:keepNext/>
      </w:pPr>
    </w:p>
    <w:p w14:paraId="4BF4FEF3" w14:textId="77777777" w:rsidR="00706B9B" w:rsidRDefault="00B00610">
      <w:pPr>
        <w:pStyle w:val="RequiredOutput"/>
        <w:keepNext/>
      </w:pPr>
      <w:r>
        <w:t>New contact</w:t>
      </w:r>
    </w:p>
    <w:p w14:paraId="10E587B9" w14:textId="77777777" w:rsidR="00706B9B" w:rsidRDefault="00706B9B">
      <w:pPr>
        <w:pStyle w:val="RequiredOutput"/>
        <w:keepNext/>
      </w:pPr>
    </w:p>
    <w:p w14:paraId="509476B5" w14:textId="77777777" w:rsidR="00706B9B" w:rsidRDefault="00B00610">
      <w:pPr>
        <w:pStyle w:val="RequiredOutput"/>
        <w:keepNext/>
      </w:pPr>
      <w:r>
        <w:t>Log out</w:t>
      </w:r>
    </w:p>
    <w:p w14:paraId="6A9AE7ED" w14:textId="77777777" w:rsidR="00706B9B" w:rsidRDefault="00706B9B">
      <w:pPr>
        <w:pStyle w:val="RequiredOutput"/>
        <w:keepNext/>
      </w:pPr>
    </w:p>
    <w:p w14:paraId="53C057B2" w14:textId="77777777" w:rsidR="00706B9B" w:rsidRDefault="00B00610">
      <w:pPr>
        <w:pStyle w:val="RequiredOutput"/>
      </w:pPr>
      <w:r>
        <w:t>Home</w:t>
      </w:r>
    </w:p>
    <w:p w14:paraId="14F13763" w14:textId="77777777" w:rsidR="00706B9B" w:rsidRDefault="00706B9B">
      <w:pPr>
        <w:keepNext/>
      </w:pPr>
    </w:p>
    <w:p w14:paraId="04E67DC7" w14:textId="77777777" w:rsidR="00706B9B" w:rsidRDefault="00B00610">
      <w:pPr>
        <w:keepNext/>
      </w:pPr>
      <w:r>
        <w:t>The Form Check's lines without -c must print the Required Clean-Run Output; its login line prints 303 [/contacts], and its logout line 303 [/login]:</w:t>
      </w:r>
    </w:p>
    <w:p w14:paraId="1973E03C" w14:textId="77777777" w:rsidR="00706B9B" w:rsidRDefault="00706B9B">
      <w:pPr>
        <w:keepNext/>
      </w:pPr>
    </w:p>
    <w:p w14:paraId="0D6E2655" w14:textId="77777777" w:rsidR="00706B9B" w:rsidRDefault="00B00610">
      <w:pPr>
        <w:pStyle w:val="RequiredOutput"/>
        <w:keepNext/>
      </w:pPr>
      <w:r>
        <w:t>403 []</w:t>
      </w:r>
    </w:p>
    <w:p w14:paraId="55C137C3" w14:textId="77777777" w:rsidR="00706B9B" w:rsidRDefault="00B00610">
      <w:pPr>
        <w:pStyle w:val="RequiredOutput"/>
        <w:keepNext/>
      </w:pPr>
      <w:r>
        <w:t>403 []</w:t>
      </w:r>
    </w:p>
    <w:p w14:paraId="7085061C" w14:textId="77777777" w:rsidR="00706B9B" w:rsidRDefault="00B00610">
      <w:pPr>
        <w:pStyle w:val="RequiredOutput"/>
        <w:keepNext/>
      </w:pPr>
      <w:r>
        <w:t>400 []</w:t>
      </w:r>
    </w:p>
    <w:p w14:paraId="3A484AF2" w14:textId="77777777" w:rsidR="00706B9B" w:rsidRDefault="00B00610">
      <w:pPr>
        <w:pStyle w:val="RequiredOutput"/>
        <w:keepNext/>
      </w:pPr>
      <w:r>
        <w:t>303 [/contacts/2]</w:t>
      </w:r>
    </w:p>
    <w:p w14:paraId="026FF99D" w14:textId="77777777" w:rsidR="00706B9B" w:rsidRDefault="00B00610">
      <w:pPr>
        <w:pStyle w:val="RequiredOutput"/>
        <w:keepNext/>
      </w:pPr>
      <w:r>
        <w:t>&lt;p id="flash"&gt;Contact updated.&lt;/p&gt;</w:t>
      </w:r>
    </w:p>
    <w:p w14:paraId="1CC7AB64" w14:textId="77777777" w:rsidR="00706B9B" w:rsidRDefault="00B00610">
      <w:pPr>
        <w:pStyle w:val="RequiredOutput"/>
        <w:keepNext/>
      </w:pPr>
      <w:r>
        <w:t>303 [/contacts]</w:t>
      </w:r>
    </w:p>
    <w:p w14:paraId="3306ED61" w14:textId="77777777" w:rsidR="00706B9B" w:rsidRDefault="00B00610">
      <w:pPr>
        <w:pStyle w:val="RequiredOutput"/>
        <w:keepNext/>
      </w:pPr>
      <w:r>
        <w:t>&lt;p id="flash"&gt;Contact deleted.&lt;/p&gt;</w:t>
      </w:r>
    </w:p>
    <w:p w14:paraId="2BCD68BF" w14:textId="77777777" w:rsidR="00706B9B" w:rsidRDefault="00B00610">
      <w:pPr>
        <w:pStyle w:val="RequiredOutput"/>
        <w:keepNext/>
      </w:pPr>
      <w:r>
        <w:t>{"code":"forbidden","message":"the request token is missing or wrong"}</w:t>
      </w:r>
    </w:p>
    <w:p w14:paraId="02383E4F" w14:textId="77777777" w:rsidR="00706B9B" w:rsidRDefault="00B00610">
      <w:pPr>
        <w:pStyle w:val="RequiredOutput"/>
        <w:keepNext/>
      </w:pPr>
      <w:r>
        <w:t>403 [application/json; charset=utf-8]</w:t>
      </w:r>
    </w:p>
    <w:p w14:paraId="42BB04C9" w14:textId="77777777" w:rsidR="00706B9B" w:rsidRDefault="00B00610">
      <w:pPr>
        <w:pStyle w:val="RequiredOutput"/>
        <w:keepNext/>
      </w:pPr>
      <w:r>
        <w:t>204 []</w:t>
      </w:r>
    </w:p>
    <w:p w14:paraId="1BB373AF" w14:textId="77777777" w:rsidR="00706B9B" w:rsidRDefault="00B00610">
      <w:pPr>
        <w:pStyle w:val="RequiredOutput"/>
        <w:keepNext/>
      </w:pPr>
      <w:r>
        <w:t>[{"id":2,"name":"Grace Hopper","email":"grace@example.com","phone":"555-0101"}]</w:t>
      </w:r>
    </w:p>
    <w:p w14:paraId="4E69B0D4" w14:textId="77777777" w:rsidR="00706B9B" w:rsidRDefault="00B00610">
      <w:pPr>
        <w:pStyle w:val="RequiredOutput"/>
      </w:pPr>
      <w:r>
        <w:t>200 [application/json; charset=utf-8]</w:t>
      </w:r>
    </w:p>
    <w:p w14:paraId="47B18DF5" w14:textId="77777777" w:rsidR="00706B9B" w:rsidRDefault="00706B9B">
      <w:pPr>
        <w:keepNext/>
      </w:pPr>
    </w:p>
    <w:p w14:paraId="019FBAC9" w14:textId="77777777" w:rsidR="00706B9B" w:rsidRDefault="00B00610">
      <w:pPr>
        <w:keepNext/>
      </w:pPr>
      <w:r>
        <w:t>The Lifetime Check's login prints 303 [/contacts] and its UPDATE nothing; the list must then send the cookie, past its lifetime, to the login form. If it prints 200 [], the UPDATE did not run, or the store's lookup has no created_at condition. Remember, encodeURIComponent writes the path's / as %2F too, so TypeScript's login address is /login?next=%2Fcontacts, and the form gets /contacts back:</w:t>
      </w:r>
    </w:p>
    <w:p w14:paraId="67CD6F22" w14:textId="77777777" w:rsidR="00706B9B" w:rsidRDefault="00706B9B">
      <w:pPr>
        <w:keepNext/>
      </w:pPr>
    </w:p>
    <w:p w14:paraId="4F2D5B72" w14:textId="77777777" w:rsidR="00706B9B" w:rsidRDefault="00B00610">
      <w:pPr>
        <w:pStyle w:val="RequiredOutput"/>
      </w:pPr>
      <w:r>
        <w:t>303 [/login?next=%2Fcontacts]</w:t>
      </w:r>
    </w:p>
    <w:p w14:paraId="1A19FF88" w14:textId="77777777" w:rsidR="00706B9B" w:rsidRDefault="00706B9B">
      <w:pPr>
        <w:keepNext/>
      </w:pPr>
    </w:p>
    <w:p w14:paraId="726CB315" w14:textId="77777777" w:rsidR="00706B9B" w:rsidRDefault="00B00610">
      <w:pPr>
        <w:keepNext/>
      </w:pPr>
      <w:r>
        <w:t>The Workbook Check's two requests must print one line each, between the same login and logout lines:</w:t>
      </w:r>
    </w:p>
    <w:p w14:paraId="4F1F330D" w14:textId="77777777" w:rsidR="00706B9B" w:rsidRDefault="00706B9B">
      <w:pPr>
        <w:keepNext/>
      </w:pPr>
    </w:p>
    <w:p w14:paraId="7AF64E77" w14:textId="77777777" w:rsidR="00706B9B" w:rsidRDefault="00B00610">
      <w:pPr>
        <w:pStyle w:val="RequiredOutput"/>
        <w:keepNext/>
      </w:pPr>
      <w:r>
        <w:t>303 [/contacts/2]</w:t>
      </w:r>
    </w:p>
    <w:p w14:paraId="562D15C7" w14:textId="77777777" w:rsidR="00706B9B" w:rsidRDefault="00B00610">
      <w:pPr>
        <w:pStyle w:val="RequiredOutput"/>
      </w:pPr>
      <w:r>
        <w:t>303 [/contacts]</w:t>
      </w:r>
    </w:p>
    <w:p w14:paraId="1AA95886" w14:textId="77777777" w:rsidR="00706B9B" w:rsidRDefault="00706B9B">
      <w:pPr>
        <w:keepNext/>
      </w:pPr>
    </w:p>
    <w:p w14:paraId="6DB5CF5D" w14:textId="77777777" w:rsidR="00706B9B" w:rsidRDefault="00B00610">
      <w:pPr>
        <w:keepNext/>
      </w:pPr>
      <w:r>
        <w:t>Terminal 1 must show the Listening line and one line per answer, the browser's and curl.exe's, in order. After each page the browser opens come its stylesheet, logo, and script lines, in any order, though the logo line may be missing when the browser reuses its saved icon, and a /favicon.ico line comes only from a browser that ignores the icon link. Your browser shows more lines for the pages you opened by hand and the edit you saved. A stylesheet, logo, or script line may end in 304 instead of 200 when the</w:t>
      </w:r>
      <w:r>
        <w:t xml:space="preserve"> browser asked again with the ETag it kept, as in Lesson 8.7.</w:t>
      </w:r>
    </w:p>
    <w:p w14:paraId="72E115F2" w14:textId="77777777" w:rsidR="00706B9B" w:rsidRDefault="00706B9B">
      <w:pPr>
        <w:keepNext/>
      </w:pPr>
    </w:p>
    <w:p w14:paraId="4013EC29" w14:textId="77777777" w:rsidR="00706B9B" w:rsidRDefault="00B00610">
      <w:pPr>
        <w:pStyle w:val="RequiredOutput"/>
        <w:keepNext/>
      </w:pPr>
      <w:r>
        <w:t>Listening on https://127.0.0.1:8765</w:t>
      </w:r>
    </w:p>
    <w:p w14:paraId="5757B57D" w14:textId="77777777" w:rsidR="00706B9B" w:rsidRDefault="00B00610">
      <w:pPr>
        <w:pStyle w:val="RequiredOutput"/>
        <w:keepNext/>
      </w:pPr>
      <w:r>
        <w:t>GET /login -&gt; 200</w:t>
      </w:r>
    </w:p>
    <w:p w14:paraId="5ADA5905" w14:textId="77777777" w:rsidR="00706B9B" w:rsidRDefault="00B00610">
      <w:pPr>
        <w:pStyle w:val="RequiredOutput"/>
      </w:pPr>
      <w:r>
        <w:t>GET /static/style.css -&gt; 200</w:t>
      </w:r>
    </w:p>
    <w:p w14:paraId="05960224" w14:textId="77777777" w:rsidR="00706B9B" w:rsidRDefault="00B00610">
      <w:pPr>
        <w:pStyle w:val="RequiredOutput"/>
      </w:pPr>
      <w:r>
        <w:t>GET /static/logo.svg -&gt; 200</w:t>
      </w:r>
    </w:p>
    <w:p w14:paraId="66DCD314" w14:textId="77777777" w:rsidR="00706B9B" w:rsidRDefault="00B00610">
      <w:pPr>
        <w:pStyle w:val="RequiredOutput"/>
      </w:pPr>
      <w:r>
        <w:t>GET /favicon.ico -&gt; 200</w:t>
      </w:r>
    </w:p>
    <w:p w14:paraId="409A825A" w14:textId="77777777" w:rsidR="00706B9B" w:rsidRDefault="00B00610">
      <w:pPr>
        <w:pStyle w:val="RequiredOutput"/>
      </w:pPr>
      <w:r>
        <w:t>GET /static/app.js -&gt; 200</w:t>
      </w:r>
    </w:p>
    <w:p w14:paraId="0287999B" w14:textId="77777777" w:rsidR="00706B9B" w:rsidRDefault="00B00610">
      <w:pPr>
        <w:pStyle w:val="RequiredOutput"/>
      </w:pPr>
      <w:r>
        <w:t>POST /login -&gt; 303</w:t>
      </w:r>
    </w:p>
    <w:p w14:paraId="271C79CB" w14:textId="77777777" w:rsidR="00706B9B" w:rsidRDefault="00B00610">
      <w:pPr>
        <w:pStyle w:val="RequiredOutput"/>
      </w:pPr>
      <w:r>
        <w:t>GET /contacts -&gt; 200</w:t>
      </w:r>
    </w:p>
    <w:p w14:paraId="0A793A37" w14:textId="77777777" w:rsidR="00706B9B" w:rsidRDefault="00B00610">
      <w:pPr>
        <w:pStyle w:val="RequiredOutput"/>
      </w:pPr>
      <w:r>
        <w:t>GET /static/style.css -&gt; 200</w:t>
      </w:r>
    </w:p>
    <w:p w14:paraId="67BB15D0" w14:textId="77777777" w:rsidR="00706B9B" w:rsidRDefault="00B00610">
      <w:pPr>
        <w:pStyle w:val="RequiredOutput"/>
      </w:pPr>
      <w:r>
        <w:t>GET /static/logo.svg -&gt; 200</w:t>
      </w:r>
    </w:p>
    <w:p w14:paraId="0F40B17F" w14:textId="77777777" w:rsidR="00706B9B" w:rsidRDefault="00B00610">
      <w:pPr>
        <w:pStyle w:val="RequiredOutput"/>
      </w:pPr>
      <w:r>
        <w:t>GET /favicon.ico -&gt; 200</w:t>
      </w:r>
    </w:p>
    <w:p w14:paraId="3FE5FBF3" w14:textId="77777777" w:rsidR="00706B9B" w:rsidRDefault="00B00610">
      <w:pPr>
        <w:pStyle w:val="RequiredOutput"/>
      </w:pPr>
      <w:r>
        <w:t>GET /static/app.js -&gt; 200</w:t>
      </w:r>
    </w:p>
    <w:p w14:paraId="74FF768F" w14:textId="77777777" w:rsidR="00706B9B" w:rsidRDefault="00B00610">
      <w:pPr>
        <w:pStyle w:val="RequiredOutput"/>
      </w:pPr>
      <w:r>
        <w:t>GET /api/v1/contacts -&gt; 200</w:t>
      </w:r>
    </w:p>
    <w:p w14:paraId="077451A0" w14:textId="77777777" w:rsidR="00706B9B" w:rsidRDefault="00B00610">
      <w:pPr>
        <w:pStyle w:val="RequiredOutput"/>
      </w:pPr>
      <w:r>
        <w:t>GET /static/style.css -&gt; 200</w:t>
      </w:r>
    </w:p>
    <w:p w14:paraId="146C1C67" w14:textId="77777777" w:rsidR="00706B9B" w:rsidRDefault="00B00610">
      <w:pPr>
        <w:pStyle w:val="RequiredOutput"/>
      </w:pPr>
      <w:r>
        <w:t>GET /static/logo.svg -&gt; 200</w:t>
      </w:r>
    </w:p>
    <w:p w14:paraId="128A5484" w14:textId="77777777" w:rsidR="00706B9B" w:rsidRDefault="00B00610">
      <w:pPr>
        <w:pStyle w:val="RequiredOutput"/>
      </w:pPr>
      <w:r>
        <w:t>GET /favicon.ico -&gt; 200</w:t>
      </w:r>
    </w:p>
    <w:p w14:paraId="5FD90F2A" w14:textId="77777777" w:rsidR="00706B9B" w:rsidRDefault="00B00610">
      <w:pPr>
        <w:pStyle w:val="RequiredOutput"/>
      </w:pPr>
      <w:r>
        <w:t>GET /static/app.js -&gt; 200</w:t>
      </w:r>
    </w:p>
    <w:p w14:paraId="2527957A" w14:textId="77777777" w:rsidR="00706B9B" w:rsidRDefault="00B00610">
      <w:pPr>
        <w:pStyle w:val="RequiredOutput"/>
      </w:pPr>
      <w:r>
        <w:t>POST /login -&gt; 403</w:t>
      </w:r>
    </w:p>
    <w:p w14:paraId="7A9E2D47" w14:textId="77777777" w:rsidR="00706B9B" w:rsidRDefault="00B00610">
      <w:pPr>
        <w:pStyle w:val="RequiredOutput"/>
      </w:pPr>
      <w:r>
        <w:t>GET /login -&gt; 200</w:t>
      </w:r>
    </w:p>
    <w:p w14:paraId="213BF355" w14:textId="77777777" w:rsidR="00706B9B" w:rsidRDefault="00B00610">
      <w:pPr>
        <w:pStyle w:val="RequiredOutput"/>
      </w:pPr>
      <w:r>
        <w:t>POST /login -&gt; 303</w:t>
      </w:r>
    </w:p>
    <w:p w14:paraId="13F2C525" w14:textId="77777777" w:rsidR="00706B9B" w:rsidRDefault="00B00610">
      <w:pPr>
        <w:pStyle w:val="RequiredOutput"/>
      </w:pPr>
      <w:r>
        <w:t>GET /contacts/2/edit -&gt; 200</w:t>
      </w:r>
    </w:p>
    <w:p w14:paraId="6381D7EF" w14:textId="77777777" w:rsidR="00706B9B" w:rsidRDefault="00B00610">
      <w:pPr>
        <w:pStyle w:val="RequiredOutput"/>
      </w:pPr>
      <w:r>
        <w:t>POST /contacts/2/edit -&gt; 403</w:t>
      </w:r>
    </w:p>
    <w:p w14:paraId="0745CE35" w14:textId="77777777" w:rsidR="00706B9B" w:rsidRDefault="00B00610">
      <w:pPr>
        <w:pStyle w:val="RequiredOutput"/>
      </w:pPr>
      <w:r>
        <w:t>POST /contacts/2/edit -&gt; 400</w:t>
      </w:r>
    </w:p>
    <w:p w14:paraId="1C048DB0" w14:textId="77777777" w:rsidR="00706B9B" w:rsidRDefault="00B00610">
      <w:pPr>
        <w:pStyle w:val="RequiredOutput"/>
      </w:pPr>
      <w:r>
        <w:t>POST /contacts/2/edit -&gt; 303</w:t>
      </w:r>
    </w:p>
    <w:p w14:paraId="75BC68E2" w14:textId="77777777" w:rsidR="00706B9B" w:rsidRDefault="00B00610">
      <w:pPr>
        <w:pStyle w:val="RequiredOutput"/>
      </w:pPr>
      <w:r>
        <w:t>GET /contacts/2 -&gt; 200</w:t>
      </w:r>
    </w:p>
    <w:p w14:paraId="58109F09" w14:textId="77777777" w:rsidR="00706B9B" w:rsidRDefault="00B00610">
      <w:pPr>
        <w:pStyle w:val="RequiredOutput"/>
      </w:pPr>
      <w:r>
        <w:t>POST /contacts/3/delete -&gt; 303</w:t>
      </w:r>
    </w:p>
    <w:p w14:paraId="10B1FCB5" w14:textId="77777777" w:rsidR="00706B9B" w:rsidRDefault="00B00610">
      <w:pPr>
        <w:pStyle w:val="RequiredOutput"/>
      </w:pPr>
      <w:r>
        <w:t>GET /contacts -&gt; 200</w:t>
      </w:r>
    </w:p>
    <w:p w14:paraId="17385677" w14:textId="77777777" w:rsidR="00706B9B" w:rsidRDefault="00B00610">
      <w:pPr>
        <w:pStyle w:val="RequiredOutput"/>
      </w:pPr>
      <w:r>
        <w:t>DELETE /api/v1/contacts/1 -&gt; 403</w:t>
      </w:r>
    </w:p>
    <w:p w14:paraId="6759DB3C" w14:textId="77777777" w:rsidR="00706B9B" w:rsidRDefault="00B00610">
      <w:pPr>
        <w:pStyle w:val="RequiredOutput"/>
      </w:pPr>
      <w:r>
        <w:t>DELETE /api/v1/contacts/1 -&gt; 204</w:t>
      </w:r>
    </w:p>
    <w:p w14:paraId="7D3C7BFD" w14:textId="77777777" w:rsidR="00706B9B" w:rsidRDefault="00B00610">
      <w:pPr>
        <w:pStyle w:val="RequiredOutput"/>
      </w:pPr>
      <w:r>
        <w:t>GET /api/v1/contacts -&gt; 200</w:t>
      </w:r>
    </w:p>
    <w:p w14:paraId="146D8808" w14:textId="77777777" w:rsidR="00706B9B" w:rsidRDefault="00B00610">
      <w:pPr>
        <w:pStyle w:val="RequiredOutput"/>
      </w:pPr>
      <w:r>
        <w:t>POST /logout -&gt; 303</w:t>
      </w:r>
    </w:p>
    <w:p w14:paraId="49085CC5" w14:textId="77777777" w:rsidR="00706B9B" w:rsidRDefault="00B00610">
      <w:pPr>
        <w:pStyle w:val="RequiredOutput"/>
      </w:pPr>
      <w:r>
        <w:t>GET /login -&gt; 200</w:t>
      </w:r>
    </w:p>
    <w:p w14:paraId="60DBBE71" w14:textId="77777777" w:rsidR="00706B9B" w:rsidRDefault="00B00610">
      <w:pPr>
        <w:pStyle w:val="RequiredOutput"/>
      </w:pPr>
      <w:r>
        <w:t>POST /login -&gt; 303</w:t>
      </w:r>
    </w:p>
    <w:p w14:paraId="6925DCD3" w14:textId="77777777" w:rsidR="00706B9B" w:rsidRDefault="00B00610">
      <w:pPr>
        <w:pStyle w:val="RequiredOutput"/>
      </w:pPr>
      <w:r>
        <w:t>GET /contacts -&gt; 303</w:t>
      </w:r>
    </w:p>
    <w:p w14:paraId="6C957A71" w14:textId="77777777" w:rsidR="00706B9B" w:rsidRDefault="00B00610">
      <w:pPr>
        <w:pStyle w:val="RequiredOutput"/>
      </w:pPr>
      <w:r>
        <w:t>GET /login -&gt; 200</w:t>
      </w:r>
    </w:p>
    <w:p w14:paraId="3D87418E" w14:textId="77777777" w:rsidR="00706B9B" w:rsidRDefault="00B00610">
      <w:pPr>
        <w:pStyle w:val="RequiredOutput"/>
      </w:pPr>
      <w:r>
        <w:t>POST /login -&gt; 303</w:t>
      </w:r>
    </w:p>
    <w:p w14:paraId="08EAABD9" w14:textId="77777777" w:rsidR="00706B9B" w:rsidRDefault="00B00610">
      <w:pPr>
        <w:pStyle w:val="RequiredOutput"/>
      </w:pPr>
      <w:r>
        <w:t>GET /contacts/new -&gt; 200</w:t>
      </w:r>
    </w:p>
    <w:p w14:paraId="2DCF4D58" w14:textId="77777777" w:rsidR="00706B9B" w:rsidRDefault="00B00610">
      <w:pPr>
        <w:pStyle w:val="RequiredOutput"/>
        <w:keepNext/>
      </w:pPr>
      <w:r>
        <w:t>POST /contacts/2/edit -&gt; 303</w:t>
      </w:r>
    </w:p>
    <w:p w14:paraId="04D6F493" w14:textId="77777777" w:rsidR="00706B9B" w:rsidRDefault="00B00610">
      <w:pPr>
        <w:pStyle w:val="RequiredOutput"/>
        <w:keepNext/>
      </w:pPr>
      <w:r>
        <w:t>POST /contacts/2/delete -&gt; 303</w:t>
      </w:r>
    </w:p>
    <w:p w14:paraId="45716971" w14:textId="77777777" w:rsidR="00706B9B" w:rsidRDefault="00B00610">
      <w:pPr>
        <w:pStyle w:val="RequiredOutput"/>
      </w:pPr>
      <w:r>
        <w:t>POST /logout -&gt; 303</w:t>
      </w:r>
    </w:p>
    <w:p w14:paraId="2AE6FD2D" w14:textId="77777777" w:rsidR="00706B9B" w:rsidRDefault="00706B9B">
      <w:pPr>
        <w:keepNext/>
      </w:pPr>
    </w:p>
    <w:p w14:paraId="7A8B7B1D" w14:textId="77777777" w:rsidR="00706B9B" w:rsidRDefault="00B00610">
      <w:pPr>
        <w:pStyle w:val="ListBullet"/>
      </w:pPr>
      <w:r>
        <w:t>Each 403 comes before the server looks at a single value: the form without a token changed nothing.</w:t>
      </w:r>
    </w:p>
    <w:p w14:paraId="53FF0A95" w14:textId="77777777" w:rsidR="00706B9B" w:rsidRDefault="00B00610">
      <w:pPr>
        <w:pStyle w:val="ListBullet"/>
      </w:pPr>
      <w:r>
        <w:t>The two flash lines come from the pages the redirects led to: each change left its message in the session, and the next page took it out.</w:t>
      </w:r>
    </w:p>
    <w:p w14:paraId="7A45EA7D" w14:textId="77777777" w:rsidR="00706B9B" w:rsidRDefault="00B00610">
      <w:pPr>
        <w:pStyle w:val="ListBullet"/>
      </w:pPr>
      <w:r>
        <w:t>The API's delete without X-CSRF-Token is refused with the same cookie the second one used: the cookie alone proves nothing.</w:t>
      </w:r>
    </w:p>
    <w:p w14:paraId="6741C0FB" w14:textId="77777777" w:rsidR="00706B9B" w:rsidRDefault="00B00610">
      <w:pPr>
        <w:pStyle w:val="ListBullet"/>
      </w:pPr>
      <w:r>
        <w:t>The Workbook Check's first line is 303: the token was right, and nothing yet asks where the form came from.</w:t>
      </w:r>
    </w:p>
    <w:p w14:paraId="60955BE3" w14:textId="77777777" w:rsidR="00706B9B" w:rsidRDefault="00706B9B">
      <w:pPr>
        <w:keepNext/>
      </w:pPr>
    </w:p>
    <w:p w14:paraId="5CF2F339" w14:textId="77777777" w:rsidR="00706B9B" w:rsidRDefault="00706B9B">
      <w:pPr>
        <w:keepNext/>
      </w:pPr>
    </w:p>
    <w:p w14:paraId="6F69B0CA" w14:textId="77777777" w:rsidR="00706B9B" w:rsidRDefault="00B00610">
      <w:pPr>
        <w:pStyle w:val="Heading2"/>
      </w:pPr>
      <w:r>
        <w:t>What to Notice</w:t>
      </w:r>
    </w:p>
    <w:p w14:paraId="44B0227A" w14:textId="77777777" w:rsidR="00706B9B" w:rsidRDefault="00B00610">
      <w:pPr>
        <w:pStyle w:val="ListBullet"/>
      </w:pPr>
      <w:r>
        <w:t>timingSafeEqual throws when its two Buffers differ in length, so checkCsrf compares the lengths first and refuses a token of another length.</w:t>
      </w:r>
    </w:p>
    <w:p w14:paraId="34278E25" w14:textId="77777777" w:rsidR="00706B9B" w:rsidRDefault="00B00610">
      <w:pPr>
        <w:pStyle w:val="ListBullet"/>
      </w:pPr>
      <w:r>
        <w:t>request.get reads a header by its name in any letter case, so CSRF_HEADER is written X-CSRF-Token, as in every language.</w:t>
      </w:r>
    </w:p>
    <w:p w14:paraId="6C84E387" w14:textId="77777777" w:rsidR="00706B9B" w:rsidRDefault="00B00610">
      <w:pPr>
        <w:pStyle w:val="ListBullet"/>
      </w:pPr>
      <w:r>
        <w:t>readStoredContact resolves to two values in an array, [contact, csrfToken], which the caller unpacks with const [contact, csrfToken].</w:t>
      </w:r>
    </w:p>
    <w:p w14:paraId="411993D3" w14:textId="77777777" w:rsidR="00706B9B" w:rsidRDefault="00706B9B">
      <w:pPr>
        <w:keepNext/>
      </w:pPr>
    </w:p>
    <w:p w14:paraId="0D48E125" w14:textId="77777777" w:rsidR="00706B9B" w:rsidRDefault="00B00610">
      <w:pPr>
        <w:pStyle w:val="Heading3"/>
      </w:pPr>
      <w:r>
        <w:t>Basic and Production-Minded Comparison</w:t>
      </w:r>
    </w:p>
    <w:p w14:paraId="3FF1F39A" w14:textId="77777777" w:rsidR="00706B9B" w:rsidRDefault="00B00610">
      <w:r>
        <w:t>Both TypeScript servers show the same edit form and the same confirmation page, save with replace_contact, delete with remove_contact, and answer every stored change with 303. The Basic server has no login and no token, answers its errors with one line of text, and sends every change back to the list. The Production-Minded server is Lesson 8.8's: every page needs the login, every form that changes something, the login and logout forms included, carries the session's token and is refused with 403 without it,</w:t>
      </w:r>
      <w:r>
        <w:t xml:space="preserve"> each change leaves a flash, the session store keeps the token, and the API's delete takes it in a header.</w:t>
      </w:r>
    </w:p>
    <w:p w14:paraId="401B2666" w14:textId="77777777" w:rsidR="00706B9B" w:rsidRDefault="00706B9B">
      <w:pPr>
        <w:keepNext/>
      </w:pPr>
    </w:p>
    <w:p w14:paraId="6C9CED85" w14:textId="77777777" w:rsidR="00706B9B" w:rsidRDefault="00706B9B">
      <w:pPr>
        <w:keepNext/>
      </w:pPr>
    </w:p>
    <w:p w14:paraId="5B50F8AE" w14:textId="77777777" w:rsidR="00706B9B" w:rsidRDefault="00706B9B">
      <w:pPr>
        <w:keepNext/>
      </w:pPr>
    </w:p>
    <w:p w14:paraId="4C6124AB" w14:textId="77777777" w:rsidR="00706B9B" w:rsidRDefault="00B00610">
      <w:pPr>
        <w:pStyle w:val="Heading1"/>
      </w:pPr>
      <w:r>
        <w:t>Supporting Files</w:t>
      </w:r>
    </w:p>
    <w:p w14:paraId="45C89ED2" w14:textId="77777777" w:rsidR="00706B9B" w:rsidRDefault="00B00610">
      <w:r>
        <w:t>These are the files the setup commands wrote, shown here so you can check yours. Your go line shows your own Go version, and the blank lines and the order of the package.json fields may differ. Server.csproj, copied in Step 1, is Lesson 8.8's: it compiles every .cs file in its folder, ContactReplace.cs included. go.mod is Lesson 8.8's with this lesson's module name, example.com/crudwebinterfaces. package.json is Lesson 8.8's with this lesson's name: Express, cookie-parser, EJS, argon2, mysql2, and their typ</w:t>
      </w:r>
      <w:r>
        <w:t>es, pinned; requirements.txt and tsconfig.json, copied in Step 1, are Lesson 8.8's.</w:t>
      </w:r>
    </w:p>
    <w:p w14:paraId="3C81AAF1" w14:textId="77777777" w:rsidR="00706B9B" w:rsidRDefault="00706B9B">
      <w:pPr>
        <w:keepNext/>
      </w:pPr>
    </w:p>
    <w:p w14:paraId="5587B26C" w14:textId="77777777" w:rsidR="00706B9B" w:rsidRDefault="00706B9B">
      <w:pPr>
        <w:keepNext/>
      </w:pPr>
    </w:p>
    <w:p w14:paraId="51D4AF07" w14:textId="77777777" w:rsidR="00706B9B" w:rsidRDefault="00B00610">
      <w:pPr>
        <w:pStyle w:val="Heading2"/>
      </w:pPr>
      <w:r>
        <w:t>go/go.mod</w:t>
      </w:r>
    </w:p>
    <w:p w14:paraId="674B788E" w14:textId="77777777" w:rsidR="00706B9B" w:rsidRDefault="00B00610">
      <w:pPr>
        <w:pStyle w:val="SourceCode"/>
        <w:keepNext/>
      </w:pPr>
      <w:r>
        <w:t>module example.com/crudwebinterfaces</w:t>
      </w:r>
    </w:p>
    <w:p w14:paraId="555CD7B2" w14:textId="77777777" w:rsidR="00706B9B" w:rsidRDefault="00706B9B">
      <w:pPr>
        <w:pStyle w:val="SourceCode"/>
        <w:keepNext/>
      </w:pPr>
    </w:p>
    <w:p w14:paraId="65CBA805" w14:textId="77777777" w:rsidR="00706B9B" w:rsidRDefault="00B00610">
      <w:pPr>
        <w:pStyle w:val="SourceCode"/>
        <w:keepNext/>
      </w:pPr>
      <w:r>
        <w:t>go 1.26.0</w:t>
      </w:r>
    </w:p>
    <w:p w14:paraId="50F9B848" w14:textId="77777777" w:rsidR="00706B9B" w:rsidRDefault="00706B9B">
      <w:pPr>
        <w:pStyle w:val="SourceCode"/>
        <w:keepNext/>
      </w:pPr>
    </w:p>
    <w:p w14:paraId="171F94A6" w14:textId="77777777" w:rsidR="00706B9B" w:rsidRDefault="00B00610">
      <w:pPr>
        <w:pStyle w:val="SourceCode"/>
      </w:pPr>
      <w:r>
        <w:t>require (</w:t>
      </w:r>
    </w:p>
    <w:p w14:paraId="31966CC3" w14:textId="77777777" w:rsidR="00706B9B" w:rsidRDefault="00B00610">
      <w:pPr>
        <w:pStyle w:val="SourceCode"/>
      </w:pPr>
      <w:r>
        <w:tab/>
        <w:t>github.com/go-sql-driver/mysql v1.10.1</w:t>
      </w:r>
    </w:p>
    <w:p w14:paraId="72D7411D" w14:textId="77777777" w:rsidR="00706B9B" w:rsidRDefault="00B00610">
      <w:pPr>
        <w:pStyle w:val="SourceCode"/>
      </w:pPr>
      <w:r>
        <w:tab/>
        <w:t>golang.org/x/crypto v0.57.0</w:t>
      </w:r>
    </w:p>
    <w:p w14:paraId="46E9F24A" w14:textId="77777777" w:rsidR="00706B9B" w:rsidRDefault="00B00610">
      <w:pPr>
        <w:pStyle w:val="SourceCode"/>
      </w:pPr>
      <w:r>
        <w:t>)</w:t>
      </w:r>
    </w:p>
    <w:p w14:paraId="1800EB5C" w14:textId="77777777" w:rsidR="00706B9B" w:rsidRDefault="00706B9B">
      <w:pPr>
        <w:pStyle w:val="SourceCode"/>
      </w:pPr>
    </w:p>
    <w:p w14:paraId="7651E02A" w14:textId="77777777" w:rsidR="00706B9B" w:rsidRDefault="00B00610">
      <w:pPr>
        <w:pStyle w:val="SourceCode"/>
      </w:pPr>
      <w:r>
        <w:t>require (</w:t>
      </w:r>
    </w:p>
    <w:p w14:paraId="3E11B0DB" w14:textId="77777777" w:rsidR="00706B9B" w:rsidRDefault="00B00610">
      <w:pPr>
        <w:pStyle w:val="SourceCode"/>
        <w:keepNext/>
      </w:pPr>
      <w:r>
        <w:tab/>
        <w:t>filippo.io/edwards25519 v1.2.0 // indirect</w:t>
      </w:r>
    </w:p>
    <w:p w14:paraId="47BA964D" w14:textId="77777777" w:rsidR="00706B9B" w:rsidRDefault="00B00610">
      <w:pPr>
        <w:pStyle w:val="SourceCode"/>
        <w:keepNext/>
      </w:pPr>
      <w:r>
        <w:tab/>
        <w:t>golang.org/x/sys v0.48.0 // indirect</w:t>
      </w:r>
    </w:p>
    <w:p w14:paraId="5C24F285" w14:textId="77777777" w:rsidR="00706B9B" w:rsidRDefault="00B00610">
      <w:pPr>
        <w:pStyle w:val="SourceCode"/>
      </w:pPr>
      <w:r>
        <w:t>)</w:t>
      </w:r>
    </w:p>
    <w:p w14:paraId="1078BD66" w14:textId="77777777" w:rsidR="00706B9B" w:rsidRDefault="00706B9B">
      <w:pPr>
        <w:keepNext/>
      </w:pPr>
    </w:p>
    <w:p w14:paraId="0306A6CF" w14:textId="77777777" w:rsidR="00706B9B" w:rsidRDefault="00706B9B">
      <w:pPr>
        <w:keepNext/>
      </w:pPr>
    </w:p>
    <w:p w14:paraId="313A01E1" w14:textId="77777777" w:rsidR="00706B9B" w:rsidRDefault="00B00610">
      <w:pPr>
        <w:pStyle w:val="Heading2"/>
      </w:pPr>
      <w:r>
        <w:t>typescript/package.json</w:t>
      </w:r>
    </w:p>
    <w:p w14:paraId="1966F4CD" w14:textId="77777777" w:rsidR="00706B9B" w:rsidRDefault="00B00610">
      <w:pPr>
        <w:pStyle w:val="SourceCode"/>
        <w:keepNext/>
      </w:pPr>
      <w:r>
        <w:t>{</w:t>
      </w:r>
    </w:p>
    <w:p w14:paraId="1DCA21B5" w14:textId="77777777" w:rsidR="00706B9B" w:rsidRDefault="00B00610">
      <w:pPr>
        <w:pStyle w:val="SourceCode"/>
        <w:keepNext/>
      </w:pPr>
      <w:r>
        <w:t xml:space="preserve">  "name": "crud-web-interfaces-typescript",</w:t>
      </w:r>
    </w:p>
    <w:p w14:paraId="6E7BF04C" w14:textId="77777777" w:rsidR="00706B9B" w:rsidRDefault="00B00610">
      <w:pPr>
        <w:pStyle w:val="SourceCode"/>
      </w:pPr>
      <w:r>
        <w:t xml:space="preserve">  "private": true,</w:t>
      </w:r>
    </w:p>
    <w:p w14:paraId="23BE81C2" w14:textId="77777777" w:rsidR="00706B9B" w:rsidRDefault="00B00610">
      <w:pPr>
        <w:pStyle w:val="SourceCode"/>
      </w:pPr>
      <w:r>
        <w:t xml:space="preserve">  "type": "module",</w:t>
      </w:r>
    </w:p>
    <w:p w14:paraId="5E84A38D" w14:textId="77777777" w:rsidR="00706B9B" w:rsidRDefault="00B00610">
      <w:pPr>
        <w:pStyle w:val="SourceCode"/>
      </w:pPr>
      <w:r>
        <w:t xml:space="preserve">  "scripts": {</w:t>
      </w:r>
    </w:p>
    <w:p w14:paraId="21833B48" w14:textId="77777777" w:rsidR="00706B9B" w:rsidRDefault="00B00610">
      <w:pPr>
        <w:pStyle w:val="SourceCode"/>
      </w:pPr>
      <w:r>
        <w:t xml:space="preserve">    "check": "tsc --noEmit",</w:t>
      </w:r>
    </w:p>
    <w:p w14:paraId="4285F194" w14:textId="77777777" w:rsidR="00706B9B" w:rsidRDefault="00B00610">
      <w:pPr>
        <w:pStyle w:val="SourceCode"/>
      </w:pPr>
      <w:r>
        <w:t xml:space="preserve">    "build": "tsc --noEmitOnError"</w:t>
      </w:r>
    </w:p>
    <w:p w14:paraId="27918BFD" w14:textId="77777777" w:rsidR="00706B9B" w:rsidRDefault="00B00610">
      <w:pPr>
        <w:pStyle w:val="SourceCode"/>
      </w:pPr>
      <w:r>
        <w:t xml:space="preserve">  },</w:t>
      </w:r>
    </w:p>
    <w:p w14:paraId="15B43EDB" w14:textId="77777777" w:rsidR="00706B9B" w:rsidRDefault="00B00610">
      <w:pPr>
        <w:pStyle w:val="SourceCode"/>
      </w:pPr>
      <w:r>
        <w:t xml:space="preserve">  "dependencies": {</w:t>
      </w:r>
    </w:p>
    <w:p w14:paraId="3EDC1826" w14:textId="77777777" w:rsidR="00706B9B" w:rsidRDefault="00B00610">
      <w:pPr>
        <w:pStyle w:val="SourceCode"/>
      </w:pPr>
      <w:r>
        <w:t xml:space="preserve">    "argon2": "0.45.1",</w:t>
      </w:r>
    </w:p>
    <w:p w14:paraId="1C973350" w14:textId="77777777" w:rsidR="00706B9B" w:rsidRDefault="00B00610">
      <w:pPr>
        <w:pStyle w:val="SourceCode"/>
      </w:pPr>
      <w:r>
        <w:t xml:space="preserve">    "cookie-parser": "1.4.7",</w:t>
      </w:r>
    </w:p>
    <w:p w14:paraId="6F983ECE" w14:textId="77777777" w:rsidR="00706B9B" w:rsidRDefault="00B00610">
      <w:pPr>
        <w:pStyle w:val="SourceCode"/>
      </w:pPr>
      <w:r>
        <w:t xml:space="preserve">    "ejs": "7.0.1",</w:t>
      </w:r>
    </w:p>
    <w:p w14:paraId="3EAE4E43" w14:textId="77777777" w:rsidR="00706B9B" w:rsidRDefault="00B00610">
      <w:pPr>
        <w:pStyle w:val="SourceCode"/>
      </w:pPr>
      <w:r>
        <w:t xml:space="preserve">    "express": "5.2.1",</w:t>
      </w:r>
    </w:p>
    <w:p w14:paraId="3FFD29B2" w14:textId="77777777" w:rsidR="00706B9B" w:rsidRDefault="00B00610">
      <w:pPr>
        <w:pStyle w:val="SourceCode"/>
      </w:pPr>
      <w:r>
        <w:t xml:space="preserve">    "mysql2": "3.24.5"</w:t>
      </w:r>
    </w:p>
    <w:p w14:paraId="6E3564D5" w14:textId="77777777" w:rsidR="00706B9B" w:rsidRDefault="00B00610">
      <w:pPr>
        <w:pStyle w:val="SourceCode"/>
      </w:pPr>
      <w:r>
        <w:t xml:space="preserve">  },</w:t>
      </w:r>
    </w:p>
    <w:p w14:paraId="116A310C" w14:textId="77777777" w:rsidR="00706B9B" w:rsidRDefault="00B00610">
      <w:pPr>
        <w:pStyle w:val="SourceCode"/>
      </w:pPr>
      <w:r>
        <w:t xml:space="preserve">  "devDependencies": {</w:t>
      </w:r>
    </w:p>
    <w:p w14:paraId="31E861F7" w14:textId="77777777" w:rsidR="00706B9B" w:rsidRDefault="00B00610">
      <w:pPr>
        <w:pStyle w:val="SourceCode"/>
      </w:pPr>
      <w:r>
        <w:t xml:space="preserve">    "@types/cookie-parser": "1.4.10",</w:t>
      </w:r>
    </w:p>
    <w:p w14:paraId="3B031AF2" w14:textId="77777777" w:rsidR="00706B9B" w:rsidRDefault="00B00610">
      <w:pPr>
        <w:pStyle w:val="SourceCode"/>
      </w:pPr>
      <w:r>
        <w:t xml:space="preserve">    "@types/express": "5.0.6",</w:t>
      </w:r>
    </w:p>
    <w:p w14:paraId="012D8412" w14:textId="77777777" w:rsidR="00706B9B" w:rsidRDefault="00B00610">
      <w:pPr>
        <w:pStyle w:val="SourceCode"/>
      </w:pPr>
      <w:r>
        <w:t xml:space="preserve">    "@types/node": "24.13.5",</w:t>
      </w:r>
    </w:p>
    <w:p w14:paraId="4A3044F6" w14:textId="77777777" w:rsidR="00706B9B" w:rsidRDefault="00B00610">
      <w:pPr>
        <w:pStyle w:val="SourceCode"/>
        <w:keepNext/>
      </w:pPr>
      <w:r>
        <w:t xml:space="preserve">    "typescript": "7.0.2"</w:t>
      </w:r>
    </w:p>
    <w:p w14:paraId="38D26178" w14:textId="77777777" w:rsidR="00706B9B" w:rsidRDefault="00B00610">
      <w:pPr>
        <w:pStyle w:val="SourceCode"/>
        <w:keepNext/>
      </w:pPr>
      <w:r>
        <w:t xml:space="preserve">  }</w:t>
      </w:r>
    </w:p>
    <w:p w14:paraId="79F1FE33" w14:textId="77777777" w:rsidR="00706B9B" w:rsidRDefault="00B00610">
      <w:pPr>
        <w:pStyle w:val="SourceCode"/>
      </w:pPr>
      <w:r>
        <w:t>}</w:t>
      </w:r>
    </w:p>
    <w:p w14:paraId="53B1E0EA" w14:textId="77777777" w:rsidR="00706B9B" w:rsidRDefault="00706B9B">
      <w:pPr>
        <w:keepNext/>
      </w:pPr>
    </w:p>
    <w:p w14:paraId="6A0E4A8B" w14:textId="77777777" w:rsidR="00706B9B" w:rsidRDefault="00706B9B">
      <w:pPr>
        <w:keepNext/>
      </w:pPr>
    </w:p>
    <w:p w14:paraId="414EB905" w14:textId="77777777" w:rsidR="00706B9B" w:rsidRDefault="00706B9B">
      <w:pPr>
        <w:keepNext/>
      </w:pPr>
    </w:p>
    <w:p w14:paraId="041CDEB2" w14:textId="77777777" w:rsidR="00706B9B" w:rsidRDefault="00B00610">
      <w:pPr>
        <w:pStyle w:val="Heading1"/>
      </w:pPr>
      <w:r>
        <w:t>Validation Rules</w:t>
      </w:r>
    </w:p>
    <w:p w14:paraId="6297F907" w14:textId="77777777" w:rsidR="00706B9B" w:rsidRDefault="00B00610">
      <w:r>
        <w:t>This lesson is checked by eye, in the browser and against the printed lines. No separate validator program is needed.</w:t>
      </w:r>
    </w:p>
    <w:p w14:paraId="7B395B61" w14:textId="77777777" w:rsidR="00706B9B" w:rsidRDefault="00706B9B">
      <w:pPr>
        <w:keepNext/>
      </w:pPr>
    </w:p>
    <w:p w14:paraId="62739046" w14:textId="77777777" w:rsidR="00706B9B" w:rsidRDefault="00B00610">
      <w:pPr>
        <w:pStyle w:val="ListBullet"/>
      </w:pPr>
      <w:r>
        <w:t>Run every server in Terminal 1 and every check in Terminal 2, both in the lesson-8.9 folder, one server at a time, each server block from its first line, after the Password Entry for the Production-Minded server.</w:t>
      </w:r>
    </w:p>
    <w:p w14:paraId="0672A6F9" w14:textId="77777777" w:rsidR="00706B9B" w:rsidRDefault="00B00610">
      <w:pPr>
        <w:pStyle w:val="ListBullet"/>
      </w:pPr>
      <w:r>
        <w:t>In the Basic Browser Check, saving the edit form lands on the list with Ada King in it. In the Production-Minded Browser Check, logging in lands on the contact list with Contacts shown: 3.</w:t>
      </w:r>
    </w:p>
    <w:p w14:paraId="777C5441" w14:textId="77777777" w:rsidR="00706B9B" w:rsidRDefault="00B00610">
      <w:pPr>
        <w:pStyle w:val="ListBullet"/>
      </w:pPr>
      <w:r>
        <w:t>The Production-Minded Form Check prints exactly the Required Clean-Run Output (Python's with Flask's empty lines and type, as its Check Your Results shows), the Lifetime Check sends the aged cookie to the login form, and the Workbook Check prints its two lines.</w:t>
      </w:r>
    </w:p>
    <w:p w14:paraId="77B92B7C" w14:textId="77777777" w:rsidR="00706B9B" w:rsidRDefault="00B00610">
      <w:pPr>
        <w:pStyle w:val="ListBullet"/>
      </w:pPr>
      <w:r>
        <w:t>Every other check prints exactly its lines in your language's Check Your Results; Terminal 1 prints one log line per answer from the Production-Minded server.</w:t>
      </w:r>
    </w:p>
    <w:p w14:paraId="15C62737" w14:textId="77777777" w:rsidR="00706B9B" w:rsidRDefault="00706B9B">
      <w:pPr>
        <w:keepNext/>
      </w:pPr>
    </w:p>
    <w:p w14:paraId="6DDB237F" w14:textId="77777777" w:rsidR="00706B9B" w:rsidRDefault="00706B9B">
      <w:pPr>
        <w:keepNext/>
      </w:pPr>
    </w:p>
    <w:p w14:paraId="0AEDBA06" w14:textId="77777777" w:rsidR="00706B9B" w:rsidRDefault="00B00610">
      <w:pPr>
        <w:pStyle w:val="Heading2"/>
      </w:pPr>
      <w:r>
        <w:t>Expected Values</w:t>
      </w:r>
    </w:p>
    <w:p w14:paraId="5D062775" w14:textId="77777777" w:rsidR="00706B9B" w:rsidRDefault="00B00610">
      <w:pPr>
        <w:pStyle w:val="RequiredOutput"/>
        <w:keepNext/>
      </w:pPr>
      <w:r>
        <w:t>Basic Browser Check:  the edit form saved Ada King and landed on the list</w:t>
      </w:r>
    </w:p>
    <w:p w14:paraId="5024A4F2" w14:textId="77777777" w:rsidR="00706B9B" w:rsidRDefault="00B00610">
      <w:pPr>
        <w:pStyle w:val="RequiredOutput"/>
        <w:keepNext/>
      </w:pPr>
      <w:r>
        <w:t>Basic Form Check:     303, 400, 409, 200, 303, 404, 404</w:t>
      </w:r>
    </w:p>
    <w:p w14:paraId="28D8B1E8" w14:textId="77777777" w:rsidR="00706B9B" w:rsidRDefault="00B00610">
      <w:pPr>
        <w:pStyle w:val="RequiredOutput"/>
        <w:keepNext/>
      </w:pPr>
      <w:r>
        <w:t>Server block:         Added owner, then the Listening line</w:t>
      </w:r>
    </w:p>
    <w:p w14:paraId="1C2DCA87" w14:textId="77777777" w:rsidR="00706B9B" w:rsidRDefault="00B00610">
      <w:pPr>
        <w:pStyle w:val="RequiredOutput"/>
        <w:keepNext/>
      </w:pPr>
      <w:r>
        <w:t>Browser Check:        the login form's token works: the contact list, with</w:t>
      </w:r>
    </w:p>
    <w:p w14:paraId="23BF6E31" w14:textId="77777777" w:rsidR="00706B9B" w:rsidRDefault="00B00610">
      <w:pPr>
        <w:pStyle w:val="RequiredOutput"/>
        <w:keepNext/>
      </w:pPr>
      <w:r>
        <w:t xml:space="preserve">                      Contacts shown: 3</w:t>
      </w:r>
    </w:p>
    <w:p w14:paraId="01F31CC8" w14:textId="77777777" w:rsidR="00706B9B" w:rsidRDefault="00B00610">
      <w:pPr>
        <w:pStyle w:val="RequiredOutput"/>
        <w:keepNext/>
      </w:pPr>
      <w:r>
        <w:t>Form Check:           403 without a token, 400 for problems, 303 and each</w:t>
      </w:r>
    </w:p>
    <w:p w14:paraId="66A3C300" w14:textId="77777777" w:rsidR="00706B9B" w:rsidRDefault="00B00610">
      <w:pPr>
        <w:pStyle w:val="RequiredOutput"/>
        <w:keepNext/>
      </w:pPr>
      <w:r>
        <w:t xml:space="preserve">                      flash, the API's 403 and 204, then Grace Hopper</w:t>
      </w:r>
    </w:p>
    <w:p w14:paraId="337CC67F" w14:textId="77777777" w:rsidR="00706B9B" w:rsidRDefault="00B00610">
      <w:pPr>
        <w:pStyle w:val="RequiredOutput"/>
        <w:keepNext/>
      </w:pPr>
      <w:r>
        <w:t xml:space="preserve">                      alone, with her new phone; 303 [/contacts] for the</w:t>
      </w:r>
    </w:p>
    <w:p w14:paraId="54D7CB67" w14:textId="77777777" w:rsidR="00706B9B" w:rsidRDefault="00B00610">
      <w:pPr>
        <w:pStyle w:val="RequiredOutput"/>
        <w:keepNext/>
      </w:pPr>
      <w:r>
        <w:t xml:space="preserve">                      login, 303 [/login] for the logout</w:t>
      </w:r>
    </w:p>
    <w:p w14:paraId="75A32361" w14:textId="77777777" w:rsidR="00706B9B" w:rsidRDefault="00B00610">
      <w:pPr>
        <w:pStyle w:val="RequiredOutput"/>
        <w:keepNext/>
      </w:pPr>
      <w:r>
        <w:t>Lifetime Check:       after a login, every session's start moved 13 hours</w:t>
      </w:r>
    </w:p>
    <w:p w14:paraId="0E912ED6" w14:textId="77777777" w:rsidR="00706B9B" w:rsidRDefault="00B00610">
      <w:pPr>
        <w:pStyle w:val="RequiredOutput"/>
        <w:keepNext/>
      </w:pPr>
      <w:r>
        <w:t xml:space="preserve">                      back: the list sends the same cookie to the login</w:t>
      </w:r>
    </w:p>
    <w:p w14:paraId="72BE7F1D" w14:textId="77777777" w:rsidR="00706B9B" w:rsidRDefault="00B00610">
      <w:pPr>
        <w:pStyle w:val="RequiredOutput"/>
        <w:keepNext/>
      </w:pPr>
      <w:r>
        <w:t xml:space="preserve">                      form</w:t>
      </w:r>
    </w:p>
    <w:p w14:paraId="111F5E4B" w14:textId="77777777" w:rsidR="00706B9B" w:rsidRDefault="00B00610">
      <w:pPr>
        <w:pStyle w:val="RequiredOutput"/>
        <w:keepNext/>
      </w:pPr>
      <w:r>
        <w:t>Workbook Check:       303 [/contacts/2], then 303 [/contacts]</w:t>
      </w:r>
    </w:p>
    <w:p w14:paraId="7B71264E" w14:textId="77777777" w:rsidR="00706B9B" w:rsidRDefault="00B00610">
      <w:pPr>
        <w:pStyle w:val="RequiredOutput"/>
        <w:keepNext/>
      </w:pPr>
      <w:r>
        <w:t>Exercise:             403 [] for the form from port 9999</w:t>
      </w:r>
    </w:p>
    <w:p w14:paraId="3ED76DFB" w14:textId="77777777" w:rsidR="00706B9B" w:rsidRDefault="00B00610">
      <w:pPr>
        <w:pStyle w:val="RequiredOutput"/>
      </w:pPr>
      <w:r>
        <w:t>Challenge:            303 [/contacts?name=gr] for the delete</w:t>
      </w:r>
    </w:p>
    <w:p w14:paraId="69A30289" w14:textId="77777777" w:rsidR="00706B9B" w:rsidRDefault="00706B9B">
      <w:pPr>
        <w:keepNext/>
      </w:pPr>
    </w:p>
    <w:p w14:paraId="2DA51F22" w14:textId="77777777" w:rsidR="00706B9B" w:rsidRDefault="00706B9B">
      <w:pPr>
        <w:keepNext/>
      </w:pPr>
    </w:p>
    <w:p w14:paraId="32A81B44" w14:textId="77777777" w:rsidR="00706B9B" w:rsidRDefault="00B00610">
      <w:pPr>
        <w:pStyle w:val="Heading2"/>
      </w:pPr>
      <w:r>
        <w:t>Required Clean-Run Output</w:t>
      </w:r>
    </w:p>
    <w:p w14:paraId="762AD737" w14:textId="77777777" w:rsidR="00706B9B" w:rsidRDefault="00B00610">
      <w:pPr>
        <w:keepNext/>
      </w:pPr>
      <w:r>
        <w:t>With the Production-Minded server running, the Form Check's lines without -c print these lines in every language: the two forms without a token refused with 403, the form with problems shown again with 400, the edit and the delete each answered 303 with their flash, then the API's delete refused without the header, done with it, and the list that is left. In Python each JSON body is followed by an empty line, and the type is application/json, as Flask's jsonify writes it (Lesson 8.8):</w:t>
      </w:r>
    </w:p>
    <w:p w14:paraId="648F5F2D" w14:textId="77777777" w:rsidR="00706B9B" w:rsidRDefault="00706B9B">
      <w:pPr>
        <w:keepNext/>
      </w:pPr>
    </w:p>
    <w:p w14:paraId="6B432779" w14:textId="77777777" w:rsidR="00706B9B" w:rsidRDefault="00B00610">
      <w:pPr>
        <w:pStyle w:val="RequiredOutput"/>
        <w:keepNext/>
      </w:pPr>
      <w:r>
        <w:t>403 []</w:t>
      </w:r>
    </w:p>
    <w:p w14:paraId="0A4E3CE7" w14:textId="77777777" w:rsidR="00706B9B" w:rsidRDefault="00B00610">
      <w:pPr>
        <w:pStyle w:val="RequiredOutput"/>
        <w:keepNext/>
      </w:pPr>
      <w:r>
        <w:t>403 []</w:t>
      </w:r>
    </w:p>
    <w:p w14:paraId="76832BC7" w14:textId="77777777" w:rsidR="00706B9B" w:rsidRDefault="00B00610">
      <w:pPr>
        <w:pStyle w:val="RequiredOutput"/>
        <w:keepNext/>
      </w:pPr>
      <w:r>
        <w:t>400 []</w:t>
      </w:r>
    </w:p>
    <w:p w14:paraId="21336489" w14:textId="77777777" w:rsidR="00706B9B" w:rsidRDefault="00B00610">
      <w:pPr>
        <w:pStyle w:val="RequiredOutput"/>
        <w:keepNext/>
      </w:pPr>
      <w:r>
        <w:t>303 [/contacts/2]</w:t>
      </w:r>
    </w:p>
    <w:p w14:paraId="4BA49D55" w14:textId="77777777" w:rsidR="00706B9B" w:rsidRDefault="00B00610">
      <w:pPr>
        <w:pStyle w:val="RequiredOutput"/>
        <w:keepNext/>
      </w:pPr>
      <w:r>
        <w:t>&lt;p id="flash"&gt;Contact updated.&lt;/p&gt;</w:t>
      </w:r>
    </w:p>
    <w:p w14:paraId="05349D40" w14:textId="77777777" w:rsidR="00706B9B" w:rsidRDefault="00B00610">
      <w:pPr>
        <w:pStyle w:val="RequiredOutput"/>
        <w:keepNext/>
      </w:pPr>
      <w:r>
        <w:t>303 [/contacts]</w:t>
      </w:r>
    </w:p>
    <w:p w14:paraId="4E814BC8" w14:textId="77777777" w:rsidR="00706B9B" w:rsidRDefault="00B00610">
      <w:pPr>
        <w:pStyle w:val="RequiredOutput"/>
        <w:keepNext/>
      </w:pPr>
      <w:r>
        <w:t>&lt;p id="flash"&gt;Contact deleted.&lt;/p&gt;</w:t>
      </w:r>
    </w:p>
    <w:p w14:paraId="514525F3" w14:textId="77777777" w:rsidR="00706B9B" w:rsidRDefault="00B00610">
      <w:pPr>
        <w:pStyle w:val="RequiredOutput"/>
        <w:keepNext/>
      </w:pPr>
      <w:r>
        <w:t>{"code":"forbidden","message":"the request token is missing or wrong"}</w:t>
      </w:r>
    </w:p>
    <w:p w14:paraId="64CDC380" w14:textId="77777777" w:rsidR="00706B9B" w:rsidRDefault="00B00610">
      <w:pPr>
        <w:pStyle w:val="RequiredOutput"/>
        <w:keepNext/>
      </w:pPr>
      <w:r>
        <w:t>403 [application/json; charset=utf-8]</w:t>
      </w:r>
    </w:p>
    <w:p w14:paraId="44D1F8BD" w14:textId="77777777" w:rsidR="00706B9B" w:rsidRDefault="00B00610">
      <w:pPr>
        <w:pStyle w:val="RequiredOutput"/>
        <w:keepNext/>
      </w:pPr>
      <w:r>
        <w:t>204 []</w:t>
      </w:r>
    </w:p>
    <w:p w14:paraId="46405270" w14:textId="77777777" w:rsidR="00706B9B" w:rsidRDefault="00B00610">
      <w:pPr>
        <w:pStyle w:val="RequiredOutput"/>
        <w:keepNext/>
      </w:pPr>
      <w:r>
        <w:t>[{"id":2,"name":"Grace Hopper","email":"grace@example.com","phone":"555-0101"}]</w:t>
      </w:r>
    </w:p>
    <w:p w14:paraId="2CA75C1E" w14:textId="77777777" w:rsidR="00706B9B" w:rsidRDefault="00B00610">
      <w:pPr>
        <w:pStyle w:val="RequiredOutput"/>
      </w:pPr>
      <w:r>
        <w:t>200 [application/json; charset=utf-8]</w:t>
      </w:r>
    </w:p>
    <w:p w14:paraId="2B85C50A" w14:textId="77777777" w:rsidR="00706B9B" w:rsidRDefault="00706B9B">
      <w:pPr>
        <w:keepNext/>
      </w:pPr>
    </w:p>
    <w:p w14:paraId="45E4D7D1" w14:textId="77777777" w:rsidR="00706B9B" w:rsidRDefault="00706B9B">
      <w:pPr>
        <w:keepNext/>
      </w:pPr>
    </w:p>
    <w:p w14:paraId="773835D4" w14:textId="77777777" w:rsidR="00706B9B" w:rsidRDefault="00706B9B">
      <w:pPr>
        <w:keepNext/>
      </w:pPr>
    </w:p>
    <w:p w14:paraId="4275FC1A" w14:textId="77777777" w:rsidR="00706B9B" w:rsidRDefault="00B00610">
      <w:pPr>
        <w:pStyle w:val="Heading1"/>
      </w:pPr>
      <w:r>
        <w:t>Common Mistakes</w:t>
      </w:r>
    </w:p>
    <w:p w14:paraId="4355557A" w14:textId="77777777" w:rsidR="00706B9B" w:rsidRDefault="00B00610">
      <w:pPr>
        <w:pStyle w:val="ListBullet"/>
      </w:pPr>
      <w:r>
        <w:t>Deleting on a GET, through a link. Anything that follows links, a browser fetching ahead, a link checker, or an image on another page, deletes. Show a page that asks, and delete only on its form's POST.</w:t>
      </w:r>
    </w:p>
    <w:p w14:paraId="3BBCEF9B" w14:textId="77777777" w:rsidR="00706B9B" w:rsidRDefault="00B00610">
      <w:pPr>
        <w:pStyle w:val="ListBullet"/>
      </w:pPr>
      <w:r>
        <w:t>Saving a form and then showing a page in the same answer. A refresh sends the form again; answer 303 and let the browser load the page.</w:t>
      </w:r>
    </w:p>
    <w:p w14:paraId="5A40CF52" w14:textId="77777777" w:rsidR="00706B9B" w:rsidRDefault="00B00610">
      <w:pPr>
        <w:pStyle w:val="ListBullet"/>
      </w:pPr>
      <w:r>
        <w:t>Leaving the token off one form, or checking it on some routes but not others. The login and logout forms, and every form that changes something, need it.</w:t>
      </w:r>
    </w:p>
    <w:p w14:paraId="035E579B" w14:textId="77777777" w:rsidR="00706B9B" w:rsidRDefault="00B00610">
      <w:pPr>
        <w:pStyle w:val="ListBullet"/>
      </w:pPr>
      <w:r>
        <w:t>Checking the token after the values, or after saving. A forged form must change nothing: check the token first.</w:t>
      </w:r>
    </w:p>
    <w:p w14:paraId="55538E7A" w14:textId="77777777" w:rsidR="00706B9B" w:rsidRDefault="00B00610">
      <w:pPr>
        <w:pStyle w:val="ListBullet"/>
      </w:pPr>
      <w:r>
        <w:t>Comparing tokens with == or strcmp, which stop at the first difference. Compare in constant time.</w:t>
      </w:r>
    </w:p>
    <w:p w14:paraId="018DCEDE" w14:textId="77777777" w:rsidR="00706B9B" w:rsidRDefault="00B00610">
      <w:pPr>
        <w:pStyle w:val="ListBullet"/>
      </w:pPr>
      <w:r>
        <w:t>Putting the token in an address, a GET form, or a cookie the browser sends on its own. In the address it lands in logs and Referer headers; in a cookie, the browser sends it with the forged form too, so it proves nothing. It belongs in the page and in the POST body or a request header.</w:t>
      </w:r>
    </w:p>
    <w:p w14:paraId="3845C762" w14:textId="77777777" w:rsidR="00706B9B" w:rsidRDefault="00B00610">
      <w:pPr>
        <w:pStyle w:val="ListBullet"/>
      </w:pPr>
      <w:r>
        <w:t>Reading the contact's id from a hidden form field instead of the address. Keep the id in /contacts/{id}/edit, where the route reads it.</w:t>
      </w:r>
    </w:p>
    <w:p w14:paraId="67FEBEEF" w14:textId="77777777" w:rsidR="00706B9B" w:rsidRDefault="00B00610">
      <w:pPr>
        <w:pStyle w:val="ListBullet"/>
      </w:pPr>
      <w:r>
        <w:t>Trusting SameSite alone. It is a second wall: other ports of 127.0.0.1, subdomains, and older browsers get past it, and the login form needs no cookie at all.</w:t>
      </w:r>
    </w:p>
    <w:p w14:paraId="32EFD54E" w14:textId="77777777" w:rsidR="00706B9B" w:rsidRDefault="00B00610">
      <w:pPr>
        <w:pStyle w:val="ListBullet"/>
      </w:pPr>
      <w:r>
        <w:t>Treating a token check as a SELECT, then an UPDATE, as take_flash does. A per-session token is only read; a token used once must be read and removed in one statement.</w:t>
      </w:r>
    </w:p>
    <w:p w14:paraId="35D6DC31" w14:textId="77777777" w:rsidR="00706B9B" w:rsidRDefault="00706B9B">
      <w:pPr>
        <w:keepNext/>
      </w:pPr>
    </w:p>
    <w:p w14:paraId="0ECA08E3" w14:textId="77777777" w:rsidR="00706B9B" w:rsidRDefault="00706B9B">
      <w:pPr>
        <w:keepNext/>
      </w:pPr>
    </w:p>
    <w:p w14:paraId="77C3B212" w14:textId="77777777" w:rsidR="00706B9B" w:rsidRDefault="00706B9B">
      <w:pPr>
        <w:keepNext/>
      </w:pPr>
    </w:p>
    <w:p w14:paraId="299352ED" w14:textId="77777777" w:rsidR="00706B9B" w:rsidRDefault="00B00610">
      <w:pPr>
        <w:pStyle w:val="Heading1"/>
      </w:pPr>
      <w:r>
        <w:t>Project Connection</w:t>
      </w:r>
    </w:p>
    <w:p w14:paraId="13E127A4" w14:textId="77777777" w:rsidR="00706B9B" w:rsidRDefault="00B00610">
      <w:r>
        <w:t>The Web Contact Manager's edit form and delete confirmation are this lesson's, and so are its form tokens: every form there, the login and logout forms included, carries a form token checked before any value (C#: ASP.NET Core's antiforgery pair), and the API's delete takes it in X-CSRF-Token. The session store with its token goes into the project unchanged. The project's server is the Chapter 6 project's, so its API keeps Lesson 6.16's Bearer keys for programs, which need no token, its PUT and PATCH stay wh</w:t>
      </w:r>
      <w:r>
        <w:t>at they were, and its DELETE accepts either a Bearer key (programs, no token) or the session cookie with X-CSRF-Token (a page's script). Lesson 8.10 gives every error, the 403 included, one consistent page.</w:t>
      </w:r>
    </w:p>
    <w:p w14:paraId="3FBA7461" w14:textId="77777777" w:rsidR="00706B9B" w:rsidRDefault="00706B9B">
      <w:pPr>
        <w:keepNext/>
      </w:pPr>
    </w:p>
    <w:p w14:paraId="6F0F70BF" w14:textId="77777777" w:rsidR="00706B9B" w:rsidRDefault="00706B9B">
      <w:pPr>
        <w:keepNext/>
      </w:pPr>
    </w:p>
    <w:p w14:paraId="3E65427A" w14:textId="77777777" w:rsidR="00706B9B" w:rsidRDefault="00706B9B">
      <w:pPr>
        <w:keepNext/>
      </w:pPr>
    </w:p>
    <w:p w14:paraId="4DB41C29" w14:textId="77777777" w:rsidR="00706B9B" w:rsidRDefault="00B00610">
      <w:pPr>
        <w:pStyle w:val="Heading1"/>
      </w:pPr>
      <w:r>
        <w:t>Workbook Exercise</w:t>
      </w:r>
    </w:p>
    <w:p w14:paraId="11A92292" w14:textId="77777777" w:rsidR="00706B9B" w:rsidRDefault="00B00610">
      <w:r>
        <w:t>OWASP recommends checking where a form came from as well as its token: the Origin header names the site of the page that sent it. A token can leak, through a page saved to disk or a screen shared at the wrong moment, and the Origin check still refuses a form from another site.</w:t>
      </w:r>
    </w:p>
    <w:p w14:paraId="209FEE11" w14:textId="77777777" w:rsidR="00706B9B" w:rsidRDefault="00706B9B">
      <w:pPr>
        <w:keepNext/>
      </w:pPr>
    </w:p>
    <w:p w14:paraId="327CD067" w14:textId="77777777" w:rsidR="00706B9B" w:rsidRDefault="00B00610">
      <w:pPr>
        <w:pStyle w:val="ListBullet"/>
      </w:pPr>
      <w:r>
        <w:t>In the Production-Minded server, add the Origin check to check_form_token (C and Python), checkFormToken (C++, Go, and TypeScript), or CheckFormToken (C#), the one check every form and the API's delete go through. Before it checks the token, it reads the Origin header; when the header is present and is not exactly https://127.0.0.1:8765, it answers false. curl.exe and some older browsers send no Origin, so a missing one is left to the token. C reads it with MHD_lookup_connection_value and MHD_HEADER_KIND (N</w:t>
      </w:r>
      <w:r>
        <w:t>ULL when missing), C++ with get_header_value (""), C# with context.Request.Headers.Origin.ToString() (""), in the async CheckFormToken before ValidateRequestAsync, Go with request.Header.Get (""), Python with Flask's request.headers.get("Origin", ""), and TypeScript with Express's request.get("Origin") (undefined). Each compares it with the text https://127.0.0.1:8765. Comment the new lines.</w:t>
      </w:r>
    </w:p>
    <w:p w14:paraId="7953CB2B" w14:textId="77777777" w:rsidR="00706B9B" w:rsidRDefault="00B00610">
      <w:pPr>
        <w:pStyle w:val="ListBullet"/>
      </w:pPr>
      <w:r>
        <w:t>Before you run it, predict: which line of the Workbook Check changes, and what does Terminal 1 print for it?</w:t>
      </w:r>
    </w:p>
    <w:p w14:paraId="1EA622F7" w14:textId="77777777" w:rsidR="00706B9B" w:rsidRDefault="00B00610">
      <w:pPr>
        <w:pStyle w:val="ListBullet"/>
      </w:pPr>
      <w:r>
        <w:t>Then see your browser send Origin: log in, open DevTools (F12), choose Network, and save an edit. Click the edit's POST and look at its Request Headers: Origin: https://127.0.0.1:8765.</w:t>
      </w:r>
    </w:p>
    <w:p w14:paraId="66981866" w14:textId="77777777" w:rsidR="00706B9B" w:rsidRDefault="00706B9B">
      <w:pPr>
        <w:keepNext/>
      </w:pPr>
    </w:p>
    <w:p w14:paraId="73ECE382" w14:textId="77777777" w:rsidR="00706B9B" w:rsidRDefault="00B00610">
      <w:r>
        <w:t>Build and start the server again (Server Build and Run), and run the Workbook Check. It must print the Required Exercise Output below.</w:t>
      </w:r>
    </w:p>
    <w:p w14:paraId="61E0E5FD" w14:textId="77777777" w:rsidR="00706B9B" w:rsidRDefault="00706B9B">
      <w:pPr>
        <w:keepNext/>
      </w:pPr>
    </w:p>
    <w:p w14:paraId="0BE40D2E" w14:textId="77777777" w:rsidR="00706B9B" w:rsidRDefault="00706B9B">
      <w:pPr>
        <w:keepNext/>
      </w:pPr>
    </w:p>
    <w:p w14:paraId="46DA5143" w14:textId="77777777" w:rsidR="00706B9B" w:rsidRDefault="00B00610">
      <w:pPr>
        <w:pStyle w:val="Heading2"/>
      </w:pPr>
      <w:r>
        <w:t>Required Exercise Output</w:t>
      </w:r>
    </w:p>
    <w:p w14:paraId="406C4FFB" w14:textId="77777777" w:rsidR="00706B9B" w:rsidRDefault="00B00610">
      <w:pPr>
        <w:keepNext/>
      </w:pPr>
      <w:r>
        <w:t>The form from port 9999 is refused, and the delete still works:</w:t>
      </w:r>
    </w:p>
    <w:p w14:paraId="16452574" w14:textId="77777777" w:rsidR="00706B9B" w:rsidRDefault="00706B9B">
      <w:pPr>
        <w:keepNext/>
      </w:pPr>
    </w:p>
    <w:p w14:paraId="75BAA1BD" w14:textId="77777777" w:rsidR="00706B9B" w:rsidRDefault="00B00610">
      <w:pPr>
        <w:pStyle w:val="RequiredOutput"/>
        <w:keepNext/>
      </w:pPr>
      <w:r>
        <w:t>403 []</w:t>
      </w:r>
    </w:p>
    <w:p w14:paraId="13DBBE42" w14:textId="77777777" w:rsidR="00706B9B" w:rsidRDefault="00B00610">
      <w:pPr>
        <w:pStyle w:val="RequiredOutput"/>
      </w:pPr>
      <w:r>
        <w:t>303 [/contacts]</w:t>
      </w:r>
    </w:p>
    <w:p w14:paraId="701EA159" w14:textId="77777777" w:rsidR="00706B9B" w:rsidRDefault="00706B9B">
      <w:pPr>
        <w:keepNext/>
      </w:pPr>
    </w:p>
    <w:p w14:paraId="6220B616" w14:textId="77777777" w:rsidR="00706B9B" w:rsidRDefault="00706B9B">
      <w:pPr>
        <w:keepNext/>
      </w:pPr>
    </w:p>
    <w:p w14:paraId="1BF6536B" w14:textId="77777777" w:rsidR="00706B9B" w:rsidRDefault="00706B9B">
      <w:pPr>
        <w:keepNext/>
      </w:pPr>
    </w:p>
    <w:p w14:paraId="53EAF926" w14:textId="77777777" w:rsidR="00706B9B" w:rsidRDefault="00B00610">
      <w:pPr>
        <w:pStyle w:val="Heading1"/>
      </w:pPr>
      <w:r>
        <w:t>Challenge</w:t>
      </w:r>
    </w:p>
    <w:p w14:paraId="7865195E" w14:textId="77777777" w:rsidR="00706B9B" w:rsidRDefault="00B00610">
      <w:r>
        <w:t>After a search, a delete brings you back to the whole list, and your search is lost. Send the visitor back where they came from.</w:t>
      </w:r>
    </w:p>
    <w:p w14:paraId="598B20EF" w14:textId="77777777" w:rsidR="00706B9B" w:rsidRDefault="00706B9B">
      <w:pPr>
        <w:keepNext/>
      </w:pPr>
    </w:p>
    <w:p w14:paraId="497B5F58" w14:textId="77777777" w:rsidR="00706B9B" w:rsidRDefault="00B00610">
      <w:pPr>
        <w:pStyle w:val="ListBullet"/>
      </w:pPr>
      <w:r>
        <w:t>In the Production-Minded server's delete handler, read a second field from the form, next (C: the post processor already keeps next in request-&gt;form-&gt;next_path; Python: request.form; TypeScript: form.next; C#: form["next"] from ReadBodyForm's answer), and pass it through Lesson 8.6's safe_next (safeNext, SafeNext), the same check the login uses: only a path on this site, starting with one /, is kept; anything else gives /contacts. Redirect there instead of to /contacts: in Python with redirect(next_path, co</w:t>
      </w:r>
      <w:r>
        <w:t>de=303), in TypeScript with response.redirect(303, nextPath). Update the handler's comment, which says the redirect leads to the list.</w:t>
      </w:r>
    </w:p>
    <w:p w14:paraId="1D0589BD" w14:textId="77777777" w:rsidR="00706B9B" w:rsidRDefault="00B00610">
      <w:pPr>
        <w:pStyle w:val="ListBullet"/>
      </w:pPr>
      <w:r>
        <w:t>Predict: what would next=//evil.example give, and why must a redirect never trust it as sent?</w:t>
      </w:r>
    </w:p>
    <w:p w14:paraId="7881D82C" w14:textId="77777777" w:rsidR="00706B9B" w:rsidRDefault="00B00610">
      <w:pPr>
        <w:pStyle w:val="ListBullet"/>
      </w:pPr>
      <w:r>
        <w:t>A real page would link to /contacts/{id}/delete?next=..., and the confirmation page would copy next into a hidden field, as the login form does; the Workbook Check sends next itself, as next=/contacts?name=gr.</w:t>
      </w:r>
    </w:p>
    <w:p w14:paraId="284EF8E3" w14:textId="77777777" w:rsidR="00706B9B" w:rsidRDefault="00706B9B">
      <w:pPr>
        <w:keepNext/>
      </w:pPr>
    </w:p>
    <w:p w14:paraId="78AEDB54" w14:textId="77777777" w:rsidR="00706B9B" w:rsidRDefault="00B00610">
      <w:r>
        <w:t>Build and start the server again, and run the Workbook Check. It must print the Required Challenge Output below, and, with the Exercise as well, the Required Combined Output after it.</w:t>
      </w:r>
    </w:p>
    <w:p w14:paraId="67210E90" w14:textId="77777777" w:rsidR="00706B9B" w:rsidRDefault="00706B9B">
      <w:pPr>
        <w:keepNext/>
      </w:pPr>
    </w:p>
    <w:p w14:paraId="7A389DA0" w14:textId="77777777" w:rsidR="00706B9B" w:rsidRDefault="00706B9B">
      <w:pPr>
        <w:keepNext/>
      </w:pPr>
    </w:p>
    <w:p w14:paraId="6903F1DE" w14:textId="77777777" w:rsidR="00706B9B" w:rsidRDefault="00B00610">
      <w:pPr>
        <w:pStyle w:val="Heading2"/>
      </w:pPr>
      <w:r>
        <w:t>Required Challenge Output</w:t>
      </w:r>
    </w:p>
    <w:p w14:paraId="5762BD78" w14:textId="77777777" w:rsidR="00706B9B" w:rsidRDefault="00B00610">
      <w:pPr>
        <w:keepNext/>
      </w:pPr>
      <w:r>
        <w:t>The delete answers 303 to the search it came from:</w:t>
      </w:r>
    </w:p>
    <w:p w14:paraId="020B8D0C" w14:textId="77777777" w:rsidR="00706B9B" w:rsidRDefault="00706B9B">
      <w:pPr>
        <w:keepNext/>
      </w:pPr>
    </w:p>
    <w:p w14:paraId="102EC0C8" w14:textId="77777777" w:rsidR="00706B9B" w:rsidRDefault="00B00610">
      <w:pPr>
        <w:pStyle w:val="RequiredOutput"/>
        <w:keepNext/>
      </w:pPr>
      <w:r>
        <w:t>303 [/contacts/2]</w:t>
      </w:r>
    </w:p>
    <w:p w14:paraId="6CA66DB5" w14:textId="77777777" w:rsidR="00706B9B" w:rsidRDefault="00B00610">
      <w:pPr>
        <w:pStyle w:val="RequiredOutput"/>
      </w:pPr>
      <w:r>
        <w:t>303 [/contacts?name=gr]</w:t>
      </w:r>
    </w:p>
    <w:p w14:paraId="47CB9A4F" w14:textId="77777777" w:rsidR="00706B9B" w:rsidRDefault="00706B9B">
      <w:pPr>
        <w:keepNext/>
      </w:pPr>
    </w:p>
    <w:p w14:paraId="68EBB5B8" w14:textId="77777777" w:rsidR="00706B9B" w:rsidRDefault="00706B9B">
      <w:pPr>
        <w:keepNext/>
      </w:pPr>
    </w:p>
    <w:p w14:paraId="35A738B3" w14:textId="77777777" w:rsidR="00706B9B" w:rsidRDefault="00B00610">
      <w:pPr>
        <w:pStyle w:val="Heading2"/>
      </w:pPr>
      <w:r>
        <w:t>Required Combined Output</w:t>
      </w:r>
    </w:p>
    <w:p w14:paraId="6B36F13C" w14:textId="77777777" w:rsidR="00706B9B" w:rsidRDefault="00B00610">
      <w:pPr>
        <w:keepNext/>
      </w:pPr>
      <w:r>
        <w:t>With both changes, the form from port 9999 is refused, and the delete goes back to the search:</w:t>
      </w:r>
    </w:p>
    <w:p w14:paraId="35D16C34" w14:textId="77777777" w:rsidR="00706B9B" w:rsidRDefault="00706B9B">
      <w:pPr>
        <w:keepNext/>
      </w:pPr>
    </w:p>
    <w:p w14:paraId="3E30E5D3" w14:textId="77777777" w:rsidR="00706B9B" w:rsidRDefault="00B00610">
      <w:pPr>
        <w:pStyle w:val="RequiredOutput"/>
        <w:keepNext/>
      </w:pPr>
      <w:r>
        <w:t>403 []</w:t>
      </w:r>
    </w:p>
    <w:p w14:paraId="74EDAECF" w14:textId="77777777" w:rsidR="00706B9B" w:rsidRDefault="00B00610">
      <w:pPr>
        <w:pStyle w:val="RequiredOutput"/>
      </w:pPr>
      <w:r>
        <w:t>303 [/contacts?name=gr]</w:t>
      </w:r>
    </w:p>
    <w:p w14:paraId="5D582F43" w14:textId="77777777" w:rsidR="00706B9B" w:rsidRDefault="00706B9B">
      <w:pPr>
        <w:keepNext/>
      </w:pPr>
    </w:p>
    <w:p w14:paraId="1B1A051E" w14:textId="77777777" w:rsidR="00706B9B" w:rsidRDefault="00706B9B">
      <w:pPr>
        <w:keepNext/>
      </w:pPr>
    </w:p>
    <w:p w14:paraId="50431954" w14:textId="77777777" w:rsidR="00706B9B" w:rsidRDefault="00706B9B">
      <w:pPr>
        <w:keepNext/>
      </w:pPr>
    </w:p>
    <w:p w14:paraId="392F85A8" w14:textId="77777777" w:rsidR="00706B9B" w:rsidRDefault="00B00610">
      <w:pPr>
        <w:pStyle w:val="Heading1"/>
      </w:pPr>
      <w:r>
        <w:t>Completion Checklist</w:t>
      </w:r>
    </w:p>
    <w:p w14:paraId="6F274536" w14:textId="77777777" w:rsidR="00706B9B" w:rsidRDefault="00B00610">
      <w:pPr>
        <w:pStyle w:val="ListBullet"/>
      </w:pPr>
      <w:r>
        <w:t>I made lesson-8.9, copied what it keeps from lesson-8.8 and lesson-6.21, and the Copy and Package Checks matched.</w:t>
      </w:r>
    </w:p>
    <w:p w14:paraId="509717E3" w14:textId="77777777" w:rsidR="00706B9B" w:rsidRDefault="00B00610">
      <w:pPr>
        <w:pStyle w:val="ListBullet"/>
      </w:pPr>
      <w:r>
        <w:t>In every language, I edited a contact in the browser on the Basic server, and the Basic Form Check matched: 400 for every problem, 409 for a taken email, a confirmation page on GET, and a delete only on POST.</w:t>
      </w:r>
    </w:p>
    <w:p w14:paraId="4F7C2F43" w14:textId="77777777" w:rsidR="00706B9B" w:rsidRDefault="00B00610">
      <w:pPr>
        <w:pStyle w:val="ListBullet"/>
      </w:pPr>
      <w:r>
        <w:t>On the Production-Minded server, I logged in through a form with a token, and my Form Check, Lifetime Check, and Workbook Check matched my language's Check Your Results.</w:t>
      </w:r>
    </w:p>
    <w:p w14:paraId="6A2E0856" w14:textId="77777777" w:rsidR="00706B9B" w:rsidRDefault="00B00610">
      <w:pPr>
        <w:pStyle w:val="ListBullet"/>
      </w:pPr>
      <w:r>
        <w:t>I saw a form without its token refused with 403, the login form's included.</w:t>
      </w:r>
    </w:p>
    <w:p w14:paraId="0302B3C5" w14:textId="77777777" w:rsidR="00706B9B" w:rsidRDefault="00B00610">
      <w:pPr>
        <w:pStyle w:val="ListBullet"/>
      </w:pPr>
      <w:r>
        <w:t>I can say what cross-site request forgery is, why SameSite alone is not enough, why the token is in the page and the POST but never in an address or a cookie, why the comparison takes constant time, why a GET never deletes, and what the Origin header adds.</w:t>
      </w:r>
    </w:p>
    <w:p w14:paraId="19B74EF5" w14:textId="77777777" w:rsidR="00706B9B" w:rsidRDefault="00B00610">
      <w:pPr>
        <w:pStyle w:val="ListBullet"/>
      </w:pPr>
      <w:r>
        <w:t>I matched the Required Exercise, Challenge, and Combined Output.</w:t>
      </w:r>
    </w:p>
    <w:p w14:paraId="285CBDF0" w14:textId="77777777" w:rsidR="00706B9B" w:rsidRDefault="00706B9B">
      <w:pPr>
        <w:keepNext/>
      </w:pPr>
    </w:p>
    <w:p w14:paraId="08EF5BC2" w14:textId="77777777" w:rsidR="00706B9B" w:rsidRDefault="00706B9B">
      <w:pPr>
        <w:keepNext/>
      </w:pPr>
    </w:p>
    <w:p w14:paraId="619FE476" w14:textId="77777777" w:rsidR="00706B9B" w:rsidRDefault="00706B9B">
      <w:pPr>
        <w:keepNext/>
      </w:pPr>
    </w:p>
    <w:p w14:paraId="4E0C6B8B" w14:textId="77777777" w:rsidR="00706B9B" w:rsidRDefault="00B00610">
      <w:pPr>
        <w:pStyle w:val="Heading1"/>
      </w:pPr>
      <w:r>
        <w:t>Lesson Wrap-Up</w:t>
      </w:r>
    </w:p>
    <w:p w14:paraId="4D8683D2" w14:textId="77777777" w:rsidR="00706B9B" w:rsidRDefault="00B00610">
      <w:r>
        <w:t>Your contacts can now be created, listed, viewed, edited, and deleted through the browser. Every change answers with Post/Redirect/Get and a flash, a delete happens only after a page that asks and a POST, and every form that changes something, the login and logout forms included, carries a token from the visitor's session that no other site can read. The API's delete takes the same token in a header. Lesson 8.10 gives every error, from 404 to 503, one consistent page that shows the visitor what to do and ne</w:t>
      </w:r>
      <w:r>
        <w:t>ver the details.</w:t>
      </w:r>
    </w:p>
    <w:sectPr w:rsidR="00706B9B"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13373486">
    <w:abstractNumId w:val="8"/>
  </w:num>
  <w:num w:numId="2" w16cid:durableId="2144738382">
    <w:abstractNumId w:val="6"/>
  </w:num>
  <w:num w:numId="3" w16cid:durableId="207037944">
    <w:abstractNumId w:val="5"/>
  </w:num>
  <w:num w:numId="4" w16cid:durableId="1413890129">
    <w:abstractNumId w:val="4"/>
  </w:num>
  <w:num w:numId="5" w16cid:durableId="1393652897">
    <w:abstractNumId w:val="7"/>
  </w:num>
  <w:num w:numId="6" w16cid:durableId="593364429">
    <w:abstractNumId w:val="3"/>
  </w:num>
  <w:num w:numId="7" w16cid:durableId="255283865">
    <w:abstractNumId w:val="2"/>
  </w:num>
  <w:num w:numId="8" w16cid:durableId="1029573192">
    <w:abstractNumId w:val="1"/>
  </w:num>
  <w:num w:numId="9" w16cid:durableId="8097905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66154"/>
    <w:rsid w:val="005D135E"/>
    <w:rsid w:val="00706B9B"/>
    <w:rsid w:val="00AA1D8D"/>
    <w:rsid w:val="00B00610"/>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75CBEB"/>
  <w14:defaultImageDpi w14:val="300"/>
  <w15:docId w15:val="{24841C6B-F831-43E2-9827-880A1D709A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90627</Words>
  <Characters>622368</Characters>
  <Application>Microsoft Office Word</Application>
  <DocSecurity>0</DocSecurity>
  <Lines>18551</Lines>
  <Paragraphs>16538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766806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8 Lesson 8.9 CRUD Web Interfaces</dc:title>
  <dc:subject/>
  <dc:creator>Scott D. Jarboe</dc:creator>
  <cp:keywords/>
  <dc:description/>
  <cp:lastModifiedBy>Scott J</cp:lastModifiedBy>
  <cp:revision>1</cp:revision>
  <dcterms:created xsi:type="dcterms:W3CDTF">2026-09-19T23:12:00Z</dcterms:created>
  <dcterms:modified xsi:type="dcterms:W3CDTF">2026-10-27T05:45:00Z</dcterms:modified>
  <cp:category/>
</cp:coreProperties>
</file>

<file path=docProps/custom.xml><?xml version="1.0" encoding="utf-8"?>
<Properties xmlns="http://schemas.openxmlformats.org/officeDocument/2006/custom-properties" xmlns:vt="http://schemas.openxmlformats.org/officeDocument/2006/docPropsVTypes"/>
</file>