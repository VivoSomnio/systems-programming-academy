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16B8C" w14:textId="77777777" w:rsidR="0095510F" w:rsidRDefault="001331E1">
      <w:pPr>
        <w:pStyle w:val="AcademyTitle"/>
      </w:pPr>
      <w:r>
        <w:t>SYSTEMS PROGRAMMING ACADEMY</w:t>
      </w:r>
    </w:p>
    <w:p w14:paraId="3C379FEB" w14:textId="77777777" w:rsidR="0095510F" w:rsidRDefault="001331E1">
      <w:pPr>
        <w:pStyle w:val="VolumeTitle"/>
      </w:pPr>
      <w:r>
        <w:t>Volume 1: Foundations of Systems Programming</w:t>
      </w:r>
    </w:p>
    <w:p w14:paraId="3CFECDD7" w14:textId="77777777" w:rsidR="0095510F" w:rsidRDefault="001331E1">
      <w:pPr>
        <w:pStyle w:val="ChapterTitle"/>
      </w:pPr>
      <w:r>
        <w:t>Chapter 8: Web Applications</w:t>
      </w:r>
    </w:p>
    <w:p w14:paraId="162B9849" w14:textId="77777777" w:rsidR="0095510F" w:rsidRDefault="001331E1">
      <w:pPr>
        <w:pStyle w:val="LessonTitle"/>
      </w:pPr>
      <w:r>
        <w:t>Lesson 8.5a: Sessions EXTENDED</w:t>
      </w:r>
    </w:p>
    <w:p w14:paraId="217DE091" w14:textId="77777777" w:rsidR="0095510F" w:rsidRDefault="001331E1">
      <w:pPr>
        <w:pStyle w:val="LessonSubtitle"/>
      </w:pPr>
      <w:r>
        <w:t>Assembly, Rust, Erlang, and Solidity Companion</w:t>
      </w:r>
    </w:p>
    <w:p w14:paraId="751CEF6B" w14:textId="77777777" w:rsidR="0095510F" w:rsidRDefault="0095510F">
      <w:pPr>
        <w:keepNext/>
      </w:pPr>
    </w:p>
    <w:p w14:paraId="7219C66B" w14:textId="77777777" w:rsidR="0095510F" w:rsidRDefault="0095510F">
      <w:pPr>
        <w:keepNext/>
      </w:pPr>
    </w:p>
    <w:p w14:paraId="61DDDC19" w14:textId="77777777" w:rsidR="0095510F" w:rsidRDefault="0095510F">
      <w:pPr>
        <w:keepNext/>
      </w:pPr>
    </w:p>
    <w:p w14:paraId="17519436" w14:textId="77777777" w:rsidR="0095510F" w:rsidRDefault="001331E1">
      <w:pPr>
        <w:pStyle w:val="Heading1"/>
      </w:pPr>
      <w:r>
        <w:t>Goal</w:t>
      </w:r>
    </w:p>
    <w:p w14:paraId="2FAF8906" w14:textId="77777777" w:rsidR="0095510F" w:rsidRDefault="001331E1">
      <w:r>
        <w:t>Keep a small value for one visitor between requests in Assembly, Rust, and Erlang, as Lesson 8.5 does. Add Lesson 8.5's session to Lesson 8.4a's server: a row of your language's own table, such as web_sessions_rust, in your spa_contacts database for each visitor, found by a random id the browser holds in a Secure, HttpOnly, SameSite cookie, stored as its SHA-256, and ended after 30 minutes without use or 12 hours after it started, whichever comes first, both checked in SQL. Use it for the flash: a stored co</w:t>
      </w:r>
      <w:r>
        <w:t>ntact leaves "Contact created." in the session, and the page the redirect leads to shows it once. Build the same session store in each language, and write and read the cookie with each library's own tools: Assembly as C does, reading the cookie with libmicrohttpd and writing the Set-Cookie text by hand; Rust with axum-extra's CookieJar; Erlang with cowboy's set_resp_cookie and parse_cookies. Solidity keeps no sessions, and its section says plainly why.</w:t>
      </w:r>
    </w:p>
    <w:p w14:paraId="7C2887DD" w14:textId="77777777" w:rsidR="0095510F" w:rsidRDefault="0095510F">
      <w:pPr>
        <w:keepNext/>
      </w:pPr>
    </w:p>
    <w:p w14:paraId="39F11D93" w14:textId="77777777" w:rsidR="0095510F" w:rsidRDefault="0095510F">
      <w:pPr>
        <w:keepNext/>
      </w:pPr>
    </w:p>
    <w:p w14:paraId="720866A4" w14:textId="77777777" w:rsidR="0095510F" w:rsidRDefault="0095510F">
      <w:pPr>
        <w:keepNext/>
      </w:pPr>
    </w:p>
    <w:p w14:paraId="4756A467" w14:textId="77777777" w:rsidR="0095510F" w:rsidRDefault="001331E1">
      <w:pPr>
        <w:pStyle w:val="Heading1"/>
      </w:pPr>
      <w:r>
        <w:t>Why This Matters</w:t>
      </w:r>
    </w:p>
    <w:p w14:paraId="61EDE2F3" w14:textId="77777777" w:rsidR="0095510F" w:rsidRDefault="001331E1">
      <w:r>
        <w:t>Lesson 8.5 explains why a session needs an id nobody can guess, why the server keeps the values and the browser only the id, why the table stores the id's hash, and why each cookie attribute is there. This companion builds the same store three more times, with three different kinds of tools, and shows where a framework's cookie tools stop: each writes the cookie you describe, in its own order, and none of them chooses the attributes or keeps the session for you. Knowing what your library does, and what it l</w:t>
      </w:r>
      <w:r>
        <w:t>eaves to you, is how you judge the session tools a real application uses, which this lesson's What a Real App Uses section checks for Rust and Erlang. Read Lesson 8.5 first: this companion uses its session, its values, its checks, and its reasons, and does not repeat them.</w:t>
      </w:r>
    </w:p>
    <w:p w14:paraId="7E2874D1" w14:textId="77777777" w:rsidR="0095510F" w:rsidRDefault="0095510F">
      <w:pPr>
        <w:keepNext/>
      </w:pPr>
    </w:p>
    <w:p w14:paraId="71166F62" w14:textId="77777777" w:rsidR="0095510F" w:rsidRDefault="0095510F">
      <w:pPr>
        <w:keepNext/>
      </w:pPr>
    </w:p>
    <w:p w14:paraId="04BBED61" w14:textId="77777777" w:rsidR="0095510F" w:rsidRDefault="0095510F">
      <w:pPr>
        <w:keepNext/>
      </w:pPr>
    </w:p>
    <w:p w14:paraId="388E4F92" w14:textId="77777777" w:rsidR="0095510F" w:rsidRDefault="001331E1">
      <w:pPr>
        <w:pStyle w:val="Heading1"/>
      </w:pPr>
      <w:r>
        <w:t>Concept</w:t>
      </w:r>
    </w:p>
    <w:p w14:paraId="468F69C2" w14:textId="77777777" w:rsidR="0095510F" w:rsidRDefault="001331E1">
      <w:pPr>
        <w:keepNext/>
      </w:pPr>
      <w:r>
        <w:t>Remember, a session is a row the server keeps for one visitor, found by a random id the browser holds in a cookie; the flash is a message kept for the next page only, taken out and shown once (Lesson 8.5). Each Extended server keeps Lesson 8.5's table, its statements, its idle time of 1800 seconds, its lifetime of 43200 seconds counted from created_at, and its cookie. Remember, a session also ends 12 hours after it started (created_at), however busy it is, so a stolen cookie cannot be kept alive (Lesson 8.5</w:t>
      </w:r>
      <w:r>
        <w:t>). So every statement that asks whether a session is live checks both limits, and the sweep deletes a row that breaks either one, with OR. The cookie:</w:t>
      </w:r>
    </w:p>
    <w:p w14:paraId="06D90987" w14:textId="77777777" w:rsidR="0095510F" w:rsidRDefault="0095510F">
      <w:pPr>
        <w:keepNext/>
      </w:pPr>
    </w:p>
    <w:p w14:paraId="4F4F2F8C" w14:textId="77777777" w:rsidR="0095510F" w:rsidRDefault="001331E1">
      <w:pPr>
        <w:pStyle w:val="RequiredOutput"/>
        <w:keepNext/>
      </w:pPr>
      <w:r>
        <w:t>In the cookie         What it does</w:t>
      </w:r>
    </w:p>
    <w:p w14:paraId="2BDFEDD8" w14:textId="77777777" w:rsidR="0095510F" w:rsidRDefault="001331E1">
      <w:pPr>
        <w:pStyle w:val="RequiredOutput"/>
        <w:keepNext/>
      </w:pPr>
      <w:r>
        <w:t>__Host-spa_session=   the cookie's name, then its value: the session's id</w:t>
      </w:r>
    </w:p>
    <w:p w14:paraId="48B44518" w14:textId="77777777" w:rsidR="0095510F" w:rsidRDefault="001331E1">
      <w:pPr>
        <w:pStyle w:val="RequiredOutput"/>
        <w:keepNext/>
      </w:pPr>
      <w:r>
        <w:t>Path=/                the browser sends it with every page of the site</w:t>
      </w:r>
    </w:p>
    <w:p w14:paraId="46CB8A73" w14:textId="77777777" w:rsidR="0095510F" w:rsidRDefault="001331E1">
      <w:pPr>
        <w:pStyle w:val="RequiredOutput"/>
        <w:keepNext/>
      </w:pPr>
      <w:r>
        <w:t>Secure                the browser sends it only over HTTPS</w:t>
      </w:r>
    </w:p>
    <w:p w14:paraId="098B4ABA" w14:textId="77777777" w:rsidR="0095510F" w:rsidRDefault="001331E1">
      <w:pPr>
        <w:pStyle w:val="RequiredOutput"/>
        <w:keepNext/>
      </w:pPr>
      <w:r>
        <w:t>HttpOnly              the page's JavaScript cannot read it (document.cookie)</w:t>
      </w:r>
    </w:p>
    <w:p w14:paraId="3FBE7918" w14:textId="77777777" w:rsidR="0095510F" w:rsidRDefault="001331E1">
      <w:pPr>
        <w:pStyle w:val="RequiredOutput"/>
        <w:keepNext/>
      </w:pPr>
      <w:r>
        <w:t>SameSite=Lax          not sent when another site's page posts a form here</w:t>
      </w:r>
    </w:p>
    <w:p w14:paraId="0938580D" w14:textId="77777777" w:rsidR="0095510F" w:rsidRDefault="001331E1">
      <w:pPr>
        <w:pStyle w:val="RequiredOutput"/>
        <w:keepNext/>
      </w:pPr>
      <w:r>
        <w:t>__Host- (the name)    refused unless Secure, Path=/, and no Domain</w:t>
      </w:r>
    </w:p>
    <w:p w14:paraId="5196A564" w14:textId="77777777" w:rsidR="0095510F" w:rsidRDefault="001331E1">
      <w:pPr>
        <w:pStyle w:val="RequiredOutput"/>
      </w:pPr>
      <w:r>
        <w:t>no Expires, Max-Age   a session cookie: forgotten when the browser closes</w:t>
      </w:r>
    </w:p>
    <w:p w14:paraId="1B53CFC9" w14:textId="77777777" w:rsidR="0095510F" w:rsidRDefault="0095510F">
      <w:pPr>
        <w:keepNext/>
      </w:pPr>
    </w:p>
    <w:p w14:paraId="79571F6B" w14:textId="77777777" w:rsidR="0095510F" w:rsidRDefault="0095510F">
      <w:pPr>
        <w:keepNext/>
      </w:pPr>
    </w:p>
    <w:p w14:paraId="1E5D3E10" w14:textId="77777777" w:rsidR="0095510F" w:rsidRDefault="001331E1">
      <w:pPr>
        <w:pStyle w:val="Heading2"/>
      </w:pPr>
      <w:r>
        <w:t>Each Language's Session Store</w:t>
      </w:r>
    </w:p>
    <w:p w14:paraId="7A22BEC1" w14:textId="77777777" w:rsidR="0095510F" w:rsidRDefault="001331E1">
      <w:pPr>
        <w:keepNext/>
      </w:pPr>
      <w:r>
        <w:t>Each language's session store is a module beside Chapter 6's contact store, with the same five jobs as C's session_store.c: create the table, start a session, find a live one, keep a flash, and take it. Only the tools differ:</w:t>
      </w:r>
    </w:p>
    <w:p w14:paraId="21FCF53D" w14:textId="77777777" w:rsidR="0095510F" w:rsidRDefault="0095510F">
      <w:pPr>
        <w:keepNext/>
      </w:pPr>
    </w:p>
    <w:p w14:paraId="0058FA35" w14:textId="77777777" w:rsidR="0095510F" w:rsidRDefault="001331E1">
      <w:pPr>
        <w:pStyle w:val="RequiredOutput"/>
        <w:keepNext/>
      </w:pPr>
      <w:r>
        <w:t>Language  The id's bytes            Its SHA-256      Statements, rows matched</w:t>
      </w:r>
    </w:p>
    <w:p w14:paraId="70837CF2" w14:textId="77777777" w:rsidR="0095510F" w:rsidRDefault="001331E1">
      <w:pPr>
        <w:pStyle w:val="RequiredOutput"/>
        <w:keepNext/>
      </w:pPr>
      <w:r>
        <w:t>Assembly  BCryptGenRandom           BCryptHash       libmysql's mysql_stmt_</w:t>
      </w:r>
    </w:p>
    <w:p w14:paraId="7F5D4ADF" w14:textId="77777777" w:rsidR="0095510F" w:rsidRDefault="001331E1">
      <w:pPr>
        <w:pStyle w:val="RequiredOutput"/>
        <w:keepNext/>
      </w:pPr>
      <w:r>
        <w:t xml:space="preserve">                                                     calls, mysql_stmt_</w:t>
      </w:r>
    </w:p>
    <w:p w14:paraId="390E3816" w14:textId="77777777" w:rsidR="0095510F" w:rsidRDefault="001331E1">
      <w:pPr>
        <w:pStyle w:val="RequiredOutput"/>
        <w:keepNext/>
      </w:pPr>
      <w:r>
        <w:t xml:space="preserve">                                                     affected_rows</w:t>
      </w:r>
    </w:p>
    <w:p w14:paraId="718A6D32" w14:textId="77777777" w:rsidR="0095510F" w:rsidRDefault="001331E1">
      <w:pPr>
        <w:pStyle w:val="RequiredOutput"/>
        <w:keepNext/>
      </w:pPr>
      <w:r>
        <w:t>Rust      getrandom::fill           Sha256::digest   exec_drop, exec_first,</w:t>
      </w:r>
    </w:p>
    <w:p w14:paraId="668C02C2" w14:textId="77777777" w:rsidR="0095510F" w:rsidRDefault="001331E1">
      <w:pPr>
        <w:pStyle w:val="RequiredOutput"/>
        <w:keepNext/>
      </w:pPr>
      <w:r>
        <w:t xml:space="preserve">                                                     affected_rows()</w:t>
      </w:r>
    </w:p>
    <w:p w14:paraId="2452C663" w14:textId="77777777" w:rsidR="0095510F" w:rsidRDefault="001331E1">
      <w:pPr>
        <w:pStyle w:val="RequiredOutput"/>
        <w:keepNext/>
      </w:pPr>
      <w:r>
        <w:t>Erlang    crypto:strong_rand_bytes  crypto:hash      mysql:query with a list</w:t>
      </w:r>
    </w:p>
    <w:p w14:paraId="16918BC0" w14:textId="77777777" w:rsidR="0095510F" w:rsidRDefault="001331E1">
      <w:pPr>
        <w:pStyle w:val="RequiredOutput"/>
        <w:keepNext/>
      </w:pPr>
      <w:r>
        <w:t xml:space="preserve">                                                     of values,</w:t>
      </w:r>
    </w:p>
    <w:p w14:paraId="68AAF8AC" w14:textId="77777777" w:rsidR="0095510F" w:rsidRDefault="001331E1">
      <w:pPr>
        <w:pStyle w:val="RequiredOutput"/>
      </w:pPr>
      <w:r>
        <w:t xml:space="preserve">                                                     mysql:affected_rows</w:t>
      </w:r>
    </w:p>
    <w:p w14:paraId="0212D9F8" w14:textId="77777777" w:rsidR="0095510F" w:rsidRDefault="0095510F">
      <w:pPr>
        <w:keepNext/>
      </w:pPr>
    </w:p>
    <w:p w14:paraId="2840BFC2" w14:textId="77777777" w:rsidR="0095510F" w:rsidRDefault="001331E1">
      <w:pPr>
        <w:pStyle w:val="ListBullet"/>
      </w:pPr>
      <w:r>
        <w:t>Remember, each is the secure generator and the hash Lesson 6.16a used for API keys: Windows' CNG in Assembly, the getrandom and sha2 crates in Rust, and Erlang/OTP's crypto module.</w:t>
      </w:r>
    </w:p>
    <w:p w14:paraId="570945F3" w14:textId="77777777" w:rsidR="0095510F" w:rsidRDefault="001331E1">
      <w:pPr>
        <w:pStyle w:val="ListBullet"/>
      </w:pPr>
      <w:r>
        <w:t>Every statement is prepared, its values bound to ? marks, and every connection counts rows matched (Lesson 4.7a), so the UPDATE that checks and refreshes a session answers 1 for a live one.</w:t>
      </w:r>
    </w:p>
    <w:p w14:paraId="19CD6F45" w14:textId="77777777" w:rsidR="0095510F" w:rsidRDefault="001331E1">
      <w:pPr>
        <w:pStyle w:val="ListBullet"/>
      </w:pPr>
      <w:r>
        <w:t>Assembly's libmicrohttpd answers one request at a time, because Chapter 5's contacts.asm keeps its records in .bss (Lesson 6.5a); axum runs its handlers on tokio's threads, and cowboy runs one Erlang process per request. Each request uses its own connection, and MySQL keeps two requests from changing a row at the same moment, as in Lesson 8.5. Assembly's session store still keeps every buffer in its function's own frame, never in .bss, as C's does, so the store itself is safe on any thread.</w:t>
      </w:r>
    </w:p>
    <w:p w14:paraId="7932646F" w14:textId="77777777" w:rsidR="0095510F" w:rsidRDefault="0095510F">
      <w:pPr>
        <w:keepNext/>
      </w:pPr>
    </w:p>
    <w:p w14:paraId="1D43E346" w14:textId="77777777" w:rsidR="0095510F" w:rsidRDefault="0095510F">
      <w:pPr>
        <w:keepNext/>
      </w:pPr>
    </w:p>
    <w:p w14:paraId="5072AC1A" w14:textId="77777777" w:rsidR="0095510F" w:rsidRDefault="001331E1">
      <w:pPr>
        <w:pStyle w:val="Heading2"/>
      </w:pPr>
      <w:r>
        <w:t>Reading and Writing the Cookie</w:t>
      </w:r>
    </w:p>
    <w:p w14:paraId="5A4139B6" w14:textId="77777777" w:rsidR="0095510F" w:rsidRDefault="001331E1">
      <w:pPr>
        <w:keepNext/>
      </w:pPr>
      <w:r>
        <w:t>Each server reads the Cookie header and writes Set-Cookie with its library's cookie tools, wherever the library has them:</w:t>
      </w:r>
    </w:p>
    <w:p w14:paraId="134FD3E9" w14:textId="77777777" w:rsidR="0095510F" w:rsidRDefault="0095510F">
      <w:pPr>
        <w:keepNext/>
      </w:pPr>
    </w:p>
    <w:p w14:paraId="78814E7C" w14:textId="77777777" w:rsidR="0095510F" w:rsidRDefault="001331E1">
      <w:pPr>
        <w:pStyle w:val="RequiredOutput"/>
        <w:keepNext/>
      </w:pPr>
      <w:r>
        <w:t>Language  Writes Set-Cookie with           Reads the Cookie header with</w:t>
      </w:r>
    </w:p>
    <w:p w14:paraId="13ACD7C5" w14:textId="77777777" w:rsidR="0095510F" w:rsidRDefault="001331E1">
      <w:pPr>
        <w:pStyle w:val="RequiredOutput"/>
        <w:keepNext/>
      </w:pPr>
      <w:r>
        <w:t>Assembly  session_cookie's text, by hand   MHD_lookup_connection_value,</w:t>
      </w:r>
    </w:p>
    <w:p w14:paraId="68DE699F" w14:textId="77777777" w:rsidR="0095510F" w:rsidRDefault="001331E1">
      <w:pPr>
        <w:pStyle w:val="RequiredOutput"/>
        <w:keepNext/>
      </w:pPr>
      <w:r>
        <w:t xml:space="preserve">                                           MHD_COOKIE_KIND</w:t>
      </w:r>
    </w:p>
    <w:p w14:paraId="3786D66C" w14:textId="77777777" w:rsidR="0095510F" w:rsidRDefault="001331E1">
      <w:pPr>
        <w:pStyle w:val="RequiredOutput"/>
        <w:keepNext/>
      </w:pPr>
      <w:r>
        <w:t>Rust      CookieJar's add, axum-extra      CookieJar's get</w:t>
      </w:r>
    </w:p>
    <w:p w14:paraId="4ADCC905" w14:textId="77777777" w:rsidR="0095510F" w:rsidRDefault="001331E1">
      <w:pPr>
        <w:pStyle w:val="RequiredOutput"/>
      </w:pPr>
      <w:r>
        <w:t>Erlang    cowboy_req:set_resp_cookie       cowboy_req:parse_cookies</w:t>
      </w:r>
    </w:p>
    <w:p w14:paraId="1318B237" w14:textId="77777777" w:rsidR="0095510F" w:rsidRDefault="0095510F">
      <w:pPr>
        <w:keepNext/>
      </w:pPr>
    </w:p>
    <w:p w14:paraId="3579A2F3" w14:textId="77777777" w:rsidR="0095510F" w:rsidRDefault="001331E1">
      <w:pPr>
        <w:pStyle w:val="ListBullet"/>
      </w:pPr>
      <w:r>
        <w:t>libmicrohttpd reads cookies but has no call that writes one, so Assembly writes the Set-Cookie text itself, as C does.</w:t>
      </w:r>
    </w:p>
    <w:p w14:paraId="166D1C3F" w14:textId="77777777" w:rsidR="0095510F" w:rsidRDefault="001331E1">
      <w:pPr>
        <w:pStyle w:val="ListBullet"/>
      </w:pPr>
      <w:r>
        <w:t>axum-extra is axum's companion crate. Its CookieJar is an extractor: as a handler's parameter it holds the cookies the request sent, and returned with an answer it adds a Set-Cookie header for each cookie added to it. Cookie::build describes the cookie, one attribute at a time.</w:t>
      </w:r>
    </w:p>
    <w:p w14:paraId="72E159CD" w14:textId="77777777" w:rsidR="0095510F" w:rsidRDefault="001331E1">
      <w:pPr>
        <w:pStyle w:val="ListBullet"/>
      </w:pPr>
      <w:r>
        <w:t>cowboy_req:set_resp_cookie takes the name, the value, the request, and a map of attributes, and returns the request with the cookie in it; the reply made from that request carries the Set-Cookie header. parse_cookies splits the Cookie header into {Name, Value} pairs.</w:t>
      </w:r>
    </w:p>
    <w:p w14:paraId="4A3F0129" w14:textId="77777777" w:rsidR="0095510F" w:rsidRDefault="0095510F">
      <w:pPr>
        <w:keepNext/>
      </w:pPr>
    </w:p>
    <w:p w14:paraId="6E1C6D1D" w14:textId="77777777" w:rsidR="0095510F" w:rsidRDefault="001331E1">
      <w:pPr>
        <w:keepNext/>
      </w:pPr>
      <w:r>
        <w:t>Each tool writes the same attributes in its own order. A browser reads the attributes in any order, so the three cookies behave the same, and DevTools shows the same values for each; only the printed Set-Cookie line differs:</w:t>
      </w:r>
    </w:p>
    <w:p w14:paraId="5392EEF7" w14:textId="77777777" w:rsidR="0095510F" w:rsidRDefault="0095510F">
      <w:pPr>
        <w:keepNext/>
      </w:pPr>
    </w:p>
    <w:p w14:paraId="46E65644" w14:textId="77777777" w:rsidR="0095510F" w:rsidRDefault="001331E1">
      <w:pPr>
        <w:pStyle w:val="RequiredOutput"/>
        <w:keepNext/>
      </w:pPr>
      <w:r>
        <w:t>Language  The Set-Cookie line after the name and the id</w:t>
      </w:r>
    </w:p>
    <w:p w14:paraId="0D88550F" w14:textId="77777777" w:rsidR="0095510F" w:rsidRDefault="001331E1">
      <w:pPr>
        <w:pStyle w:val="RequiredOutput"/>
        <w:keepNext/>
      </w:pPr>
      <w:r>
        <w:t>Assembly  Path=/; Secure; HttpOnly; SameSite=Lax</w:t>
      </w:r>
    </w:p>
    <w:p w14:paraId="4233D892" w14:textId="77777777" w:rsidR="0095510F" w:rsidRDefault="001331E1">
      <w:pPr>
        <w:pStyle w:val="RequiredOutput"/>
        <w:keepNext/>
      </w:pPr>
      <w:r>
        <w:t>Rust      HttpOnly; SameSite=Lax; Secure; Path=/</w:t>
      </w:r>
    </w:p>
    <w:p w14:paraId="5A0834C0" w14:textId="77777777" w:rsidR="0095510F" w:rsidRDefault="001331E1">
      <w:pPr>
        <w:pStyle w:val="RequiredOutput"/>
      </w:pPr>
      <w:r>
        <w:t>Erlang    Path=/; HttpOnly; SameSite=Lax; Secure</w:t>
      </w:r>
    </w:p>
    <w:p w14:paraId="07DC902E" w14:textId="77777777" w:rsidR="0095510F" w:rsidRDefault="0095510F">
      <w:pPr>
        <w:keepNext/>
      </w:pPr>
    </w:p>
    <w:p w14:paraId="3393F3CD" w14:textId="77777777" w:rsidR="0095510F" w:rsidRDefault="001331E1">
      <w:r>
        <w:t>All three write the attribute names in the standard's capitals; in Lesson 8.5, ASP.NET Core wrote them in small letters, which a browser reads the same way.</w:t>
      </w:r>
    </w:p>
    <w:p w14:paraId="4DFCD710" w14:textId="77777777" w:rsidR="0095510F" w:rsidRDefault="0095510F">
      <w:pPr>
        <w:keepNext/>
      </w:pPr>
    </w:p>
    <w:p w14:paraId="77D3679C" w14:textId="77777777" w:rsidR="0095510F" w:rsidRDefault="0095510F">
      <w:pPr>
        <w:keepNext/>
      </w:pPr>
    </w:p>
    <w:p w14:paraId="043AD3F8" w14:textId="77777777" w:rsidR="0095510F" w:rsidRDefault="001331E1">
      <w:pPr>
        <w:pStyle w:val="Heading2"/>
      </w:pPr>
      <w:r>
        <w:t>What a Real App Uses</w:t>
      </w:r>
    </w:p>
    <w:p w14:paraId="5FE29427" w14:textId="77777777" w:rsidR="0095510F" w:rsidRDefault="001331E1">
      <w:r>
        <w:t>This lesson builds the session store itself, because how a session works is its point. Checked on 2026-10-07, this is what a real application in each language would use:</w:t>
      </w:r>
    </w:p>
    <w:p w14:paraId="125A8BD0" w14:textId="77777777" w:rsidR="0095510F" w:rsidRDefault="0095510F">
      <w:pPr>
        <w:keepNext/>
      </w:pPr>
    </w:p>
    <w:p w14:paraId="36B276C4" w14:textId="77777777" w:rsidR="0095510F" w:rsidRDefault="001331E1">
      <w:pPr>
        <w:pStyle w:val="ListBullet"/>
      </w:pPr>
      <w:r>
        <w:t xml:space="preserve">Rust: tower-sessions 0.15.0 (February 2026), a session layer for axum and other tower servers. It replaced axum-sessions, whose last release, 0.6.1, is from 2023 and whose page says development moved to tower-sessions. Its memory store is for development; for a database, tower-sessions-sqlx-store has MySQL, PostgreSQL, and SQLite stores, but its newest release, 0.15.0, is still built for tower-sessions-core 0.14, so it works with tower-sessions 0.14.0, not 0.15.0. A store that lags its library like this is </w:t>
      </w:r>
      <w:r>
        <w:t>common: check the versions together before you choose.</w:t>
      </w:r>
    </w:p>
    <w:p w14:paraId="77830CA0" w14:textId="77777777" w:rsidR="0095510F" w:rsidRDefault="001331E1">
      <w:pPr>
        <w:pStyle w:val="ListBullet"/>
      </w:pPr>
      <w:r>
        <w:t xml:space="preserve">Erlang: cowboy has no session tool, and cowboy_session, the Hex package for one, was last released in 2016. Nova 0.16.1 on Hex (September 2026; its GitHub repository is tagged up to v0.18.1, with the same session code), the framework whose template engine, erlydtl, this chapter uses (Lesson 8.3a), has nova_session, which keeps sessions in an ETS table, in the server's memory, and lets an application plug in its own store. Its source, read on 2026-10-07, sets its session_id cookie with no attributes at all, </w:t>
      </w:r>
      <w:r>
        <w:t xml:space="preserve">no Secure, HttpOnly, or SameSite, and makes the id with rand:uniform, a formula-based generator, not crypto:strong_rand_bytes. Its ETS store also ends no session by itself: there is no idle time and no lifetime. </w:t>
      </w:r>
      <w:r>
        <w:lastRenderedPageBreak/>
        <w:t>Nova's own CSRF plugin does use crypto:strong_rand_bytes. So a Nova application that keeps anything that matters in a session gives it its own store and its own cookie settings, which is exactly what this lesson's store does. Most web applications on Erlang's runtime are written in Elixir with Phoen</w:t>
      </w:r>
      <w:r>
        <w:t>ix, whose Plug.Session is named here only.</w:t>
      </w:r>
    </w:p>
    <w:p w14:paraId="798844A4" w14:textId="77777777" w:rsidR="0095510F" w:rsidRDefault="001331E1">
      <w:pPr>
        <w:pStyle w:val="ListBullet"/>
      </w:pPr>
      <w:r>
        <w:t>Assembly: a server built on libmicrohttpd builds its own sessions, as C's does.</w:t>
      </w:r>
    </w:p>
    <w:p w14:paraId="7BBE44C8" w14:textId="77777777" w:rsidR="0095510F" w:rsidRDefault="001331E1">
      <w:pPr>
        <w:pStyle w:val="ListBullet"/>
      </w:pPr>
      <w:r>
        <w:t>Whatever the tool, check what Lesson 8.5 checked: where the values are kept, how the id is made, which attributes the cookie gets, and when a session ends. A default you did not read may leave out exactly the attribute that matters.</w:t>
      </w:r>
    </w:p>
    <w:p w14:paraId="4D619A93" w14:textId="77777777" w:rsidR="0095510F" w:rsidRDefault="0095510F">
      <w:pPr>
        <w:keepNext/>
      </w:pPr>
    </w:p>
    <w:p w14:paraId="3473E53A" w14:textId="77777777" w:rsidR="0095510F" w:rsidRDefault="0095510F">
      <w:pPr>
        <w:keepNext/>
      </w:pPr>
    </w:p>
    <w:p w14:paraId="5D2DA428" w14:textId="77777777" w:rsidR="0095510F" w:rsidRDefault="001331E1">
      <w:pPr>
        <w:pStyle w:val="Heading2"/>
      </w:pPr>
      <w:r>
        <w:t>Solidity: What Does Not Apply</w:t>
      </w:r>
    </w:p>
    <w:p w14:paraId="3AFF7450" w14:textId="77777777" w:rsidR="0095510F" w:rsidRDefault="001331E1">
      <w:r>
        <w:t>A contract keeps no sessions and sets no cookies, and Solidity has no programs in this lesson. It does not need them: every transaction is signed with its sender's key, so the contract knows who is calling, msg.sender, on every call, with nothing to remember between calls. And a contract's storage is public, readable by anyone, so it must never hold a secret, such as a session id. Wallet login, Sign-In with Ethereum (EIP-4361), joins the two worlds: a signed message starts an ordinary web session on a serve</w:t>
      </w:r>
      <w:r>
        <w:t>r like this lesson's; it is named only.</w:t>
      </w:r>
    </w:p>
    <w:p w14:paraId="751DFC79" w14:textId="77777777" w:rsidR="0095510F" w:rsidRDefault="0095510F">
      <w:pPr>
        <w:keepNext/>
      </w:pPr>
    </w:p>
    <w:p w14:paraId="1A6B9EE0" w14:textId="77777777" w:rsidR="0095510F" w:rsidRDefault="0095510F">
      <w:pPr>
        <w:keepNext/>
      </w:pPr>
    </w:p>
    <w:p w14:paraId="2DBAC706" w14:textId="77777777" w:rsidR="0095510F" w:rsidRDefault="0095510F">
      <w:pPr>
        <w:keepNext/>
      </w:pPr>
    </w:p>
    <w:p w14:paraId="71720E3D" w14:textId="77777777" w:rsidR="0095510F" w:rsidRDefault="001331E1">
      <w:pPr>
        <w:pStyle w:val="Heading1"/>
      </w:pPr>
      <w:r>
        <w:t>Workflows</w:t>
      </w:r>
    </w:p>
    <w:p w14:paraId="3F992AED" w14:textId="77777777" w:rsidR="0095510F" w:rsidRDefault="001331E1">
      <w:pPr>
        <w:pStyle w:val="WorkflowText"/>
        <w:keepNext/>
      </w:pPr>
      <w:r>
        <w:t>Once: Make lesson-8.5-extended; Copy From lesson-6.0, 6.21a, 8.0a</w:t>
      </w:r>
    </w:p>
    <w:p w14:paraId="7210AE2C" w14:textId="77777777" w:rsidR="0095510F" w:rsidRDefault="001331E1">
      <w:pPr>
        <w:pStyle w:val="WorkflowText"/>
        <w:keepNext/>
      </w:pPr>
      <w:r>
        <w:t>↓</w:t>
      </w:r>
    </w:p>
    <w:p w14:paraId="04F6B34B" w14:textId="77777777" w:rsidR="0095510F" w:rsidRDefault="001331E1">
      <w:pPr>
        <w:pStyle w:val="WorkflowText"/>
        <w:keepNext/>
      </w:pPr>
      <w:r>
        <w:t>Once: Fetch the Crates and Packages; Reset the Contacts and the Sessions</w:t>
      </w:r>
    </w:p>
    <w:p w14:paraId="0748E78B" w14:textId="77777777" w:rsidR="0095510F" w:rsidRDefault="001331E1">
      <w:pPr>
        <w:pStyle w:val="WorkflowText"/>
        <w:keepNext/>
      </w:pPr>
      <w:r>
        <w:t>↓</w:t>
      </w:r>
    </w:p>
    <w:p w14:paraId="12E761D1" w14:textId="77777777" w:rsidR="0095510F" w:rsidRDefault="001331E1">
      <w:pPr>
        <w:pStyle w:val="WorkflowText"/>
        <w:keepNext/>
      </w:pPr>
      <w:r>
        <w:t>Terminal 1: Reset, Build, and Start One Server; Wait for Its Listening Line</w:t>
      </w:r>
    </w:p>
    <w:p w14:paraId="51A049BE" w14:textId="77777777" w:rsidR="0095510F" w:rsidRDefault="001331E1">
      <w:pPr>
        <w:pStyle w:val="WorkflowText"/>
        <w:keepNext/>
      </w:pPr>
      <w:r>
        <w:t>↓</w:t>
      </w:r>
    </w:p>
    <w:p w14:paraId="0D39EE6B" w14:textId="77777777" w:rsidR="0095510F" w:rsidRDefault="001331E1">
      <w:pPr>
        <w:pStyle w:val="WorkflowText"/>
        <w:keepNext/>
      </w:pPr>
      <w:r>
        <w:t>Terminal 2: Add the Test Contact in the Browser; See the Flash and the Cookie</w:t>
      </w:r>
    </w:p>
    <w:p w14:paraId="027C4409" w14:textId="77777777" w:rsidR="0095510F" w:rsidRDefault="001331E1">
      <w:pPr>
        <w:pStyle w:val="WorkflowText"/>
        <w:keepNext/>
      </w:pPr>
      <w:r>
        <w:t>↓</w:t>
      </w:r>
    </w:p>
    <w:p w14:paraId="744AB37B" w14:textId="77777777" w:rsidR="0095510F" w:rsidRDefault="001331E1">
      <w:pPr>
        <w:pStyle w:val="WorkflowText"/>
        <w:keepNext/>
      </w:pPr>
      <w:r>
        <w:t>Terminal 2: Cookie Check and Idle Check With curl.exe's Cookie Jars</w:t>
      </w:r>
    </w:p>
    <w:p w14:paraId="70D467F3" w14:textId="77777777" w:rsidR="0095510F" w:rsidRDefault="001331E1">
      <w:pPr>
        <w:pStyle w:val="WorkflowText"/>
        <w:keepNext/>
      </w:pPr>
      <w:r>
        <w:t>↓</w:t>
      </w:r>
    </w:p>
    <w:p w14:paraId="1FA4C632" w14:textId="77777777" w:rsidR="0095510F" w:rsidRDefault="001331E1">
      <w:pPr>
        <w:pStyle w:val="WorkflowText"/>
        <w:keepNext/>
      </w:pPr>
      <w:r>
        <w:t>Terminal 1: Ctrl+C and Start the Same Server; Terminal 2: Restart Check</w:t>
      </w:r>
    </w:p>
    <w:p w14:paraId="0F543BD1" w14:textId="77777777" w:rsidR="0095510F" w:rsidRDefault="001331E1">
      <w:pPr>
        <w:pStyle w:val="WorkflowText"/>
        <w:keepNext/>
      </w:pPr>
      <w:r>
        <w:t>↓</w:t>
      </w:r>
    </w:p>
    <w:p w14:paraId="2D8777A0" w14:textId="77777777" w:rsidR="0095510F" w:rsidRDefault="001331E1">
      <w:pPr>
        <w:pStyle w:val="WorkflowText"/>
        <w:keepNext/>
      </w:pPr>
      <w:r>
        <w:t>Terminal 2: Lifetime Check: Move Every Session's Start Back; Post Again</w:t>
      </w:r>
    </w:p>
    <w:p w14:paraId="4104FF87" w14:textId="77777777" w:rsidR="0095510F" w:rsidRDefault="001331E1">
      <w:pPr>
        <w:pStyle w:val="WorkflowText"/>
        <w:keepNext/>
      </w:pPr>
      <w:r>
        <w:t>↓</w:t>
      </w:r>
    </w:p>
    <w:p w14:paraId="77CBC60A" w14:textId="77777777" w:rsidR="0095510F" w:rsidRDefault="001331E1">
      <w:pPr>
        <w:pStyle w:val="WorkflowText"/>
      </w:pPr>
      <w:r>
        <w:t>Ctrl+C in Terminal 1, Then the Next Server</w:t>
      </w:r>
    </w:p>
    <w:p w14:paraId="5F797254" w14:textId="77777777" w:rsidR="0095510F" w:rsidRDefault="0095510F">
      <w:pPr>
        <w:keepNext/>
      </w:pPr>
    </w:p>
    <w:p w14:paraId="5123F4BB" w14:textId="77777777" w:rsidR="0095510F" w:rsidRDefault="0095510F">
      <w:pPr>
        <w:keepNext/>
      </w:pPr>
    </w:p>
    <w:p w14:paraId="6B707935" w14:textId="77777777" w:rsidR="0095510F" w:rsidRDefault="0095510F">
      <w:pPr>
        <w:keepNext/>
      </w:pPr>
    </w:p>
    <w:p w14:paraId="54E6C6D6" w14:textId="77777777" w:rsidR="0095510F" w:rsidRDefault="001331E1">
      <w:pPr>
        <w:pStyle w:val="Heading1"/>
      </w:pPr>
      <w:r>
        <w:t>Shared Learning Contract</w:t>
      </w:r>
    </w:p>
    <w:p w14:paraId="3466DED4" w14:textId="77777777" w:rsidR="0095510F" w:rsidRDefault="001331E1">
      <w:pPr>
        <w:pStyle w:val="ListBullet"/>
      </w:pPr>
      <w:r>
        <w:t>Every server listens on https://127.0.0.1:8765 only, with Lesson 6.0's certificate, and keeps Lesson 8.4a's form: GET /contacts/new, POST /contacts, and GET /contacts/{id}.</w:t>
      </w:r>
    </w:p>
    <w:p w14:paraId="697F31BF" w14:textId="77777777" w:rsidR="0095510F" w:rsidRDefault="001331E1">
      <w:pPr>
        <w:pStyle w:val="ListBullet"/>
      </w:pPr>
      <w:r>
        <w:t>A stored contact leaves the flash "Contact created." in the visitor's session and answers 303 with Location: /contacts/{id}; a visitor with no live session first gets a new one, and the 303 carries a Set-Cookie header for __Host-spa_session=&lt;id&gt; with Path=/, Secure, HttpOnly, and SameSite=Lax, in the language's own order. The id is 32 bytes from the secure generator, written as 64 hex digits, and is never printed or logged.</w:t>
      </w:r>
    </w:p>
    <w:p w14:paraId="4FA45835" w14:textId="77777777" w:rsidR="0095510F" w:rsidRDefault="001331E1">
      <w:pPr>
        <w:pStyle w:val="ListBullet"/>
      </w:pPr>
      <w:r>
        <w:t>GET /contacts/{id} shows the flash above the name and empties it, so a refresh shows the page without it. A cookie whose id the table does not hold, live, is no session.</w:t>
      </w:r>
    </w:p>
    <w:p w14:paraId="6ED8D1B4" w14:textId="77777777" w:rsidR="0095510F" w:rsidRDefault="001331E1">
      <w:pPr>
        <w:pStyle w:val="ListBullet"/>
      </w:pPr>
      <w:r>
        <w:t xml:space="preserve">Sessions are rows of each language's table, such as web_sessions_rust, in spa_contacts: the SHA-256 of the id, the flash, when the session started (created_at), and the last use, created by each server at start and dropped by the Data Reset. Every statement is prepared; the idle time, 30 minutes, and the lifetime, 12 </w:t>
      </w:r>
      <w:r>
        <w:lastRenderedPageBreak/>
        <w:t>hours from created_at, are checked in the same SQL on every request, and rows past either limit are swept when a session starts. Sessions survive a restart of the server, but not their lifetime.</w:t>
      </w:r>
    </w:p>
    <w:p w14:paraId="0EF1C82D" w14:textId="77777777" w:rsidR="0095510F" w:rsidRDefault="001331E1">
      <w:pPr>
        <w:pStyle w:val="ListBullet"/>
      </w:pPr>
      <w:r>
        <w:t>The Production-Minded server keeps every page, check, and log line of Lesson 8.4a's, and takes the flash only for a page it shows. The browser is the client, and curl.exe keeps cookies in a jar to show the same exchange. lesson-8.5-extended copies what Lesson 8.4a copied, unchanged: the three certificate files from lesson-6.0, never spa-ca.key, rebar3 from lesson-8.0-extended, and the store, the Data Reset, cJSON, and libmysql's DLLs from lesson-6.21-extended.</w:t>
      </w:r>
    </w:p>
    <w:p w14:paraId="6C991B78" w14:textId="77777777" w:rsidR="0095510F" w:rsidRDefault="001331E1">
      <w:pPr>
        <w:pStyle w:val="ListBullet"/>
      </w:pPr>
      <w:r>
        <w:t>Solidity keeps no sessions; Concept says why.</w:t>
      </w:r>
    </w:p>
    <w:p w14:paraId="48BFC27B" w14:textId="77777777" w:rsidR="0095510F" w:rsidRDefault="0095510F">
      <w:pPr>
        <w:keepNext/>
      </w:pPr>
    </w:p>
    <w:p w14:paraId="7F94B422" w14:textId="77777777" w:rsidR="0095510F" w:rsidRDefault="0095510F">
      <w:pPr>
        <w:keepNext/>
      </w:pPr>
    </w:p>
    <w:p w14:paraId="06CF7930" w14:textId="77777777" w:rsidR="0095510F" w:rsidRDefault="0095510F">
      <w:pPr>
        <w:keepNext/>
      </w:pPr>
    </w:p>
    <w:p w14:paraId="6068CB3A" w14:textId="77777777" w:rsidR="0095510F" w:rsidRDefault="001331E1">
      <w:pPr>
        <w:pStyle w:val="Heading1"/>
      </w:pPr>
      <w:r>
        <w:t>Project Layout</w:t>
      </w:r>
    </w:p>
    <w:p w14:paraId="2F495107" w14:textId="77777777" w:rsidR="0095510F" w:rsidRDefault="001331E1">
      <w:pPr>
        <w:pStyle w:val="CommandBlock"/>
        <w:keepNext/>
      </w:pPr>
      <w:r>
        <w:t>lesson-8.5-extended/</w:t>
      </w:r>
    </w:p>
    <w:p w14:paraId="2AB65508" w14:textId="77777777" w:rsidR="0095510F" w:rsidRDefault="001331E1">
      <w:pPr>
        <w:pStyle w:val="CommandBlock"/>
        <w:keepNext/>
      </w:pPr>
      <w:r>
        <w:t xml:space="preserve">  sql/reset_sessions_assembly.sql</w:t>
      </w:r>
    </w:p>
    <w:p w14:paraId="2FE8E56E" w14:textId="77777777" w:rsidR="0095510F" w:rsidRDefault="001331E1">
      <w:pPr>
        <w:pStyle w:val="CommandBlock"/>
      </w:pPr>
      <w:r>
        <w:t xml:space="preserve">  sql/reset_sessions_rust.sql</w:t>
      </w:r>
    </w:p>
    <w:p w14:paraId="14B6786B" w14:textId="77777777" w:rsidR="0095510F" w:rsidRDefault="001331E1">
      <w:pPr>
        <w:pStyle w:val="CommandBlock"/>
      </w:pPr>
      <w:r>
        <w:t xml:space="preserve">  sql/reset_sessions_erlang.sql</w:t>
      </w:r>
    </w:p>
    <w:p w14:paraId="373650FA" w14:textId="77777777" w:rsidR="0095510F" w:rsidRDefault="001331E1">
      <w:pPr>
        <w:pStyle w:val="CommandBlock"/>
      </w:pPr>
      <w:r>
        <w:t xml:space="preserve">  assembly/templates/contact_form.html</w:t>
      </w:r>
    </w:p>
    <w:p w14:paraId="39CD51D3" w14:textId="77777777" w:rsidR="0095510F" w:rsidRDefault="001331E1">
      <w:pPr>
        <w:pStyle w:val="CommandBlock"/>
      </w:pPr>
      <w:r>
        <w:t xml:space="preserve">  assembly/templates/contact.html</w:t>
      </w:r>
    </w:p>
    <w:p w14:paraId="14C8DEAD" w14:textId="77777777" w:rsidR="0095510F" w:rsidRDefault="001331E1">
      <w:pPr>
        <w:pStyle w:val="CommandBlock"/>
      </w:pPr>
      <w:r>
        <w:t xml:space="preserve">  assembly/templates/message.html</w:t>
      </w:r>
    </w:p>
    <w:p w14:paraId="79135036" w14:textId="77777777" w:rsidR="0095510F" w:rsidRDefault="001331E1">
      <w:pPr>
        <w:pStyle w:val="CommandBlock"/>
      </w:pPr>
      <w:r>
        <w:t xml:space="preserve">  assembly/templates/contacts.html</w:t>
      </w:r>
    </w:p>
    <w:p w14:paraId="74F91EC0" w14:textId="77777777" w:rsidR="0095510F" w:rsidRDefault="001331E1">
      <w:pPr>
        <w:pStyle w:val="CommandBlock"/>
      </w:pPr>
      <w:r>
        <w:t xml:space="preserve">  assembly/windows/session_store.inc</w:t>
      </w:r>
    </w:p>
    <w:p w14:paraId="141DA4C3" w14:textId="77777777" w:rsidR="0095510F" w:rsidRDefault="001331E1">
      <w:pPr>
        <w:pStyle w:val="CommandBlock"/>
      </w:pPr>
      <w:r>
        <w:t xml:space="preserve">  assembly/windows/session_store.asm</w:t>
      </w:r>
    </w:p>
    <w:p w14:paraId="50468DCD" w14:textId="77777777" w:rsidR="0095510F" w:rsidRDefault="001331E1">
      <w:pPr>
        <w:pStyle w:val="CommandBlock"/>
      </w:pPr>
      <w:r>
        <w:t xml:space="preserve">  assembly/windows/basic_server.asm</w:t>
      </w:r>
    </w:p>
    <w:p w14:paraId="3DBADDD2" w14:textId="77777777" w:rsidR="0095510F" w:rsidRDefault="001331E1">
      <w:pPr>
        <w:pStyle w:val="CommandBlock"/>
      </w:pPr>
      <w:r>
        <w:t xml:space="preserve">  assembly/windows/server.asm</w:t>
      </w:r>
    </w:p>
    <w:p w14:paraId="44DC8DCA" w14:textId="77777777" w:rsidR="0095510F" w:rsidRDefault="001331E1">
      <w:pPr>
        <w:pStyle w:val="CommandBlock"/>
      </w:pPr>
      <w:r>
        <w:t xml:space="preserve">  rust/Cargo.toml</w:t>
      </w:r>
    </w:p>
    <w:p w14:paraId="5C3869AE" w14:textId="77777777" w:rsidR="0095510F" w:rsidRDefault="001331E1">
      <w:pPr>
        <w:pStyle w:val="CommandBlock"/>
      </w:pPr>
      <w:r>
        <w:t xml:space="preserve">  rust/Cargo.lock</w:t>
      </w:r>
    </w:p>
    <w:p w14:paraId="7B3B163E" w14:textId="77777777" w:rsidR="0095510F" w:rsidRDefault="001331E1">
      <w:pPr>
        <w:pStyle w:val="CommandBlock"/>
      </w:pPr>
      <w:r>
        <w:t xml:space="preserve">  rust/templates/contact_form.html</w:t>
      </w:r>
    </w:p>
    <w:p w14:paraId="24D14727" w14:textId="77777777" w:rsidR="0095510F" w:rsidRDefault="001331E1">
      <w:pPr>
        <w:pStyle w:val="CommandBlock"/>
      </w:pPr>
      <w:r>
        <w:t xml:space="preserve">  rust/templates/contact.html</w:t>
      </w:r>
    </w:p>
    <w:p w14:paraId="0BA37C1D" w14:textId="77777777" w:rsidR="0095510F" w:rsidRDefault="001331E1">
      <w:pPr>
        <w:pStyle w:val="CommandBlock"/>
      </w:pPr>
      <w:r>
        <w:t xml:space="preserve">  rust/templates/message.html</w:t>
      </w:r>
    </w:p>
    <w:p w14:paraId="19DD08F4" w14:textId="77777777" w:rsidR="0095510F" w:rsidRDefault="001331E1">
      <w:pPr>
        <w:pStyle w:val="CommandBlock"/>
      </w:pPr>
      <w:r>
        <w:t xml:space="preserve">  rust/templates/contacts.html</w:t>
      </w:r>
    </w:p>
    <w:p w14:paraId="4FAD36C1" w14:textId="77777777" w:rsidR="0095510F" w:rsidRDefault="001331E1">
      <w:pPr>
        <w:pStyle w:val="CommandBlock"/>
      </w:pPr>
      <w:r>
        <w:t xml:space="preserve">  rust/src/lib.rs</w:t>
      </w:r>
    </w:p>
    <w:p w14:paraId="431A7A35" w14:textId="77777777" w:rsidR="0095510F" w:rsidRDefault="001331E1">
      <w:pPr>
        <w:pStyle w:val="CommandBlock"/>
      </w:pPr>
      <w:r>
        <w:t xml:space="preserve">  rust/src/session_store.rs</w:t>
      </w:r>
    </w:p>
    <w:p w14:paraId="69CF12E7" w14:textId="77777777" w:rsidR="0095510F" w:rsidRDefault="001331E1">
      <w:pPr>
        <w:pStyle w:val="CommandBlock"/>
      </w:pPr>
      <w:r>
        <w:t xml:space="preserve">  rust/src/bin/basic_server.rs</w:t>
      </w:r>
    </w:p>
    <w:p w14:paraId="481504FB" w14:textId="77777777" w:rsidR="0095510F" w:rsidRDefault="001331E1">
      <w:pPr>
        <w:pStyle w:val="CommandBlock"/>
      </w:pPr>
      <w:r>
        <w:t xml:space="preserve">  rust/src/bin/server.rs</w:t>
      </w:r>
    </w:p>
    <w:p w14:paraId="696CDB96" w14:textId="77777777" w:rsidR="0095510F" w:rsidRDefault="001331E1">
      <w:pPr>
        <w:pStyle w:val="CommandBlock"/>
      </w:pPr>
      <w:r>
        <w:t xml:space="preserve">  erlang/rebar.config</w:t>
      </w:r>
    </w:p>
    <w:p w14:paraId="1030F17F" w14:textId="77777777" w:rsidR="0095510F" w:rsidRDefault="001331E1">
      <w:pPr>
        <w:pStyle w:val="CommandBlock"/>
      </w:pPr>
      <w:r>
        <w:t xml:space="preserve">  erlang/templates/contact_form.dtl</w:t>
      </w:r>
    </w:p>
    <w:p w14:paraId="40AD4D1C" w14:textId="77777777" w:rsidR="0095510F" w:rsidRDefault="001331E1">
      <w:pPr>
        <w:pStyle w:val="CommandBlock"/>
      </w:pPr>
      <w:r>
        <w:t xml:space="preserve">  erlang/templates/contact.dtl</w:t>
      </w:r>
    </w:p>
    <w:p w14:paraId="5373F8F2" w14:textId="77777777" w:rsidR="0095510F" w:rsidRDefault="001331E1">
      <w:pPr>
        <w:pStyle w:val="CommandBlock"/>
      </w:pPr>
      <w:r>
        <w:t xml:space="preserve">  erlang/templates/message.dtl</w:t>
      </w:r>
    </w:p>
    <w:p w14:paraId="23224A96" w14:textId="77777777" w:rsidR="0095510F" w:rsidRDefault="001331E1">
      <w:pPr>
        <w:pStyle w:val="CommandBlock"/>
      </w:pPr>
      <w:r>
        <w:t xml:space="preserve">  erlang/templates/contacts.dtl</w:t>
      </w:r>
    </w:p>
    <w:p w14:paraId="75941AD4" w14:textId="77777777" w:rsidR="0095510F" w:rsidRDefault="001331E1">
      <w:pPr>
        <w:pStyle w:val="CommandBlock"/>
      </w:pPr>
      <w:r>
        <w:t xml:space="preserve">  erlang/src/sessions.app.src</w:t>
      </w:r>
    </w:p>
    <w:p w14:paraId="4DD63C03" w14:textId="77777777" w:rsidR="0095510F" w:rsidRDefault="001331E1">
      <w:pPr>
        <w:pStyle w:val="CommandBlock"/>
        <w:keepNext/>
      </w:pPr>
      <w:r>
        <w:t xml:space="preserve">  erlang/src/session_store.erl</w:t>
      </w:r>
    </w:p>
    <w:p w14:paraId="2EC928D1" w14:textId="77777777" w:rsidR="0095510F" w:rsidRDefault="001331E1">
      <w:pPr>
        <w:pStyle w:val="CommandBlock"/>
        <w:keepNext/>
      </w:pPr>
      <w:r>
        <w:t xml:space="preserve">  erlang/src/basic_server.erl</w:t>
      </w:r>
    </w:p>
    <w:p w14:paraId="762F98B6" w14:textId="77777777" w:rsidR="0095510F" w:rsidRDefault="001331E1">
      <w:pPr>
        <w:pStyle w:val="CommandBlock"/>
      </w:pPr>
      <w:r>
        <w:t xml:space="preserve">  erlang/src/server.erl</w:t>
      </w:r>
    </w:p>
    <w:p w14:paraId="1B028690" w14:textId="77777777" w:rsidR="0095510F" w:rsidRDefault="0095510F">
      <w:pPr>
        <w:keepNext/>
      </w:pPr>
    </w:p>
    <w:p w14:paraId="4AF1134F" w14:textId="77777777" w:rsidR="0095510F" w:rsidRDefault="001331E1">
      <w:r>
        <w:t>The three certificate files and .\erlang\rebar3, which Step 1 copies, the store files, the Data Reset, cJSON, and libmysql's DLLs, which it copies from lesson-6.21-extended, .gitignore, which Step 1 writes, the two cookie jars the checks write, and .\erlang\rebar.lock and .\erlang\_build, which rebar3 writes, are not printed as files in this lesson, so they are not in the layout.</w:t>
      </w:r>
    </w:p>
    <w:p w14:paraId="1D7EA51A" w14:textId="77777777" w:rsidR="0095510F" w:rsidRDefault="0095510F">
      <w:pPr>
        <w:keepNext/>
      </w:pPr>
    </w:p>
    <w:p w14:paraId="1E90A366" w14:textId="77777777" w:rsidR="0095510F" w:rsidRDefault="0095510F">
      <w:pPr>
        <w:keepNext/>
      </w:pPr>
    </w:p>
    <w:p w14:paraId="2DD94870" w14:textId="77777777" w:rsidR="0095510F" w:rsidRDefault="0095510F">
      <w:pPr>
        <w:keepNext/>
      </w:pPr>
    </w:p>
    <w:p w14:paraId="03BCB600" w14:textId="77777777" w:rsidR="0095510F" w:rsidRDefault="001331E1">
      <w:pPr>
        <w:pStyle w:val="Heading1"/>
      </w:pPr>
      <w:r>
        <w:t>Project Setup</w:t>
      </w:r>
    </w:p>
    <w:p w14:paraId="799ED226" w14:textId="77777777" w:rsidR="0095510F" w:rsidRDefault="001331E1">
      <w:r>
        <w:t>This lesson needs your finished Lesson 6.0, 6.21a, and 8.0a folders beside it, the course CA trusted in your browser (Lesson 8.0), and what Lesson 4.0 set up for the whole course: MySQL Server, the lesson user devuser, and the SPA_DB_PASSWORD variable. It also needs Edge or Chrome and an internet connection for the packages, and no administrator rights. Setup has three steps: the lesson folder, the libraries, and the known contacts with no sessions.</w:t>
      </w:r>
    </w:p>
    <w:p w14:paraId="5CF0E5D4" w14:textId="77777777" w:rsidR="0095510F" w:rsidRDefault="0095510F">
      <w:pPr>
        <w:keepNext/>
      </w:pPr>
    </w:p>
    <w:p w14:paraId="20ADD0C2" w14:textId="77777777" w:rsidR="0095510F" w:rsidRDefault="0095510F">
      <w:pPr>
        <w:keepNext/>
      </w:pPr>
    </w:p>
    <w:p w14:paraId="472E54AE" w14:textId="77777777" w:rsidR="0095510F" w:rsidRDefault="001331E1">
      <w:pPr>
        <w:pStyle w:val="Heading2"/>
      </w:pPr>
      <w:r>
        <w:t>Step 1: The Lesson Folder</w:t>
      </w:r>
    </w:p>
    <w:p w14:paraId="57736583" w14:textId="77777777" w:rsidR="0095510F" w:rsidRDefault="0095510F">
      <w:pPr>
        <w:keepNext/>
      </w:pPr>
    </w:p>
    <w:p w14:paraId="010A2551" w14:textId="77777777" w:rsidR="0095510F" w:rsidRDefault="001331E1">
      <w:pPr>
        <w:pStyle w:val="Heading3"/>
      </w:pPr>
      <w:r>
        <w:t>Windows PowerShell Project Setup</w:t>
      </w:r>
    </w:p>
    <w:p w14:paraId="7D4635EA" w14:textId="77777777" w:rsidR="0095510F" w:rsidRDefault="001331E1">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lesson-8.5-extended sits beside lesson-6.21-extended. Set-Location then moves into the lesson folder, where the rest of the lesson runs. The folders are Lesson 8.4a's.</w:t>
      </w:r>
    </w:p>
    <w:p w14:paraId="098F59A2" w14:textId="77777777" w:rsidR="0095510F" w:rsidRDefault="0095510F">
      <w:pPr>
        <w:keepNext/>
      </w:pPr>
    </w:p>
    <w:p w14:paraId="5B6E5206" w14:textId="77777777" w:rsidR="0095510F" w:rsidRDefault="001331E1">
      <w:pPr>
        <w:pStyle w:val="CommandBlock"/>
        <w:keepNext/>
      </w:pPr>
      <w:r>
        <w:t>New-Item -ItemType Directory -Force "$HOME\spa\lesson-8.5-extended" | Out-Null</w:t>
      </w:r>
    </w:p>
    <w:p w14:paraId="324D9688" w14:textId="77777777" w:rsidR="0095510F" w:rsidRDefault="001331E1">
      <w:pPr>
        <w:pStyle w:val="CommandBlock"/>
        <w:keepNext/>
      </w:pPr>
      <w:r>
        <w:t>Set-Location "$HOME\spa\lesson-8.5-extended"</w:t>
      </w:r>
    </w:p>
    <w:p w14:paraId="6594BDE4" w14:textId="77777777" w:rsidR="0095510F" w:rsidRDefault="001331E1">
      <w:pPr>
        <w:pStyle w:val="CommandBlock"/>
      </w:pPr>
      <w:r>
        <w:t>New-Item -ItemType Directory -Force "$HOME\spa\lesson-8.5-extended\sql" |</w:t>
      </w:r>
    </w:p>
    <w:p w14:paraId="1645AF8B" w14:textId="77777777" w:rsidR="0095510F" w:rsidRDefault="001331E1">
      <w:pPr>
        <w:pStyle w:val="CommandBlock"/>
      </w:pPr>
      <w:r>
        <w:t xml:space="preserve">    Out-Null</w:t>
      </w:r>
    </w:p>
    <w:p w14:paraId="0A6C2790" w14:textId="77777777" w:rsidR="0095510F" w:rsidRDefault="001331E1">
      <w:pPr>
        <w:pStyle w:val="CommandBlock"/>
      </w:pPr>
      <w:r>
        <w:t>New-Item -ItemType Directory -Force "$HOME\spa\lesson-8.5-extended\certs" |</w:t>
      </w:r>
    </w:p>
    <w:p w14:paraId="72367E66" w14:textId="77777777" w:rsidR="0095510F" w:rsidRDefault="001331E1">
      <w:pPr>
        <w:pStyle w:val="CommandBlock"/>
      </w:pPr>
      <w:r>
        <w:t xml:space="preserve">    Out-Null</w:t>
      </w:r>
    </w:p>
    <w:p w14:paraId="2F9C0D03" w14:textId="77777777" w:rsidR="0095510F" w:rsidRDefault="001331E1">
      <w:pPr>
        <w:pStyle w:val="CommandBlock"/>
      </w:pPr>
      <w:r>
        <w:t>New-Item -ItemType Directory -Force `</w:t>
      </w:r>
    </w:p>
    <w:p w14:paraId="10ABEC9B" w14:textId="77777777" w:rsidR="0095510F" w:rsidRDefault="001331E1">
      <w:pPr>
        <w:pStyle w:val="CommandBlock"/>
      </w:pPr>
      <w:r>
        <w:t xml:space="preserve">    "$HOME\spa\lesson-8.5-extended\assembly\windows" | Out-Null</w:t>
      </w:r>
    </w:p>
    <w:p w14:paraId="2EA0B8D9" w14:textId="77777777" w:rsidR="0095510F" w:rsidRDefault="001331E1">
      <w:pPr>
        <w:pStyle w:val="CommandBlock"/>
      </w:pPr>
      <w:r>
        <w:t>New-Item -ItemType Directory -Force `</w:t>
      </w:r>
    </w:p>
    <w:p w14:paraId="66E01BB2" w14:textId="77777777" w:rsidR="0095510F" w:rsidRDefault="001331E1">
      <w:pPr>
        <w:pStyle w:val="CommandBlock"/>
      </w:pPr>
      <w:r>
        <w:t xml:space="preserve">    "$HOME\spa\lesson-8.5-extended\assembly\templates" | Out-Null</w:t>
      </w:r>
    </w:p>
    <w:p w14:paraId="3E9364B7" w14:textId="77777777" w:rsidR="0095510F" w:rsidRDefault="001331E1">
      <w:pPr>
        <w:pStyle w:val="CommandBlock"/>
      </w:pPr>
      <w:r>
        <w:t>New-Item -ItemType Directory -Force `</w:t>
      </w:r>
    </w:p>
    <w:p w14:paraId="378B8D48" w14:textId="77777777" w:rsidR="0095510F" w:rsidRDefault="001331E1">
      <w:pPr>
        <w:pStyle w:val="CommandBlock"/>
      </w:pPr>
      <w:r>
        <w:t xml:space="preserve">    "$HOME\spa\lesson-8.5-extended\rust\src\bin" | Out-Null</w:t>
      </w:r>
    </w:p>
    <w:p w14:paraId="7FB7E3F6" w14:textId="77777777" w:rsidR="0095510F" w:rsidRDefault="001331E1">
      <w:pPr>
        <w:pStyle w:val="CommandBlock"/>
      </w:pPr>
      <w:r>
        <w:t>New-Item -ItemType Directory -Force `</w:t>
      </w:r>
    </w:p>
    <w:p w14:paraId="4CB14848" w14:textId="77777777" w:rsidR="0095510F" w:rsidRDefault="001331E1">
      <w:pPr>
        <w:pStyle w:val="CommandBlock"/>
      </w:pPr>
      <w:r>
        <w:t xml:space="preserve">    "$HOME\spa\lesson-8.5-extended\rust\templates" | Out-Null</w:t>
      </w:r>
    </w:p>
    <w:p w14:paraId="482ECBFF" w14:textId="77777777" w:rsidR="0095510F" w:rsidRDefault="001331E1">
      <w:pPr>
        <w:pStyle w:val="CommandBlock"/>
      </w:pPr>
      <w:r>
        <w:t>New-Item -ItemType Directory -Force `</w:t>
      </w:r>
    </w:p>
    <w:p w14:paraId="4654C74F" w14:textId="77777777" w:rsidR="0095510F" w:rsidRDefault="001331E1">
      <w:pPr>
        <w:pStyle w:val="CommandBlock"/>
        <w:keepNext/>
      </w:pPr>
      <w:r>
        <w:t xml:space="preserve">    "$HOME\spa\lesson-8.5-extended\erlang\src" | Out-Null</w:t>
      </w:r>
    </w:p>
    <w:p w14:paraId="3D6EFB17" w14:textId="77777777" w:rsidR="0095510F" w:rsidRDefault="001331E1">
      <w:pPr>
        <w:pStyle w:val="CommandBlock"/>
        <w:keepNext/>
      </w:pPr>
      <w:r>
        <w:t>New-Item -ItemType Directory -Force `</w:t>
      </w:r>
    </w:p>
    <w:p w14:paraId="65A36F94" w14:textId="77777777" w:rsidR="0095510F" w:rsidRDefault="001331E1">
      <w:pPr>
        <w:pStyle w:val="CommandBlock"/>
      </w:pPr>
      <w:r>
        <w:t xml:space="preserve">    "$HOME\spa\lesson-8.5-extended\erlang\templates" | Out-Null</w:t>
      </w:r>
    </w:p>
    <w:p w14:paraId="49FC72E2" w14:textId="77777777" w:rsidR="0095510F" w:rsidRDefault="0095510F">
      <w:pPr>
        <w:keepNext/>
      </w:pPr>
    </w:p>
    <w:p w14:paraId="74D01413" w14:textId="77777777" w:rsidR="0095510F" w:rsidRDefault="001331E1">
      <w:pPr>
        <w:pStyle w:val="Heading3"/>
      </w:pPr>
      <w:r>
        <w:t>Windows PowerShell Copy Setup From Lessons 6.0, 6.21a, and 8.0a</w:t>
      </w:r>
    </w:p>
    <w:p w14:paraId="6D9F2425" w14:textId="77777777" w:rsidR="0095510F" w:rsidRDefault="001331E1">
      <w:pPr>
        <w:keepNext/>
      </w:pPr>
      <w:r>
        <w:t>Still in lesson-8.5-extended, copy what Lesson 8.4a copied, from the same three lessons. Remember, copy the three certificate files, never spa-ca.key, which stays in ..\lesson-6.0\certs (Lesson 8.0), and rebar3 is the escript Lesson 8.0a downloaded and checked. From lesson-6.21-extended come the Data Reset, cJSON, and, unchanged in all three languages, your Chapter 5 contacts module with Chapter 6's contact store, create module, and page module, with Assembly's contacts.inc, Erlang's contacts.hrl, and libmy</w:t>
      </w:r>
      <w:r>
        <w:t>sql's three DLLs. Remember, foreach runs its block once for each name in the list (Lesson 6.16).</w:t>
      </w:r>
    </w:p>
    <w:p w14:paraId="0D3A9A67" w14:textId="77777777" w:rsidR="0095510F" w:rsidRDefault="0095510F">
      <w:pPr>
        <w:keepNext/>
      </w:pPr>
    </w:p>
    <w:p w14:paraId="1C4217BE" w14:textId="77777777" w:rsidR="0095510F" w:rsidRDefault="001331E1">
      <w:pPr>
        <w:pStyle w:val="CommandBlock"/>
        <w:keepNext/>
      </w:pPr>
      <w:r>
        <w:t>Copy-Item ..\lesson-6.0\certs\spa-ca.pem, ..\lesson-6.0\certs\server.pem, `</w:t>
      </w:r>
    </w:p>
    <w:p w14:paraId="2E95A1F3" w14:textId="77777777" w:rsidR="0095510F" w:rsidRDefault="001331E1">
      <w:pPr>
        <w:pStyle w:val="CommandBlock"/>
        <w:keepNext/>
      </w:pPr>
      <w:r>
        <w:t xml:space="preserve">    ..\lesson-6.0\certs\server.key .\certs</w:t>
      </w:r>
    </w:p>
    <w:p w14:paraId="3D72BD85" w14:textId="77777777" w:rsidR="0095510F" w:rsidRDefault="001331E1">
      <w:pPr>
        <w:pStyle w:val="CommandBlock"/>
      </w:pPr>
      <w:r>
        <w:t>Copy-Item ..\lesson-8.0-extended\erlang\rebar3 .\erlang</w:t>
      </w:r>
    </w:p>
    <w:p w14:paraId="75DD73C6" w14:textId="77777777" w:rsidR="0095510F" w:rsidRDefault="001331E1">
      <w:pPr>
        <w:pStyle w:val="CommandBlock"/>
      </w:pPr>
      <w:r>
        <w:t>$previousLesson = "..\lesson-6.21-extended"</w:t>
      </w:r>
    </w:p>
    <w:p w14:paraId="4BAF78AD" w14:textId="77777777" w:rsidR="0095510F" w:rsidRDefault="001331E1">
      <w:pPr>
        <w:pStyle w:val="CommandBlock"/>
      </w:pPr>
      <w:r>
        <w:t>Copy-Item "$previousLesson\sql\reset_contacts_assembly.sql" .\sql</w:t>
      </w:r>
    </w:p>
    <w:p w14:paraId="25B56788" w14:textId="77777777" w:rsidR="0095510F" w:rsidRDefault="001331E1">
      <w:pPr>
        <w:pStyle w:val="CommandBlock"/>
      </w:pPr>
      <w:r>
        <w:t>Copy-Item "$previousLesson\sql\reset_contacts_rust.sql" .\sql</w:t>
      </w:r>
    </w:p>
    <w:p w14:paraId="3B518859" w14:textId="77777777" w:rsidR="0095510F" w:rsidRDefault="001331E1">
      <w:pPr>
        <w:pStyle w:val="CommandBlock"/>
      </w:pPr>
      <w:r>
        <w:t>Copy-Item "$previousLesson\sql\reset_contacts_erlang.sql" .\sql</w:t>
      </w:r>
    </w:p>
    <w:p w14:paraId="41E8A429" w14:textId="77777777" w:rsidR="0095510F" w:rsidRDefault="001331E1">
      <w:pPr>
        <w:pStyle w:val="CommandBlock"/>
      </w:pPr>
      <w:r>
        <w:t>Copy-Item "$previousLesson\assembly\cJSON.c", `</w:t>
      </w:r>
    </w:p>
    <w:p w14:paraId="14EE8CF8" w14:textId="77777777" w:rsidR="0095510F" w:rsidRDefault="001331E1">
      <w:pPr>
        <w:pStyle w:val="CommandBlock"/>
      </w:pPr>
      <w:r>
        <w:t xml:space="preserve">    "$previousLesson\assembly\cJSON.h" .\assembly</w:t>
      </w:r>
    </w:p>
    <w:p w14:paraId="1EA2B1EE" w14:textId="77777777" w:rsidR="0095510F" w:rsidRDefault="001331E1">
      <w:pPr>
        <w:pStyle w:val="CommandBlock"/>
      </w:pPr>
      <w:r>
        <w:t>foreach ($module in "contacts", "contact_store", "contact_create", `</w:t>
      </w:r>
    </w:p>
    <w:p w14:paraId="6290B4E6" w14:textId="77777777" w:rsidR="0095510F" w:rsidRDefault="001331E1">
      <w:pPr>
        <w:pStyle w:val="CommandBlock"/>
      </w:pPr>
      <w:r>
        <w:t xml:space="preserve">        "contact_page") {</w:t>
      </w:r>
    </w:p>
    <w:p w14:paraId="6478D9A8" w14:textId="77777777" w:rsidR="0095510F" w:rsidRDefault="001331E1">
      <w:pPr>
        <w:pStyle w:val="CommandBlock"/>
      </w:pPr>
      <w:r>
        <w:t xml:space="preserve">    Copy-Item "$previousLesson\assembly\windows\$module.asm" .\assembly\windows</w:t>
      </w:r>
    </w:p>
    <w:p w14:paraId="0B42F6C6" w14:textId="77777777" w:rsidR="0095510F" w:rsidRDefault="001331E1">
      <w:pPr>
        <w:pStyle w:val="CommandBlock"/>
      </w:pPr>
      <w:r>
        <w:t xml:space="preserve">    Copy-Item "$previousLesson\rust\src\$module.rs" .\rust\src</w:t>
      </w:r>
    </w:p>
    <w:p w14:paraId="2301BD42" w14:textId="77777777" w:rsidR="0095510F" w:rsidRDefault="001331E1">
      <w:pPr>
        <w:pStyle w:val="CommandBlock"/>
      </w:pPr>
      <w:r>
        <w:t xml:space="preserve">    Copy-Item "$previousLesson\erlang\$module.erl" .\erlang\src</w:t>
      </w:r>
    </w:p>
    <w:p w14:paraId="14C650B7" w14:textId="77777777" w:rsidR="0095510F" w:rsidRDefault="001331E1">
      <w:pPr>
        <w:pStyle w:val="CommandBlock"/>
      </w:pPr>
      <w:r>
        <w:t>}</w:t>
      </w:r>
    </w:p>
    <w:p w14:paraId="171337C0" w14:textId="77777777" w:rsidR="0095510F" w:rsidRDefault="001331E1">
      <w:pPr>
        <w:pStyle w:val="CommandBlock"/>
        <w:keepNext/>
      </w:pPr>
      <w:r>
        <w:t>Copy-Item "$previousLesson\assembly\windows\contacts.inc", `</w:t>
      </w:r>
    </w:p>
    <w:p w14:paraId="574E8E3A" w14:textId="77777777" w:rsidR="0095510F" w:rsidRDefault="001331E1">
      <w:pPr>
        <w:pStyle w:val="CommandBlock"/>
        <w:keepNext/>
      </w:pPr>
      <w:r>
        <w:t xml:space="preserve">    "$previousLesson\assembly\windows\*.dll" .\assembly\windows</w:t>
      </w:r>
    </w:p>
    <w:p w14:paraId="7BB319DD" w14:textId="77777777" w:rsidR="0095510F" w:rsidRDefault="001331E1">
      <w:pPr>
        <w:pStyle w:val="CommandBlock"/>
      </w:pPr>
      <w:r>
        <w:t>Copy-Item "$previousLesson\erlang\contacts.hrl" .\erlang\src</w:t>
      </w:r>
    </w:p>
    <w:p w14:paraId="20F4287A" w14:textId="77777777" w:rsidR="0095510F" w:rsidRDefault="0095510F">
      <w:pPr>
        <w:keepNext/>
      </w:pPr>
    </w:p>
    <w:p w14:paraId="51C18718" w14:textId="77777777" w:rsidR="0095510F" w:rsidRDefault="001331E1">
      <w:r>
        <w:t>Then type rebar.config, which rebar3 reads in Step 2. It is Lesson 8.4a's, unchanged. As in Chapter 1, notepad .\erlang\rebar.config creates and opens the file: choose Yes, type the file, save it with Ctrl+S, and close Notepad.</w:t>
      </w:r>
    </w:p>
    <w:p w14:paraId="08687518" w14:textId="77777777" w:rsidR="0095510F" w:rsidRDefault="0095510F">
      <w:pPr>
        <w:keepNext/>
      </w:pPr>
    </w:p>
    <w:p w14:paraId="2A60D73D" w14:textId="77777777" w:rsidR="0095510F" w:rsidRDefault="001331E1">
      <w:pPr>
        <w:pStyle w:val="Heading3"/>
      </w:pPr>
      <w:r>
        <w:t>erlang/rebar.config</w:t>
      </w:r>
    </w:p>
    <w:p w14:paraId="602DF781" w14:textId="77777777" w:rsidR="0095510F" w:rsidRDefault="001331E1">
      <w:pPr>
        <w:pStyle w:val="SourceCode"/>
        <w:keepNext/>
      </w:pPr>
      <w:r>
        <w:t>%% Remember, rebar3 reads this file: deps lists the Hex packages, each</w:t>
      </w:r>
    </w:p>
    <w:p w14:paraId="5E7D007B" w14:textId="77777777" w:rsidR="0095510F" w:rsidRDefault="001331E1">
      <w:pPr>
        <w:pStyle w:val="SourceCode"/>
        <w:keepNext/>
      </w:pPr>
      <w:r>
        <w:t>%% pinned at one exact version (Lesson 8.0a): cowboy and the two</w:t>
      </w:r>
    </w:p>
    <w:p w14:paraId="7C8848BE" w14:textId="77777777" w:rsidR="0095510F" w:rsidRDefault="001331E1">
      <w:pPr>
        <w:pStyle w:val="SourceCode"/>
      </w:pPr>
      <w:r>
        <w:t>%% packages it is built on, erlydtl for the templates (Lesson 8.3a), and</w:t>
      </w:r>
    </w:p>
    <w:p w14:paraId="135BADF7" w14:textId="77777777" w:rsidR="0095510F" w:rsidRDefault="001331E1">
      <w:pPr>
        <w:pStyle w:val="SourceCode"/>
      </w:pPr>
      <w:r>
        <w:t>%% mysql, mysql-otp's Hex package, at Chapter 4's version: the connector</w:t>
      </w:r>
    </w:p>
    <w:p w14:paraId="3F2DA9D5" w14:textId="77777777" w:rsidR="0095510F" w:rsidRDefault="001331E1">
      <w:pPr>
        <w:pStyle w:val="SourceCode"/>
      </w:pPr>
      <w:r>
        <w:t>%% Chapter 6's store calls. rebar3 now downloads and builds it, where</w:t>
      </w:r>
    </w:p>
    <w:p w14:paraId="55D926B2" w14:textId="77777777" w:rsidR="0095510F" w:rsidRDefault="001331E1">
      <w:pPr>
        <w:pStyle w:val="SourceCode"/>
      </w:pPr>
      <w:r>
        <w:t>%% Chapter 4 unpacked it into vendor\mysql by hand.</w:t>
      </w:r>
    </w:p>
    <w:p w14:paraId="06AE5E19" w14:textId="77777777" w:rsidR="0095510F" w:rsidRDefault="001331E1">
      <w:pPr>
        <w:pStyle w:val="SourceCode"/>
      </w:pPr>
      <w:r>
        <w:t>{deps, [{cowboy, "2.19.0"}, {cowlib, "2.20.0"}, {ranch, "2.3.0"},</w:t>
      </w:r>
    </w:p>
    <w:p w14:paraId="6A5C99FB" w14:textId="77777777" w:rsidR="0095510F" w:rsidRDefault="001331E1">
      <w:pPr>
        <w:pStyle w:val="SourceCode"/>
      </w:pPr>
      <w:r>
        <w:t xml:space="preserve">        {erlydtl, "0.14.0"}, {mysql, "1.9.0"}]}.</w:t>
      </w:r>
    </w:p>
    <w:p w14:paraId="7D8C1529" w14:textId="77777777" w:rsidR="0095510F" w:rsidRDefault="0095510F">
      <w:pPr>
        <w:pStyle w:val="SourceCode"/>
      </w:pPr>
    </w:p>
    <w:p w14:paraId="0214C414" w14:textId="77777777" w:rsidR="0095510F" w:rsidRDefault="001331E1">
      <w:pPr>
        <w:pStyle w:val="SourceCode"/>
      </w:pPr>
      <w:r>
        <w:t>%% Remember, rebar3_erlydtl_plugin compiles each template in templates</w:t>
      </w:r>
    </w:p>
    <w:p w14:paraId="71B2E23E" w14:textId="77777777" w:rsidR="0095510F" w:rsidRDefault="001331E1">
      <w:pPr>
        <w:pStyle w:val="SourceCode"/>
      </w:pPr>
      <w:r>
        <w:t>%% into a module before every rebar3 compile, as Nova's projects do</w:t>
      </w:r>
    </w:p>
    <w:p w14:paraId="769E6074" w14:textId="77777777" w:rsidR="0095510F" w:rsidRDefault="001331E1">
      <w:pPr>
        <w:pStyle w:val="SourceCode"/>
      </w:pPr>
      <w:r>
        <w:t>%% (Lesson 8.3a).</w:t>
      </w:r>
    </w:p>
    <w:p w14:paraId="34E743B1" w14:textId="77777777" w:rsidR="0095510F" w:rsidRDefault="001331E1">
      <w:pPr>
        <w:pStyle w:val="SourceCode"/>
        <w:keepNext/>
      </w:pPr>
      <w:r>
        <w:t>{project_plugins, [{rebar3_erlydtl_plugin, "0.1.1"}]}.</w:t>
      </w:r>
    </w:p>
    <w:p w14:paraId="271CB964" w14:textId="77777777" w:rsidR="0095510F" w:rsidRDefault="001331E1">
      <w:pPr>
        <w:pStyle w:val="SourceCode"/>
        <w:keepNext/>
      </w:pPr>
      <w:r>
        <w:t>{erlydtl_opts, [{doc_root, "templates"}]}.</w:t>
      </w:r>
    </w:p>
    <w:p w14:paraId="1400EDE0" w14:textId="77777777" w:rsidR="0095510F" w:rsidRDefault="001331E1">
      <w:pPr>
        <w:pStyle w:val="SourceCode"/>
      </w:pPr>
      <w:r>
        <w:t>{provider_hooks, [{pre, [{compile, {erlydtl, compile}}]}]}.</w:t>
      </w:r>
    </w:p>
    <w:p w14:paraId="02B254DD" w14:textId="77777777" w:rsidR="0095510F" w:rsidRDefault="0095510F">
      <w:pPr>
        <w:keepNext/>
      </w:pPr>
    </w:p>
    <w:p w14:paraId="0E6E5564" w14:textId="77777777" w:rsidR="0095510F" w:rsidRDefault="001331E1">
      <w:pPr>
        <w:pStyle w:val="Heading3"/>
      </w:pPr>
      <w:r>
        <w:t>Linux or macOS Project Setup</w:t>
      </w:r>
    </w:p>
    <w:p w14:paraId="39CE8C29" w14:textId="77777777" w:rsidR="0095510F" w:rsidRDefault="001331E1">
      <w:pPr>
        <w:keepNext/>
      </w:pPr>
      <w:r>
        <w:t>Each folder below is a full path that starts with $HOME/spa, your course folder from Chapter 1, so the commands work from any folder; cd then moves into the lesson folder. The Linux commands leave out the assembly folder, because Linux Assembly is deferred (Assembly Implementation).</w:t>
      </w:r>
    </w:p>
    <w:p w14:paraId="43E3DF87" w14:textId="77777777" w:rsidR="0095510F" w:rsidRDefault="0095510F">
      <w:pPr>
        <w:keepNext/>
      </w:pPr>
    </w:p>
    <w:p w14:paraId="180327B2" w14:textId="77777777" w:rsidR="0095510F" w:rsidRDefault="001331E1">
      <w:pPr>
        <w:pStyle w:val="CommandBlock"/>
        <w:keepNext/>
      </w:pPr>
      <w:r>
        <w:t>mkdir -p "$HOME/spa/lesson-8.5-extended/"{rust,erlang}/templates</w:t>
      </w:r>
    </w:p>
    <w:p w14:paraId="4C168F7C" w14:textId="77777777" w:rsidR="0095510F" w:rsidRDefault="001331E1">
      <w:pPr>
        <w:pStyle w:val="CommandBlock"/>
        <w:keepNext/>
      </w:pPr>
      <w:r>
        <w:t>mkdir -p "$HOME/spa/lesson-8.5-extended/"{rust/src/bin,erlang/src,certs,sql}</w:t>
      </w:r>
    </w:p>
    <w:p w14:paraId="188B6E40" w14:textId="77777777" w:rsidR="0095510F" w:rsidRDefault="001331E1">
      <w:pPr>
        <w:pStyle w:val="CommandBlock"/>
        <w:keepNext/>
      </w:pPr>
      <w:r>
        <w:t>cd "$HOME/spa/lesson-8.5-extended"</w:t>
      </w:r>
    </w:p>
    <w:p w14:paraId="38115DCC" w14:textId="77777777" w:rsidR="0095510F" w:rsidRDefault="001331E1">
      <w:pPr>
        <w:pStyle w:val="CommandBlock"/>
        <w:keepNext/>
      </w:pPr>
      <w:r>
        <w:t>cp ../lesson-6.0/certs/{spa-ca.pem,server.pem,server.key} ./certs</w:t>
      </w:r>
    </w:p>
    <w:p w14:paraId="0D483F11" w14:textId="77777777" w:rsidR="0095510F" w:rsidRDefault="001331E1">
      <w:pPr>
        <w:pStyle w:val="CommandBlock"/>
        <w:keepNext/>
      </w:pPr>
      <w:r>
        <w:t>cp ../lesson-8.0-extended/erlang/rebar3 ./erlang</w:t>
      </w:r>
    </w:p>
    <w:p w14:paraId="27A82E7E" w14:textId="77777777" w:rsidR="0095510F" w:rsidRDefault="001331E1">
      <w:pPr>
        <w:pStyle w:val="CommandBlock"/>
        <w:keepNext/>
      </w:pPr>
      <w:r>
        <w:t>previous=../lesson-6.21-extended</w:t>
      </w:r>
    </w:p>
    <w:p w14:paraId="7A0C5DE7" w14:textId="77777777" w:rsidR="0095510F" w:rsidRDefault="001331E1">
      <w:pPr>
        <w:pStyle w:val="CommandBlock"/>
        <w:keepNext/>
      </w:pPr>
      <w:r>
        <w:t>cp $previous/sql/reset_contacts_{assembly,rust,erlang}.sql ./sql</w:t>
      </w:r>
    </w:p>
    <w:p w14:paraId="477B67B8" w14:textId="77777777" w:rsidR="0095510F" w:rsidRDefault="001331E1">
      <w:pPr>
        <w:pStyle w:val="CommandBlock"/>
        <w:keepNext/>
      </w:pPr>
      <w:r>
        <w:t>cp $previous/rust/src/{contacts,contact_store,contact_create,contact_page}.rs \</w:t>
      </w:r>
    </w:p>
    <w:p w14:paraId="6446E0F9" w14:textId="77777777" w:rsidR="0095510F" w:rsidRDefault="001331E1">
      <w:pPr>
        <w:pStyle w:val="CommandBlock"/>
        <w:keepNext/>
      </w:pPr>
      <w:r>
        <w:t xml:space="preserve">    ./rust/src</w:t>
      </w:r>
    </w:p>
    <w:p w14:paraId="0E319637" w14:textId="77777777" w:rsidR="0095510F" w:rsidRDefault="001331E1">
      <w:pPr>
        <w:pStyle w:val="CommandBlock"/>
        <w:keepNext/>
      </w:pPr>
      <w:r>
        <w:t>cp $previous/erlang/{contacts,contact_store,contact_create,contact_page}.erl \</w:t>
      </w:r>
    </w:p>
    <w:p w14:paraId="1F5C62B9" w14:textId="77777777" w:rsidR="0095510F" w:rsidRDefault="001331E1">
      <w:pPr>
        <w:pStyle w:val="CommandBlock"/>
      </w:pPr>
      <w:r>
        <w:t xml:space="preserve">    $previous/erlang/contacts.hrl ./erlang/src</w:t>
      </w:r>
    </w:p>
    <w:p w14:paraId="36440329" w14:textId="77777777" w:rsidR="0095510F" w:rsidRDefault="0095510F">
      <w:pPr>
        <w:keepNext/>
      </w:pPr>
    </w:p>
    <w:p w14:paraId="6A3A1F52" w14:textId="77777777" w:rsidR="0095510F" w:rsidRDefault="001331E1">
      <w:r>
        <w:t>Type erlang/rebar.config exactly as shown in the Windows setup (nano ./erlang/rebar.config, then Ctrl+O, Enter, and Ctrl+X).</w:t>
      </w:r>
    </w:p>
    <w:p w14:paraId="52D08E6A" w14:textId="77777777" w:rsidR="0095510F" w:rsidRDefault="0095510F">
      <w:pPr>
        <w:keepNext/>
      </w:pPr>
    </w:p>
    <w:p w14:paraId="25F45B7D" w14:textId="77777777" w:rsidR="0095510F" w:rsidRDefault="001331E1">
      <w:r>
        <w:t>You save each source file in its language's section below, as each is shown, and Step 2 makes the Rust project. As in Chapter 1, notepad .\erlang\src\session_store.erl creates and opens one: choose Yes, type the file, save it with Ctrl+S, and close Notepad (on Linux or macOS, nano ./erlang/src/session_store.erl, then Ctrl+O, Enter, and Ctrl+X). Then write .gitignore, as in Lesson 8.4a. Remember, it lists the files Git must never add: *.key, *.log for contacts.log, and the folders and files the tools make an</w:t>
      </w:r>
      <w:r>
        <w:t>d can make again. *-jar.txt is new, as in Lesson 8.5: a cookie jar holds session ids, which are secrets.</w:t>
      </w:r>
    </w:p>
    <w:p w14:paraId="2A66A23A" w14:textId="77777777" w:rsidR="0095510F" w:rsidRDefault="0095510F">
      <w:pPr>
        <w:keepNext/>
      </w:pPr>
    </w:p>
    <w:p w14:paraId="3E6A606A" w14:textId="77777777" w:rsidR="0095510F" w:rsidRDefault="001331E1">
      <w:pPr>
        <w:pStyle w:val="Heading3"/>
      </w:pPr>
      <w:r>
        <w:t>Windows PowerShell Ignore Setup</w:t>
      </w:r>
    </w:p>
    <w:p w14:paraId="12019814" w14:textId="77777777" w:rsidR="0095510F" w:rsidRDefault="001331E1">
      <w:pPr>
        <w:pStyle w:val="CommandBlock"/>
        <w:keepNext/>
      </w:pPr>
      <w:r>
        <w:t>Set-Content -Path .gitignore -Value "*.key", "*.log", "*-jar.txt", `</w:t>
      </w:r>
    </w:p>
    <w:p w14:paraId="6233FB60" w14:textId="77777777" w:rsidR="0095510F" w:rsidRDefault="001331E1">
      <w:pPr>
        <w:pStyle w:val="CommandBlock"/>
      </w:pPr>
      <w:r>
        <w:t xml:space="preserve">    "rust/target/", "erlang/_build/", "*.obj", "*.exe"</w:t>
      </w:r>
    </w:p>
    <w:p w14:paraId="7F3F6FFB" w14:textId="77777777" w:rsidR="0095510F" w:rsidRDefault="0095510F">
      <w:pPr>
        <w:keepNext/>
      </w:pPr>
    </w:p>
    <w:p w14:paraId="3FB7F5C8" w14:textId="77777777" w:rsidR="0095510F" w:rsidRDefault="001331E1">
      <w:pPr>
        <w:pStyle w:val="Heading3"/>
      </w:pPr>
      <w:r>
        <w:t>Linux or macOS Ignore Setup</w:t>
      </w:r>
    </w:p>
    <w:p w14:paraId="0F5CCE67" w14:textId="77777777" w:rsidR="0095510F" w:rsidRDefault="001331E1">
      <w:pPr>
        <w:pStyle w:val="CommandBlock"/>
        <w:keepNext/>
      </w:pPr>
      <w:r>
        <w:t>printf '%s\n' '*.key' '*.log' '*-jar.txt' rust/target/ erlang/_build/ \</w:t>
      </w:r>
    </w:p>
    <w:p w14:paraId="7667099A" w14:textId="77777777" w:rsidR="0095510F" w:rsidRDefault="001331E1">
      <w:pPr>
        <w:pStyle w:val="CommandBlock"/>
      </w:pPr>
      <w:r>
        <w:t xml:space="preserve">    '*.obj' '*.exe' &gt; .gitignore</w:t>
      </w:r>
    </w:p>
    <w:p w14:paraId="69E83E05" w14:textId="77777777" w:rsidR="0095510F" w:rsidRDefault="0095510F">
      <w:pPr>
        <w:keepNext/>
      </w:pPr>
    </w:p>
    <w:p w14:paraId="0DA0475F" w14:textId="77777777" w:rsidR="0095510F" w:rsidRDefault="001331E1">
      <w:pPr>
        <w:pStyle w:val="Heading3"/>
      </w:pPr>
      <w:r>
        <w:t>Windows PowerShell Copy Check</w:t>
      </w:r>
    </w:p>
    <w:p w14:paraId="58DEBD29" w14:textId="77777777" w:rsidR="0095510F" w:rsidRDefault="001331E1">
      <w:pPr>
        <w:pStyle w:val="CommandBlock"/>
        <w:keepNext/>
      </w:pPr>
      <w:r>
        <w:t>$openssl = "C:\Program Files\Git\ucrt64\bin\openssl.exe"</w:t>
      </w:r>
    </w:p>
    <w:p w14:paraId="740BA9D4" w14:textId="77777777" w:rsidR="0095510F" w:rsidRDefault="001331E1">
      <w:pPr>
        <w:pStyle w:val="CommandBlock"/>
        <w:keepNext/>
      </w:pPr>
      <w:r>
        <w:t>&amp; $openssl verify -CAfile certs\spa-ca.pem certs\server.pem</w:t>
      </w:r>
    </w:p>
    <w:p w14:paraId="7E7F2558" w14:textId="77777777" w:rsidR="0095510F" w:rsidRDefault="001331E1">
      <w:pPr>
        <w:pStyle w:val="CommandBlock"/>
        <w:keepNext/>
      </w:pPr>
      <w:r>
        <w:t>Get-ChildItem .\certs -Name</w:t>
      </w:r>
    </w:p>
    <w:p w14:paraId="6EC8A092" w14:textId="77777777" w:rsidR="0095510F" w:rsidRDefault="001331E1">
      <w:pPr>
        <w:pStyle w:val="CommandBlock"/>
        <w:keepNext/>
      </w:pPr>
      <w:r>
        <w:t>(Get-FileHash .\erlang\rebar3).Hash</w:t>
      </w:r>
    </w:p>
    <w:p w14:paraId="21C4E7C5" w14:textId="77777777" w:rsidR="0095510F" w:rsidRDefault="001331E1">
      <w:pPr>
        <w:pStyle w:val="CommandBlock"/>
        <w:keepNext/>
      </w:pPr>
      <w:r>
        <w:t>(Get-FileHash .\assembly\cJSON.c, .\assembly\cJSON.h).Hash</w:t>
      </w:r>
    </w:p>
    <w:p w14:paraId="19FC253E" w14:textId="77777777" w:rsidR="0095510F" w:rsidRDefault="001331E1">
      <w:pPr>
        <w:pStyle w:val="CommandBlock"/>
        <w:keepNext/>
      </w:pPr>
      <w:r>
        <w:t>Get-ChildItem .\assembly\windows -Filter *.dll -Name</w:t>
      </w:r>
    </w:p>
    <w:p w14:paraId="792D8998" w14:textId="77777777" w:rsidR="0095510F" w:rsidRDefault="001331E1">
      <w:pPr>
        <w:pStyle w:val="CommandBlock"/>
        <w:keepNext/>
      </w:pPr>
      <w:r>
        <w:t>$stores = ".\assembly\windows\contact*.asm", ".\rust\src\contact*.rs", `</w:t>
      </w:r>
    </w:p>
    <w:p w14:paraId="630496C2" w14:textId="77777777" w:rsidR="0095510F" w:rsidRDefault="001331E1">
      <w:pPr>
        <w:pStyle w:val="CommandBlock"/>
        <w:keepNext/>
      </w:pPr>
      <w:r>
        <w:t xml:space="preserve">    ".\erlang\src\contact*.erl"</w:t>
      </w:r>
    </w:p>
    <w:p w14:paraId="42188B22" w14:textId="77777777" w:rsidR="0095510F" w:rsidRDefault="001331E1">
      <w:pPr>
        <w:pStyle w:val="CommandBlock"/>
        <w:keepNext/>
      </w:pPr>
      <w:r>
        <w:t>(Get-Item $stores).Count</w:t>
      </w:r>
    </w:p>
    <w:p w14:paraId="429E7E74" w14:textId="77777777" w:rsidR="0095510F" w:rsidRDefault="001331E1">
      <w:pPr>
        <w:pStyle w:val="CommandBlock"/>
      </w:pPr>
      <w:r>
        <w:t>Test-Path .\assembly\windows\contacts.inc, .\erlang\src\contacts.hrl</w:t>
      </w:r>
    </w:p>
    <w:p w14:paraId="5565FF95" w14:textId="77777777" w:rsidR="0095510F" w:rsidRDefault="0095510F">
      <w:pPr>
        <w:keepNext/>
      </w:pPr>
    </w:p>
    <w:p w14:paraId="450ACFFE" w14:textId="77777777" w:rsidR="0095510F" w:rsidRDefault="001331E1">
      <w:pPr>
        <w:keepNext/>
      </w:pPr>
      <w:r>
        <w:t>Remember, verify checks that the server certificate is signed by the course CA, the certs folder must hold exactly three files, and no spa-ca.key, and rebar3's SHA-256 must be the value GitHub publishes for rebar3 3.27.1 (Lesson 8.1a). The cJSON hashes are Lesson 3.15a's, the next three lines are libmysql's DLLs, Get-Item finds the twelve copied module files, and Test-Path prints True for each header:</w:t>
      </w:r>
    </w:p>
    <w:p w14:paraId="4ADA2D72" w14:textId="77777777" w:rsidR="0095510F" w:rsidRDefault="0095510F">
      <w:pPr>
        <w:keepNext/>
      </w:pPr>
    </w:p>
    <w:p w14:paraId="2F0E5704" w14:textId="77777777" w:rsidR="0095510F" w:rsidRDefault="001331E1">
      <w:pPr>
        <w:pStyle w:val="RequiredOutput"/>
        <w:keepNext/>
      </w:pPr>
      <w:r>
        <w:t>certs\server.pem: OK</w:t>
      </w:r>
    </w:p>
    <w:p w14:paraId="542CFDCF" w14:textId="77777777" w:rsidR="0095510F" w:rsidRDefault="001331E1">
      <w:pPr>
        <w:pStyle w:val="RequiredOutput"/>
        <w:keepNext/>
      </w:pPr>
      <w:r>
        <w:t>server.key</w:t>
      </w:r>
    </w:p>
    <w:p w14:paraId="5D11C15E" w14:textId="77777777" w:rsidR="0095510F" w:rsidRDefault="001331E1">
      <w:pPr>
        <w:pStyle w:val="RequiredOutput"/>
        <w:keepNext/>
      </w:pPr>
      <w:r>
        <w:t>server.pem</w:t>
      </w:r>
    </w:p>
    <w:p w14:paraId="0D3424D1" w14:textId="77777777" w:rsidR="0095510F" w:rsidRDefault="001331E1">
      <w:pPr>
        <w:pStyle w:val="RequiredOutput"/>
        <w:keepNext/>
      </w:pPr>
      <w:r>
        <w:t>spa-ca.pem</w:t>
      </w:r>
    </w:p>
    <w:p w14:paraId="24752E75" w14:textId="77777777" w:rsidR="0095510F" w:rsidRDefault="001331E1">
      <w:pPr>
        <w:pStyle w:val="RequiredOutput"/>
        <w:keepNext/>
      </w:pPr>
      <w:r>
        <w:t>708407032479514DD68B581A0B09A68B5A781FB6F53DCF4AD81CE4EF6B92940F</w:t>
      </w:r>
    </w:p>
    <w:p w14:paraId="3E8411C0" w14:textId="77777777" w:rsidR="0095510F" w:rsidRDefault="001331E1">
      <w:pPr>
        <w:pStyle w:val="RequiredOutput"/>
        <w:keepNext/>
      </w:pPr>
      <w:r>
        <w:t>298581A04A36C0165DA4B0AADE235C23088CB2FAA58651D720EA2F3706ED0B0D</w:t>
      </w:r>
    </w:p>
    <w:p w14:paraId="6BA9C505" w14:textId="77777777" w:rsidR="0095510F" w:rsidRDefault="001331E1">
      <w:pPr>
        <w:pStyle w:val="RequiredOutput"/>
        <w:keepNext/>
      </w:pPr>
      <w:r>
        <w:t>25B0145150D500498E4D209CEC69C18C42CF818BFFCC54690BE3B895A2A16DEE</w:t>
      </w:r>
    </w:p>
    <w:p w14:paraId="6AF83B96" w14:textId="77777777" w:rsidR="0095510F" w:rsidRDefault="001331E1">
      <w:pPr>
        <w:pStyle w:val="RequiredOutput"/>
        <w:keepNext/>
      </w:pPr>
      <w:r>
        <w:t>libcrypto-3-x64.dll</w:t>
      </w:r>
    </w:p>
    <w:p w14:paraId="5012E38D" w14:textId="77777777" w:rsidR="0095510F" w:rsidRDefault="001331E1">
      <w:pPr>
        <w:pStyle w:val="RequiredOutput"/>
        <w:keepNext/>
      </w:pPr>
      <w:r>
        <w:t>libmysql.dll</w:t>
      </w:r>
    </w:p>
    <w:p w14:paraId="7FB06E03" w14:textId="77777777" w:rsidR="0095510F" w:rsidRDefault="001331E1">
      <w:pPr>
        <w:pStyle w:val="RequiredOutput"/>
        <w:keepNext/>
      </w:pPr>
      <w:r>
        <w:t>libssl-3-x64.dll</w:t>
      </w:r>
    </w:p>
    <w:p w14:paraId="2E796878" w14:textId="77777777" w:rsidR="0095510F" w:rsidRDefault="001331E1">
      <w:pPr>
        <w:pStyle w:val="RequiredOutput"/>
        <w:keepNext/>
      </w:pPr>
      <w:r>
        <w:t>12</w:t>
      </w:r>
    </w:p>
    <w:p w14:paraId="02A99558" w14:textId="77777777" w:rsidR="0095510F" w:rsidRDefault="001331E1">
      <w:pPr>
        <w:pStyle w:val="RequiredOutput"/>
        <w:keepNext/>
      </w:pPr>
      <w:r>
        <w:t>True</w:t>
      </w:r>
    </w:p>
    <w:p w14:paraId="3ED30AF7" w14:textId="77777777" w:rsidR="0095510F" w:rsidRDefault="001331E1">
      <w:pPr>
        <w:pStyle w:val="RequiredOutput"/>
      </w:pPr>
      <w:r>
        <w:t>True</w:t>
      </w:r>
    </w:p>
    <w:p w14:paraId="41586FD6" w14:textId="77777777" w:rsidR="0095510F" w:rsidRDefault="0095510F">
      <w:pPr>
        <w:keepNext/>
      </w:pPr>
    </w:p>
    <w:p w14:paraId="78C747DF" w14:textId="77777777" w:rsidR="0095510F" w:rsidRDefault="0095510F">
      <w:pPr>
        <w:keepNext/>
      </w:pPr>
    </w:p>
    <w:p w14:paraId="101D1BC5" w14:textId="77777777" w:rsidR="0095510F" w:rsidRDefault="001331E1">
      <w:pPr>
        <w:pStyle w:val="Heading2"/>
      </w:pPr>
      <w:r>
        <w:t>Step 2: The Libraries</w:t>
      </w:r>
    </w:p>
    <w:p w14:paraId="47BEFB74" w14:textId="77777777" w:rsidR="0095510F" w:rsidRDefault="001331E1">
      <w:r>
        <w:t>The libraries are Lesson 8.4a's, at the same versions, with three crates added for Rust. axum-extra, axum's companion crate, brings CookieJar with its cookie feature, and with it the cookie crate that writes and reads the cookie's text; getrandom and sha2 are Lesson 6.16a's secure generator and SHA-256, at its versions. Remember, cargo init writes Cargo.toml and a starter src\main.rs, cargo add pins each crate and writes Cargo.lock, which records every crate at one exact version, cargo fetch --locked downlo</w:t>
      </w:r>
      <w:r>
        <w:t>ads exactly those, and Remove-Item then deletes the starter, because the programs are in src\bin (Lesson 8.1a). The modules copied into src stay as they are. Erlang needs nothing new: crypto is part of Erlang/OTP, and cowboy writes and reads cookies itself. Assembly needs nothing new to install: CNG's functions are in Windows' bcrypt.dll, which gcc links with -lbcrypt. Here rebar3 compile builds the libraries; your own files, sessions.app.src, the three Erlang modules, and the four .dtl templates, are saved</w:t>
      </w:r>
      <w:r>
        <w:t xml:space="preserve"> in the Erlang Implementation, and each of its Build and Run blocks runs rebar3 compile again to build them. Among compile's progress lines, warnings from mysql-otp's and erlydtl's own files are expected (Lessons 4.0a and 8.3a).</w:t>
      </w:r>
    </w:p>
    <w:p w14:paraId="04C17566" w14:textId="77777777" w:rsidR="0095510F" w:rsidRDefault="0095510F">
      <w:pPr>
        <w:keepNext/>
      </w:pPr>
    </w:p>
    <w:p w14:paraId="0CC17EE2" w14:textId="77777777" w:rsidR="0095510F" w:rsidRDefault="001331E1">
      <w:pPr>
        <w:pStyle w:val="Heading3"/>
      </w:pPr>
      <w:r>
        <w:t>Windows PowerShell Library Setup</w:t>
      </w:r>
    </w:p>
    <w:p w14:paraId="762D59BF" w14:textId="77777777" w:rsidR="0095510F" w:rsidRDefault="001331E1">
      <w:pPr>
        <w:pStyle w:val="CommandBlock"/>
        <w:keepNext/>
      </w:pPr>
      <w:r>
        <w:t>cargo init .\rust --name sessions --vcs none</w:t>
      </w:r>
    </w:p>
    <w:p w14:paraId="44D8F6B0" w14:textId="77777777" w:rsidR="0095510F" w:rsidRDefault="001331E1">
      <w:pPr>
        <w:pStyle w:val="CommandBlock"/>
        <w:keepNext/>
      </w:pPr>
      <w:r>
        <w:t>cargo add --manifest-path .\rust\Cargo.toml askama@=0.16.1</w:t>
      </w:r>
    </w:p>
    <w:p w14:paraId="527C92FB" w14:textId="77777777" w:rsidR="0095510F" w:rsidRDefault="001331E1">
      <w:pPr>
        <w:pStyle w:val="CommandBlock"/>
      </w:pPr>
      <w:r>
        <w:t>cargo add --manifest-path .\rust\Cargo.toml axum@=0.8.9 `</w:t>
      </w:r>
    </w:p>
    <w:p w14:paraId="101F873F" w14:textId="77777777" w:rsidR="0095510F" w:rsidRDefault="001331E1">
      <w:pPr>
        <w:pStyle w:val="CommandBlock"/>
      </w:pPr>
      <w:r>
        <w:t xml:space="preserve">    --no-default-features --features form,http1,query,tokio</w:t>
      </w:r>
    </w:p>
    <w:p w14:paraId="24942A1F" w14:textId="77777777" w:rsidR="0095510F" w:rsidRDefault="001331E1">
      <w:pPr>
        <w:pStyle w:val="CommandBlock"/>
      </w:pPr>
      <w:r>
        <w:t>cargo add --manifest-path .\rust\Cargo.toml axum-extra@=0.12.6 `</w:t>
      </w:r>
    </w:p>
    <w:p w14:paraId="63209D82" w14:textId="77777777" w:rsidR="0095510F" w:rsidRDefault="001331E1">
      <w:pPr>
        <w:pStyle w:val="CommandBlock"/>
      </w:pPr>
      <w:r>
        <w:t xml:space="preserve">    --no-default-features --features cookie</w:t>
      </w:r>
    </w:p>
    <w:p w14:paraId="7547718B" w14:textId="77777777" w:rsidR="0095510F" w:rsidRDefault="001331E1">
      <w:pPr>
        <w:pStyle w:val="CommandBlock"/>
      </w:pPr>
      <w:r>
        <w:t>cargo add --manifest-path .\rust\Cargo.toml axum-server@=0.8.0 `</w:t>
      </w:r>
    </w:p>
    <w:p w14:paraId="50DBE239" w14:textId="77777777" w:rsidR="0095510F" w:rsidRDefault="001331E1">
      <w:pPr>
        <w:pStyle w:val="CommandBlock"/>
      </w:pPr>
      <w:r>
        <w:t xml:space="preserve">    --features tls-rustls-no-provider</w:t>
      </w:r>
    </w:p>
    <w:p w14:paraId="1E8280F2" w14:textId="77777777" w:rsidR="0095510F" w:rsidRDefault="001331E1">
      <w:pPr>
        <w:pStyle w:val="CommandBlock"/>
      </w:pPr>
      <w:r>
        <w:t>cargo add --manifest-path .\rust\Cargo.toml getrandom@=0.3.4</w:t>
      </w:r>
    </w:p>
    <w:p w14:paraId="0F998E65" w14:textId="77777777" w:rsidR="0095510F" w:rsidRDefault="001331E1">
      <w:pPr>
        <w:pStyle w:val="CommandBlock"/>
      </w:pPr>
      <w:r>
        <w:t>cargo add --manifest-path .\rust\Cargo.toml mysql@=28.0.3</w:t>
      </w:r>
    </w:p>
    <w:p w14:paraId="10F8814D" w14:textId="77777777" w:rsidR="0095510F" w:rsidRDefault="001331E1">
      <w:pPr>
        <w:pStyle w:val="CommandBlock"/>
      </w:pPr>
      <w:r>
        <w:t>cargo add --manifest-path .\rust\Cargo.toml rustls@=0.23.45 `</w:t>
      </w:r>
    </w:p>
    <w:p w14:paraId="28851AD3" w14:textId="77777777" w:rsidR="0095510F" w:rsidRDefault="001331E1">
      <w:pPr>
        <w:pStyle w:val="CommandBlock"/>
      </w:pPr>
      <w:r>
        <w:t xml:space="preserve">    --no-default-features --features ring,std,tls12</w:t>
      </w:r>
    </w:p>
    <w:p w14:paraId="1562DECE" w14:textId="77777777" w:rsidR="0095510F" w:rsidRDefault="001331E1">
      <w:pPr>
        <w:pStyle w:val="CommandBlock"/>
      </w:pPr>
      <w:r>
        <w:t>cargo add --manifest-path .\rust\Cargo.toml serde@=1.0.229 --features derive</w:t>
      </w:r>
    </w:p>
    <w:p w14:paraId="0D0A49A0" w14:textId="77777777" w:rsidR="0095510F" w:rsidRDefault="001331E1">
      <w:pPr>
        <w:pStyle w:val="CommandBlock"/>
      </w:pPr>
      <w:r>
        <w:t>cargo add --manifest-path .\rust\Cargo.toml serde_json@=1.0.151</w:t>
      </w:r>
    </w:p>
    <w:p w14:paraId="5EB728DC" w14:textId="77777777" w:rsidR="0095510F" w:rsidRDefault="001331E1">
      <w:pPr>
        <w:pStyle w:val="CommandBlock"/>
      </w:pPr>
      <w:r>
        <w:t>cargo add --manifest-path .\rust\Cargo.toml sha2@=0.10.9</w:t>
      </w:r>
    </w:p>
    <w:p w14:paraId="33A7606E" w14:textId="77777777" w:rsidR="0095510F" w:rsidRDefault="001331E1">
      <w:pPr>
        <w:pStyle w:val="CommandBlock"/>
      </w:pPr>
      <w:r>
        <w:t>cargo add --manifest-path .\rust\Cargo.toml tokio@=1.53.2 `</w:t>
      </w:r>
    </w:p>
    <w:p w14:paraId="372B3401" w14:textId="77777777" w:rsidR="0095510F" w:rsidRDefault="001331E1">
      <w:pPr>
        <w:pStyle w:val="CommandBlock"/>
      </w:pPr>
      <w:r>
        <w:t xml:space="preserve">    --features macros,rt-multi-thread</w:t>
      </w:r>
    </w:p>
    <w:p w14:paraId="0F76CE40" w14:textId="77777777" w:rsidR="0095510F" w:rsidRDefault="001331E1">
      <w:pPr>
        <w:pStyle w:val="CommandBlock"/>
      </w:pPr>
      <w:r>
        <w:t>cargo fetch --locked --manifest-path .\rust\Cargo.toml</w:t>
      </w:r>
    </w:p>
    <w:p w14:paraId="5BD33674" w14:textId="77777777" w:rsidR="0095510F" w:rsidRDefault="001331E1">
      <w:pPr>
        <w:pStyle w:val="CommandBlock"/>
      </w:pPr>
      <w:r>
        <w:t>Remove-Item .\rust\src\main.rs</w:t>
      </w:r>
    </w:p>
    <w:p w14:paraId="50DCEBBD" w14:textId="77777777" w:rsidR="0095510F" w:rsidRDefault="001331E1">
      <w:pPr>
        <w:pStyle w:val="CommandBlock"/>
      </w:pPr>
      <w:r>
        <w:t>Push-Location .\erlang</w:t>
      </w:r>
    </w:p>
    <w:p w14:paraId="464C8535" w14:textId="77777777" w:rsidR="0095510F" w:rsidRDefault="001331E1">
      <w:pPr>
        <w:pStyle w:val="CommandBlock"/>
        <w:keepNext/>
      </w:pPr>
      <w:r>
        <w:t>escript .\rebar3 get-deps</w:t>
      </w:r>
    </w:p>
    <w:p w14:paraId="009F0A0A" w14:textId="77777777" w:rsidR="0095510F" w:rsidRDefault="001331E1">
      <w:pPr>
        <w:pStyle w:val="CommandBlock"/>
        <w:keepNext/>
      </w:pPr>
      <w:r>
        <w:t>escript .\rebar3 compile</w:t>
      </w:r>
    </w:p>
    <w:p w14:paraId="7050D58E" w14:textId="77777777" w:rsidR="0095510F" w:rsidRDefault="001331E1">
      <w:pPr>
        <w:pStyle w:val="CommandBlock"/>
      </w:pPr>
      <w:r>
        <w:t>Pop-Location</w:t>
      </w:r>
    </w:p>
    <w:p w14:paraId="681DA411" w14:textId="77777777" w:rsidR="0095510F" w:rsidRDefault="0095510F">
      <w:pPr>
        <w:keepNext/>
      </w:pPr>
    </w:p>
    <w:p w14:paraId="542C12BD" w14:textId="77777777" w:rsidR="0095510F" w:rsidRDefault="001331E1">
      <w:pPr>
        <w:pStyle w:val="Heading3"/>
      </w:pPr>
      <w:r>
        <w:t>Windows PowerShell Library Check</w:t>
      </w:r>
    </w:p>
    <w:p w14:paraId="39D7D273" w14:textId="77777777" w:rsidR="0095510F" w:rsidRDefault="001331E1">
      <w:pPr>
        <w:pStyle w:val="CommandBlock"/>
        <w:keepNext/>
      </w:pPr>
      <w:r>
        <w:t>Push-Location .\erlang</w:t>
      </w:r>
    </w:p>
    <w:p w14:paraId="27B14DEF" w14:textId="77777777" w:rsidR="0095510F" w:rsidRDefault="001331E1">
      <w:pPr>
        <w:pStyle w:val="CommandBlock"/>
        <w:keepNext/>
      </w:pPr>
      <w:r>
        <w:t>escript .\rebar3 tree</w:t>
      </w:r>
    </w:p>
    <w:p w14:paraId="5807A097" w14:textId="77777777" w:rsidR="0095510F" w:rsidRDefault="001331E1">
      <w:pPr>
        <w:pStyle w:val="CommandBlock"/>
      </w:pPr>
      <w:r>
        <w:t>Pop-Location</w:t>
      </w:r>
    </w:p>
    <w:p w14:paraId="37A8A7BC" w14:textId="77777777" w:rsidR="0095510F" w:rsidRDefault="0095510F">
      <w:pPr>
        <w:keepNext/>
      </w:pPr>
    </w:p>
    <w:p w14:paraId="5C3799D5" w14:textId="77777777" w:rsidR="0095510F" w:rsidRDefault="001331E1">
      <w:pPr>
        <w:keepNext/>
      </w:pPr>
      <w:r>
        <w:t>tree must print exactly these versions. Your own application, sessions, is not listed yet: rebar3 finds it through sessions.app.src, which you save in the Erlang Implementation.</w:t>
      </w:r>
    </w:p>
    <w:p w14:paraId="5C15659B" w14:textId="77777777" w:rsidR="0095510F" w:rsidRDefault="0095510F">
      <w:pPr>
        <w:keepNext/>
      </w:pPr>
    </w:p>
    <w:p w14:paraId="3BE7D45C" w14:textId="77777777" w:rsidR="0095510F" w:rsidRDefault="001331E1">
      <w:pPr>
        <w:pStyle w:val="RequiredOutput"/>
        <w:keepNext/>
      </w:pPr>
      <w:r>
        <w:t>===&gt; Verifying dependencies...</w:t>
      </w:r>
    </w:p>
    <w:p w14:paraId="47CA9A39" w14:textId="77777777" w:rsidR="0095510F" w:rsidRDefault="001331E1">
      <w:pPr>
        <w:pStyle w:val="RequiredOutput"/>
        <w:keepNext/>
      </w:pPr>
      <w:r>
        <w:t xml:space="preserve">   ├─ cowboy─2.19.0 (hex package)</w:t>
      </w:r>
    </w:p>
    <w:p w14:paraId="428B5D84" w14:textId="77777777" w:rsidR="0095510F" w:rsidRDefault="001331E1">
      <w:pPr>
        <w:pStyle w:val="RequiredOutput"/>
        <w:keepNext/>
      </w:pPr>
      <w:r>
        <w:t xml:space="preserve">   ├─ cowlib─2.20.0 (hex package)</w:t>
      </w:r>
    </w:p>
    <w:p w14:paraId="778F5E80" w14:textId="77777777" w:rsidR="0095510F" w:rsidRDefault="001331E1">
      <w:pPr>
        <w:pStyle w:val="RequiredOutput"/>
        <w:keepNext/>
      </w:pPr>
      <w:r>
        <w:t xml:space="preserve">   ├─ erlydtl─0.14.0 (hex package)</w:t>
      </w:r>
    </w:p>
    <w:p w14:paraId="522954A0" w14:textId="77777777" w:rsidR="0095510F" w:rsidRDefault="001331E1">
      <w:pPr>
        <w:pStyle w:val="RequiredOutput"/>
        <w:keepNext/>
      </w:pPr>
      <w:r>
        <w:t xml:space="preserve">   ├─ mysql─1.9.0 (hex package)</w:t>
      </w:r>
    </w:p>
    <w:p w14:paraId="16A06F58" w14:textId="77777777" w:rsidR="0095510F" w:rsidRDefault="001331E1">
      <w:pPr>
        <w:pStyle w:val="RequiredOutput"/>
      </w:pPr>
      <w:r>
        <w:t xml:space="preserve">   └─ ranch─2.3.0 (hex package)</w:t>
      </w:r>
    </w:p>
    <w:p w14:paraId="23DC480E" w14:textId="77777777" w:rsidR="0095510F" w:rsidRDefault="0095510F">
      <w:pPr>
        <w:keepNext/>
      </w:pPr>
    </w:p>
    <w:p w14:paraId="54C506B2" w14:textId="77777777" w:rsidR="0095510F" w:rsidRDefault="001331E1">
      <w:pPr>
        <w:pStyle w:val="Heading3"/>
      </w:pPr>
      <w:r>
        <w:t>Linux or macOS Library Setup</w:t>
      </w:r>
    </w:p>
    <w:p w14:paraId="259EAAB0" w14:textId="77777777" w:rsidR="0095510F" w:rsidRDefault="001331E1">
      <w:pPr>
        <w:pStyle w:val="CommandBlock"/>
        <w:keepNext/>
      </w:pPr>
      <w:r>
        <w:t>cargo init ./rust --name sessions --vcs none</w:t>
      </w:r>
    </w:p>
    <w:p w14:paraId="5306FB7A" w14:textId="77777777" w:rsidR="0095510F" w:rsidRDefault="001331E1">
      <w:pPr>
        <w:pStyle w:val="CommandBlock"/>
        <w:keepNext/>
      </w:pPr>
      <w:r>
        <w:t>cargo add --manifest-path ./rust/Cargo.toml askama@=0.16.1</w:t>
      </w:r>
    </w:p>
    <w:p w14:paraId="4DEA537B" w14:textId="77777777" w:rsidR="0095510F" w:rsidRDefault="001331E1">
      <w:pPr>
        <w:pStyle w:val="CommandBlock"/>
      </w:pPr>
      <w:r>
        <w:t>cargo add --manifest-path ./rust/Cargo.toml axum@=0.8.9 \</w:t>
      </w:r>
    </w:p>
    <w:p w14:paraId="31917F8F" w14:textId="77777777" w:rsidR="0095510F" w:rsidRDefault="001331E1">
      <w:pPr>
        <w:pStyle w:val="CommandBlock"/>
      </w:pPr>
      <w:r>
        <w:t xml:space="preserve">    --no-default-features --features form,http1,query,tokio</w:t>
      </w:r>
    </w:p>
    <w:p w14:paraId="35D75DAD" w14:textId="77777777" w:rsidR="0095510F" w:rsidRDefault="001331E1">
      <w:pPr>
        <w:pStyle w:val="CommandBlock"/>
      </w:pPr>
      <w:r>
        <w:t>cargo add --manifest-path ./rust/Cargo.toml axum-extra@=0.12.6 \</w:t>
      </w:r>
    </w:p>
    <w:p w14:paraId="22318FB0" w14:textId="77777777" w:rsidR="0095510F" w:rsidRDefault="001331E1">
      <w:pPr>
        <w:pStyle w:val="CommandBlock"/>
      </w:pPr>
      <w:r>
        <w:t xml:space="preserve">    --no-default-features --features cookie</w:t>
      </w:r>
    </w:p>
    <w:p w14:paraId="6262249C" w14:textId="77777777" w:rsidR="0095510F" w:rsidRDefault="001331E1">
      <w:pPr>
        <w:pStyle w:val="CommandBlock"/>
      </w:pPr>
      <w:r>
        <w:t>cargo add --manifest-path ./rust/Cargo.toml axum-server@=0.8.0 \</w:t>
      </w:r>
    </w:p>
    <w:p w14:paraId="6A234E0F" w14:textId="77777777" w:rsidR="0095510F" w:rsidRDefault="001331E1">
      <w:pPr>
        <w:pStyle w:val="CommandBlock"/>
      </w:pPr>
      <w:r>
        <w:t xml:space="preserve">    --features tls-rustls-no-provider</w:t>
      </w:r>
    </w:p>
    <w:p w14:paraId="67768A09" w14:textId="77777777" w:rsidR="0095510F" w:rsidRDefault="001331E1">
      <w:pPr>
        <w:pStyle w:val="CommandBlock"/>
      </w:pPr>
      <w:r>
        <w:t>cargo add --manifest-path ./rust/Cargo.toml getrandom@=0.3.4</w:t>
      </w:r>
    </w:p>
    <w:p w14:paraId="499A6D63" w14:textId="77777777" w:rsidR="0095510F" w:rsidRDefault="001331E1">
      <w:pPr>
        <w:pStyle w:val="CommandBlock"/>
      </w:pPr>
      <w:r>
        <w:t>cargo add --manifest-path ./rust/Cargo.toml mysql@=28.0.3</w:t>
      </w:r>
    </w:p>
    <w:p w14:paraId="44633AF1" w14:textId="77777777" w:rsidR="0095510F" w:rsidRDefault="001331E1">
      <w:pPr>
        <w:pStyle w:val="CommandBlock"/>
      </w:pPr>
      <w:r>
        <w:t>cargo add --manifest-path ./rust/Cargo.toml rustls@=0.23.45 \</w:t>
      </w:r>
    </w:p>
    <w:p w14:paraId="2DD9106F" w14:textId="77777777" w:rsidR="0095510F" w:rsidRDefault="001331E1">
      <w:pPr>
        <w:pStyle w:val="CommandBlock"/>
      </w:pPr>
      <w:r>
        <w:t xml:space="preserve">    --no-default-features --features ring,std,tls12</w:t>
      </w:r>
    </w:p>
    <w:p w14:paraId="7B5846D7" w14:textId="77777777" w:rsidR="0095510F" w:rsidRDefault="001331E1">
      <w:pPr>
        <w:pStyle w:val="CommandBlock"/>
      </w:pPr>
      <w:r>
        <w:t>cargo add --manifest-path ./rust/Cargo.toml serde@=1.0.229 --features derive</w:t>
      </w:r>
    </w:p>
    <w:p w14:paraId="04A2A21E" w14:textId="77777777" w:rsidR="0095510F" w:rsidRDefault="001331E1">
      <w:pPr>
        <w:pStyle w:val="CommandBlock"/>
      </w:pPr>
      <w:r>
        <w:t>cargo add --manifest-path ./rust/Cargo.toml serde_json@=1.0.151</w:t>
      </w:r>
    </w:p>
    <w:p w14:paraId="6E31FDB0" w14:textId="77777777" w:rsidR="0095510F" w:rsidRDefault="001331E1">
      <w:pPr>
        <w:pStyle w:val="CommandBlock"/>
      </w:pPr>
      <w:r>
        <w:t>cargo add --manifest-path ./rust/Cargo.toml sha2@=0.10.9</w:t>
      </w:r>
    </w:p>
    <w:p w14:paraId="0EDE29E6" w14:textId="77777777" w:rsidR="0095510F" w:rsidRDefault="001331E1">
      <w:pPr>
        <w:pStyle w:val="CommandBlock"/>
      </w:pPr>
      <w:r>
        <w:t>cargo add --manifest-path ./rust/Cargo.toml tokio@=1.53.2 \</w:t>
      </w:r>
    </w:p>
    <w:p w14:paraId="7BFA11D3" w14:textId="77777777" w:rsidR="0095510F" w:rsidRDefault="001331E1">
      <w:pPr>
        <w:pStyle w:val="CommandBlock"/>
      </w:pPr>
      <w:r>
        <w:t xml:space="preserve">    --features macros,rt-multi-thread</w:t>
      </w:r>
    </w:p>
    <w:p w14:paraId="438AD179" w14:textId="77777777" w:rsidR="0095510F" w:rsidRDefault="001331E1">
      <w:pPr>
        <w:pStyle w:val="CommandBlock"/>
      </w:pPr>
      <w:r>
        <w:t>cargo fetch --locked --manifest-path ./rust/Cargo.toml</w:t>
      </w:r>
    </w:p>
    <w:p w14:paraId="3F92F8AE" w14:textId="77777777" w:rsidR="0095510F" w:rsidRDefault="001331E1">
      <w:pPr>
        <w:pStyle w:val="CommandBlock"/>
      </w:pPr>
      <w:r>
        <w:t>rm ./rust/src/main.rs</w:t>
      </w:r>
    </w:p>
    <w:p w14:paraId="045B105E" w14:textId="77777777" w:rsidR="0095510F" w:rsidRDefault="001331E1">
      <w:pPr>
        <w:pStyle w:val="CommandBlock"/>
      </w:pPr>
      <w:r>
        <w:t>cd ./erlang</w:t>
      </w:r>
    </w:p>
    <w:p w14:paraId="348FA1DE" w14:textId="77777777" w:rsidR="0095510F" w:rsidRDefault="001331E1">
      <w:pPr>
        <w:pStyle w:val="CommandBlock"/>
      </w:pPr>
      <w:r>
        <w:t>escript ./rebar3 get-deps</w:t>
      </w:r>
    </w:p>
    <w:p w14:paraId="05419293" w14:textId="77777777" w:rsidR="0095510F" w:rsidRDefault="001331E1">
      <w:pPr>
        <w:pStyle w:val="CommandBlock"/>
        <w:keepNext/>
      </w:pPr>
      <w:r>
        <w:t>escript ./rebar3 compile</w:t>
      </w:r>
    </w:p>
    <w:p w14:paraId="3FA0CB79" w14:textId="77777777" w:rsidR="0095510F" w:rsidRDefault="001331E1">
      <w:pPr>
        <w:pStyle w:val="CommandBlock"/>
        <w:keepNext/>
      </w:pPr>
      <w:r>
        <w:t>escript ./rebar3 tree</w:t>
      </w:r>
    </w:p>
    <w:p w14:paraId="16AAB208" w14:textId="77777777" w:rsidR="0095510F" w:rsidRDefault="001331E1">
      <w:pPr>
        <w:pStyle w:val="CommandBlock"/>
      </w:pPr>
      <w:r>
        <w:t>cd ..</w:t>
      </w:r>
    </w:p>
    <w:p w14:paraId="2D7CA4EA" w14:textId="77777777" w:rsidR="0095510F" w:rsidRDefault="0095510F">
      <w:pPr>
        <w:keepNext/>
      </w:pPr>
    </w:p>
    <w:p w14:paraId="21CF6DD7" w14:textId="77777777" w:rsidR="0095510F" w:rsidRDefault="0095510F">
      <w:pPr>
        <w:keepNext/>
      </w:pPr>
    </w:p>
    <w:p w14:paraId="2DB599DD" w14:textId="77777777" w:rsidR="0095510F" w:rsidRDefault="001331E1">
      <w:pPr>
        <w:pStyle w:val="Heading2"/>
      </w:pPr>
      <w:r>
        <w:t>Step 3: The Known Contacts and No Sessions</w:t>
      </w:r>
    </w:p>
    <w:p w14:paraId="2ADC7513" w14:textId="77777777" w:rsidR="0095510F" w:rsidRDefault="001331E1">
      <w:r>
        <w:t>Step 1 copied Lesson 6.21a's resets: one file per language, such as .\sql\reset_contacts_rust.sql, for its own table, such as contacts_rust. The second reset is this lesson's, Lesson 8.5's, again one file per language: .\sql\reset_sessions_rust.sql drops web_sessions_rust, so every run starts with no sessions, and each server creates its table again when it starts. Save the three in the sql folder, then run every reset once now, to make sure spa_contacts exists and every table holds the three known contacts</w:t>
      </w:r>
      <w:r>
        <w:t>; every Server Build and Run block repeats its own language's two source lines.</w:t>
      </w:r>
    </w:p>
    <w:p w14:paraId="66841FCF" w14:textId="77777777" w:rsidR="0095510F" w:rsidRDefault="0095510F">
      <w:pPr>
        <w:keepNext/>
      </w:pPr>
    </w:p>
    <w:p w14:paraId="75C53418" w14:textId="77777777" w:rsidR="0095510F" w:rsidRDefault="001331E1">
      <w:pPr>
        <w:pStyle w:val="Heading3"/>
      </w:pPr>
      <w:r>
        <w:t>sql/reset_sessions_assembly.sql</w:t>
      </w:r>
    </w:p>
    <w:p w14:paraId="296C6C24" w14:textId="77777777" w:rsidR="0095510F" w:rsidRDefault="001331E1">
      <w:pPr>
        <w:pStyle w:val="SourceCode"/>
        <w:keepNext/>
      </w:pPr>
      <w:r>
        <w:t>-- Lesson 8.5a: every run starts with no sessions, as in Lesson 8.5. The</w:t>
      </w:r>
    </w:p>
    <w:p w14:paraId="3F7D5873" w14:textId="77777777" w:rsidR="0095510F" w:rsidRDefault="001331E1">
      <w:pPr>
        <w:pStyle w:val="SourceCode"/>
        <w:keepNext/>
      </w:pPr>
      <w:r>
        <w:t>-- Assembly servers create web_sessions_assembly again when they start</w:t>
      </w:r>
    </w:p>
    <w:p w14:paraId="46B71688" w14:textId="77777777" w:rsidR="0095510F" w:rsidRDefault="001331E1">
      <w:pPr>
        <w:pStyle w:val="SourceCode"/>
        <w:keepNext/>
      </w:pPr>
      <w:r>
        <w:t>-- (CREATE TABLE IF NOT EXISTS).</w:t>
      </w:r>
    </w:p>
    <w:p w14:paraId="78E848AD" w14:textId="77777777" w:rsidR="0095510F" w:rsidRDefault="001331E1">
      <w:pPr>
        <w:pStyle w:val="SourceCode"/>
      </w:pPr>
      <w:r>
        <w:t>DROP TABLE IF EXISTS web_sessions_assembly;</w:t>
      </w:r>
    </w:p>
    <w:p w14:paraId="02391CEC" w14:textId="77777777" w:rsidR="0095510F" w:rsidRDefault="0095510F">
      <w:pPr>
        <w:keepNext/>
      </w:pPr>
    </w:p>
    <w:p w14:paraId="641737D0" w14:textId="77777777" w:rsidR="0095510F" w:rsidRDefault="001331E1">
      <w:pPr>
        <w:pStyle w:val="Heading3"/>
      </w:pPr>
      <w:r>
        <w:t>sql/reset_sessions_rust.sql</w:t>
      </w:r>
    </w:p>
    <w:p w14:paraId="69C51B9A" w14:textId="77777777" w:rsidR="0095510F" w:rsidRDefault="001331E1">
      <w:pPr>
        <w:pStyle w:val="SourceCode"/>
        <w:keepNext/>
      </w:pPr>
      <w:r>
        <w:t>-- Lesson 8.5a: every run starts with no sessions, as in Lesson 8.5. The</w:t>
      </w:r>
    </w:p>
    <w:p w14:paraId="49C0C926" w14:textId="77777777" w:rsidR="0095510F" w:rsidRDefault="001331E1">
      <w:pPr>
        <w:pStyle w:val="SourceCode"/>
        <w:keepNext/>
      </w:pPr>
      <w:r>
        <w:t>-- Rust servers create web_sessions_rust again when they start</w:t>
      </w:r>
    </w:p>
    <w:p w14:paraId="03F1875B" w14:textId="77777777" w:rsidR="0095510F" w:rsidRDefault="001331E1">
      <w:pPr>
        <w:pStyle w:val="SourceCode"/>
        <w:keepNext/>
      </w:pPr>
      <w:r>
        <w:t>-- (CREATE TABLE IF NOT EXISTS).</w:t>
      </w:r>
    </w:p>
    <w:p w14:paraId="63E26BA6" w14:textId="77777777" w:rsidR="0095510F" w:rsidRDefault="001331E1">
      <w:pPr>
        <w:pStyle w:val="SourceCode"/>
      </w:pPr>
      <w:r>
        <w:t>DROP TABLE IF EXISTS web_sessions_rust;</w:t>
      </w:r>
    </w:p>
    <w:p w14:paraId="0048A4FD" w14:textId="77777777" w:rsidR="0095510F" w:rsidRDefault="0095510F">
      <w:pPr>
        <w:keepNext/>
      </w:pPr>
    </w:p>
    <w:p w14:paraId="7DEE1DAD" w14:textId="77777777" w:rsidR="0095510F" w:rsidRDefault="001331E1">
      <w:pPr>
        <w:pStyle w:val="Heading3"/>
      </w:pPr>
      <w:r>
        <w:t>sql/reset_sessions_erlang.sql</w:t>
      </w:r>
    </w:p>
    <w:p w14:paraId="32F576A7" w14:textId="77777777" w:rsidR="0095510F" w:rsidRDefault="001331E1">
      <w:pPr>
        <w:pStyle w:val="SourceCode"/>
        <w:keepNext/>
      </w:pPr>
      <w:r>
        <w:t>-- Lesson 8.5a: every run starts with no sessions, as in Lesson 8.5. The</w:t>
      </w:r>
    </w:p>
    <w:p w14:paraId="0DD5AFD3" w14:textId="77777777" w:rsidR="0095510F" w:rsidRDefault="001331E1">
      <w:pPr>
        <w:pStyle w:val="SourceCode"/>
        <w:keepNext/>
      </w:pPr>
      <w:r>
        <w:t>-- Erlang servers create web_sessions_erlang again when they start</w:t>
      </w:r>
    </w:p>
    <w:p w14:paraId="59C6EC3F" w14:textId="77777777" w:rsidR="0095510F" w:rsidRDefault="001331E1">
      <w:pPr>
        <w:pStyle w:val="SourceCode"/>
        <w:keepNext/>
      </w:pPr>
      <w:r>
        <w:t>-- (CREATE TABLE IF NOT EXISTS).</w:t>
      </w:r>
    </w:p>
    <w:p w14:paraId="3F620860" w14:textId="77777777" w:rsidR="0095510F" w:rsidRDefault="001331E1">
      <w:pPr>
        <w:pStyle w:val="SourceCode"/>
      </w:pPr>
      <w:r>
        <w:t>DROP TABLE IF EXISTS web_sessions_erlang;</w:t>
      </w:r>
    </w:p>
    <w:p w14:paraId="2EE81C66" w14:textId="77777777" w:rsidR="0095510F" w:rsidRDefault="0095510F">
      <w:pPr>
        <w:keepNext/>
      </w:pPr>
    </w:p>
    <w:p w14:paraId="19964083" w14:textId="77777777" w:rsidR="0095510F" w:rsidRDefault="001331E1">
      <w:pPr>
        <w:pStyle w:val="Heading3"/>
      </w:pPr>
      <w:r>
        <w:t>Windows PowerShell Data Reset</w:t>
      </w:r>
    </w:p>
    <w:p w14:paraId="343591B2" w14:textId="77777777" w:rsidR="0095510F" w:rsidRDefault="001331E1">
      <w:pPr>
        <w:keepNext/>
      </w:pPr>
      <w:r>
        <w:t>Remember, source runs every statement in a file and needs --commands when it comes from -e (Lesson 4.6), and MYSQL_PWD gives the mysql client the password until the block's last line.</w:t>
      </w:r>
    </w:p>
    <w:p w14:paraId="062324AC" w14:textId="77777777" w:rsidR="0095510F" w:rsidRDefault="0095510F">
      <w:pPr>
        <w:keepNext/>
      </w:pPr>
    </w:p>
    <w:p w14:paraId="0D428725" w14:textId="77777777" w:rsidR="0095510F" w:rsidRDefault="001331E1">
      <w:pPr>
        <w:pStyle w:val="CommandBlock"/>
        <w:keepNext/>
      </w:pPr>
      <w:r>
        <w:t>$mysql = "C:\Program Files\MySQL\MySQL Server 26.7\bin\mysql.exe"</w:t>
      </w:r>
    </w:p>
    <w:p w14:paraId="4C4753CF" w14:textId="77777777" w:rsidR="0095510F" w:rsidRDefault="001331E1">
      <w:pPr>
        <w:pStyle w:val="CommandBlock"/>
        <w:keepNext/>
      </w:pPr>
      <w:r>
        <w:t>$env:MYSQL_PWD = $env:SPA_DB_PASSWORD</w:t>
      </w:r>
    </w:p>
    <w:p w14:paraId="6766FCF8" w14:textId="77777777" w:rsidR="0095510F" w:rsidRDefault="001331E1">
      <w:pPr>
        <w:pStyle w:val="CommandBlock"/>
      </w:pPr>
      <w:r>
        <w:t>&amp; $mysql -u devuser -h 127.0.0.1 -P 3306 `</w:t>
      </w:r>
    </w:p>
    <w:p w14:paraId="7503AEF3" w14:textId="77777777" w:rsidR="0095510F" w:rsidRDefault="001331E1">
      <w:pPr>
        <w:pStyle w:val="CommandBlock"/>
      </w:pPr>
      <w:r>
        <w:t xml:space="preserve">    -e "CREATE DATABASE IF NOT EXISTS spa_contacts"</w:t>
      </w:r>
    </w:p>
    <w:p w14:paraId="295B9FF5" w14:textId="77777777" w:rsidR="0095510F" w:rsidRDefault="001331E1">
      <w:pPr>
        <w:pStyle w:val="CommandBlock"/>
      </w:pPr>
      <w:r>
        <w:t>&amp; $mysql -u devuser -h 127.0.0.1 -P 3306 -D spa_contacts --commands `</w:t>
      </w:r>
    </w:p>
    <w:p w14:paraId="3B144143" w14:textId="77777777" w:rsidR="0095510F" w:rsidRDefault="001331E1">
      <w:pPr>
        <w:pStyle w:val="CommandBlock"/>
      </w:pPr>
      <w:r>
        <w:t xml:space="preserve">    -e "source ./sql/reset_contacts_assembly.sql"</w:t>
      </w:r>
    </w:p>
    <w:p w14:paraId="13187737" w14:textId="77777777" w:rsidR="0095510F" w:rsidRDefault="001331E1">
      <w:pPr>
        <w:pStyle w:val="CommandBlock"/>
      </w:pPr>
      <w:r>
        <w:t>&amp; $mysql -u devuser -h 127.0.0.1 -P 3306 -D spa_contacts --commands `</w:t>
      </w:r>
    </w:p>
    <w:p w14:paraId="2CA24496" w14:textId="77777777" w:rsidR="0095510F" w:rsidRDefault="001331E1">
      <w:pPr>
        <w:pStyle w:val="CommandBlock"/>
      </w:pPr>
      <w:r>
        <w:t xml:space="preserve">    -e "source ./sql/reset_contacts_rust.sql"</w:t>
      </w:r>
    </w:p>
    <w:p w14:paraId="682DEC88" w14:textId="77777777" w:rsidR="0095510F" w:rsidRDefault="001331E1">
      <w:pPr>
        <w:pStyle w:val="CommandBlock"/>
      </w:pPr>
      <w:r>
        <w:t>&amp; $mysql -u devuser -h 127.0.0.1 -P 3306 -D spa_contacts --commands `</w:t>
      </w:r>
    </w:p>
    <w:p w14:paraId="44D80688" w14:textId="77777777" w:rsidR="0095510F" w:rsidRDefault="001331E1">
      <w:pPr>
        <w:pStyle w:val="CommandBlock"/>
      </w:pPr>
      <w:r>
        <w:t xml:space="preserve">    -e "source ./sql/reset_contacts_erlang.sql"</w:t>
      </w:r>
    </w:p>
    <w:p w14:paraId="2E7F632D" w14:textId="77777777" w:rsidR="0095510F" w:rsidRDefault="001331E1">
      <w:pPr>
        <w:pStyle w:val="CommandBlock"/>
      </w:pPr>
      <w:r>
        <w:t>&amp; $mysql -u devuser -h 127.0.0.1 -P 3306 -D spa_contacts --commands `</w:t>
      </w:r>
    </w:p>
    <w:p w14:paraId="680C9208" w14:textId="77777777" w:rsidR="0095510F" w:rsidRDefault="001331E1">
      <w:pPr>
        <w:pStyle w:val="CommandBlock"/>
      </w:pPr>
      <w:r>
        <w:t xml:space="preserve">    -e "source ./sql/reset_sessions_assembly.sql"</w:t>
      </w:r>
    </w:p>
    <w:p w14:paraId="454B3132" w14:textId="77777777" w:rsidR="0095510F" w:rsidRDefault="001331E1">
      <w:pPr>
        <w:pStyle w:val="CommandBlock"/>
      </w:pPr>
      <w:r>
        <w:t>&amp; $mysql -u devuser -h 127.0.0.1 -P 3306 -D spa_contacts --commands `</w:t>
      </w:r>
    </w:p>
    <w:p w14:paraId="70AB2167" w14:textId="77777777" w:rsidR="0095510F" w:rsidRDefault="001331E1">
      <w:pPr>
        <w:pStyle w:val="CommandBlock"/>
      </w:pPr>
      <w:r>
        <w:t xml:space="preserve">    -e "source ./sql/reset_sessions_rust.sql"</w:t>
      </w:r>
    </w:p>
    <w:p w14:paraId="702D6F3D" w14:textId="77777777" w:rsidR="0095510F" w:rsidRDefault="001331E1">
      <w:pPr>
        <w:pStyle w:val="CommandBlock"/>
      </w:pPr>
      <w:r>
        <w:t>&amp; $mysql -u devuser -h 127.0.0.1 -P 3306 -D spa_contacts --commands `</w:t>
      </w:r>
    </w:p>
    <w:p w14:paraId="1A117D0F" w14:textId="77777777" w:rsidR="0095510F" w:rsidRDefault="001331E1">
      <w:pPr>
        <w:pStyle w:val="CommandBlock"/>
      </w:pPr>
      <w:r>
        <w:t xml:space="preserve">    -e "source ./sql/reset_sessions_erlang.sql"</w:t>
      </w:r>
    </w:p>
    <w:p w14:paraId="2BF772B4" w14:textId="77777777" w:rsidR="0095510F" w:rsidRDefault="001331E1">
      <w:pPr>
        <w:pStyle w:val="CommandBlock"/>
        <w:keepNext/>
      </w:pPr>
      <w:r>
        <w:t>&amp; $mysql -u devuser -h 127.0.0.1 -P 3306 -D spa_contacts -t `</w:t>
      </w:r>
    </w:p>
    <w:p w14:paraId="4EF83D74" w14:textId="77777777" w:rsidR="0095510F" w:rsidRDefault="001331E1">
      <w:pPr>
        <w:pStyle w:val="CommandBlock"/>
        <w:keepNext/>
      </w:pPr>
      <w:r>
        <w:t xml:space="preserve">    -e "SELECT id, name, email, phone FROM contacts_assembly ORDER BY id"</w:t>
      </w:r>
    </w:p>
    <w:p w14:paraId="245A71B8" w14:textId="77777777" w:rsidR="0095510F" w:rsidRDefault="001331E1">
      <w:pPr>
        <w:pStyle w:val="CommandBlock"/>
      </w:pPr>
      <w:r>
        <w:t>Remove-Item Env:MYSQL_PWD</w:t>
      </w:r>
    </w:p>
    <w:p w14:paraId="3CC96CDF" w14:textId="77777777" w:rsidR="0095510F" w:rsidRDefault="0095510F">
      <w:pPr>
        <w:keepNext/>
      </w:pPr>
    </w:p>
    <w:p w14:paraId="1662765D" w14:textId="77777777" w:rsidR="0095510F" w:rsidRDefault="001331E1">
      <w:pPr>
        <w:pStyle w:val="Heading3"/>
      </w:pPr>
      <w:r>
        <w:t>Linux or macOS Data Reset</w:t>
      </w:r>
    </w:p>
    <w:p w14:paraId="5A638EF9" w14:textId="77777777" w:rsidR="0095510F" w:rsidRDefault="001331E1">
      <w:pPr>
        <w:pStyle w:val="CommandBlock"/>
        <w:keepNext/>
      </w:pPr>
      <w:r>
        <w:t>export MYSQL_PWD="$SPA_DB_PASSWORD"</w:t>
      </w:r>
    </w:p>
    <w:p w14:paraId="3870C159" w14:textId="77777777" w:rsidR="0095510F" w:rsidRDefault="001331E1">
      <w:pPr>
        <w:pStyle w:val="CommandBlock"/>
        <w:keepNext/>
      </w:pPr>
      <w:r>
        <w:t>mysql -u devuser -h 127.0.0.1 -P 3306 \</w:t>
      </w:r>
    </w:p>
    <w:p w14:paraId="58B63378" w14:textId="77777777" w:rsidR="0095510F" w:rsidRDefault="001331E1">
      <w:pPr>
        <w:pStyle w:val="CommandBlock"/>
      </w:pPr>
      <w:r>
        <w:t xml:space="preserve">    -e "CREATE DATABASE IF NOT EXISTS spa_contacts"</w:t>
      </w:r>
    </w:p>
    <w:p w14:paraId="60E16F03" w14:textId="77777777" w:rsidR="0095510F" w:rsidRDefault="001331E1">
      <w:pPr>
        <w:pStyle w:val="CommandBlock"/>
      </w:pPr>
      <w:r>
        <w:t>mysql -u devuser -h 127.0.0.1 -P 3306 -D spa_contacts \</w:t>
      </w:r>
    </w:p>
    <w:p w14:paraId="436CBFEC" w14:textId="77777777" w:rsidR="0095510F" w:rsidRDefault="001331E1">
      <w:pPr>
        <w:pStyle w:val="CommandBlock"/>
      </w:pPr>
      <w:r>
        <w:t xml:space="preserve">    &lt; ./sql/reset_contacts_assembly.sql</w:t>
      </w:r>
    </w:p>
    <w:p w14:paraId="3E0BA7E9" w14:textId="77777777" w:rsidR="0095510F" w:rsidRDefault="001331E1">
      <w:pPr>
        <w:pStyle w:val="CommandBlock"/>
      </w:pPr>
      <w:r>
        <w:t>mysql -u devuser -h 127.0.0.1 -P 3306 -D spa_contacts \</w:t>
      </w:r>
    </w:p>
    <w:p w14:paraId="6035740D" w14:textId="77777777" w:rsidR="0095510F" w:rsidRDefault="001331E1">
      <w:pPr>
        <w:pStyle w:val="CommandBlock"/>
      </w:pPr>
      <w:r>
        <w:t xml:space="preserve">    &lt; ./sql/reset_contacts_rust.sql</w:t>
      </w:r>
    </w:p>
    <w:p w14:paraId="7DB211D4" w14:textId="77777777" w:rsidR="0095510F" w:rsidRDefault="001331E1">
      <w:pPr>
        <w:pStyle w:val="CommandBlock"/>
      </w:pPr>
      <w:r>
        <w:t>mysql -u devuser -h 127.0.0.1 -P 3306 -D spa_contacts \</w:t>
      </w:r>
    </w:p>
    <w:p w14:paraId="3362DC91" w14:textId="77777777" w:rsidR="0095510F" w:rsidRDefault="001331E1">
      <w:pPr>
        <w:pStyle w:val="CommandBlock"/>
      </w:pPr>
      <w:r>
        <w:t xml:space="preserve">    &lt; ./sql/reset_contacts_erlang.sql</w:t>
      </w:r>
    </w:p>
    <w:p w14:paraId="72B4658A" w14:textId="77777777" w:rsidR="0095510F" w:rsidRDefault="001331E1">
      <w:pPr>
        <w:pStyle w:val="CommandBlock"/>
      </w:pPr>
      <w:r>
        <w:t>mysql -u devuser -h 127.0.0.1 -P 3306 -D spa_contacts \</w:t>
      </w:r>
    </w:p>
    <w:p w14:paraId="0DA84830" w14:textId="77777777" w:rsidR="0095510F" w:rsidRDefault="001331E1">
      <w:pPr>
        <w:pStyle w:val="CommandBlock"/>
      </w:pPr>
      <w:r>
        <w:t xml:space="preserve">    &lt; ./sql/reset_sessions_assembly.sql</w:t>
      </w:r>
    </w:p>
    <w:p w14:paraId="0BE60007" w14:textId="77777777" w:rsidR="0095510F" w:rsidRDefault="001331E1">
      <w:pPr>
        <w:pStyle w:val="CommandBlock"/>
      </w:pPr>
      <w:r>
        <w:t>mysql -u devuser -h 127.0.0.1 -P 3306 -D spa_contacts \</w:t>
      </w:r>
    </w:p>
    <w:p w14:paraId="119BD4ED" w14:textId="77777777" w:rsidR="0095510F" w:rsidRDefault="001331E1">
      <w:pPr>
        <w:pStyle w:val="CommandBlock"/>
      </w:pPr>
      <w:r>
        <w:t xml:space="preserve">    &lt; ./sql/reset_sessions_rust.sql</w:t>
      </w:r>
    </w:p>
    <w:p w14:paraId="22444D69" w14:textId="77777777" w:rsidR="0095510F" w:rsidRDefault="001331E1">
      <w:pPr>
        <w:pStyle w:val="CommandBlock"/>
      </w:pPr>
      <w:r>
        <w:t>mysql -u devuser -h 127.0.0.1 -P 3306 -D spa_contacts \</w:t>
      </w:r>
    </w:p>
    <w:p w14:paraId="315A694C" w14:textId="77777777" w:rsidR="0095510F" w:rsidRDefault="001331E1">
      <w:pPr>
        <w:pStyle w:val="CommandBlock"/>
      </w:pPr>
      <w:r>
        <w:t xml:space="preserve">    &lt; ./sql/reset_sessions_erlang.sql</w:t>
      </w:r>
    </w:p>
    <w:p w14:paraId="74864C44" w14:textId="77777777" w:rsidR="0095510F" w:rsidRDefault="001331E1">
      <w:pPr>
        <w:pStyle w:val="CommandBlock"/>
        <w:keepNext/>
      </w:pPr>
      <w:r>
        <w:t>mysql -u devuser -h 127.0.0.1 -P 3306 -D spa_contacts -t \</w:t>
      </w:r>
    </w:p>
    <w:p w14:paraId="5F28CDBA" w14:textId="77777777" w:rsidR="0095510F" w:rsidRDefault="001331E1">
      <w:pPr>
        <w:pStyle w:val="CommandBlock"/>
        <w:keepNext/>
      </w:pPr>
      <w:r>
        <w:t xml:space="preserve">    -e "SELECT id, name, email, phone FROM contacts_assembly ORDER BY id"</w:t>
      </w:r>
    </w:p>
    <w:p w14:paraId="3B6950AE" w14:textId="77777777" w:rsidR="0095510F" w:rsidRDefault="001331E1">
      <w:pPr>
        <w:pStyle w:val="CommandBlock"/>
      </w:pPr>
      <w:r>
        <w:t>unset MYSQL_PWD</w:t>
      </w:r>
    </w:p>
    <w:p w14:paraId="52490391" w14:textId="77777777" w:rsidR="0095510F" w:rsidRDefault="0095510F">
      <w:pPr>
        <w:keepNext/>
      </w:pPr>
    </w:p>
    <w:p w14:paraId="561AC224" w14:textId="77777777" w:rsidR="0095510F" w:rsidRDefault="001331E1">
      <w:pPr>
        <w:keepNext/>
      </w:pPr>
      <w:r>
        <w:t>The CREATE DATABASE and reset commands print nothing. The query shows the Assembly programs' table, contacts_assembly; put your language's table in its place to see that one. It prints exactly this table, and every language's table holds the same rows:</w:t>
      </w:r>
    </w:p>
    <w:p w14:paraId="5B96D191" w14:textId="77777777" w:rsidR="0095510F" w:rsidRDefault="0095510F">
      <w:pPr>
        <w:keepNext/>
      </w:pPr>
    </w:p>
    <w:p w14:paraId="43F2967F" w14:textId="77777777" w:rsidR="0095510F" w:rsidRDefault="001331E1">
      <w:pPr>
        <w:pStyle w:val="RequiredOutput"/>
        <w:keepNext/>
      </w:pPr>
      <w:r>
        <w:t>+----+--------------+-------------------+----------+</w:t>
      </w:r>
    </w:p>
    <w:p w14:paraId="4C84526A" w14:textId="77777777" w:rsidR="0095510F" w:rsidRDefault="001331E1">
      <w:pPr>
        <w:pStyle w:val="RequiredOutput"/>
        <w:keepNext/>
      </w:pPr>
      <w:r>
        <w:t>| id | name         | email             | phone    |</w:t>
      </w:r>
    </w:p>
    <w:p w14:paraId="0B5A82E7" w14:textId="77777777" w:rsidR="0095510F" w:rsidRDefault="001331E1">
      <w:pPr>
        <w:pStyle w:val="RequiredOutput"/>
        <w:keepNext/>
      </w:pPr>
      <w:r>
        <w:t>+----+--------------+-------------------+----------+</w:t>
      </w:r>
    </w:p>
    <w:p w14:paraId="2A5C9BF4" w14:textId="77777777" w:rsidR="0095510F" w:rsidRDefault="001331E1">
      <w:pPr>
        <w:pStyle w:val="RequiredOutput"/>
        <w:keepNext/>
      </w:pPr>
      <w:r>
        <w:t>|  1 | Ada Lovelace | ada@example.com   | 555-0100 |</w:t>
      </w:r>
    </w:p>
    <w:p w14:paraId="3DD7B6C8" w14:textId="77777777" w:rsidR="0095510F" w:rsidRDefault="001331E1">
      <w:pPr>
        <w:pStyle w:val="RequiredOutput"/>
        <w:keepNext/>
      </w:pPr>
      <w:r>
        <w:t>|  2 | Grace Hopper | grace@example.com | NULL     |</w:t>
      </w:r>
    </w:p>
    <w:p w14:paraId="178BFA04" w14:textId="77777777" w:rsidR="0095510F" w:rsidRDefault="001331E1">
      <w:pPr>
        <w:pStyle w:val="RequiredOutput"/>
        <w:keepNext/>
      </w:pPr>
      <w:r>
        <w:t>|  3 | Alan Turing  | alan@example.com  | 555-0102 |</w:t>
      </w:r>
    </w:p>
    <w:p w14:paraId="70031962" w14:textId="77777777" w:rsidR="0095510F" w:rsidRDefault="001331E1">
      <w:pPr>
        <w:pStyle w:val="RequiredOutput"/>
      </w:pPr>
      <w:r>
        <w:t>+----+--------------+-------------------+----------+</w:t>
      </w:r>
    </w:p>
    <w:p w14:paraId="41F1ABB4" w14:textId="77777777" w:rsidR="0095510F" w:rsidRDefault="0095510F">
      <w:pPr>
        <w:keepNext/>
      </w:pPr>
    </w:p>
    <w:p w14:paraId="6F54EFD4" w14:textId="77777777" w:rsidR="0095510F" w:rsidRDefault="0095510F">
      <w:pPr>
        <w:keepNext/>
      </w:pPr>
    </w:p>
    <w:p w14:paraId="2881973F" w14:textId="77777777" w:rsidR="0095510F" w:rsidRDefault="001331E1">
      <w:pPr>
        <w:pStyle w:val="Heading2"/>
      </w:pPr>
      <w:r>
        <w:t>Running the Checks</w:t>
      </w:r>
    </w:p>
    <w:p w14:paraId="0E940FDA" w14:textId="77777777" w:rsidR="0095510F" w:rsidRDefault="001331E1">
      <w:r>
        <w:t>Every language section runs the same way, as in Lesson 8.5. In each new PowerShell window, Set-Location "$HOME\spa\lesson-8.5-extended" moves into the lesson folder. Terminal 1, a PowerShell window in lesson-8.5-extended, resets the contacts and the sessions, builds and starts the server, which runs until Ctrl+C. Terminal 2, a second window in lesson-8.5-extended, opens the pages with Start-Process in your default browser, then sends requests with curl.exe. Run the checks in the printed order: each one coun</w:t>
      </w:r>
      <w:r>
        <w:t>ts on the contacts and the cookies the ones before it made. Stop each server with Ctrl+C before starting the next one: only one program can listen on port 8765.</w:t>
      </w:r>
    </w:p>
    <w:p w14:paraId="6130C801" w14:textId="77777777" w:rsidR="0095510F" w:rsidRDefault="0095510F">
      <w:pPr>
        <w:keepNext/>
      </w:pPr>
    </w:p>
    <w:p w14:paraId="2775B5D7" w14:textId="77777777" w:rsidR="0095510F" w:rsidRDefault="0095510F">
      <w:pPr>
        <w:keepNext/>
      </w:pPr>
    </w:p>
    <w:p w14:paraId="69CDCD06" w14:textId="77777777" w:rsidR="0095510F" w:rsidRDefault="001331E1">
      <w:pPr>
        <w:pStyle w:val="Heading2"/>
      </w:pPr>
      <w:r>
        <w:t>When a Program Run Fails</w:t>
      </w:r>
    </w:p>
    <w:p w14:paraId="173F49CE" w14:textId="77777777" w:rsidR="0095510F" w:rsidRDefault="001331E1">
      <w:pPr>
        <w:pStyle w:val="ListBullet"/>
      </w:pPr>
      <w:r>
        <w:t>The browser shows "Your connection isn't private": it does not trust the course CA. Do Lesson 8.0's Trust step. Never click Continue.</w:t>
      </w:r>
    </w:p>
    <w:p w14:paraId="71FF2984" w14:textId="77777777" w:rsidR="0095510F" w:rsidRDefault="001331E1">
      <w:pPr>
        <w:pStyle w:val="ListBullet"/>
      </w:pPr>
      <w:r>
        <w:t>A server stops at once with Error: could not create the sessions table (the Production-Minded servers: Reason: could not create the sessions table, after the start Error line): it could not reach the database. SPA_DB_PASSWORD is not set in Terminal 1 (Lesson 4.0), or MySQL is not running; contacts.log in lesson-8.5-extended holds the details.</w:t>
      </w:r>
    </w:p>
    <w:p w14:paraId="64E8AA4E" w14:textId="77777777" w:rsidR="0095510F" w:rsidRDefault="001331E1">
      <w:pPr>
        <w:pStyle w:val="ListBullet"/>
      </w:pPr>
      <w:r>
        <w:t>The page after Add contact shows no Contact created.: the browser did not send the cookie back. Open the form at https://127.0.0.1:8765, never localhost, so the POST and the GET go to the same host; DevTools, Application, Cookies shows whether the cookie was kept.</w:t>
      </w:r>
    </w:p>
    <w:p w14:paraId="4CDA6E31" w14:textId="77777777" w:rsidR="0095510F" w:rsidRDefault="001331E1">
      <w:pPr>
        <w:pStyle w:val="ListBullet"/>
      </w:pPr>
      <w:r>
        <w:t>curl.exe's first GET shows no flash: the GET did not send the cookie. Check its -b .\cookie-jar.txt, and that the POST line ran first, in the same folder.</w:t>
      </w:r>
    </w:p>
    <w:p w14:paraId="72C2314E" w14:textId="77777777" w:rsidR="0095510F" w:rsidRDefault="001331E1">
      <w:pPr>
        <w:pStyle w:val="ListBullet"/>
      </w:pPr>
      <w:r>
        <w:t>A Set-Cookie line shows a long value instead of (hidden): the -replace part of the command is missing. Never paste a real id anywhere.</w:t>
      </w:r>
    </w:p>
    <w:p w14:paraId="1EEA5F92" w14:textId="77777777" w:rsidR="0095510F" w:rsidRDefault="001331E1">
      <w:pPr>
        <w:pStyle w:val="ListBullet"/>
      </w:pPr>
      <w:r>
        <w:t>The test contact gets an id other than 4, or the browser shows a 409: the server block's reset lines did not run. Stop the server, and run the whole block again.</w:t>
      </w:r>
    </w:p>
    <w:p w14:paraId="20611C9D" w14:textId="77777777" w:rsidR="0095510F" w:rsidRDefault="001331E1">
      <w:pPr>
        <w:pStyle w:val="ListBullet"/>
      </w:pPr>
      <w:r>
        <w:t>gcc stops with undefined reference to BCryptGenRandom: -lbcrypt is missing from the gcc line. undefined reference to session_cookie_name, or to start_session: session_store.obj is missing from it.</w:t>
      </w:r>
    </w:p>
    <w:p w14:paraId="48936BD5" w14:textId="77777777" w:rsidR="0095510F" w:rsidRDefault="001331E1">
      <w:pPr>
        <w:pStyle w:val="ListBullet"/>
      </w:pPr>
      <w:r>
        <w:t>cargo build stops with unresolved import axum_extra, or cannot find CookieJar: Cargo.toml lacks axum-extra or its cookie feature. A build that cannot find sessions::session_store: lib.rs lacks pub mod session_store.</w:t>
      </w:r>
    </w:p>
    <w:p w14:paraId="5A9C9814" w14:textId="77777777" w:rsidR="0095510F" w:rsidRDefault="001331E1">
      <w:pPr>
        <w:pStyle w:val="ListBullet"/>
      </w:pPr>
      <w:r>
        <w:t>rebar3 compile stops with an error that names contacts.hrl: Step 1's last copy did not run. erl stops with undef for session_store: session_store.erl is not in .\erlang\src.</w:t>
      </w:r>
    </w:p>
    <w:p w14:paraId="44831EF7" w14:textId="77777777" w:rsidR="0095510F" w:rsidRDefault="001331E1">
      <w:pPr>
        <w:pStyle w:val="ListBullet"/>
      </w:pPr>
      <w:r>
        <w:t>An Assembly server prints nothing and ends with exit code -1073741515: libmysql's DLLs are not in .\assembly\windows. Run Step 1's copy again, and the Assembly section's $env:Path line in that terminal (Lesson 6.0a).</w:t>
      </w:r>
    </w:p>
    <w:p w14:paraId="7547D28D" w14:textId="77777777" w:rsidR="0095510F" w:rsidRDefault="001331E1">
      <w:pPr>
        <w:pStyle w:val="ListBullet"/>
      </w:pPr>
      <w:r>
        <w:t>A server stops at once with Error lines about the port: another server still listens on 8765. Press Ctrl+C in the terminal that runs it.</w:t>
      </w:r>
    </w:p>
    <w:p w14:paraId="5F656FD8" w14:textId="77777777" w:rsidR="0095510F" w:rsidRDefault="0095510F">
      <w:pPr>
        <w:keepNext/>
      </w:pPr>
    </w:p>
    <w:p w14:paraId="51809ECA" w14:textId="77777777" w:rsidR="0095510F" w:rsidRDefault="0095510F">
      <w:pPr>
        <w:keepNext/>
      </w:pPr>
    </w:p>
    <w:p w14:paraId="4E5885BF" w14:textId="77777777" w:rsidR="0095510F" w:rsidRDefault="0095510F">
      <w:pPr>
        <w:keepNext/>
      </w:pPr>
    </w:p>
    <w:p w14:paraId="350FCC79" w14:textId="77777777" w:rsidR="0095510F" w:rsidRDefault="001331E1">
      <w:pPr>
        <w:pStyle w:val="Heading1"/>
      </w:pPr>
      <w:r>
        <w:t>Assembly Implementation</w:t>
      </w:r>
    </w:p>
    <w:p w14:paraId="3A2420DD" w14:textId="77777777" w:rsidR="0095510F" w:rsidRDefault="001331E1">
      <w:r>
        <w:t>Assembly's servers are Lesson 8.4a's, built on libmicrohttpd, rendering by hand through html_escape, with this lesson's session store, session_store.asm, beside Chapter 6's contact store, as C's servers are in Lesson 8.5. libmicrohttpd reads the Cookie header, but has no call that writes a cookie, so Assembly writes the Set-Cookie text itself, as C does. The store keeps the sessions in MySQL with prepared statements through libmysql's mysql_stmt_ calls, as Lesson 6.16a's keys did, and makes and hashes its i</w:t>
      </w:r>
      <w:r>
        <w:t>ds with Windows' CNG, BCryptGenRandom and BCryptHash, also as Lesson 6.16a did, in place of the OpenSSL calls C uses.</w:t>
      </w:r>
    </w:p>
    <w:p w14:paraId="170D8F23" w14:textId="77777777" w:rsidR="0095510F" w:rsidRDefault="0095510F">
      <w:pPr>
        <w:keepNext/>
      </w:pPr>
    </w:p>
    <w:p w14:paraId="7E38E4D0" w14:textId="77777777" w:rsidR="0095510F" w:rsidRDefault="0095510F">
      <w:pPr>
        <w:keepNext/>
      </w:pPr>
    </w:p>
    <w:p w14:paraId="67AEFB1E" w14:textId="77777777" w:rsidR="0095510F" w:rsidRDefault="001331E1">
      <w:pPr>
        <w:pStyle w:val="Heading2"/>
      </w:pPr>
      <w:r>
        <w:t>Linux Assembly Is Deferred</w:t>
      </w:r>
    </w:p>
    <w:p w14:paraId="3EE49BF8" w14:textId="77777777" w:rsidR="0095510F" w:rsidRDefault="001331E1">
      <w:r>
        <w:t>This lesson gives the Windows version of Assembly only, as Chapter 6 does: WSL's Ubuntu has no libmicrohttpd or MySQL client library, and WSL cannot reach a server or a database on Windows' 127.0.0.1 without changing WSL's networking, which this course does not do for you.</w:t>
      </w:r>
    </w:p>
    <w:p w14:paraId="63404C6A" w14:textId="77777777" w:rsidR="0095510F" w:rsidRDefault="0095510F">
      <w:pPr>
        <w:keepNext/>
      </w:pPr>
    </w:p>
    <w:p w14:paraId="34C057C0" w14:textId="77777777" w:rsidR="0095510F" w:rsidRDefault="0095510F">
      <w:pPr>
        <w:keepNext/>
      </w:pPr>
    </w:p>
    <w:p w14:paraId="51F3210A" w14:textId="77777777" w:rsidR="0095510F" w:rsidRDefault="001331E1">
      <w:pPr>
        <w:pStyle w:val="Heading2"/>
      </w:pPr>
      <w:r>
        <w:t>Basic Implementation</w:t>
      </w:r>
    </w:p>
    <w:p w14:paraId="774750A0" w14:textId="77777777" w:rsidR="0095510F" w:rsidRDefault="001331E1">
      <w:r>
        <w:t>Start with the session store. session_store.inc holds the sizes the servers share with it, as C's session_store.h does. session_store.asm holds the SQL and ten functions: run_statement prepares a statement and binds its ? marks, as in Lesson 6.16a, and a failed statement goes to contacts.log; stored_key hashes an id; find_session runs the UPDATE that matches only a live session and refreshes it; and take_flash reads the flash and empties it. Every buffer is in the function's own frame, never in .bss, as C's</w:t>
      </w:r>
      <w:r>
        <w:t xml:space="preserve"> are, so the store is safe on any thread; the server still answers one request at a time, because contacts.asm's records are in .bss (Lesson 6.5a). Then the templates: contact_form.html is Lesson 8.4a's, and contact.html gains &lt;p&gt;{{ flash }}&lt;/p&gt; above the name. basic_server.asm is Lesson 8.4a's Basic server with four changes: main creates web_sessions_assembly before it listens, session_for reads the visitor's cookie with MHD_lookup_connection_value and MHD_COOKIE_KIND, answer_create keeps the flash and add</w:t>
      </w:r>
      <w:r>
        <w:t>s Set-Cookie for a new session, and answer_contact takes the flash into the page. The session calls use the request's own connection, closed after them. New steps are commented in full; Lesson 8.4a's steps have short reminders.</w:t>
      </w:r>
    </w:p>
    <w:p w14:paraId="05ECFBB8" w14:textId="77777777" w:rsidR="0095510F" w:rsidRDefault="0095510F">
      <w:pPr>
        <w:keepNext/>
      </w:pPr>
    </w:p>
    <w:p w14:paraId="6F818367" w14:textId="77777777" w:rsidR="0095510F" w:rsidRDefault="001331E1">
      <w:pPr>
        <w:pStyle w:val="Heading3"/>
      </w:pPr>
      <w:r>
        <w:t>assembly/windows/session_store.inc</w:t>
      </w:r>
    </w:p>
    <w:p w14:paraId="569B0426" w14:textId="77777777" w:rsidR="0095510F" w:rsidRDefault="001331E1">
      <w:pPr>
        <w:pStyle w:val="SourceCode"/>
        <w:keepNext/>
      </w:pPr>
      <w:r>
        <w:t>; session_store.inc is the session store's include file, Assembly's</w:t>
      </w:r>
    </w:p>
    <w:p w14:paraId="13FAF7DB" w14:textId="77777777" w:rsidR="0095510F" w:rsidRDefault="001331E1">
      <w:pPr>
        <w:pStyle w:val="SourceCode"/>
        <w:keepNext/>
      </w:pPr>
      <w:r>
        <w:t>; header, as C's session_store.h is in Lesson 8.5: the sizes the servers</w:t>
      </w:r>
    </w:p>
    <w:p w14:paraId="1E033C11" w14:textId="77777777" w:rsidR="0095510F" w:rsidRDefault="001331E1">
      <w:pPr>
        <w:pStyle w:val="SourceCode"/>
      </w:pPr>
      <w:r>
        <w:t>; and session_store.asm must agree on.</w:t>
      </w:r>
    </w:p>
    <w:p w14:paraId="7D2411CB" w14:textId="77777777" w:rsidR="0095510F" w:rsidRDefault="0095510F">
      <w:pPr>
        <w:pStyle w:val="SourceCode"/>
      </w:pPr>
    </w:p>
    <w:p w14:paraId="6BCB8CBC" w14:textId="77777777" w:rsidR="0095510F" w:rsidRDefault="001331E1">
      <w:pPr>
        <w:pStyle w:val="SourceCode"/>
      </w:pPr>
      <w:r>
        <w:t>; A session id is 32 secure random bytes written as 64 hex digits; the</w:t>
      </w:r>
    </w:p>
    <w:p w14:paraId="7AE2E907" w14:textId="77777777" w:rsidR="0095510F" w:rsidRDefault="001331E1">
      <w:pPr>
        <w:pStyle w:val="SourceCode"/>
      </w:pPr>
      <w:r>
        <w:t>; last byte of SESSION_ID_SIZE holds the 0. The servers keep 72 bytes for</w:t>
      </w:r>
    </w:p>
    <w:p w14:paraId="6E129E90" w14:textId="77777777" w:rsidR="0095510F" w:rsidRDefault="001331E1">
      <w:pPr>
        <w:pStyle w:val="SourceCode"/>
      </w:pPr>
      <w:r>
        <w:t>; one, so each place in a frame starts on an 8-byte boundary.</w:t>
      </w:r>
    </w:p>
    <w:p w14:paraId="5B59DF3D" w14:textId="77777777" w:rsidR="0095510F" w:rsidRDefault="001331E1">
      <w:pPr>
        <w:pStyle w:val="SourceCode"/>
      </w:pPr>
      <w:r>
        <w:t>SESSION_ID_LENGTH   equ 64</w:t>
      </w:r>
    </w:p>
    <w:p w14:paraId="21D61AC7" w14:textId="77777777" w:rsidR="0095510F" w:rsidRDefault="001331E1">
      <w:pPr>
        <w:pStyle w:val="SourceCode"/>
      </w:pPr>
      <w:r>
        <w:t>SESSION_ID_SIZE     equ 65</w:t>
      </w:r>
    </w:p>
    <w:p w14:paraId="2DCE022F" w14:textId="77777777" w:rsidR="0095510F" w:rsidRDefault="001331E1">
      <w:pPr>
        <w:pStyle w:val="SourceCode"/>
      </w:pPr>
      <w:r>
        <w:t>SESSION_ID_ROOM     equ 72</w:t>
      </w:r>
    </w:p>
    <w:p w14:paraId="5336A043" w14:textId="77777777" w:rsidR="0095510F" w:rsidRDefault="001331E1">
      <w:pPr>
        <w:pStyle w:val="SourceCode"/>
      </w:pPr>
      <w:r>
        <w:t>; The room for a flash, 200 bytes and the 0, enough for this lesson's</w:t>
      </w:r>
    </w:p>
    <w:p w14:paraId="71AF0659" w14:textId="77777777" w:rsidR="0095510F" w:rsidRDefault="001331E1">
      <w:pPr>
        <w:pStyle w:val="SourceCode"/>
      </w:pPr>
      <w:r>
        <w:t>; ASCII message, and for the Set-Cookie text session_cookie writes.</w:t>
      </w:r>
    </w:p>
    <w:p w14:paraId="629386A1" w14:textId="77777777" w:rsidR="0095510F" w:rsidRDefault="001331E1">
      <w:pPr>
        <w:pStyle w:val="SourceCode"/>
        <w:keepNext/>
      </w:pPr>
      <w:r>
        <w:t>FLASH_SIZE          equ 201</w:t>
      </w:r>
    </w:p>
    <w:p w14:paraId="50A0C9E5" w14:textId="77777777" w:rsidR="0095510F" w:rsidRDefault="001331E1">
      <w:pPr>
        <w:pStyle w:val="SourceCode"/>
        <w:keepNext/>
      </w:pPr>
      <w:r>
        <w:t>FLASH_ROOM          equ 208</w:t>
      </w:r>
    </w:p>
    <w:p w14:paraId="436E3640" w14:textId="77777777" w:rsidR="0095510F" w:rsidRDefault="001331E1">
      <w:pPr>
        <w:pStyle w:val="SourceCode"/>
      </w:pPr>
      <w:r>
        <w:t>SESSION_COOKIE_SIZE equ 160</w:t>
      </w:r>
    </w:p>
    <w:p w14:paraId="762409D7" w14:textId="77777777" w:rsidR="0095510F" w:rsidRDefault="0095510F">
      <w:pPr>
        <w:keepNext/>
      </w:pPr>
    </w:p>
    <w:p w14:paraId="5F9A8014" w14:textId="77777777" w:rsidR="0095510F" w:rsidRDefault="001331E1">
      <w:pPr>
        <w:pStyle w:val="Heading3"/>
      </w:pPr>
      <w:r>
        <w:t>assembly/windows/session_store.asm</w:t>
      </w:r>
    </w:p>
    <w:p w14:paraId="45306C96" w14:textId="77777777" w:rsidR="0095510F" w:rsidRDefault="001331E1">
      <w:pPr>
        <w:pStyle w:val="SourceCode"/>
        <w:keepNext/>
      </w:pPr>
      <w:r>
        <w:t>; Assembly for 64-bit Windows, written for NASM. Lesson 8.5a: the session</w:t>
      </w:r>
    </w:p>
    <w:p w14:paraId="6DC290DA" w14:textId="77777777" w:rsidR="0095510F" w:rsidRDefault="001331E1">
      <w:pPr>
        <w:pStyle w:val="SourceCode"/>
        <w:keepNext/>
      </w:pPr>
      <w:r>
        <w:t>; store, a module beside Chapter 6's contact store, as C's</w:t>
      </w:r>
    </w:p>
    <w:p w14:paraId="5C3BFDA5" w14:textId="77777777" w:rsidR="0095510F" w:rsidRDefault="001331E1">
      <w:pPr>
        <w:pStyle w:val="SourceCode"/>
      </w:pPr>
      <w:r>
        <w:t>; session_store.c is in Lesson 8.5. A session is a row the server keeps in</w:t>
      </w:r>
    </w:p>
    <w:p w14:paraId="047E85ED" w14:textId="77777777" w:rsidR="0095510F" w:rsidRDefault="001331E1">
      <w:pPr>
        <w:pStyle w:val="SourceCode"/>
      </w:pPr>
      <w:r>
        <w:t>; the database for one visitor, in the table web_sessions_assembly: the SHA-256 of</w:t>
      </w:r>
    </w:p>
    <w:p w14:paraId="04E4868E" w14:textId="77777777" w:rsidR="0095510F" w:rsidRDefault="001331E1">
      <w:pPr>
        <w:pStyle w:val="SourceCode"/>
      </w:pPr>
      <w:r>
        <w:t>; its id, its flash, a message waiting for the next page, when it</w:t>
      </w:r>
    </w:p>
    <w:p w14:paraId="4E0AA491" w14:textId="77777777" w:rsidR="0095510F" w:rsidRDefault="001331E1">
      <w:pPr>
        <w:pStyle w:val="SourceCode"/>
      </w:pPr>
      <w:r>
        <w:t>; started, and when it was last used. The visitor's browser holds only</w:t>
      </w:r>
    </w:p>
    <w:p w14:paraId="0958243F" w14:textId="77777777" w:rsidR="0095510F" w:rsidRDefault="001331E1">
      <w:pPr>
        <w:pStyle w:val="SourceCode"/>
      </w:pPr>
      <w:r>
        <w:t>; the id, in a cookie.</w:t>
      </w:r>
    </w:p>
    <w:p w14:paraId="15734900" w14:textId="77777777" w:rsidR="0095510F" w:rsidRDefault="001331E1">
      <w:pPr>
        <w:pStyle w:val="SourceCode"/>
      </w:pPr>
      <w:r>
        <w:t>; Sessions live in the database, not in the server's memory: they survive</w:t>
      </w:r>
    </w:p>
    <w:p w14:paraId="02C43CC0" w14:textId="77777777" w:rsidR="0095510F" w:rsidRDefault="001331E1">
      <w:pPr>
        <w:pStyle w:val="SourceCode"/>
      </w:pPr>
      <w:r>
        <w:t>; a restart, and MySQL keeps two requests from changing a row at the same</w:t>
      </w:r>
    </w:p>
    <w:p w14:paraId="3D5B4A9F" w14:textId="77777777" w:rsidR="0095510F" w:rsidRDefault="001331E1">
      <w:pPr>
        <w:pStyle w:val="SourceCode"/>
      </w:pPr>
      <w:r>
        <w:t>; moment. Like contact_store, nothing here prints: a failed statement is</w:t>
      </w:r>
    </w:p>
    <w:p w14:paraId="724A8A6E" w14:textId="77777777" w:rsidR="0095510F" w:rsidRDefault="001331E1">
      <w:pPr>
        <w:pStyle w:val="SourceCode"/>
      </w:pPr>
      <w:r>
        <w:t>; written to contacts.log, and the function answers as if there were no</w:t>
      </w:r>
    </w:p>
    <w:p w14:paraId="30AD988B" w14:textId="77777777" w:rsidR="0095510F" w:rsidRDefault="001331E1">
      <w:pPr>
        <w:pStyle w:val="SourceCode"/>
      </w:pPr>
      <w:r>
        <w:t>; session. Remember, Windows' CNG does the two security jobs, as in Lesson</w:t>
      </w:r>
    </w:p>
    <w:p w14:paraId="0EC1ECA2" w14:textId="77777777" w:rsidR="0095510F" w:rsidRDefault="001331E1">
      <w:pPr>
        <w:pStyle w:val="SourceCode"/>
      </w:pPr>
      <w:r>
        <w:t>; 6.16a: BCryptGenRandom makes the ids, and BCryptHash hashes them.</w:t>
      </w:r>
    </w:p>
    <w:p w14:paraId="409FB80D" w14:textId="77777777" w:rsidR="0095510F" w:rsidRDefault="001331E1">
      <w:pPr>
        <w:pStyle w:val="SourceCode"/>
      </w:pPr>
      <w:r>
        <w:t>default rel</w:t>
      </w:r>
    </w:p>
    <w:p w14:paraId="4A64A336" w14:textId="77777777" w:rsidR="0095510F" w:rsidRDefault="001331E1">
      <w:pPr>
        <w:pStyle w:val="SourceCode"/>
      </w:pPr>
      <w:r>
        <w:t>global create_session_table</w:t>
      </w:r>
    </w:p>
    <w:p w14:paraId="11D63C51" w14:textId="77777777" w:rsidR="0095510F" w:rsidRDefault="001331E1">
      <w:pPr>
        <w:pStyle w:val="SourceCode"/>
      </w:pPr>
      <w:r>
        <w:t>global start_session</w:t>
      </w:r>
    </w:p>
    <w:p w14:paraId="62D49FE7" w14:textId="77777777" w:rsidR="0095510F" w:rsidRDefault="001331E1">
      <w:pPr>
        <w:pStyle w:val="SourceCode"/>
      </w:pPr>
      <w:r>
        <w:t>global find_session</w:t>
      </w:r>
    </w:p>
    <w:p w14:paraId="12074EC4" w14:textId="77777777" w:rsidR="0095510F" w:rsidRDefault="001331E1">
      <w:pPr>
        <w:pStyle w:val="SourceCode"/>
      </w:pPr>
      <w:r>
        <w:t>global set_flash</w:t>
      </w:r>
    </w:p>
    <w:p w14:paraId="3D65739E" w14:textId="77777777" w:rsidR="0095510F" w:rsidRDefault="001331E1">
      <w:pPr>
        <w:pStyle w:val="SourceCode"/>
      </w:pPr>
      <w:r>
        <w:t>global take_flash</w:t>
      </w:r>
    </w:p>
    <w:p w14:paraId="78115A00" w14:textId="77777777" w:rsidR="0095510F" w:rsidRDefault="001331E1">
      <w:pPr>
        <w:pStyle w:val="SourceCode"/>
      </w:pPr>
      <w:r>
        <w:t>global session_cookie</w:t>
      </w:r>
    </w:p>
    <w:p w14:paraId="4CB69787" w14:textId="77777777" w:rsidR="0095510F" w:rsidRDefault="001331E1">
      <w:pPr>
        <w:pStyle w:val="SourceCode"/>
      </w:pPr>
      <w:r>
        <w:t>; The cookie's name is data the servers use too: global works for a</w:t>
      </w:r>
    </w:p>
    <w:p w14:paraId="13DFF4AE" w14:textId="77777777" w:rsidR="0095510F" w:rsidRDefault="001331E1">
      <w:pPr>
        <w:pStyle w:val="SourceCode"/>
      </w:pPr>
      <w:r>
        <w:t>; label in .rdata as it does for a function.</w:t>
      </w:r>
    </w:p>
    <w:p w14:paraId="11BA7A80" w14:textId="77777777" w:rsidR="0095510F" w:rsidRDefault="001331E1">
      <w:pPr>
        <w:pStyle w:val="SourceCode"/>
      </w:pPr>
      <w:r>
        <w:t>global session_cookie_name</w:t>
      </w:r>
    </w:p>
    <w:p w14:paraId="39FA3853" w14:textId="77777777" w:rsidR="0095510F" w:rsidRDefault="001331E1">
      <w:pPr>
        <w:pStyle w:val="SourceCode"/>
      </w:pPr>
      <w:r>
        <w:t>extern BCryptGenRandom</w:t>
      </w:r>
    </w:p>
    <w:p w14:paraId="4F4F87FE" w14:textId="77777777" w:rsidR="0095510F" w:rsidRDefault="001331E1">
      <w:pPr>
        <w:pStyle w:val="SourceCode"/>
      </w:pPr>
      <w:r>
        <w:t>extern BCryptHash</w:t>
      </w:r>
    </w:p>
    <w:p w14:paraId="3920EBD2" w14:textId="77777777" w:rsidR="0095510F" w:rsidRDefault="001331E1">
      <w:pPr>
        <w:pStyle w:val="SourceCode"/>
      </w:pPr>
      <w:r>
        <w:t>extern strlen</w:t>
      </w:r>
    </w:p>
    <w:p w14:paraId="3F03BB3E" w14:textId="77777777" w:rsidR="0095510F" w:rsidRDefault="001331E1">
      <w:pPr>
        <w:pStyle w:val="SourceCode"/>
      </w:pPr>
      <w:r>
        <w:t>extern snprintf</w:t>
      </w:r>
    </w:p>
    <w:p w14:paraId="0D331F34" w14:textId="77777777" w:rsidR="0095510F" w:rsidRDefault="001331E1">
      <w:pPr>
        <w:pStyle w:val="SourceCode"/>
      </w:pPr>
      <w:r>
        <w:t>extern memset</w:t>
      </w:r>
    </w:p>
    <w:p w14:paraId="7D40D405" w14:textId="77777777" w:rsidR="0095510F" w:rsidRDefault="001331E1">
      <w:pPr>
        <w:pStyle w:val="SourceCode"/>
      </w:pPr>
      <w:r>
        <w:t>extern mysql_query</w:t>
      </w:r>
    </w:p>
    <w:p w14:paraId="3B12C49E" w14:textId="77777777" w:rsidR="0095510F" w:rsidRDefault="001331E1">
      <w:pPr>
        <w:pStyle w:val="SourceCode"/>
      </w:pPr>
      <w:r>
        <w:t>extern mysql_stmt_init</w:t>
      </w:r>
    </w:p>
    <w:p w14:paraId="5A0DC487" w14:textId="77777777" w:rsidR="0095510F" w:rsidRDefault="001331E1">
      <w:pPr>
        <w:pStyle w:val="SourceCode"/>
      </w:pPr>
      <w:r>
        <w:t>extern mysql_stmt_prepare</w:t>
      </w:r>
    </w:p>
    <w:p w14:paraId="5D3954CB" w14:textId="77777777" w:rsidR="0095510F" w:rsidRDefault="001331E1">
      <w:pPr>
        <w:pStyle w:val="SourceCode"/>
      </w:pPr>
      <w:r>
        <w:t>extern mysql_stmt_bind_param</w:t>
      </w:r>
    </w:p>
    <w:p w14:paraId="7B76E335" w14:textId="77777777" w:rsidR="0095510F" w:rsidRDefault="001331E1">
      <w:pPr>
        <w:pStyle w:val="SourceCode"/>
      </w:pPr>
      <w:r>
        <w:t>extern mysql_stmt_execute</w:t>
      </w:r>
    </w:p>
    <w:p w14:paraId="1AF764F0" w14:textId="77777777" w:rsidR="0095510F" w:rsidRDefault="001331E1">
      <w:pPr>
        <w:pStyle w:val="SourceCode"/>
      </w:pPr>
      <w:r>
        <w:t>extern mysql_stmt_bind_result</w:t>
      </w:r>
    </w:p>
    <w:p w14:paraId="1FE80842" w14:textId="77777777" w:rsidR="0095510F" w:rsidRDefault="001331E1">
      <w:pPr>
        <w:pStyle w:val="SourceCode"/>
      </w:pPr>
      <w:r>
        <w:t>extern mysql_stmt_fetch</w:t>
      </w:r>
    </w:p>
    <w:p w14:paraId="239180E1" w14:textId="77777777" w:rsidR="0095510F" w:rsidRDefault="001331E1">
      <w:pPr>
        <w:pStyle w:val="SourceCode"/>
      </w:pPr>
      <w:r>
        <w:t>extern mysql_stmt_affected_rows</w:t>
      </w:r>
    </w:p>
    <w:p w14:paraId="2009F45C" w14:textId="77777777" w:rsidR="0095510F" w:rsidRDefault="001331E1">
      <w:pPr>
        <w:pStyle w:val="SourceCode"/>
      </w:pPr>
      <w:r>
        <w:t>extern mysql_stmt_errno</w:t>
      </w:r>
    </w:p>
    <w:p w14:paraId="38F01EE0" w14:textId="77777777" w:rsidR="0095510F" w:rsidRDefault="001331E1">
      <w:pPr>
        <w:pStyle w:val="SourceCode"/>
      </w:pPr>
      <w:r>
        <w:t>extern mysql_stmt_error</w:t>
      </w:r>
    </w:p>
    <w:p w14:paraId="6EDD4CB7" w14:textId="77777777" w:rsidR="0095510F" w:rsidRDefault="001331E1">
      <w:pPr>
        <w:pStyle w:val="SourceCode"/>
      </w:pPr>
      <w:r>
        <w:t>extern mysql_stmt_close</w:t>
      </w:r>
    </w:p>
    <w:p w14:paraId="3AD5046A" w14:textId="77777777" w:rsidR="0095510F" w:rsidRDefault="001331E1">
      <w:pPr>
        <w:pStyle w:val="SourceCode"/>
      </w:pPr>
      <w:r>
        <w:t>; Your Chapter 5 contacts.asm.</w:t>
      </w:r>
    </w:p>
    <w:p w14:paraId="19171AC5" w14:textId="77777777" w:rsidR="0095510F" w:rsidRDefault="001331E1">
      <w:pPr>
        <w:pStyle w:val="SourceCode"/>
      </w:pPr>
      <w:r>
        <w:t>extern save_connection_failure</w:t>
      </w:r>
    </w:p>
    <w:p w14:paraId="266ABD40" w14:textId="77777777" w:rsidR="0095510F" w:rsidRDefault="001331E1">
      <w:pPr>
        <w:pStyle w:val="SourceCode"/>
      </w:pPr>
      <w:r>
        <w:t>extern handle_database_error</w:t>
      </w:r>
    </w:p>
    <w:p w14:paraId="67EB173D" w14:textId="77777777" w:rsidR="0095510F" w:rsidRDefault="0095510F">
      <w:pPr>
        <w:pStyle w:val="SourceCode"/>
      </w:pPr>
    </w:p>
    <w:p w14:paraId="40E77AF1" w14:textId="77777777" w:rsidR="0095510F" w:rsidRDefault="001331E1">
      <w:pPr>
        <w:pStyle w:val="SourceCode"/>
      </w:pPr>
      <w:r>
        <w:t>; Remember, contacts.inc holds the statuses and the failure record's</w:t>
      </w:r>
    </w:p>
    <w:p w14:paraId="0B644C17" w14:textId="77777777" w:rsidR="0095510F" w:rsidRDefault="001331E1">
      <w:pPr>
        <w:pStyle w:val="SourceCode"/>
      </w:pPr>
      <w:r>
        <w:t>; fields (Lesson 5.9a); session_store.inc holds the sizes the servers</w:t>
      </w:r>
    </w:p>
    <w:p w14:paraId="21C7CE59" w14:textId="77777777" w:rsidR="0095510F" w:rsidRDefault="001331E1">
      <w:pPr>
        <w:pStyle w:val="SourceCode"/>
      </w:pPr>
      <w:r>
        <w:t>; share with this file.</w:t>
      </w:r>
    </w:p>
    <w:p w14:paraId="0943E475" w14:textId="77777777" w:rsidR="0095510F" w:rsidRDefault="001331E1">
      <w:pPr>
        <w:pStyle w:val="SourceCode"/>
      </w:pPr>
      <w:r>
        <w:t>%include "contacts.inc"</w:t>
      </w:r>
    </w:p>
    <w:p w14:paraId="0CA011DB" w14:textId="77777777" w:rsidR="0095510F" w:rsidRDefault="001331E1">
      <w:pPr>
        <w:pStyle w:val="SourceCode"/>
      </w:pPr>
      <w:r>
        <w:t>%include "session_store.inc"</w:t>
      </w:r>
    </w:p>
    <w:p w14:paraId="73D9BE9F" w14:textId="77777777" w:rsidR="0095510F" w:rsidRDefault="0095510F">
      <w:pPr>
        <w:pStyle w:val="SourceCode"/>
      </w:pPr>
    </w:p>
    <w:p w14:paraId="0372BF38" w14:textId="77777777" w:rsidR="0095510F" w:rsidRDefault="001331E1">
      <w:pPr>
        <w:pStyle w:val="SourceCode"/>
      </w:pPr>
      <w:r>
        <w:t>; Remember, a MYSQL_BIND record is 104 bytes, with the value's address at</w:t>
      </w:r>
    </w:p>
    <w:p w14:paraId="641E78B8" w14:textId="77777777" w:rsidR="0095510F" w:rsidRDefault="001331E1">
      <w:pPr>
        <w:pStyle w:val="SourceCode"/>
      </w:pPr>
      <w:r>
        <w:t>; byte 16, its length at byte 64, and its type at byte 84 (Lesson 4.9a).</w:t>
      </w:r>
    </w:p>
    <w:p w14:paraId="000A1F96" w14:textId="77777777" w:rsidR="0095510F" w:rsidRDefault="001331E1">
      <w:pPr>
        <w:pStyle w:val="SourceCode"/>
      </w:pPr>
      <w:r>
        <w:t>BIND_SIZE           equ 104</w:t>
      </w:r>
    </w:p>
    <w:p w14:paraId="1F6A70D2" w14:textId="77777777" w:rsidR="0095510F" w:rsidRDefault="001331E1">
      <w:pPr>
        <w:pStyle w:val="SourceCode"/>
      </w:pPr>
      <w:r>
        <w:t>BIND_BUFFER         equ 16</w:t>
      </w:r>
    </w:p>
    <w:p w14:paraId="5176EC06" w14:textId="77777777" w:rsidR="0095510F" w:rsidRDefault="001331E1">
      <w:pPr>
        <w:pStyle w:val="SourceCode"/>
      </w:pPr>
      <w:r>
        <w:t>BIND_LENGTH         equ 64</w:t>
      </w:r>
    </w:p>
    <w:p w14:paraId="5A499172" w14:textId="77777777" w:rsidR="0095510F" w:rsidRDefault="001331E1">
      <w:pPr>
        <w:pStyle w:val="SourceCode"/>
      </w:pPr>
      <w:r>
        <w:t>BIND_TYPE           equ 84</w:t>
      </w:r>
    </w:p>
    <w:p w14:paraId="535DB880" w14:textId="77777777" w:rsidR="0095510F" w:rsidRDefault="001331E1">
      <w:pPr>
        <w:pStyle w:val="SourceCode"/>
      </w:pPr>
      <w:r>
        <w:t>MYSQL_TYPE_STRING   equ 254</w:t>
      </w:r>
    </w:p>
    <w:p w14:paraId="4D7BEA87" w14:textId="77777777" w:rsidR="0095510F" w:rsidRDefault="001331E1">
      <w:pPr>
        <w:pStyle w:val="SourceCode"/>
      </w:pPr>
      <w:r>
        <w:t>; Remember, BCryptGenRandom's flag for the system's own generator, the</w:t>
      </w:r>
    </w:p>
    <w:p w14:paraId="25E129B1" w14:textId="77777777" w:rsidR="0095510F" w:rsidRDefault="001331E1">
      <w:pPr>
        <w:pStyle w:val="SourceCode"/>
      </w:pPr>
      <w:r>
        <w:t>; ready-made SHA-256 handle, and SHA-256's 32 bytes (Lesson 6.16a).</w:t>
      </w:r>
    </w:p>
    <w:p w14:paraId="4A092D50" w14:textId="77777777" w:rsidR="0095510F" w:rsidRDefault="001331E1">
      <w:pPr>
        <w:pStyle w:val="SourceCode"/>
      </w:pPr>
      <w:r>
        <w:t>BCRYPT_USE_SYSTEM_PREFERRED_RNG equ 2</w:t>
      </w:r>
    </w:p>
    <w:p w14:paraId="5D1C30E0" w14:textId="77777777" w:rsidR="0095510F" w:rsidRDefault="001331E1">
      <w:pPr>
        <w:pStyle w:val="SourceCode"/>
      </w:pPr>
      <w:r>
        <w:t>BCRYPT_SHA256_ALG_HANDLE equ 0x41</w:t>
      </w:r>
    </w:p>
    <w:p w14:paraId="1D8BE0E9" w14:textId="77777777" w:rsidR="0095510F" w:rsidRDefault="001331E1">
      <w:pPr>
        <w:pStyle w:val="SourceCode"/>
      </w:pPr>
      <w:r>
        <w:t>SHA256_SIZE         equ 32</w:t>
      </w:r>
    </w:p>
    <w:p w14:paraId="1A4014D3" w14:textId="77777777" w:rsidR="0095510F" w:rsidRDefault="001331E1">
      <w:pPr>
        <w:pStyle w:val="SourceCode"/>
      </w:pPr>
      <w:r>
        <w:t>; 32 random bytes are 256 bits: far too many ids to guess.</w:t>
      </w:r>
    </w:p>
    <w:p w14:paraId="276BB5C0" w14:textId="77777777" w:rsidR="0095510F" w:rsidRDefault="001331E1">
      <w:pPr>
        <w:pStyle w:val="SourceCode"/>
      </w:pPr>
      <w:r>
        <w:t>SESSION_BYTES       equ 32</w:t>
      </w:r>
    </w:p>
    <w:p w14:paraId="6A284B15" w14:textId="77777777" w:rsidR="0095510F" w:rsidRDefault="001331E1">
      <w:pPr>
        <w:pStyle w:val="SourceCode"/>
      </w:pPr>
      <w:r>
        <w:t>; A flash read back from MySQL may hold up to 4 bytes per character.</w:t>
      </w:r>
    </w:p>
    <w:p w14:paraId="26D557A5" w14:textId="77777777" w:rsidR="0095510F" w:rsidRDefault="001331E1">
      <w:pPr>
        <w:pStyle w:val="SourceCode"/>
      </w:pPr>
      <w:r>
        <w:t>FLASH_TEXT_SIZE     equ 4 * FLASH_SIZE</w:t>
      </w:r>
    </w:p>
    <w:p w14:paraId="619027CF" w14:textId="77777777" w:rsidR="0095510F" w:rsidRDefault="0095510F">
      <w:pPr>
        <w:pStyle w:val="SourceCode"/>
      </w:pPr>
    </w:p>
    <w:p w14:paraId="72542C5A" w14:textId="77777777" w:rsidR="0095510F" w:rsidRDefault="001331E1">
      <w:pPr>
        <w:pStyle w:val="SourceCode"/>
      </w:pPr>
      <w:r>
        <w:t>section .rdata</w:t>
      </w:r>
    </w:p>
    <w:p w14:paraId="22367813" w14:textId="77777777" w:rsidR="0095510F" w:rsidRDefault="001331E1">
      <w:pPr>
        <w:pStyle w:val="SourceCode"/>
      </w:pPr>
      <w:r>
        <w:t xml:space="preserve">    session_cookie_name db "__Host-spa_session", 0</w:t>
      </w:r>
    </w:p>
    <w:p w14:paraId="1EA942A7" w14:textId="77777777" w:rsidR="0095510F" w:rsidRDefault="001331E1">
      <w:pPr>
        <w:pStyle w:val="SourceCode"/>
      </w:pPr>
      <w:r>
        <w:t xml:space="preserve">    ; session_cookie's text: the name, =, the id, and the attributes, in</w:t>
      </w:r>
    </w:p>
    <w:p w14:paraId="5E6EBAA9" w14:textId="77777777" w:rsidR="0095510F" w:rsidRDefault="001331E1">
      <w:pPr>
        <w:pStyle w:val="SourceCode"/>
      </w:pPr>
      <w:r>
        <w:t xml:space="preserve">    ; the order the lesson's cookie table explains them.</w:t>
      </w:r>
    </w:p>
    <w:p w14:paraId="58FBD5DC" w14:textId="77777777" w:rsidR="0095510F" w:rsidRDefault="001331E1">
      <w:pPr>
        <w:pStyle w:val="SourceCode"/>
      </w:pPr>
      <w:r>
        <w:t xml:space="preserve">    cookie_format   db "__Host-spa_session=%s; Path=/; Secure; HttpOnly; "</w:t>
      </w:r>
    </w:p>
    <w:p w14:paraId="50484B69" w14:textId="77777777" w:rsidR="0095510F" w:rsidRDefault="001331E1">
      <w:pPr>
        <w:pStyle w:val="SourceCode"/>
      </w:pPr>
      <w:r>
        <w:t xml:space="preserve">                    db "SameSite=Lax", 0</w:t>
      </w:r>
    </w:p>
    <w:p w14:paraId="0081E9F8" w14:textId="77777777" w:rsidR="0095510F" w:rsidRDefault="001331E1">
      <w:pPr>
        <w:pStyle w:val="SourceCode"/>
      </w:pPr>
      <w:r>
        <w:t xml:space="preserve">    ; A session not used for this many seconds (30 minutes) has expired.</w:t>
      </w:r>
    </w:p>
    <w:p w14:paraId="12F97503" w14:textId="77777777" w:rsidR="0095510F" w:rsidRDefault="001331E1">
      <w:pPr>
        <w:pStyle w:val="SourceCode"/>
      </w:pPr>
      <w:r>
        <w:t xml:space="preserve">    ; Every value is bound as text, and MySQL turns the text 1800 into</w:t>
      </w:r>
    </w:p>
    <w:p w14:paraId="070AA420" w14:textId="77777777" w:rsidR="0095510F" w:rsidRDefault="001331E1">
      <w:pPr>
        <w:pStyle w:val="SourceCode"/>
      </w:pPr>
      <w:r>
        <w:t xml:space="preserve">    ; the number INTERVAL needs, as C's run_statement does.</w:t>
      </w:r>
    </w:p>
    <w:p w14:paraId="3E4708CC" w14:textId="77777777" w:rsidR="0095510F" w:rsidRDefault="001331E1">
      <w:pPr>
        <w:pStyle w:val="SourceCode"/>
      </w:pPr>
      <w:r>
        <w:t xml:space="preserve">    idle_seconds_text db "1800", 0</w:t>
      </w:r>
    </w:p>
    <w:p w14:paraId="46295FE6" w14:textId="77777777" w:rsidR="0095510F" w:rsidRDefault="001331E1">
      <w:pPr>
        <w:pStyle w:val="SourceCode"/>
      </w:pPr>
      <w:r>
        <w:t xml:space="preserve">    ; A session started more than this many seconds ago (12 hours) has</w:t>
      </w:r>
    </w:p>
    <w:p w14:paraId="3C50DE5C" w14:textId="77777777" w:rsidR="0095510F" w:rsidRDefault="001331E1">
      <w:pPr>
        <w:pStyle w:val="SourceCode"/>
      </w:pPr>
      <w:r>
        <w:t xml:space="preserve">    ; expired too, however busy it has been: its lifetime. It is text for</w:t>
      </w:r>
    </w:p>
    <w:p w14:paraId="056F472B" w14:textId="77777777" w:rsidR="0095510F" w:rsidRDefault="001331E1">
      <w:pPr>
        <w:pStyle w:val="SourceCode"/>
      </w:pPr>
      <w:r>
        <w:t xml:space="preserve">    ; the same reason.</w:t>
      </w:r>
    </w:p>
    <w:p w14:paraId="1909E4A3" w14:textId="77777777" w:rsidR="0095510F" w:rsidRDefault="001331E1">
      <w:pPr>
        <w:pStyle w:val="SourceCode"/>
      </w:pPr>
      <w:r>
        <w:t xml:space="preserve">    lifetime_seconds_text db "43200", 0</w:t>
      </w:r>
    </w:p>
    <w:p w14:paraId="2B94F48B" w14:textId="77777777" w:rsidR="0095510F" w:rsidRDefault="001331E1">
      <w:pPr>
        <w:pStyle w:val="SourceCode"/>
      </w:pPr>
      <w:r>
        <w:t xml:space="preserve">    ; session_id is the SHA-256 of the id, 64 hex digits, so it is the</w:t>
      </w:r>
    </w:p>
    <w:p w14:paraId="0C763C3C" w14:textId="77777777" w:rsidR="0095510F" w:rsidRDefault="001331E1">
      <w:pPr>
        <w:pStyle w:val="SourceCode"/>
      </w:pPr>
      <w:r>
        <w:t xml:space="preserve">    ; row's PRIMARY KEY; flash is "" when there is none; created_at is when</w:t>
      </w:r>
    </w:p>
    <w:p w14:paraId="2EF18511" w14:textId="77777777" w:rsidR="0095510F" w:rsidRDefault="001331E1">
      <w:pPr>
        <w:pStyle w:val="SourceCode"/>
      </w:pPr>
      <w:r>
        <w:t xml:space="preserve">    ; the session started, set once by the INSERT and never changed;</w:t>
      </w:r>
    </w:p>
    <w:p w14:paraId="028AAAA8" w14:textId="77777777" w:rsidR="0095510F" w:rsidRDefault="001331E1">
      <w:pPr>
        <w:pStyle w:val="SourceCode"/>
      </w:pPr>
      <w:r>
        <w:t xml:space="preserve">    ; last_used is the time of the last request that used the session.</w:t>
      </w:r>
    </w:p>
    <w:p w14:paraId="1CC19B77" w14:textId="77777777" w:rsidR="0095510F" w:rsidRDefault="001331E1">
      <w:pPr>
        <w:pStyle w:val="SourceCode"/>
      </w:pPr>
      <w:r>
        <w:t xml:space="preserve">    ; UTC_TIMESTAMP() is the database's clock in UTC (Lesson 6.16a).</w:t>
      </w:r>
    </w:p>
    <w:p w14:paraId="4A75F30F" w14:textId="77777777" w:rsidR="0095510F" w:rsidRDefault="001331E1">
      <w:pPr>
        <w:pStyle w:val="SourceCode"/>
      </w:pPr>
      <w:r>
        <w:t xml:space="preserve">    create_session_table_sql db "CREATE TABLE IF NOT EXISTS "</w:t>
      </w:r>
    </w:p>
    <w:p w14:paraId="29FA543A" w14:textId="77777777" w:rsidR="0095510F" w:rsidRDefault="001331E1">
      <w:pPr>
        <w:pStyle w:val="SourceCode"/>
      </w:pPr>
      <w:r>
        <w:t xml:space="preserve">                    db "web_sessions_assembly ("</w:t>
      </w:r>
    </w:p>
    <w:p w14:paraId="037DFD61" w14:textId="77777777" w:rsidR="0095510F" w:rsidRDefault="001331E1">
      <w:pPr>
        <w:pStyle w:val="SourceCode"/>
      </w:pPr>
      <w:r>
        <w:t xml:space="preserve">                    db "session_id CHAR(64) PRIMARY KEY, "</w:t>
      </w:r>
    </w:p>
    <w:p w14:paraId="136E3095" w14:textId="77777777" w:rsidR="0095510F" w:rsidRDefault="001331E1">
      <w:pPr>
        <w:pStyle w:val="SourceCode"/>
      </w:pPr>
      <w:r>
        <w:t xml:space="preserve">                    db "flash VARCHAR(200) NOT NULL DEFAULT '', "</w:t>
      </w:r>
    </w:p>
    <w:p w14:paraId="054A7C67" w14:textId="77777777" w:rsidR="0095510F" w:rsidRDefault="001331E1">
      <w:pPr>
        <w:pStyle w:val="SourceCode"/>
      </w:pPr>
      <w:r>
        <w:t xml:space="preserve">                    db "created_at DATETIME NOT NULL, "</w:t>
      </w:r>
    </w:p>
    <w:p w14:paraId="15933EB5" w14:textId="77777777" w:rsidR="0095510F" w:rsidRDefault="001331E1">
      <w:pPr>
        <w:pStyle w:val="SourceCode"/>
      </w:pPr>
      <w:r>
        <w:t xml:space="preserve">                    db "last_used DATETIME NOT NULL)", 0</w:t>
      </w:r>
    </w:p>
    <w:p w14:paraId="4CD95D93" w14:textId="77777777" w:rsidR="0095510F" w:rsidRDefault="001331E1">
      <w:pPr>
        <w:pStyle w:val="SourceCode"/>
      </w:pPr>
      <w:r>
        <w:t xml:space="preserve">    ; The sweep: every session idle for longer than the idle time, or</w:t>
      </w:r>
    </w:p>
    <w:p w14:paraId="49E7B69B" w14:textId="77777777" w:rsidR="0095510F" w:rsidRDefault="001331E1">
      <w:pPr>
        <w:pStyle w:val="SourceCode"/>
      </w:pPr>
      <w:r>
        <w:t xml:space="preserve">    ; started longer ago than the lifetime. INTERVAL ? SECOND is a</w:t>
      </w:r>
    </w:p>
    <w:p w14:paraId="595528DB" w14:textId="77777777" w:rsidR="0095510F" w:rsidRDefault="001331E1">
      <w:pPr>
        <w:pStyle w:val="SourceCode"/>
      </w:pPr>
      <w:r>
        <w:t xml:space="preserve">    ; duration of that many seconds, and OR deletes a row that breaks</w:t>
      </w:r>
    </w:p>
    <w:p w14:paraId="330D3D84" w14:textId="77777777" w:rsidR="0095510F" w:rsidRDefault="001331E1">
      <w:pPr>
        <w:pStyle w:val="SourceCode"/>
      </w:pPr>
      <w:r>
        <w:t xml:space="preserve">    ; either limit.</w:t>
      </w:r>
    </w:p>
    <w:p w14:paraId="1DFDB045" w14:textId="77777777" w:rsidR="0095510F" w:rsidRDefault="001331E1">
      <w:pPr>
        <w:pStyle w:val="SourceCode"/>
      </w:pPr>
      <w:r>
        <w:t xml:space="preserve">    delete_expired_sql db "DELETE FROM web_sessions_assembly "</w:t>
      </w:r>
    </w:p>
    <w:p w14:paraId="28600D33" w14:textId="77777777" w:rsidR="0095510F" w:rsidRDefault="001331E1">
      <w:pPr>
        <w:pStyle w:val="SourceCode"/>
      </w:pPr>
      <w:r>
        <w:t xml:space="preserve">                    db "WHERE last_used &lt; UTC_TIMESTAMP() - INTERVAL ? SECOND "</w:t>
      </w:r>
    </w:p>
    <w:p w14:paraId="07E737F8" w14:textId="77777777" w:rsidR="0095510F" w:rsidRDefault="001331E1">
      <w:pPr>
        <w:pStyle w:val="SourceCode"/>
      </w:pPr>
      <w:r>
        <w:t xml:space="preserve">                    db "OR created_at &lt; UTC_TIMESTAMP() - INTERVAL ? SECOND", 0</w:t>
      </w:r>
    </w:p>
    <w:p w14:paraId="4C5AE1C9" w14:textId="77777777" w:rsidR="0095510F" w:rsidRDefault="001331E1">
      <w:pPr>
        <w:pStyle w:val="SourceCode"/>
      </w:pPr>
      <w:r>
        <w:t xml:space="preserve">    insert_session_sql db "INSERT INTO web_sessions_assembly "</w:t>
      </w:r>
    </w:p>
    <w:p w14:paraId="5594BACE" w14:textId="77777777" w:rsidR="0095510F" w:rsidRDefault="001331E1">
      <w:pPr>
        <w:pStyle w:val="SourceCode"/>
      </w:pPr>
      <w:r>
        <w:t xml:space="preserve">                    db "(session_id, flash, created_at, last_used) "</w:t>
      </w:r>
    </w:p>
    <w:p w14:paraId="45CF420F" w14:textId="77777777" w:rsidR="0095510F" w:rsidRDefault="001331E1">
      <w:pPr>
        <w:pStyle w:val="SourceCode"/>
      </w:pPr>
      <w:r>
        <w:t xml:space="preserve">                    db "VALUES (?, '', UTC_TIMESTAMP(), UTC_TIMESTAMP())", 0</w:t>
      </w:r>
    </w:p>
    <w:p w14:paraId="3B260F65" w14:textId="77777777" w:rsidR="0095510F" w:rsidRDefault="001331E1">
      <w:pPr>
        <w:pStyle w:val="SourceCode"/>
      </w:pPr>
      <w:r>
        <w:t xml:space="preserve">    ; One statement both checks and refreshes: it matches the row only</w:t>
      </w:r>
    </w:p>
    <w:p w14:paraId="3E295648" w14:textId="77777777" w:rsidR="0095510F" w:rsidRDefault="001331E1">
      <w:pPr>
        <w:pStyle w:val="SourceCode"/>
      </w:pPr>
      <w:r>
        <w:t xml:space="preserve">    ; while the session is live, used within the idle time AND started</w:t>
      </w:r>
    </w:p>
    <w:p w14:paraId="52DFD1A9" w14:textId="77777777" w:rsidR="0095510F" w:rsidRDefault="001331E1">
      <w:pPr>
        <w:pStyle w:val="SourceCode"/>
      </w:pPr>
      <w:r>
        <w:t xml:space="preserve">    ; within the lifetime, and sets its last use to now. created_at never</w:t>
      </w:r>
    </w:p>
    <w:p w14:paraId="6F7B2180" w14:textId="77777777" w:rsidR="0095510F" w:rsidRDefault="001331E1">
      <w:pPr>
        <w:pStyle w:val="SourceCode"/>
      </w:pPr>
      <w:r>
        <w:t xml:space="preserve">    ; changes, so no amount of use keeps a session past its lifetime.</w:t>
      </w:r>
    </w:p>
    <w:p w14:paraId="61C114EC" w14:textId="77777777" w:rsidR="0095510F" w:rsidRDefault="001331E1">
      <w:pPr>
        <w:pStyle w:val="SourceCode"/>
      </w:pPr>
      <w:r>
        <w:t xml:space="preserve">    touch_session_sql db "UPDATE web_sessions_assembly "</w:t>
      </w:r>
    </w:p>
    <w:p w14:paraId="474C9174" w14:textId="77777777" w:rsidR="0095510F" w:rsidRDefault="001331E1">
      <w:pPr>
        <w:pStyle w:val="SourceCode"/>
      </w:pPr>
      <w:r>
        <w:t xml:space="preserve">                    db "SET last_used = UTC_TIMESTAMP() "</w:t>
      </w:r>
    </w:p>
    <w:p w14:paraId="5F74E24F" w14:textId="77777777" w:rsidR="0095510F" w:rsidRDefault="001331E1">
      <w:pPr>
        <w:pStyle w:val="SourceCode"/>
      </w:pPr>
      <w:r>
        <w:t xml:space="preserve">                    db "WHERE session_id = ? "</w:t>
      </w:r>
    </w:p>
    <w:p w14:paraId="221AE25E" w14:textId="77777777" w:rsidR="0095510F" w:rsidRDefault="001331E1">
      <w:pPr>
        <w:pStyle w:val="SourceCode"/>
      </w:pPr>
      <w:r>
        <w:t xml:space="preserve">                    db "AND last_used &gt;= UTC_TIMESTAMP() - INTERVAL ? SECOND "</w:t>
      </w:r>
    </w:p>
    <w:p w14:paraId="7C6AF8AD" w14:textId="77777777" w:rsidR="0095510F" w:rsidRDefault="001331E1">
      <w:pPr>
        <w:pStyle w:val="SourceCode"/>
      </w:pPr>
      <w:r>
        <w:t xml:space="preserve">                    db "AND created_at &gt;= UTC_TIMESTAMP() - INTERVAL ? SECOND", 0</w:t>
      </w:r>
    </w:p>
    <w:p w14:paraId="2ED2FE75" w14:textId="77777777" w:rsidR="0095510F" w:rsidRDefault="001331E1">
      <w:pPr>
        <w:pStyle w:val="SourceCode"/>
      </w:pPr>
      <w:r>
        <w:t xml:space="preserve">    set_flash_sql   db "UPDATE web_sessions_assembly SET flash = ? "</w:t>
      </w:r>
    </w:p>
    <w:p w14:paraId="6F78A0D9" w14:textId="77777777" w:rsidR="0095510F" w:rsidRDefault="001331E1">
      <w:pPr>
        <w:pStyle w:val="SourceCode"/>
      </w:pPr>
      <w:r>
        <w:t xml:space="preserve">                    db "WHERE session_id = ?", 0</w:t>
      </w:r>
    </w:p>
    <w:p w14:paraId="01BF9694" w14:textId="77777777" w:rsidR="0095510F" w:rsidRDefault="001331E1">
      <w:pPr>
        <w:pStyle w:val="SourceCode"/>
      </w:pPr>
      <w:r>
        <w:t xml:space="preserve">    select_flash_sql db "SELECT flash FROM web_sessions_assembly "</w:t>
      </w:r>
    </w:p>
    <w:p w14:paraId="2E00550D" w14:textId="77777777" w:rsidR="0095510F" w:rsidRDefault="001331E1">
      <w:pPr>
        <w:pStyle w:val="SourceCode"/>
      </w:pPr>
      <w:r>
        <w:t xml:space="preserve">                    db "WHERE session_id = ? "</w:t>
      </w:r>
    </w:p>
    <w:p w14:paraId="5DCBB0C9" w14:textId="77777777" w:rsidR="0095510F" w:rsidRDefault="001331E1">
      <w:pPr>
        <w:pStyle w:val="SourceCode"/>
      </w:pPr>
      <w:r>
        <w:t xml:space="preserve">                    db "AND last_used &gt;= UTC_TIMESTAMP() - INTERVAL ? SECOND "</w:t>
      </w:r>
    </w:p>
    <w:p w14:paraId="6A49F06D" w14:textId="77777777" w:rsidR="0095510F" w:rsidRDefault="001331E1">
      <w:pPr>
        <w:pStyle w:val="SourceCode"/>
      </w:pPr>
      <w:r>
        <w:t xml:space="preserve">                    db "AND created_at &gt;= UTC_TIMESTAMP() - INTERVAL ? SECOND", 0</w:t>
      </w:r>
    </w:p>
    <w:p w14:paraId="31996488" w14:textId="77777777" w:rsidR="0095510F" w:rsidRDefault="001331E1">
      <w:pPr>
        <w:pStyle w:val="SourceCode"/>
      </w:pPr>
      <w:r>
        <w:t xml:space="preserve">    clear_flash_sql db "UPDATE web_sessions_assembly SET flash = '' "</w:t>
      </w:r>
    </w:p>
    <w:p w14:paraId="64B29490" w14:textId="77777777" w:rsidR="0095510F" w:rsidRDefault="001331E1">
      <w:pPr>
        <w:pStyle w:val="SourceCode"/>
      </w:pPr>
      <w:r>
        <w:t xml:space="preserve">                    db "WHERE session_id = ?", 0</w:t>
      </w:r>
    </w:p>
    <w:p w14:paraId="31FA4C61" w14:textId="77777777" w:rsidR="0095510F" w:rsidRDefault="001331E1">
      <w:pPr>
        <w:pStyle w:val="SourceCode"/>
      </w:pPr>
      <w:r>
        <w:t xml:space="preserve">    hex_digits      db "0123456789abcdef", 0</w:t>
      </w:r>
    </w:p>
    <w:p w14:paraId="6A50E693" w14:textId="77777777" w:rsidR="0095510F" w:rsidRDefault="001331E1">
      <w:pPr>
        <w:pStyle w:val="SourceCode"/>
      </w:pPr>
      <w:r>
        <w:t xml:space="preserve">    copy_format     db "%s", 0</w:t>
      </w:r>
    </w:p>
    <w:p w14:paraId="3CAA7E3A" w14:textId="77777777" w:rsidR="0095510F" w:rsidRDefault="001331E1">
      <w:pPr>
        <w:pStyle w:val="SourceCode"/>
      </w:pPr>
      <w:r>
        <w:t xml:space="preserve">    empty_text      db 0</w:t>
      </w:r>
    </w:p>
    <w:p w14:paraId="73B95554" w14:textId="77777777" w:rsidR="0095510F" w:rsidRDefault="001331E1">
      <w:pPr>
        <w:pStyle w:val="SourceCode"/>
      </w:pPr>
      <w:r>
        <w:t xml:space="preserve">    ; The operations' names, as contacts.log shows them.</w:t>
      </w:r>
    </w:p>
    <w:p w14:paraId="280B64B0" w14:textId="77777777" w:rsidR="0095510F" w:rsidRDefault="001331E1">
      <w:pPr>
        <w:pStyle w:val="SourceCode"/>
      </w:pPr>
      <w:r>
        <w:t xml:space="preserve">    start_operation db "start", 0</w:t>
      </w:r>
    </w:p>
    <w:p w14:paraId="58228070" w14:textId="77777777" w:rsidR="0095510F" w:rsidRDefault="001331E1">
      <w:pPr>
        <w:pStyle w:val="SourceCode"/>
      </w:pPr>
      <w:r>
        <w:t xml:space="preserve">    session_operation db "session", 0</w:t>
      </w:r>
    </w:p>
    <w:p w14:paraId="3EA633FC" w14:textId="77777777" w:rsidR="0095510F" w:rsidRDefault="0095510F">
      <w:pPr>
        <w:pStyle w:val="SourceCode"/>
      </w:pPr>
    </w:p>
    <w:p w14:paraId="09252896" w14:textId="77777777" w:rsidR="0095510F" w:rsidRDefault="001331E1">
      <w:pPr>
        <w:pStyle w:val="SourceCode"/>
      </w:pPr>
      <w:r>
        <w:t>section .text</w:t>
      </w:r>
    </w:p>
    <w:p w14:paraId="7192B464" w14:textId="77777777" w:rsidR="0095510F" w:rsidRDefault="0095510F">
      <w:pPr>
        <w:pStyle w:val="SourceCode"/>
      </w:pPr>
    </w:p>
    <w:p w14:paraId="241F5F7C" w14:textId="77777777" w:rsidR="0095510F" w:rsidRDefault="001331E1">
      <w:pPr>
        <w:pStyle w:val="SourceCode"/>
      </w:pPr>
      <w:r>
        <w:t>; Remember, to_hex writes count bytes as hex text, two digits per byte,</w:t>
      </w:r>
    </w:p>
    <w:p w14:paraId="629ED4F6" w14:textId="77777777" w:rsidR="0095510F" w:rsidRDefault="001331E1">
      <w:pPr>
        <w:pStyle w:val="SourceCode"/>
      </w:pPr>
      <w:r>
        <w:t>; and a 0 byte after them (Lesson 6.16a). It calls nothing: a leaf.</w:t>
      </w:r>
    </w:p>
    <w:p w14:paraId="025CD510" w14:textId="77777777" w:rsidR="0095510F" w:rsidRDefault="001331E1">
      <w:pPr>
        <w:pStyle w:val="SourceCode"/>
      </w:pPr>
      <w:r>
        <w:t>;   in:      rcx = the bytes, edx = the count, r8 = the text, which needs</w:t>
      </w:r>
    </w:p>
    <w:p w14:paraId="3E66654F" w14:textId="77777777" w:rsidR="0095510F" w:rsidRDefault="001331E1">
      <w:pPr>
        <w:pStyle w:val="SourceCode"/>
      </w:pPr>
      <w:r>
        <w:t>;            2 * count + 1 bytes</w:t>
      </w:r>
    </w:p>
    <w:p w14:paraId="79495EC4" w14:textId="77777777" w:rsidR="0095510F" w:rsidRDefault="001331E1">
      <w:pPr>
        <w:pStyle w:val="SourceCode"/>
      </w:pPr>
      <w:r>
        <w:t>to_hex:</w:t>
      </w:r>
    </w:p>
    <w:p w14:paraId="0EC57899" w14:textId="77777777" w:rsidR="0095510F" w:rsidRDefault="001331E1">
      <w:pPr>
        <w:pStyle w:val="SourceCode"/>
      </w:pPr>
      <w:r>
        <w:t xml:space="preserve">    lea r9, [hex_digits]</w:t>
      </w:r>
    </w:p>
    <w:p w14:paraId="48B02E91" w14:textId="77777777" w:rsidR="0095510F" w:rsidRDefault="001331E1">
      <w:pPr>
        <w:pStyle w:val="SourceCode"/>
      </w:pPr>
      <w:r>
        <w:t xml:space="preserve">    xor eax, eax</w:t>
      </w:r>
    </w:p>
    <w:p w14:paraId="29F7583A" w14:textId="77777777" w:rsidR="0095510F" w:rsidRDefault="001331E1">
      <w:pPr>
        <w:pStyle w:val="SourceCode"/>
      </w:pPr>
      <w:r>
        <w:t>.next_byte:</w:t>
      </w:r>
    </w:p>
    <w:p w14:paraId="110083F6" w14:textId="77777777" w:rsidR="0095510F" w:rsidRDefault="001331E1">
      <w:pPr>
        <w:pStyle w:val="SourceCode"/>
      </w:pPr>
      <w:r>
        <w:t xml:space="preserve">    cmp eax, edx</w:t>
      </w:r>
    </w:p>
    <w:p w14:paraId="5BD33481" w14:textId="77777777" w:rsidR="0095510F" w:rsidRDefault="001331E1">
      <w:pPr>
        <w:pStyle w:val="SourceCode"/>
      </w:pPr>
      <w:r>
        <w:t xml:space="preserve">    jae .ended</w:t>
      </w:r>
    </w:p>
    <w:p w14:paraId="50922549" w14:textId="77777777" w:rsidR="0095510F" w:rsidRDefault="001331E1">
      <w:pPr>
        <w:pStyle w:val="SourceCode"/>
      </w:pPr>
      <w:r>
        <w:t xml:space="preserve">    movzx r10d, byte [rcx + rax]</w:t>
      </w:r>
    </w:p>
    <w:p w14:paraId="11AD34FE" w14:textId="77777777" w:rsidR="0095510F" w:rsidRDefault="001331E1">
      <w:pPr>
        <w:pStyle w:val="SourceCode"/>
      </w:pPr>
      <w:r>
        <w:t xml:space="preserve">    mov r11d, r10d</w:t>
      </w:r>
    </w:p>
    <w:p w14:paraId="3CD6B516" w14:textId="77777777" w:rsidR="0095510F" w:rsidRDefault="001331E1">
      <w:pPr>
        <w:pStyle w:val="SourceCode"/>
      </w:pPr>
      <w:r>
        <w:t xml:space="preserve">    shr r11d, 4</w:t>
      </w:r>
    </w:p>
    <w:p w14:paraId="13EDEB68" w14:textId="77777777" w:rsidR="0095510F" w:rsidRDefault="001331E1">
      <w:pPr>
        <w:pStyle w:val="SourceCode"/>
      </w:pPr>
      <w:r>
        <w:t xml:space="preserve">    mov r11b, [r9 + r11]</w:t>
      </w:r>
    </w:p>
    <w:p w14:paraId="296CA32A" w14:textId="77777777" w:rsidR="0095510F" w:rsidRDefault="001331E1">
      <w:pPr>
        <w:pStyle w:val="SourceCode"/>
      </w:pPr>
      <w:r>
        <w:t xml:space="preserve">    mov [r8 + rax*2], r11b</w:t>
      </w:r>
    </w:p>
    <w:p w14:paraId="47BC4671" w14:textId="77777777" w:rsidR="0095510F" w:rsidRDefault="001331E1">
      <w:pPr>
        <w:pStyle w:val="SourceCode"/>
      </w:pPr>
      <w:r>
        <w:t xml:space="preserve">    and r10d, 15</w:t>
      </w:r>
    </w:p>
    <w:p w14:paraId="1CE74222" w14:textId="77777777" w:rsidR="0095510F" w:rsidRDefault="001331E1">
      <w:pPr>
        <w:pStyle w:val="SourceCode"/>
      </w:pPr>
      <w:r>
        <w:t xml:space="preserve">    mov r10b, [r9 + r10]</w:t>
      </w:r>
    </w:p>
    <w:p w14:paraId="6EE0C719" w14:textId="77777777" w:rsidR="0095510F" w:rsidRDefault="001331E1">
      <w:pPr>
        <w:pStyle w:val="SourceCode"/>
      </w:pPr>
      <w:r>
        <w:t xml:space="preserve">    mov [r8 + rax*2 + 1], r10b</w:t>
      </w:r>
    </w:p>
    <w:p w14:paraId="4043057D" w14:textId="77777777" w:rsidR="0095510F" w:rsidRDefault="001331E1">
      <w:pPr>
        <w:pStyle w:val="SourceCode"/>
      </w:pPr>
      <w:r>
        <w:t xml:space="preserve">    inc eax</w:t>
      </w:r>
    </w:p>
    <w:p w14:paraId="66366C8B" w14:textId="77777777" w:rsidR="0095510F" w:rsidRDefault="001331E1">
      <w:pPr>
        <w:pStyle w:val="SourceCode"/>
      </w:pPr>
      <w:r>
        <w:t xml:space="preserve">    jmp .next_byte</w:t>
      </w:r>
    </w:p>
    <w:p w14:paraId="50EEEC0F" w14:textId="77777777" w:rsidR="0095510F" w:rsidRDefault="001331E1">
      <w:pPr>
        <w:pStyle w:val="SourceCode"/>
      </w:pPr>
      <w:r>
        <w:t>.ended:</w:t>
      </w:r>
    </w:p>
    <w:p w14:paraId="78E2D3F0" w14:textId="77777777" w:rsidR="0095510F" w:rsidRDefault="001331E1">
      <w:pPr>
        <w:pStyle w:val="SourceCode"/>
      </w:pPr>
      <w:r>
        <w:t xml:space="preserve">    mov byte [r8 + rax*2], 0</w:t>
      </w:r>
    </w:p>
    <w:p w14:paraId="30E98BE2" w14:textId="77777777" w:rsidR="0095510F" w:rsidRDefault="001331E1">
      <w:pPr>
        <w:pStyle w:val="SourceCode"/>
      </w:pPr>
      <w:r>
        <w:t xml:space="preserve">    ret</w:t>
      </w:r>
    </w:p>
    <w:p w14:paraId="0AA833F2" w14:textId="77777777" w:rsidR="0095510F" w:rsidRDefault="0095510F">
      <w:pPr>
        <w:pStyle w:val="SourceCode"/>
      </w:pPr>
    </w:p>
    <w:p w14:paraId="71DD9265" w14:textId="77777777" w:rsidR="0095510F" w:rsidRDefault="001331E1">
      <w:pPr>
        <w:pStyle w:val="SourceCode"/>
      </w:pPr>
      <w:r>
        <w:t>; run_statement: prepares sql, binds count texts to its ? marks in order,</w:t>
      </w:r>
    </w:p>
    <w:p w14:paraId="5C461178" w14:textId="77777777" w:rsidR="0095510F" w:rsidRDefault="001331E1">
      <w:pPr>
        <w:pStyle w:val="SourceCode"/>
      </w:pPr>
      <w:r>
        <w:t>; and runs it, as Lesson 6.16a's does. Three is the most ? marks any</w:t>
      </w:r>
    </w:p>
    <w:p w14:paraId="07190E46" w14:textId="77777777" w:rsidR="0095510F" w:rsidRDefault="001331E1">
      <w:pPr>
        <w:pStyle w:val="SourceCode"/>
      </w:pPr>
      <w:r>
        <w:t>; statement here has, so there are three MYSQL_BIND records. They and</w:t>
      </w:r>
    </w:p>
    <w:p w14:paraId="6745598F" w14:textId="77777777" w:rsidR="0095510F" w:rsidRDefault="001331E1">
      <w:pPr>
        <w:pStyle w:val="SourceCode"/>
      </w:pPr>
      <w:r>
        <w:t>; the failure record live in this function's own frame, never in .bss,</w:t>
      </w:r>
    </w:p>
    <w:p w14:paraId="6A89C3C0" w14:textId="77777777" w:rsidR="0095510F" w:rsidRDefault="001331E1">
      <w:pPr>
        <w:pStyle w:val="SourceCode"/>
      </w:pPr>
      <w:r>
        <w:t>; as C's do: each call has its own, so the store is safe on any thread.</w:t>
      </w:r>
    </w:p>
    <w:p w14:paraId="42277FCE" w14:textId="77777777" w:rsidR="0095510F" w:rsidRDefault="001331E1">
      <w:pPr>
        <w:pStyle w:val="SourceCode"/>
      </w:pPr>
      <w:r>
        <w:t>; A failure is written to contacts.log by your Chapter 5</w:t>
      </w:r>
    </w:p>
    <w:p w14:paraId="005EE0A0" w14:textId="77777777" w:rsidR="0095510F" w:rsidRDefault="001331E1">
      <w:pPr>
        <w:pStyle w:val="SourceCode"/>
      </w:pPr>
      <w:r>
        <w:t>; handle_database_error, whose words no page shows.</w:t>
      </w:r>
    </w:p>
    <w:p w14:paraId="52DC04FC" w14:textId="77777777" w:rsidR="0095510F" w:rsidRDefault="001331E1">
      <w:pPr>
        <w:pStyle w:val="SourceCode"/>
      </w:pPr>
      <w:r>
        <w:t>RUN_BINDS                       equ 32</w:t>
      </w:r>
    </w:p>
    <w:p w14:paraId="5DB80D7D" w14:textId="77777777" w:rsidR="0095510F" w:rsidRDefault="001331E1">
      <w:pPr>
        <w:pStyle w:val="SourceCode"/>
      </w:pPr>
      <w:r>
        <w:t>RUN_FAILURE                     equ RUN_BINDS + 3 * BIND_SIZE</w:t>
      </w:r>
    </w:p>
    <w:p w14:paraId="78EA69BF" w14:textId="77777777" w:rsidR="0095510F" w:rsidRDefault="001331E1">
      <w:pPr>
        <w:pStyle w:val="SourceCode"/>
      </w:pPr>
      <w:r>
        <w:t>;   in:      rcx = the connection, rdx = the sql, r8 = the list of the</w:t>
      </w:r>
    </w:p>
    <w:p w14:paraId="53E7AF75" w14:textId="77777777" w:rsidR="0095510F" w:rsidRDefault="001331E1">
      <w:pPr>
        <w:pStyle w:val="SourceCode"/>
      </w:pPr>
      <w:r>
        <w:t>;            texts' addresses, r9d = the count, 1 to 3</w:t>
      </w:r>
    </w:p>
    <w:p w14:paraId="7A430B12" w14:textId="77777777" w:rsidR="0095510F" w:rsidRDefault="001331E1">
      <w:pPr>
        <w:pStyle w:val="SourceCode"/>
      </w:pPr>
      <w:r>
        <w:t>;   out:     rax = the statement, which the caller closes, or 0</w:t>
      </w:r>
    </w:p>
    <w:p w14:paraId="790C9D22" w14:textId="77777777" w:rsidR="0095510F" w:rsidRDefault="001331E1">
      <w:pPr>
        <w:pStyle w:val="SourceCode"/>
      </w:pPr>
      <w:r>
        <w:t>; rbx keeps the position, then the statement, r12 the connection, r13</w:t>
      </w:r>
    </w:p>
    <w:p w14:paraId="73F51B42" w14:textId="77777777" w:rsidR="0095510F" w:rsidRDefault="001331E1">
      <w:pPr>
        <w:pStyle w:val="SourceCode"/>
      </w:pPr>
      <w:r>
        <w:t>; the sql, r14 the list, r15d the count.</w:t>
      </w:r>
    </w:p>
    <w:p w14:paraId="1D23A133" w14:textId="77777777" w:rsidR="0095510F" w:rsidRDefault="001331E1">
      <w:pPr>
        <w:pStyle w:val="SourceCode"/>
      </w:pPr>
      <w:r>
        <w:t>run_statement:</w:t>
      </w:r>
    </w:p>
    <w:p w14:paraId="7AEBDC7E" w14:textId="77777777" w:rsidR="0095510F" w:rsidRDefault="001331E1">
      <w:pPr>
        <w:pStyle w:val="SourceCode"/>
      </w:pPr>
      <w:r>
        <w:t xml:space="preserve">    push rbx</w:t>
      </w:r>
    </w:p>
    <w:p w14:paraId="4576CC1A" w14:textId="77777777" w:rsidR="0095510F" w:rsidRDefault="001331E1">
      <w:pPr>
        <w:pStyle w:val="SourceCode"/>
      </w:pPr>
      <w:r>
        <w:t xml:space="preserve">    push r12</w:t>
      </w:r>
    </w:p>
    <w:p w14:paraId="7980E4DF" w14:textId="77777777" w:rsidR="0095510F" w:rsidRDefault="001331E1">
      <w:pPr>
        <w:pStyle w:val="SourceCode"/>
      </w:pPr>
      <w:r>
        <w:t xml:space="preserve">    push r13</w:t>
      </w:r>
    </w:p>
    <w:p w14:paraId="60D940A3" w14:textId="77777777" w:rsidR="0095510F" w:rsidRDefault="001331E1">
      <w:pPr>
        <w:pStyle w:val="SourceCode"/>
      </w:pPr>
      <w:r>
        <w:t xml:space="preserve">    push r14</w:t>
      </w:r>
    </w:p>
    <w:p w14:paraId="09919059" w14:textId="77777777" w:rsidR="0095510F" w:rsidRDefault="001331E1">
      <w:pPr>
        <w:pStyle w:val="SourceCode"/>
      </w:pPr>
      <w:r>
        <w:t xml:space="preserve">    push r15</w:t>
      </w:r>
    </w:p>
    <w:p w14:paraId="305B65B9" w14:textId="77777777" w:rsidR="0095510F" w:rsidRDefault="001331E1">
      <w:pPr>
        <w:pStyle w:val="SourceCode"/>
      </w:pPr>
      <w:r>
        <w:t xml:space="preserve">    sub rsp, 864</w:t>
      </w:r>
    </w:p>
    <w:p w14:paraId="3D5A374F" w14:textId="77777777" w:rsidR="0095510F" w:rsidRDefault="001331E1">
      <w:pPr>
        <w:pStyle w:val="SourceCode"/>
      </w:pPr>
      <w:r>
        <w:t xml:space="preserve">    mov r12, rcx</w:t>
      </w:r>
    </w:p>
    <w:p w14:paraId="4908A804" w14:textId="77777777" w:rsidR="0095510F" w:rsidRDefault="001331E1">
      <w:pPr>
        <w:pStyle w:val="SourceCode"/>
      </w:pPr>
      <w:r>
        <w:t xml:space="preserve">    mov r13, rdx</w:t>
      </w:r>
    </w:p>
    <w:p w14:paraId="6C2284E1" w14:textId="77777777" w:rsidR="0095510F" w:rsidRDefault="001331E1">
      <w:pPr>
        <w:pStyle w:val="SourceCode"/>
      </w:pPr>
      <w:r>
        <w:t xml:space="preserve">    mov r14, r8</w:t>
      </w:r>
    </w:p>
    <w:p w14:paraId="0350AD5E" w14:textId="77777777" w:rsidR="0095510F" w:rsidRDefault="001331E1">
      <w:pPr>
        <w:pStyle w:val="SourceCode"/>
      </w:pPr>
      <w:r>
        <w:t xml:space="preserve">    mov r15d, r9d</w:t>
      </w:r>
    </w:p>
    <w:p w14:paraId="4917ABEA" w14:textId="77777777" w:rsidR="0095510F" w:rsidRDefault="001331E1">
      <w:pPr>
        <w:pStyle w:val="SourceCode"/>
      </w:pPr>
      <w:r>
        <w:t xml:space="preserve">    lea rcx, [rsp + RUN_BINDS]</w:t>
      </w:r>
    </w:p>
    <w:p w14:paraId="2C2B15C4" w14:textId="77777777" w:rsidR="0095510F" w:rsidRDefault="001331E1">
      <w:pPr>
        <w:pStyle w:val="SourceCode"/>
      </w:pPr>
      <w:r>
        <w:t xml:space="preserve">    xor edx, edx</w:t>
      </w:r>
    </w:p>
    <w:p w14:paraId="0BEEBDF3" w14:textId="77777777" w:rsidR="0095510F" w:rsidRDefault="001331E1">
      <w:pPr>
        <w:pStyle w:val="SourceCode"/>
      </w:pPr>
      <w:r>
        <w:t xml:space="preserve">    mov r8d, 3 * BIND_SIZE</w:t>
      </w:r>
    </w:p>
    <w:p w14:paraId="60F9BA2A" w14:textId="77777777" w:rsidR="0095510F" w:rsidRDefault="001331E1">
      <w:pPr>
        <w:pStyle w:val="SourceCode"/>
      </w:pPr>
      <w:r>
        <w:t xml:space="preserve">    call memset</w:t>
      </w:r>
    </w:p>
    <w:p w14:paraId="6767C183" w14:textId="77777777" w:rsidR="0095510F" w:rsidRDefault="001331E1">
      <w:pPr>
        <w:pStyle w:val="SourceCode"/>
      </w:pPr>
      <w:r>
        <w:t xml:space="preserve">    xor ebx, ebx</w:t>
      </w:r>
    </w:p>
    <w:p w14:paraId="127799C8" w14:textId="77777777" w:rsidR="0095510F" w:rsidRDefault="001331E1">
      <w:pPr>
        <w:pStyle w:val="SourceCode"/>
      </w:pPr>
      <w:r>
        <w:t>.next_value:</w:t>
      </w:r>
    </w:p>
    <w:p w14:paraId="1153434F" w14:textId="77777777" w:rsidR="0095510F" w:rsidRDefault="001331E1">
      <w:pPr>
        <w:pStyle w:val="SourceCode"/>
      </w:pPr>
      <w:r>
        <w:t xml:space="preserve">    cmp ebx, r15d</w:t>
      </w:r>
    </w:p>
    <w:p w14:paraId="4249E346" w14:textId="77777777" w:rsidR="0095510F" w:rsidRDefault="001331E1">
      <w:pPr>
        <w:pStyle w:val="SourceCode"/>
      </w:pPr>
      <w:r>
        <w:t xml:space="preserve">    jae .values_set</w:t>
      </w:r>
    </w:p>
    <w:p w14:paraId="27A0C966" w14:textId="77777777" w:rsidR="0095510F" w:rsidRDefault="001331E1">
      <w:pPr>
        <w:pStyle w:val="SourceCode"/>
      </w:pPr>
      <w:r>
        <w:t xml:space="preserve">    mov rcx, [r14 + rbx*8]</w:t>
      </w:r>
    </w:p>
    <w:p w14:paraId="5E5B2725" w14:textId="77777777" w:rsidR="0095510F" w:rsidRDefault="001331E1">
      <w:pPr>
        <w:pStyle w:val="SourceCode"/>
      </w:pPr>
      <w:r>
        <w:t xml:space="preserve">    call strlen</w:t>
      </w:r>
    </w:p>
    <w:p w14:paraId="69F98F27" w14:textId="77777777" w:rsidR="0095510F" w:rsidRDefault="001331E1">
      <w:pPr>
        <w:pStyle w:val="SourceCode"/>
      </w:pPr>
      <w:r>
        <w:t xml:space="preserve">    ; r10 = the record for this value: the first + position * BIND_SIZE.</w:t>
      </w:r>
    </w:p>
    <w:p w14:paraId="25F5CDC5" w14:textId="77777777" w:rsidR="0095510F" w:rsidRDefault="001331E1">
      <w:pPr>
        <w:pStyle w:val="SourceCode"/>
      </w:pPr>
      <w:r>
        <w:t xml:space="preserve">    imul rdx, rbx, BIND_SIZE</w:t>
      </w:r>
    </w:p>
    <w:p w14:paraId="61E3C90B" w14:textId="77777777" w:rsidR="0095510F" w:rsidRDefault="001331E1">
      <w:pPr>
        <w:pStyle w:val="SourceCode"/>
      </w:pPr>
      <w:r>
        <w:t xml:space="preserve">    lea r10, [rsp + RUN_BINDS]</w:t>
      </w:r>
    </w:p>
    <w:p w14:paraId="7AA499F6" w14:textId="77777777" w:rsidR="0095510F" w:rsidRDefault="001331E1">
      <w:pPr>
        <w:pStyle w:val="SourceCode"/>
      </w:pPr>
      <w:r>
        <w:t xml:space="preserve">    add r10, rdx</w:t>
      </w:r>
    </w:p>
    <w:p w14:paraId="17B372F2" w14:textId="77777777" w:rsidR="0095510F" w:rsidRDefault="001331E1">
      <w:pPr>
        <w:pStyle w:val="SourceCode"/>
      </w:pPr>
      <w:r>
        <w:t xml:space="preserve">    mov [r10 + BIND_LENGTH], eax</w:t>
      </w:r>
    </w:p>
    <w:p w14:paraId="5A4D7C10" w14:textId="77777777" w:rsidR="0095510F" w:rsidRDefault="001331E1">
      <w:pPr>
        <w:pStyle w:val="SourceCode"/>
      </w:pPr>
      <w:r>
        <w:t xml:space="preserve">    mov rcx, [r14 + rbx*8]</w:t>
      </w:r>
    </w:p>
    <w:p w14:paraId="699D5CF5" w14:textId="77777777" w:rsidR="0095510F" w:rsidRDefault="001331E1">
      <w:pPr>
        <w:pStyle w:val="SourceCode"/>
      </w:pPr>
      <w:r>
        <w:t xml:space="preserve">    mov [r10 + BIND_BUFFER], rcx</w:t>
      </w:r>
    </w:p>
    <w:p w14:paraId="55041977" w14:textId="77777777" w:rsidR="0095510F" w:rsidRDefault="001331E1">
      <w:pPr>
        <w:pStyle w:val="SourceCode"/>
      </w:pPr>
      <w:r>
        <w:t xml:space="preserve">    mov dword [r10 + BIND_TYPE], MYSQL_TYPE_STRING</w:t>
      </w:r>
    </w:p>
    <w:p w14:paraId="1951CABE" w14:textId="77777777" w:rsidR="0095510F" w:rsidRDefault="001331E1">
      <w:pPr>
        <w:pStyle w:val="SourceCode"/>
      </w:pPr>
      <w:r>
        <w:t xml:space="preserve">    inc ebx</w:t>
      </w:r>
    </w:p>
    <w:p w14:paraId="71DB8CB3" w14:textId="77777777" w:rsidR="0095510F" w:rsidRDefault="001331E1">
      <w:pPr>
        <w:pStyle w:val="SourceCode"/>
      </w:pPr>
      <w:r>
        <w:t xml:space="preserve">    jmp .next_value</w:t>
      </w:r>
    </w:p>
    <w:p w14:paraId="0EB19947" w14:textId="77777777" w:rsidR="0095510F" w:rsidRDefault="001331E1">
      <w:pPr>
        <w:pStyle w:val="SourceCode"/>
      </w:pPr>
      <w:r>
        <w:t>.values_set:</w:t>
      </w:r>
    </w:p>
    <w:p w14:paraId="4E520226" w14:textId="77777777" w:rsidR="0095510F" w:rsidRDefault="001331E1">
      <w:pPr>
        <w:pStyle w:val="SourceCode"/>
      </w:pPr>
      <w:r>
        <w:t xml:space="preserve">    mov rcx, r12</w:t>
      </w:r>
    </w:p>
    <w:p w14:paraId="3B293EFA" w14:textId="77777777" w:rsidR="0095510F" w:rsidRDefault="001331E1">
      <w:pPr>
        <w:pStyle w:val="SourceCode"/>
      </w:pPr>
      <w:r>
        <w:t xml:space="preserve">    call mysql_stmt_init</w:t>
      </w:r>
    </w:p>
    <w:p w14:paraId="3861C820" w14:textId="77777777" w:rsidR="0095510F" w:rsidRDefault="001331E1">
      <w:pPr>
        <w:pStyle w:val="SourceCode"/>
      </w:pPr>
      <w:r>
        <w:t xml:space="preserve">    cmp rax, 0</w:t>
      </w:r>
    </w:p>
    <w:p w14:paraId="1A473C29" w14:textId="77777777" w:rsidR="0095510F" w:rsidRDefault="001331E1">
      <w:pPr>
        <w:pStyle w:val="SourceCode"/>
      </w:pPr>
      <w:r>
        <w:t xml:space="preserve">    jne .have_statement</w:t>
      </w:r>
    </w:p>
    <w:p w14:paraId="39DB9DC7" w14:textId="77777777" w:rsidR="0095510F" w:rsidRDefault="001331E1">
      <w:pPr>
        <w:pStyle w:val="SourceCode"/>
      </w:pPr>
      <w:r>
        <w:t xml:space="preserve">    mov rcx, r12</w:t>
      </w:r>
    </w:p>
    <w:p w14:paraId="3940AD91" w14:textId="77777777" w:rsidR="0095510F" w:rsidRDefault="001331E1">
      <w:pPr>
        <w:pStyle w:val="SourceCode"/>
      </w:pPr>
      <w:r>
        <w:t xml:space="preserve">    call save_connection_failure</w:t>
      </w:r>
    </w:p>
    <w:p w14:paraId="014F5817" w14:textId="77777777" w:rsidR="0095510F" w:rsidRDefault="001331E1">
      <w:pPr>
        <w:pStyle w:val="SourceCode"/>
      </w:pPr>
      <w:r>
        <w:t xml:space="preserve">    lea rcx, [session_operation]</w:t>
      </w:r>
    </w:p>
    <w:p w14:paraId="5BF3179C" w14:textId="77777777" w:rsidR="0095510F" w:rsidRDefault="001331E1">
      <w:pPr>
        <w:pStyle w:val="SourceCode"/>
      </w:pPr>
      <w:r>
        <w:t xml:space="preserve">    mov rdx, rax</w:t>
      </w:r>
    </w:p>
    <w:p w14:paraId="17DDB0CA" w14:textId="77777777" w:rsidR="0095510F" w:rsidRDefault="001331E1">
      <w:pPr>
        <w:pStyle w:val="SourceCode"/>
      </w:pPr>
      <w:r>
        <w:t xml:space="preserve">    call handle_database_error</w:t>
      </w:r>
    </w:p>
    <w:p w14:paraId="2ED3F0A7" w14:textId="77777777" w:rsidR="0095510F" w:rsidRDefault="001331E1">
      <w:pPr>
        <w:pStyle w:val="SourceCode"/>
      </w:pPr>
      <w:r>
        <w:t xml:space="preserve">    xor eax, eax</w:t>
      </w:r>
    </w:p>
    <w:p w14:paraId="13C40426" w14:textId="77777777" w:rsidR="0095510F" w:rsidRDefault="001331E1">
      <w:pPr>
        <w:pStyle w:val="SourceCode"/>
      </w:pPr>
      <w:r>
        <w:t xml:space="preserve">    jmp .done</w:t>
      </w:r>
    </w:p>
    <w:p w14:paraId="61DFD23C" w14:textId="77777777" w:rsidR="0095510F" w:rsidRDefault="001331E1">
      <w:pPr>
        <w:pStyle w:val="SourceCode"/>
      </w:pPr>
      <w:r>
        <w:t>.have_statement:</w:t>
      </w:r>
    </w:p>
    <w:p w14:paraId="62913CFC" w14:textId="77777777" w:rsidR="0095510F" w:rsidRDefault="001331E1">
      <w:pPr>
        <w:pStyle w:val="SourceCode"/>
      </w:pPr>
      <w:r>
        <w:t xml:space="preserve">    mov rbx, rax</w:t>
      </w:r>
    </w:p>
    <w:p w14:paraId="78DD6CAE" w14:textId="77777777" w:rsidR="0095510F" w:rsidRDefault="001331E1">
      <w:pPr>
        <w:pStyle w:val="SourceCode"/>
      </w:pPr>
      <w:r>
        <w:t xml:space="preserve">    mov rcx, r13</w:t>
      </w:r>
    </w:p>
    <w:p w14:paraId="619F46F2" w14:textId="77777777" w:rsidR="0095510F" w:rsidRDefault="001331E1">
      <w:pPr>
        <w:pStyle w:val="SourceCode"/>
      </w:pPr>
      <w:r>
        <w:t xml:space="preserve">    call strlen</w:t>
      </w:r>
    </w:p>
    <w:p w14:paraId="367195F2" w14:textId="77777777" w:rsidR="0095510F" w:rsidRDefault="001331E1">
      <w:pPr>
        <w:pStyle w:val="SourceCode"/>
      </w:pPr>
      <w:r>
        <w:t xml:space="preserve">    mov r8, rax</w:t>
      </w:r>
    </w:p>
    <w:p w14:paraId="3E922B32" w14:textId="77777777" w:rsidR="0095510F" w:rsidRDefault="001331E1">
      <w:pPr>
        <w:pStyle w:val="SourceCode"/>
      </w:pPr>
      <w:r>
        <w:t xml:space="preserve">    mov rcx, rbx</w:t>
      </w:r>
    </w:p>
    <w:p w14:paraId="0890058B" w14:textId="77777777" w:rsidR="0095510F" w:rsidRDefault="001331E1">
      <w:pPr>
        <w:pStyle w:val="SourceCode"/>
      </w:pPr>
      <w:r>
        <w:t xml:space="preserve">    mov rdx, r13</w:t>
      </w:r>
    </w:p>
    <w:p w14:paraId="183159F3" w14:textId="77777777" w:rsidR="0095510F" w:rsidRDefault="001331E1">
      <w:pPr>
        <w:pStyle w:val="SourceCode"/>
      </w:pPr>
      <w:r>
        <w:t xml:space="preserve">    call mysql_stmt_prepare</w:t>
      </w:r>
    </w:p>
    <w:p w14:paraId="38547873" w14:textId="77777777" w:rsidR="0095510F" w:rsidRDefault="001331E1">
      <w:pPr>
        <w:pStyle w:val="SourceCode"/>
      </w:pPr>
      <w:r>
        <w:t xml:space="preserve">    cmp eax, 0</w:t>
      </w:r>
    </w:p>
    <w:p w14:paraId="1B9D9DF5" w14:textId="77777777" w:rsidR="0095510F" w:rsidRDefault="001331E1">
      <w:pPr>
        <w:pStyle w:val="SourceCode"/>
      </w:pPr>
      <w:r>
        <w:t xml:space="preserve">    jne .failed</w:t>
      </w:r>
    </w:p>
    <w:p w14:paraId="08C1931A" w14:textId="77777777" w:rsidR="0095510F" w:rsidRDefault="001331E1">
      <w:pPr>
        <w:pStyle w:val="SourceCode"/>
      </w:pPr>
      <w:r>
        <w:t xml:space="preserve">    mov rcx, rbx</w:t>
      </w:r>
    </w:p>
    <w:p w14:paraId="053510C9" w14:textId="77777777" w:rsidR="0095510F" w:rsidRDefault="001331E1">
      <w:pPr>
        <w:pStyle w:val="SourceCode"/>
      </w:pPr>
      <w:r>
        <w:t xml:space="preserve">    lea rdx, [rsp + RUN_BINDS]</w:t>
      </w:r>
    </w:p>
    <w:p w14:paraId="5FD1954E" w14:textId="77777777" w:rsidR="0095510F" w:rsidRDefault="001331E1">
      <w:pPr>
        <w:pStyle w:val="SourceCode"/>
      </w:pPr>
      <w:r>
        <w:t xml:space="preserve">    call mysql_stmt_bind_param</w:t>
      </w:r>
    </w:p>
    <w:p w14:paraId="0659CA93" w14:textId="77777777" w:rsidR="0095510F" w:rsidRDefault="001331E1">
      <w:pPr>
        <w:pStyle w:val="SourceCode"/>
      </w:pPr>
      <w:r>
        <w:t xml:space="preserve">    cmp al, 0</w:t>
      </w:r>
    </w:p>
    <w:p w14:paraId="3DBD18D5" w14:textId="77777777" w:rsidR="0095510F" w:rsidRDefault="001331E1">
      <w:pPr>
        <w:pStyle w:val="SourceCode"/>
      </w:pPr>
      <w:r>
        <w:t xml:space="preserve">    jne .failed</w:t>
      </w:r>
    </w:p>
    <w:p w14:paraId="1A6E7C65" w14:textId="77777777" w:rsidR="0095510F" w:rsidRDefault="001331E1">
      <w:pPr>
        <w:pStyle w:val="SourceCode"/>
      </w:pPr>
      <w:r>
        <w:t xml:space="preserve">    mov rcx, rbx</w:t>
      </w:r>
    </w:p>
    <w:p w14:paraId="1BA70071" w14:textId="77777777" w:rsidR="0095510F" w:rsidRDefault="001331E1">
      <w:pPr>
        <w:pStyle w:val="SourceCode"/>
      </w:pPr>
      <w:r>
        <w:t xml:space="preserve">    call mysql_stmt_execute</w:t>
      </w:r>
    </w:p>
    <w:p w14:paraId="70C8A90B" w14:textId="77777777" w:rsidR="0095510F" w:rsidRDefault="001331E1">
      <w:pPr>
        <w:pStyle w:val="SourceCode"/>
      </w:pPr>
      <w:r>
        <w:t xml:space="preserve">    cmp eax, 0</w:t>
      </w:r>
    </w:p>
    <w:p w14:paraId="5D09FB76" w14:textId="77777777" w:rsidR="0095510F" w:rsidRDefault="001331E1">
      <w:pPr>
        <w:pStyle w:val="SourceCode"/>
      </w:pPr>
      <w:r>
        <w:t xml:space="preserve">    jne .failed</w:t>
      </w:r>
    </w:p>
    <w:p w14:paraId="6300D06E" w14:textId="77777777" w:rsidR="0095510F" w:rsidRDefault="001331E1">
      <w:pPr>
        <w:pStyle w:val="SourceCode"/>
      </w:pPr>
      <w:r>
        <w:t xml:space="preserve">    mov rax, rbx</w:t>
      </w:r>
    </w:p>
    <w:p w14:paraId="314901C0" w14:textId="77777777" w:rsidR="0095510F" w:rsidRDefault="001331E1">
      <w:pPr>
        <w:pStyle w:val="SourceCode"/>
      </w:pPr>
      <w:r>
        <w:t xml:space="preserve">    jmp .done</w:t>
      </w:r>
    </w:p>
    <w:p w14:paraId="58D4EAE8" w14:textId="77777777" w:rsidR="0095510F" w:rsidRDefault="001331E1">
      <w:pPr>
        <w:pStyle w:val="SourceCode"/>
      </w:pPr>
      <w:r>
        <w:t>.failed:</w:t>
      </w:r>
    </w:p>
    <w:p w14:paraId="7B449D0B" w14:textId="77777777" w:rsidR="0095510F" w:rsidRDefault="001331E1">
      <w:pPr>
        <w:pStyle w:val="SourceCode"/>
      </w:pPr>
      <w:r>
        <w:t xml:space="preserve">    ; Remember, the number and the message are copied before</w:t>
      </w:r>
    </w:p>
    <w:p w14:paraId="1249BC3D" w14:textId="77777777" w:rsidR="0095510F" w:rsidRDefault="001331E1">
      <w:pPr>
        <w:pStyle w:val="SourceCode"/>
      </w:pPr>
      <w:r>
        <w:t xml:space="preserve">    ; mysql_stmt_close frees the statement's own copy (Lesson 5.9a).</w:t>
      </w:r>
    </w:p>
    <w:p w14:paraId="31C732C6" w14:textId="77777777" w:rsidR="0095510F" w:rsidRDefault="001331E1">
      <w:pPr>
        <w:pStyle w:val="SourceCode"/>
      </w:pPr>
      <w:r>
        <w:t xml:space="preserve">    mov rcx, rbx</w:t>
      </w:r>
    </w:p>
    <w:p w14:paraId="41F39BC3" w14:textId="77777777" w:rsidR="0095510F" w:rsidRDefault="001331E1">
      <w:pPr>
        <w:pStyle w:val="SourceCode"/>
      </w:pPr>
      <w:r>
        <w:t xml:space="preserve">    call mysql_stmt_errno</w:t>
      </w:r>
    </w:p>
    <w:p w14:paraId="39AB6CC5" w14:textId="77777777" w:rsidR="0095510F" w:rsidRDefault="001331E1">
      <w:pPr>
        <w:pStyle w:val="SourceCode"/>
      </w:pPr>
      <w:r>
        <w:t xml:space="preserve">    mov [rsp + RUN_FAILURE + FAILURE_NUMBER], eax</w:t>
      </w:r>
    </w:p>
    <w:p w14:paraId="00788EBF" w14:textId="77777777" w:rsidR="0095510F" w:rsidRDefault="001331E1">
      <w:pPr>
        <w:pStyle w:val="SourceCode"/>
      </w:pPr>
      <w:r>
        <w:t xml:space="preserve">    mov rcx, rbx</w:t>
      </w:r>
    </w:p>
    <w:p w14:paraId="2C08EC50" w14:textId="77777777" w:rsidR="0095510F" w:rsidRDefault="001331E1">
      <w:pPr>
        <w:pStyle w:val="SourceCode"/>
      </w:pPr>
      <w:r>
        <w:t xml:space="preserve">    call mysql_stmt_error</w:t>
      </w:r>
    </w:p>
    <w:p w14:paraId="6D5E7202" w14:textId="77777777" w:rsidR="0095510F" w:rsidRDefault="001331E1">
      <w:pPr>
        <w:pStyle w:val="SourceCode"/>
      </w:pPr>
      <w:r>
        <w:t xml:space="preserve">    lea rcx, [rsp + RUN_FAILURE + FAILURE_MESSAGE]</w:t>
      </w:r>
    </w:p>
    <w:p w14:paraId="5B489DDD" w14:textId="77777777" w:rsidR="0095510F" w:rsidRDefault="001331E1">
      <w:pPr>
        <w:pStyle w:val="SourceCode"/>
      </w:pPr>
      <w:r>
        <w:t xml:space="preserve">    mov edx, FAILURE_MESSAGE_SIZE</w:t>
      </w:r>
    </w:p>
    <w:p w14:paraId="0BDD1582" w14:textId="77777777" w:rsidR="0095510F" w:rsidRDefault="001331E1">
      <w:pPr>
        <w:pStyle w:val="SourceCode"/>
      </w:pPr>
      <w:r>
        <w:t xml:space="preserve">    lea r8, [copy_format]</w:t>
      </w:r>
    </w:p>
    <w:p w14:paraId="3B8ED71F" w14:textId="77777777" w:rsidR="0095510F" w:rsidRDefault="001331E1">
      <w:pPr>
        <w:pStyle w:val="SourceCode"/>
      </w:pPr>
      <w:r>
        <w:t xml:space="preserve">    mov r9, rax</w:t>
      </w:r>
    </w:p>
    <w:p w14:paraId="71DF9142" w14:textId="77777777" w:rsidR="0095510F" w:rsidRDefault="001331E1">
      <w:pPr>
        <w:pStyle w:val="SourceCode"/>
      </w:pPr>
      <w:r>
        <w:t xml:space="preserve">    call snprintf</w:t>
      </w:r>
    </w:p>
    <w:p w14:paraId="28D47861" w14:textId="77777777" w:rsidR="0095510F" w:rsidRDefault="001331E1">
      <w:pPr>
        <w:pStyle w:val="SourceCode"/>
      </w:pPr>
      <w:r>
        <w:t xml:space="preserve">    mov rcx, rbx</w:t>
      </w:r>
    </w:p>
    <w:p w14:paraId="7A1AEE30" w14:textId="77777777" w:rsidR="0095510F" w:rsidRDefault="001331E1">
      <w:pPr>
        <w:pStyle w:val="SourceCode"/>
      </w:pPr>
      <w:r>
        <w:t xml:space="preserve">    call mysql_stmt_close</w:t>
      </w:r>
    </w:p>
    <w:p w14:paraId="7630962E" w14:textId="77777777" w:rsidR="0095510F" w:rsidRDefault="001331E1">
      <w:pPr>
        <w:pStyle w:val="SourceCode"/>
      </w:pPr>
      <w:r>
        <w:t xml:space="preserve">    lea rcx, [session_operation]</w:t>
      </w:r>
    </w:p>
    <w:p w14:paraId="40FE4E88" w14:textId="77777777" w:rsidR="0095510F" w:rsidRDefault="001331E1">
      <w:pPr>
        <w:pStyle w:val="SourceCode"/>
      </w:pPr>
      <w:r>
        <w:t xml:space="preserve">    lea rdx, [rsp + RUN_FAILURE]</w:t>
      </w:r>
    </w:p>
    <w:p w14:paraId="77179FEE" w14:textId="77777777" w:rsidR="0095510F" w:rsidRDefault="001331E1">
      <w:pPr>
        <w:pStyle w:val="SourceCode"/>
      </w:pPr>
      <w:r>
        <w:t xml:space="preserve">    call handle_database_error</w:t>
      </w:r>
    </w:p>
    <w:p w14:paraId="605F5636" w14:textId="77777777" w:rsidR="0095510F" w:rsidRDefault="001331E1">
      <w:pPr>
        <w:pStyle w:val="SourceCode"/>
      </w:pPr>
      <w:r>
        <w:t xml:space="preserve">    xor eax, eax</w:t>
      </w:r>
    </w:p>
    <w:p w14:paraId="447B2D0F" w14:textId="77777777" w:rsidR="0095510F" w:rsidRDefault="001331E1">
      <w:pPr>
        <w:pStyle w:val="SourceCode"/>
      </w:pPr>
      <w:r>
        <w:t>.done:</w:t>
      </w:r>
    </w:p>
    <w:p w14:paraId="447C7150" w14:textId="77777777" w:rsidR="0095510F" w:rsidRDefault="001331E1">
      <w:pPr>
        <w:pStyle w:val="SourceCode"/>
      </w:pPr>
      <w:r>
        <w:t xml:space="preserve">    add rsp, 864</w:t>
      </w:r>
    </w:p>
    <w:p w14:paraId="7513F43C" w14:textId="77777777" w:rsidR="0095510F" w:rsidRDefault="001331E1">
      <w:pPr>
        <w:pStyle w:val="SourceCode"/>
      </w:pPr>
      <w:r>
        <w:t xml:space="preserve">    pop r15</w:t>
      </w:r>
    </w:p>
    <w:p w14:paraId="198D8A66" w14:textId="77777777" w:rsidR="0095510F" w:rsidRDefault="001331E1">
      <w:pPr>
        <w:pStyle w:val="SourceCode"/>
      </w:pPr>
      <w:r>
        <w:t xml:space="preserve">    pop r14</w:t>
      </w:r>
    </w:p>
    <w:p w14:paraId="66033468" w14:textId="77777777" w:rsidR="0095510F" w:rsidRDefault="001331E1">
      <w:pPr>
        <w:pStyle w:val="SourceCode"/>
      </w:pPr>
      <w:r>
        <w:t xml:space="preserve">    pop r13</w:t>
      </w:r>
    </w:p>
    <w:p w14:paraId="23FE7351" w14:textId="77777777" w:rsidR="0095510F" w:rsidRDefault="001331E1">
      <w:pPr>
        <w:pStyle w:val="SourceCode"/>
      </w:pPr>
      <w:r>
        <w:t xml:space="preserve">    pop r12</w:t>
      </w:r>
    </w:p>
    <w:p w14:paraId="739AB5BA" w14:textId="77777777" w:rsidR="0095510F" w:rsidRDefault="001331E1">
      <w:pPr>
        <w:pStyle w:val="SourceCode"/>
      </w:pPr>
      <w:r>
        <w:t xml:space="preserve">    pop rbx</w:t>
      </w:r>
    </w:p>
    <w:p w14:paraId="113A8F78" w14:textId="77777777" w:rsidR="0095510F" w:rsidRDefault="001331E1">
      <w:pPr>
        <w:pStyle w:val="SourceCode"/>
      </w:pPr>
      <w:r>
        <w:t xml:space="preserve">    ret</w:t>
      </w:r>
    </w:p>
    <w:p w14:paraId="0E9E9B7B" w14:textId="77777777" w:rsidR="0095510F" w:rsidRDefault="0095510F">
      <w:pPr>
        <w:pStyle w:val="SourceCode"/>
      </w:pPr>
    </w:p>
    <w:p w14:paraId="75BF6997" w14:textId="77777777" w:rsidR="0095510F" w:rsidRDefault="001331E1">
      <w:pPr>
        <w:pStyle w:val="SourceCode"/>
      </w:pPr>
      <w:r>
        <w:t>; run_and_close: runs a statement whose result is not needed, and closes</w:t>
      </w:r>
    </w:p>
    <w:p w14:paraId="4B42B0A1" w14:textId="77777777" w:rsidR="0095510F" w:rsidRDefault="001331E1">
      <w:pPr>
        <w:pStyle w:val="SourceCode"/>
      </w:pPr>
      <w:r>
        <w:t>; it.</w:t>
      </w:r>
    </w:p>
    <w:p w14:paraId="587EE42F" w14:textId="77777777" w:rsidR="0095510F" w:rsidRDefault="001331E1">
      <w:pPr>
        <w:pStyle w:val="SourceCode"/>
      </w:pPr>
      <w:r>
        <w:t>;   in:      the same as run_statement</w:t>
      </w:r>
    </w:p>
    <w:p w14:paraId="1704B4CC" w14:textId="77777777" w:rsidR="0095510F" w:rsidRDefault="001331E1">
      <w:pPr>
        <w:pStyle w:val="SourceCode"/>
      </w:pPr>
      <w:r>
        <w:t>;   out:     eax = 1 when it worked, 0 when it did not</w:t>
      </w:r>
    </w:p>
    <w:p w14:paraId="2A98A1CB" w14:textId="77777777" w:rsidR="0095510F" w:rsidRDefault="001331E1">
      <w:pPr>
        <w:pStyle w:val="SourceCode"/>
      </w:pPr>
      <w:r>
        <w:t>run_and_close:</w:t>
      </w:r>
    </w:p>
    <w:p w14:paraId="3C83BE9D" w14:textId="77777777" w:rsidR="0095510F" w:rsidRDefault="001331E1">
      <w:pPr>
        <w:pStyle w:val="SourceCode"/>
      </w:pPr>
      <w:r>
        <w:t xml:space="preserve">    sub rsp, 40</w:t>
      </w:r>
    </w:p>
    <w:p w14:paraId="25346D05" w14:textId="77777777" w:rsidR="0095510F" w:rsidRDefault="001331E1">
      <w:pPr>
        <w:pStyle w:val="SourceCode"/>
      </w:pPr>
      <w:r>
        <w:t xml:space="preserve">    call run_statement</w:t>
      </w:r>
    </w:p>
    <w:p w14:paraId="67472671" w14:textId="77777777" w:rsidR="0095510F" w:rsidRDefault="001331E1">
      <w:pPr>
        <w:pStyle w:val="SourceCode"/>
      </w:pPr>
      <w:r>
        <w:t xml:space="preserve">    cmp rax, 0</w:t>
      </w:r>
    </w:p>
    <w:p w14:paraId="2F9A9DC9" w14:textId="77777777" w:rsidR="0095510F" w:rsidRDefault="001331E1">
      <w:pPr>
        <w:pStyle w:val="SourceCode"/>
      </w:pPr>
      <w:r>
        <w:t xml:space="preserve">    je .failed</w:t>
      </w:r>
    </w:p>
    <w:p w14:paraId="59A3EE9A" w14:textId="77777777" w:rsidR="0095510F" w:rsidRDefault="001331E1">
      <w:pPr>
        <w:pStyle w:val="SourceCode"/>
      </w:pPr>
      <w:r>
        <w:t xml:space="preserve">    mov rcx, rax</w:t>
      </w:r>
    </w:p>
    <w:p w14:paraId="010567D6" w14:textId="77777777" w:rsidR="0095510F" w:rsidRDefault="001331E1">
      <w:pPr>
        <w:pStyle w:val="SourceCode"/>
      </w:pPr>
      <w:r>
        <w:t xml:space="preserve">    call mysql_stmt_close</w:t>
      </w:r>
    </w:p>
    <w:p w14:paraId="476D20B5" w14:textId="77777777" w:rsidR="0095510F" w:rsidRDefault="001331E1">
      <w:pPr>
        <w:pStyle w:val="SourceCode"/>
      </w:pPr>
      <w:r>
        <w:t xml:space="preserve">    mov eax, 1</w:t>
      </w:r>
    </w:p>
    <w:p w14:paraId="408CA0CA" w14:textId="77777777" w:rsidR="0095510F" w:rsidRDefault="001331E1">
      <w:pPr>
        <w:pStyle w:val="SourceCode"/>
      </w:pPr>
      <w:r>
        <w:t xml:space="preserve">    jmp .done</w:t>
      </w:r>
    </w:p>
    <w:p w14:paraId="6E012CF0" w14:textId="77777777" w:rsidR="0095510F" w:rsidRDefault="001331E1">
      <w:pPr>
        <w:pStyle w:val="SourceCode"/>
      </w:pPr>
      <w:r>
        <w:t>.failed:</w:t>
      </w:r>
    </w:p>
    <w:p w14:paraId="3E25DEEF" w14:textId="77777777" w:rsidR="0095510F" w:rsidRDefault="001331E1">
      <w:pPr>
        <w:pStyle w:val="SourceCode"/>
      </w:pPr>
      <w:r>
        <w:t xml:space="preserve">    xor eax, eax</w:t>
      </w:r>
    </w:p>
    <w:p w14:paraId="4DE65875" w14:textId="77777777" w:rsidR="0095510F" w:rsidRDefault="001331E1">
      <w:pPr>
        <w:pStyle w:val="SourceCode"/>
      </w:pPr>
      <w:r>
        <w:t>.done:</w:t>
      </w:r>
    </w:p>
    <w:p w14:paraId="18DC4DFC" w14:textId="77777777" w:rsidR="0095510F" w:rsidRDefault="001331E1">
      <w:pPr>
        <w:pStyle w:val="SourceCode"/>
      </w:pPr>
      <w:r>
        <w:t xml:space="preserve">    add rsp, 40</w:t>
      </w:r>
    </w:p>
    <w:p w14:paraId="56A868FA" w14:textId="77777777" w:rsidR="0095510F" w:rsidRDefault="001331E1">
      <w:pPr>
        <w:pStyle w:val="SourceCode"/>
      </w:pPr>
      <w:r>
        <w:t xml:space="preserve">    ret</w:t>
      </w:r>
    </w:p>
    <w:p w14:paraId="15D03403" w14:textId="77777777" w:rsidR="0095510F" w:rsidRDefault="0095510F">
      <w:pPr>
        <w:pStyle w:val="SourceCode"/>
      </w:pPr>
    </w:p>
    <w:p w14:paraId="6F680DDC" w14:textId="77777777" w:rsidR="0095510F" w:rsidRDefault="001331E1">
      <w:pPr>
        <w:pStyle w:val="SourceCode"/>
      </w:pPr>
      <w:r>
        <w:t>; stored_key: the key the table stores for a session id. Remember, store</w:t>
      </w:r>
    </w:p>
    <w:p w14:paraId="05E8A8A9" w14:textId="77777777" w:rsidR="0095510F" w:rsidRDefault="001331E1">
      <w:pPr>
        <w:pStyle w:val="SourceCode"/>
      </w:pPr>
      <w:r>
        <w:t>; the secret's hash, never the secret (Lesson 6.16a): web_sessions_assembly keeps</w:t>
      </w:r>
    </w:p>
    <w:p w14:paraId="499B190F" w14:textId="77777777" w:rsidR="0095510F" w:rsidRDefault="001331E1">
      <w:pPr>
        <w:pStyle w:val="SourceCode"/>
      </w:pPr>
      <w:r>
        <w:t>; the SHA-256 of each id, so a backup, or someone who reads the table,</w:t>
      </w:r>
    </w:p>
    <w:p w14:paraId="5E1D4118" w14:textId="77777777" w:rsidR="0095510F" w:rsidRDefault="001331E1">
      <w:pPr>
        <w:pStyle w:val="SourceCode"/>
      </w:pPr>
      <w:r>
        <w:t>; holds no id a browser could send. BCryptHash hashes the whole id in one</w:t>
      </w:r>
    </w:p>
    <w:p w14:paraId="23571E19" w14:textId="77777777" w:rsidR="0095510F" w:rsidRDefault="001331E1">
      <w:pPr>
        <w:pStyle w:val="SourceCode"/>
      </w:pPr>
      <w:r>
        <w:t>; call; its last three values go on the stack from [rsp + 32], and the 32</w:t>
      </w:r>
    </w:p>
    <w:p w14:paraId="602A5988" w14:textId="77777777" w:rsidR="0095510F" w:rsidRDefault="001331E1">
      <w:pPr>
        <w:pStyle w:val="SourceCode"/>
      </w:pPr>
      <w:r>
        <w:t>; bytes of the hash land at [rsp + 56]. A session id is exactly 64</w:t>
      </w:r>
    </w:p>
    <w:p w14:paraId="53B995F0" w14:textId="77777777" w:rsidR="0095510F" w:rsidRDefault="001331E1">
      <w:pPr>
        <w:pStyle w:val="SourceCode"/>
      </w:pPr>
      <w:r>
        <w:t>; characters; anything else, or 0 when there is no cookie, cannot be one,</w:t>
      </w:r>
    </w:p>
    <w:p w14:paraId="11BA08BC" w14:textId="77777777" w:rsidR="0095510F" w:rsidRDefault="001331E1">
      <w:pPr>
        <w:pStyle w:val="SourceCode"/>
      </w:pPr>
      <w:r>
        <w:t>; so it is not hashed and the database is not asked.</w:t>
      </w:r>
    </w:p>
    <w:p w14:paraId="28EDC108" w14:textId="77777777" w:rsidR="0095510F" w:rsidRDefault="001331E1">
      <w:pPr>
        <w:pStyle w:val="SourceCode"/>
      </w:pPr>
      <w:r>
        <w:t>;   in:      rcx = the id, or 0, rdx = the key's space, SESSION_ID_SIZE</w:t>
      </w:r>
    </w:p>
    <w:p w14:paraId="4413143E" w14:textId="77777777" w:rsidR="0095510F" w:rsidRDefault="001331E1">
      <w:pPr>
        <w:pStyle w:val="SourceCode"/>
      </w:pPr>
      <w:r>
        <w:t>;            bytes</w:t>
      </w:r>
    </w:p>
    <w:p w14:paraId="2AFC5B2D" w14:textId="77777777" w:rsidR="0095510F" w:rsidRDefault="001331E1">
      <w:pPr>
        <w:pStyle w:val="SourceCode"/>
      </w:pPr>
      <w:r>
        <w:t>;   out:     eax = 1 when the key was written, 0 when it was not</w:t>
      </w:r>
    </w:p>
    <w:p w14:paraId="2E42A038" w14:textId="77777777" w:rsidR="0095510F" w:rsidRDefault="001331E1">
      <w:pPr>
        <w:pStyle w:val="SourceCode"/>
      </w:pPr>
      <w:r>
        <w:t>; rbx keeps the id, r12 the key's space.</w:t>
      </w:r>
    </w:p>
    <w:p w14:paraId="4D095A23" w14:textId="77777777" w:rsidR="0095510F" w:rsidRDefault="001331E1">
      <w:pPr>
        <w:pStyle w:val="SourceCode"/>
      </w:pPr>
      <w:r>
        <w:t>stored_key:</w:t>
      </w:r>
    </w:p>
    <w:p w14:paraId="7AD3C9BA" w14:textId="77777777" w:rsidR="0095510F" w:rsidRDefault="001331E1">
      <w:pPr>
        <w:pStyle w:val="SourceCode"/>
      </w:pPr>
      <w:r>
        <w:t xml:space="preserve">    push rbx</w:t>
      </w:r>
    </w:p>
    <w:p w14:paraId="29EEDCAF" w14:textId="77777777" w:rsidR="0095510F" w:rsidRDefault="001331E1">
      <w:pPr>
        <w:pStyle w:val="SourceCode"/>
      </w:pPr>
      <w:r>
        <w:t xml:space="preserve">    push r12</w:t>
      </w:r>
    </w:p>
    <w:p w14:paraId="4B94DFA5" w14:textId="77777777" w:rsidR="0095510F" w:rsidRDefault="001331E1">
      <w:pPr>
        <w:pStyle w:val="SourceCode"/>
      </w:pPr>
      <w:r>
        <w:t xml:space="preserve">    sub rsp, 88</w:t>
      </w:r>
    </w:p>
    <w:p w14:paraId="29548E04" w14:textId="77777777" w:rsidR="0095510F" w:rsidRDefault="001331E1">
      <w:pPr>
        <w:pStyle w:val="SourceCode"/>
      </w:pPr>
      <w:r>
        <w:t xml:space="preserve">    mov rbx, rcx</w:t>
      </w:r>
    </w:p>
    <w:p w14:paraId="2BD8F776" w14:textId="77777777" w:rsidR="0095510F" w:rsidRDefault="001331E1">
      <w:pPr>
        <w:pStyle w:val="SourceCode"/>
      </w:pPr>
      <w:r>
        <w:t xml:space="preserve">    mov r12, rdx</w:t>
      </w:r>
    </w:p>
    <w:p w14:paraId="3D9A32B3" w14:textId="77777777" w:rsidR="0095510F" w:rsidRDefault="001331E1">
      <w:pPr>
        <w:pStyle w:val="SourceCode"/>
      </w:pPr>
      <w:r>
        <w:t xml:space="preserve">    cmp rbx, 0</w:t>
      </w:r>
    </w:p>
    <w:p w14:paraId="5F97C5C8" w14:textId="77777777" w:rsidR="0095510F" w:rsidRDefault="001331E1">
      <w:pPr>
        <w:pStyle w:val="SourceCode"/>
      </w:pPr>
      <w:r>
        <w:t xml:space="preserve">    je .not_an_id</w:t>
      </w:r>
    </w:p>
    <w:p w14:paraId="5C8B71CE" w14:textId="77777777" w:rsidR="0095510F" w:rsidRDefault="001331E1">
      <w:pPr>
        <w:pStyle w:val="SourceCode"/>
      </w:pPr>
      <w:r>
        <w:t xml:space="preserve">    mov rcx, rbx</w:t>
      </w:r>
    </w:p>
    <w:p w14:paraId="6C99D81B" w14:textId="77777777" w:rsidR="0095510F" w:rsidRDefault="001331E1">
      <w:pPr>
        <w:pStyle w:val="SourceCode"/>
      </w:pPr>
      <w:r>
        <w:t xml:space="preserve">    call strlen</w:t>
      </w:r>
    </w:p>
    <w:p w14:paraId="65046FB4" w14:textId="77777777" w:rsidR="0095510F" w:rsidRDefault="001331E1">
      <w:pPr>
        <w:pStyle w:val="SourceCode"/>
      </w:pPr>
      <w:r>
        <w:t xml:space="preserve">    cmp rax, SESSION_ID_LENGTH</w:t>
      </w:r>
    </w:p>
    <w:p w14:paraId="763E3BCE" w14:textId="77777777" w:rsidR="0095510F" w:rsidRDefault="001331E1">
      <w:pPr>
        <w:pStyle w:val="SourceCode"/>
      </w:pPr>
      <w:r>
        <w:t xml:space="preserve">    jne .not_an_id</w:t>
      </w:r>
    </w:p>
    <w:p w14:paraId="4C8951DC" w14:textId="77777777" w:rsidR="0095510F" w:rsidRDefault="001331E1">
      <w:pPr>
        <w:pStyle w:val="SourceCode"/>
      </w:pPr>
      <w:r>
        <w:t xml:space="preserve">    mov qword [rsp + 32], SESSION_ID_LENGTH</w:t>
      </w:r>
    </w:p>
    <w:p w14:paraId="4B1640DC" w14:textId="77777777" w:rsidR="0095510F" w:rsidRDefault="001331E1">
      <w:pPr>
        <w:pStyle w:val="SourceCode"/>
      </w:pPr>
      <w:r>
        <w:t xml:space="preserve">    lea rax, [rsp + 56]</w:t>
      </w:r>
    </w:p>
    <w:p w14:paraId="2FC30CE4" w14:textId="77777777" w:rsidR="0095510F" w:rsidRDefault="001331E1">
      <w:pPr>
        <w:pStyle w:val="SourceCode"/>
      </w:pPr>
      <w:r>
        <w:t xml:space="preserve">    mov [rsp + 40], rax</w:t>
      </w:r>
    </w:p>
    <w:p w14:paraId="68D25FEA" w14:textId="77777777" w:rsidR="0095510F" w:rsidRDefault="001331E1">
      <w:pPr>
        <w:pStyle w:val="SourceCode"/>
      </w:pPr>
      <w:r>
        <w:t xml:space="preserve">    mov qword [rsp + 48], SHA256_SIZE</w:t>
      </w:r>
    </w:p>
    <w:p w14:paraId="69B69315" w14:textId="77777777" w:rsidR="0095510F" w:rsidRDefault="001331E1">
      <w:pPr>
        <w:pStyle w:val="SourceCode"/>
      </w:pPr>
      <w:r>
        <w:t xml:space="preserve">    mov ecx, BCRYPT_SHA256_ALG_HANDLE</w:t>
      </w:r>
    </w:p>
    <w:p w14:paraId="1C358F3B" w14:textId="77777777" w:rsidR="0095510F" w:rsidRDefault="001331E1">
      <w:pPr>
        <w:pStyle w:val="SourceCode"/>
      </w:pPr>
      <w:r>
        <w:t xml:space="preserve">    xor edx, edx</w:t>
      </w:r>
    </w:p>
    <w:p w14:paraId="4DC494E9" w14:textId="77777777" w:rsidR="0095510F" w:rsidRDefault="001331E1">
      <w:pPr>
        <w:pStyle w:val="SourceCode"/>
      </w:pPr>
      <w:r>
        <w:t xml:space="preserve">    xor r8d, r8d</w:t>
      </w:r>
    </w:p>
    <w:p w14:paraId="09919D9E" w14:textId="77777777" w:rsidR="0095510F" w:rsidRDefault="001331E1">
      <w:pPr>
        <w:pStyle w:val="SourceCode"/>
      </w:pPr>
      <w:r>
        <w:t xml:space="preserve">    mov r9, rbx</w:t>
      </w:r>
    </w:p>
    <w:p w14:paraId="32586A40" w14:textId="77777777" w:rsidR="0095510F" w:rsidRDefault="001331E1">
      <w:pPr>
        <w:pStyle w:val="SourceCode"/>
      </w:pPr>
      <w:r>
        <w:t xml:space="preserve">    call BCryptHash</w:t>
      </w:r>
    </w:p>
    <w:p w14:paraId="04F0E767" w14:textId="77777777" w:rsidR="0095510F" w:rsidRDefault="001331E1">
      <w:pPr>
        <w:pStyle w:val="SourceCode"/>
      </w:pPr>
      <w:r>
        <w:t xml:space="preserve">    cmp eax, 0</w:t>
      </w:r>
    </w:p>
    <w:p w14:paraId="28EA1F34" w14:textId="77777777" w:rsidR="0095510F" w:rsidRDefault="001331E1">
      <w:pPr>
        <w:pStyle w:val="SourceCode"/>
      </w:pPr>
      <w:r>
        <w:t xml:space="preserve">    jne .not_an_id</w:t>
      </w:r>
    </w:p>
    <w:p w14:paraId="38BBDDFD" w14:textId="77777777" w:rsidR="0095510F" w:rsidRDefault="001331E1">
      <w:pPr>
        <w:pStyle w:val="SourceCode"/>
      </w:pPr>
      <w:r>
        <w:t xml:space="preserve">    lea rcx, [rsp + 56]</w:t>
      </w:r>
    </w:p>
    <w:p w14:paraId="1A40136C" w14:textId="77777777" w:rsidR="0095510F" w:rsidRDefault="001331E1">
      <w:pPr>
        <w:pStyle w:val="SourceCode"/>
      </w:pPr>
      <w:r>
        <w:t xml:space="preserve">    mov edx, SHA256_SIZE</w:t>
      </w:r>
    </w:p>
    <w:p w14:paraId="2735C7EA" w14:textId="77777777" w:rsidR="0095510F" w:rsidRDefault="001331E1">
      <w:pPr>
        <w:pStyle w:val="SourceCode"/>
      </w:pPr>
      <w:r>
        <w:t xml:space="preserve">    mov r8, r12</w:t>
      </w:r>
    </w:p>
    <w:p w14:paraId="55431FE4" w14:textId="77777777" w:rsidR="0095510F" w:rsidRDefault="001331E1">
      <w:pPr>
        <w:pStyle w:val="SourceCode"/>
      </w:pPr>
      <w:r>
        <w:t xml:space="preserve">    call to_hex</w:t>
      </w:r>
    </w:p>
    <w:p w14:paraId="0B2B5D66" w14:textId="77777777" w:rsidR="0095510F" w:rsidRDefault="001331E1">
      <w:pPr>
        <w:pStyle w:val="SourceCode"/>
      </w:pPr>
      <w:r>
        <w:t xml:space="preserve">    mov eax, 1</w:t>
      </w:r>
    </w:p>
    <w:p w14:paraId="19AAD74B" w14:textId="77777777" w:rsidR="0095510F" w:rsidRDefault="001331E1">
      <w:pPr>
        <w:pStyle w:val="SourceCode"/>
      </w:pPr>
      <w:r>
        <w:t xml:space="preserve">    jmp .done</w:t>
      </w:r>
    </w:p>
    <w:p w14:paraId="4A12056D" w14:textId="77777777" w:rsidR="0095510F" w:rsidRDefault="001331E1">
      <w:pPr>
        <w:pStyle w:val="SourceCode"/>
      </w:pPr>
      <w:r>
        <w:t>.not_an_id:</w:t>
      </w:r>
    </w:p>
    <w:p w14:paraId="306714BE" w14:textId="77777777" w:rsidR="0095510F" w:rsidRDefault="001331E1">
      <w:pPr>
        <w:pStyle w:val="SourceCode"/>
      </w:pPr>
      <w:r>
        <w:t xml:space="preserve">    xor eax, eax</w:t>
      </w:r>
    </w:p>
    <w:p w14:paraId="7D93974F" w14:textId="77777777" w:rsidR="0095510F" w:rsidRDefault="001331E1">
      <w:pPr>
        <w:pStyle w:val="SourceCode"/>
      </w:pPr>
      <w:r>
        <w:t>.done:</w:t>
      </w:r>
    </w:p>
    <w:p w14:paraId="2220AD2F" w14:textId="77777777" w:rsidR="0095510F" w:rsidRDefault="001331E1">
      <w:pPr>
        <w:pStyle w:val="SourceCode"/>
      </w:pPr>
      <w:r>
        <w:t xml:space="preserve">    add rsp, 88</w:t>
      </w:r>
    </w:p>
    <w:p w14:paraId="5AA0A4BC" w14:textId="77777777" w:rsidR="0095510F" w:rsidRDefault="001331E1">
      <w:pPr>
        <w:pStyle w:val="SourceCode"/>
      </w:pPr>
      <w:r>
        <w:t xml:space="preserve">    pop r12</w:t>
      </w:r>
    </w:p>
    <w:p w14:paraId="5FDCB722" w14:textId="77777777" w:rsidR="0095510F" w:rsidRDefault="001331E1">
      <w:pPr>
        <w:pStyle w:val="SourceCode"/>
      </w:pPr>
      <w:r>
        <w:t xml:space="preserve">    pop rbx</w:t>
      </w:r>
    </w:p>
    <w:p w14:paraId="316A7057" w14:textId="77777777" w:rsidR="0095510F" w:rsidRDefault="001331E1">
      <w:pPr>
        <w:pStyle w:val="SourceCode"/>
      </w:pPr>
      <w:r>
        <w:t xml:space="preserve">    ret</w:t>
      </w:r>
    </w:p>
    <w:p w14:paraId="5B647D0A" w14:textId="77777777" w:rsidR="0095510F" w:rsidRDefault="0095510F">
      <w:pPr>
        <w:pStyle w:val="SourceCode"/>
      </w:pPr>
    </w:p>
    <w:p w14:paraId="391DD4C1" w14:textId="77777777" w:rsidR="0095510F" w:rsidRDefault="001331E1">
      <w:pPr>
        <w:pStyle w:val="SourceCode"/>
      </w:pPr>
      <w:r>
        <w:t>; create_session_table: creates web_sessions_assembly if it does not exist yet;</w:t>
      </w:r>
    </w:p>
    <w:p w14:paraId="4877CE13" w14:textId="77777777" w:rsidR="0095510F" w:rsidRDefault="001331E1">
      <w:pPr>
        <w:pStyle w:val="SourceCode"/>
      </w:pPr>
      <w:r>
        <w:t>; the server calls it once, when it starts. Remember, mysql_query runs</w:t>
      </w:r>
    </w:p>
    <w:p w14:paraId="37298033" w14:textId="77777777" w:rsidR="0095510F" w:rsidRDefault="001331E1">
      <w:pPr>
        <w:pStyle w:val="SourceCode"/>
      </w:pPr>
      <w:r>
        <w:t>; one statement with no ? marks and returns 0 when it worked.</w:t>
      </w:r>
    </w:p>
    <w:p w14:paraId="4E280170" w14:textId="77777777" w:rsidR="0095510F" w:rsidRDefault="001331E1">
      <w:pPr>
        <w:pStyle w:val="SourceCode"/>
      </w:pPr>
      <w:r>
        <w:t>;   in:      rcx = the connection</w:t>
      </w:r>
    </w:p>
    <w:p w14:paraId="6FCC0884" w14:textId="77777777" w:rsidR="0095510F" w:rsidRDefault="001331E1">
      <w:pPr>
        <w:pStyle w:val="SourceCode"/>
      </w:pPr>
      <w:r>
        <w:t>;   out:     eax = the status, rdx = the problem's address</w:t>
      </w:r>
    </w:p>
    <w:p w14:paraId="016FA033" w14:textId="77777777" w:rsidR="0095510F" w:rsidRDefault="001331E1">
      <w:pPr>
        <w:pStyle w:val="SourceCode"/>
      </w:pPr>
      <w:r>
        <w:t>; rbx keeps the connection.</w:t>
      </w:r>
    </w:p>
    <w:p w14:paraId="32617BE7" w14:textId="77777777" w:rsidR="0095510F" w:rsidRDefault="001331E1">
      <w:pPr>
        <w:pStyle w:val="SourceCode"/>
      </w:pPr>
      <w:r>
        <w:t>create_session_table:</w:t>
      </w:r>
    </w:p>
    <w:p w14:paraId="60DB094F" w14:textId="77777777" w:rsidR="0095510F" w:rsidRDefault="001331E1">
      <w:pPr>
        <w:pStyle w:val="SourceCode"/>
      </w:pPr>
      <w:r>
        <w:t xml:space="preserve">    push rbx</w:t>
      </w:r>
    </w:p>
    <w:p w14:paraId="4E011079" w14:textId="77777777" w:rsidR="0095510F" w:rsidRDefault="001331E1">
      <w:pPr>
        <w:pStyle w:val="SourceCode"/>
      </w:pPr>
      <w:r>
        <w:t xml:space="preserve">    sub rsp, 32</w:t>
      </w:r>
    </w:p>
    <w:p w14:paraId="19E1E25A" w14:textId="77777777" w:rsidR="0095510F" w:rsidRDefault="001331E1">
      <w:pPr>
        <w:pStyle w:val="SourceCode"/>
      </w:pPr>
      <w:r>
        <w:t xml:space="preserve">    mov rbx, rcx</w:t>
      </w:r>
    </w:p>
    <w:p w14:paraId="09B55BDC" w14:textId="77777777" w:rsidR="0095510F" w:rsidRDefault="001331E1">
      <w:pPr>
        <w:pStyle w:val="SourceCode"/>
      </w:pPr>
      <w:r>
        <w:t xml:space="preserve">    lea rdx, [create_session_table_sql]</w:t>
      </w:r>
    </w:p>
    <w:p w14:paraId="0D91AD24" w14:textId="77777777" w:rsidR="0095510F" w:rsidRDefault="001331E1">
      <w:pPr>
        <w:pStyle w:val="SourceCode"/>
      </w:pPr>
      <w:r>
        <w:t xml:space="preserve">    call mysql_query</w:t>
      </w:r>
    </w:p>
    <w:p w14:paraId="28ABE39E" w14:textId="77777777" w:rsidR="0095510F" w:rsidRDefault="001331E1">
      <w:pPr>
        <w:pStyle w:val="SourceCode"/>
      </w:pPr>
      <w:r>
        <w:t xml:space="preserve">    cmp eax, 0</w:t>
      </w:r>
    </w:p>
    <w:p w14:paraId="6547FE4F" w14:textId="77777777" w:rsidR="0095510F" w:rsidRDefault="001331E1">
      <w:pPr>
        <w:pStyle w:val="SourceCode"/>
      </w:pPr>
      <w:r>
        <w:t xml:space="preserve">    jne .failed</w:t>
      </w:r>
    </w:p>
    <w:p w14:paraId="15F41BB5" w14:textId="77777777" w:rsidR="0095510F" w:rsidRDefault="001331E1">
      <w:pPr>
        <w:pStyle w:val="SourceCode"/>
      </w:pPr>
      <w:r>
        <w:t xml:space="preserve">    mov eax, SUCCESS</w:t>
      </w:r>
    </w:p>
    <w:p w14:paraId="50D79DA9" w14:textId="77777777" w:rsidR="0095510F" w:rsidRDefault="001331E1">
      <w:pPr>
        <w:pStyle w:val="SourceCode"/>
      </w:pPr>
      <w:r>
        <w:t xml:space="preserve">    lea rdx, [empty_text]</w:t>
      </w:r>
    </w:p>
    <w:p w14:paraId="7AC82AFE" w14:textId="77777777" w:rsidR="0095510F" w:rsidRDefault="001331E1">
      <w:pPr>
        <w:pStyle w:val="SourceCode"/>
      </w:pPr>
      <w:r>
        <w:t xml:space="preserve">    jmp .done</w:t>
      </w:r>
    </w:p>
    <w:p w14:paraId="6C2640DD" w14:textId="77777777" w:rsidR="0095510F" w:rsidRDefault="001331E1">
      <w:pPr>
        <w:pStyle w:val="SourceCode"/>
      </w:pPr>
      <w:r>
        <w:t>.failed:</w:t>
      </w:r>
    </w:p>
    <w:p w14:paraId="12936263" w14:textId="77777777" w:rsidR="0095510F" w:rsidRDefault="001331E1">
      <w:pPr>
        <w:pStyle w:val="SourceCode"/>
      </w:pPr>
      <w:r>
        <w:t xml:space="preserve">    mov rcx, rbx</w:t>
      </w:r>
    </w:p>
    <w:p w14:paraId="3B322C6F" w14:textId="77777777" w:rsidR="0095510F" w:rsidRDefault="001331E1">
      <w:pPr>
        <w:pStyle w:val="SourceCode"/>
      </w:pPr>
      <w:r>
        <w:t xml:space="preserve">    call save_connection_failure</w:t>
      </w:r>
    </w:p>
    <w:p w14:paraId="0EDF6835" w14:textId="77777777" w:rsidR="0095510F" w:rsidRDefault="001331E1">
      <w:pPr>
        <w:pStyle w:val="SourceCode"/>
      </w:pPr>
      <w:r>
        <w:t xml:space="preserve">    lea rcx, [start_operation]</w:t>
      </w:r>
    </w:p>
    <w:p w14:paraId="2BAD707A" w14:textId="77777777" w:rsidR="0095510F" w:rsidRDefault="001331E1">
      <w:pPr>
        <w:pStyle w:val="SourceCode"/>
      </w:pPr>
      <w:r>
        <w:t xml:space="preserve">    mov rdx, rax</w:t>
      </w:r>
    </w:p>
    <w:p w14:paraId="37C0CD24" w14:textId="77777777" w:rsidR="0095510F" w:rsidRDefault="001331E1">
      <w:pPr>
        <w:pStyle w:val="SourceCode"/>
      </w:pPr>
      <w:r>
        <w:t xml:space="preserve">    call handle_database_error</w:t>
      </w:r>
    </w:p>
    <w:p w14:paraId="7A8AA93A" w14:textId="77777777" w:rsidR="0095510F" w:rsidRDefault="001331E1">
      <w:pPr>
        <w:pStyle w:val="SourceCode"/>
      </w:pPr>
      <w:r>
        <w:t>.done:</w:t>
      </w:r>
    </w:p>
    <w:p w14:paraId="348B1D64" w14:textId="77777777" w:rsidR="0095510F" w:rsidRDefault="001331E1">
      <w:pPr>
        <w:pStyle w:val="SourceCode"/>
      </w:pPr>
      <w:r>
        <w:t xml:space="preserve">    add rsp, 32</w:t>
      </w:r>
    </w:p>
    <w:p w14:paraId="57F360F7" w14:textId="77777777" w:rsidR="0095510F" w:rsidRDefault="001331E1">
      <w:pPr>
        <w:pStyle w:val="SourceCode"/>
      </w:pPr>
      <w:r>
        <w:t xml:space="preserve">    pop rbx</w:t>
      </w:r>
    </w:p>
    <w:p w14:paraId="2EDBC331" w14:textId="77777777" w:rsidR="0095510F" w:rsidRDefault="001331E1">
      <w:pPr>
        <w:pStyle w:val="SourceCode"/>
      </w:pPr>
      <w:r>
        <w:t xml:space="preserve">    ret</w:t>
      </w:r>
    </w:p>
    <w:p w14:paraId="3FDBF203" w14:textId="77777777" w:rsidR="0095510F" w:rsidRDefault="0095510F">
      <w:pPr>
        <w:pStyle w:val="SourceCode"/>
      </w:pPr>
    </w:p>
    <w:p w14:paraId="73E0344E" w14:textId="77777777" w:rsidR="0095510F" w:rsidRDefault="001331E1">
      <w:pPr>
        <w:pStyle w:val="SourceCode"/>
      </w:pPr>
      <w:r>
        <w:t>; start_session: takes the random bytes first, removes every expired</w:t>
      </w:r>
    </w:p>
    <w:p w14:paraId="7B437EA8" w14:textId="77777777" w:rsidR="0095510F" w:rsidRDefault="001331E1">
      <w:pPr>
        <w:pStyle w:val="SourceCode"/>
      </w:pPr>
      <w:r>
        <w:t>; session, so the table keeps only sessions still in use, then stores the</w:t>
      </w:r>
    </w:p>
    <w:p w14:paraId="675EE9A4" w14:textId="77777777" w:rsidR="0095510F" w:rsidRDefault="001331E1">
      <w:pPr>
        <w:pStyle w:val="SourceCode"/>
      </w:pPr>
      <w:r>
        <w:t>; new id's hash and writes the id into the caller's space. Remember,</w:t>
      </w:r>
    </w:p>
    <w:p w14:paraId="3F362719" w14:textId="77777777" w:rsidR="0095510F" w:rsidRDefault="001331E1">
      <w:pPr>
        <w:pStyle w:val="SourceCode"/>
      </w:pPr>
      <w:r>
        <w:t>; BCryptGenRandom takes the bytes from the operating system's secure</w:t>
      </w:r>
    </w:p>
    <w:p w14:paraId="1B86C0DA" w14:textId="77777777" w:rsidR="0095510F" w:rsidRDefault="001331E1">
      <w:pPr>
        <w:pStyle w:val="SourceCode"/>
      </w:pPr>
      <w:r>
        <w:t>; generator and returns 0 when it worked; never rand(), whose numbers</w:t>
      </w:r>
    </w:p>
    <w:p w14:paraId="1BA12BB6" w14:textId="77777777" w:rsidR="0095510F" w:rsidRDefault="001331E1">
      <w:pPr>
        <w:pStyle w:val="SourceCode"/>
      </w:pPr>
      <w:r>
        <w:t>; come from a formula (Lesson 6.16a). The frame holds the list of texts</w:t>
      </w:r>
    </w:p>
    <w:p w14:paraId="1116A7A8" w14:textId="77777777" w:rsidR="0095510F" w:rsidRDefault="001331E1">
      <w:pPr>
        <w:pStyle w:val="SourceCode"/>
      </w:pPr>
      <w:r>
        <w:t>; at [rsp + 32], the random bytes at [rsp + 48], and the id's hash at</w:t>
      </w:r>
    </w:p>
    <w:p w14:paraId="2D2A96E6" w14:textId="77777777" w:rsidR="0095510F" w:rsidRDefault="001331E1">
      <w:pPr>
        <w:pStyle w:val="SourceCode"/>
      </w:pPr>
      <w:r>
        <w:t>; [rsp + 80].</w:t>
      </w:r>
    </w:p>
    <w:p w14:paraId="55EBB83D" w14:textId="77777777" w:rsidR="0095510F" w:rsidRDefault="001331E1">
      <w:pPr>
        <w:pStyle w:val="SourceCode"/>
      </w:pPr>
      <w:r>
        <w:t>;   in:      rcx = the connection, rdx = the id's space, SESSION_ID_SIZE</w:t>
      </w:r>
    </w:p>
    <w:p w14:paraId="4F07EF53" w14:textId="77777777" w:rsidR="0095510F" w:rsidRDefault="001331E1">
      <w:pPr>
        <w:pStyle w:val="SourceCode"/>
      </w:pPr>
      <w:r>
        <w:t>;            bytes</w:t>
      </w:r>
    </w:p>
    <w:p w14:paraId="7E7523F5" w14:textId="77777777" w:rsidR="0095510F" w:rsidRDefault="001331E1">
      <w:pPr>
        <w:pStyle w:val="SourceCode"/>
      </w:pPr>
      <w:r>
        <w:t>;   out:     eax = 1 when the session was stored, 0 when it was not; the</w:t>
      </w:r>
    </w:p>
    <w:p w14:paraId="6EF161EA" w14:textId="77777777" w:rsidR="0095510F" w:rsidRDefault="001331E1">
      <w:pPr>
        <w:pStyle w:val="SourceCode"/>
      </w:pPr>
      <w:r>
        <w:t>;            id's space then holds ""</w:t>
      </w:r>
    </w:p>
    <w:p w14:paraId="3D464E36" w14:textId="77777777" w:rsidR="0095510F" w:rsidRDefault="001331E1">
      <w:pPr>
        <w:pStyle w:val="SourceCode"/>
      </w:pPr>
      <w:r>
        <w:t>; rbx keeps the connection, r12 the id's space.</w:t>
      </w:r>
    </w:p>
    <w:p w14:paraId="4D333F5D" w14:textId="77777777" w:rsidR="0095510F" w:rsidRDefault="001331E1">
      <w:pPr>
        <w:pStyle w:val="SourceCode"/>
      </w:pPr>
      <w:r>
        <w:t>start_session:</w:t>
      </w:r>
    </w:p>
    <w:p w14:paraId="4212B325" w14:textId="77777777" w:rsidR="0095510F" w:rsidRDefault="001331E1">
      <w:pPr>
        <w:pStyle w:val="SourceCode"/>
      </w:pPr>
      <w:r>
        <w:t xml:space="preserve">    push rbx</w:t>
      </w:r>
    </w:p>
    <w:p w14:paraId="626F5C8B" w14:textId="77777777" w:rsidR="0095510F" w:rsidRDefault="001331E1">
      <w:pPr>
        <w:pStyle w:val="SourceCode"/>
      </w:pPr>
      <w:r>
        <w:t xml:space="preserve">    push r12</w:t>
      </w:r>
    </w:p>
    <w:p w14:paraId="653E32FC" w14:textId="77777777" w:rsidR="0095510F" w:rsidRDefault="001331E1">
      <w:pPr>
        <w:pStyle w:val="SourceCode"/>
      </w:pPr>
      <w:r>
        <w:t xml:space="preserve">    sub rsp, 152</w:t>
      </w:r>
    </w:p>
    <w:p w14:paraId="1E36DC5E" w14:textId="77777777" w:rsidR="0095510F" w:rsidRDefault="001331E1">
      <w:pPr>
        <w:pStyle w:val="SourceCode"/>
      </w:pPr>
      <w:r>
        <w:t xml:space="preserve">    mov rbx, rcx</w:t>
      </w:r>
    </w:p>
    <w:p w14:paraId="39B0CE6D" w14:textId="77777777" w:rsidR="0095510F" w:rsidRDefault="001331E1">
      <w:pPr>
        <w:pStyle w:val="SourceCode"/>
      </w:pPr>
      <w:r>
        <w:t xml:space="preserve">    mov r12, rdx</w:t>
      </w:r>
    </w:p>
    <w:p w14:paraId="4EEC01FD" w14:textId="77777777" w:rsidR="0095510F" w:rsidRDefault="001331E1">
      <w:pPr>
        <w:pStyle w:val="SourceCode"/>
      </w:pPr>
      <w:r>
        <w:t xml:space="preserve">    mov byte [r12], 0</w:t>
      </w:r>
    </w:p>
    <w:p w14:paraId="4F15314F" w14:textId="77777777" w:rsidR="0095510F" w:rsidRDefault="001331E1">
      <w:pPr>
        <w:pStyle w:val="SourceCode"/>
      </w:pPr>
      <w:r>
        <w:t xml:space="preserve">    xor ecx, ecx</w:t>
      </w:r>
    </w:p>
    <w:p w14:paraId="7B117AD6" w14:textId="77777777" w:rsidR="0095510F" w:rsidRDefault="001331E1">
      <w:pPr>
        <w:pStyle w:val="SourceCode"/>
      </w:pPr>
      <w:r>
        <w:t xml:space="preserve">    lea rdx, [rsp + 48]</w:t>
      </w:r>
    </w:p>
    <w:p w14:paraId="68A26D75" w14:textId="77777777" w:rsidR="0095510F" w:rsidRDefault="001331E1">
      <w:pPr>
        <w:pStyle w:val="SourceCode"/>
      </w:pPr>
      <w:r>
        <w:t xml:space="preserve">    mov r8d, SESSION_BYTES</w:t>
      </w:r>
    </w:p>
    <w:p w14:paraId="3A4E1C50" w14:textId="77777777" w:rsidR="0095510F" w:rsidRDefault="001331E1">
      <w:pPr>
        <w:pStyle w:val="SourceCode"/>
      </w:pPr>
      <w:r>
        <w:t xml:space="preserve">    mov r9d, BCRYPT_USE_SYSTEM_PREFERRED_RNG</w:t>
      </w:r>
    </w:p>
    <w:p w14:paraId="61A0F7BC" w14:textId="77777777" w:rsidR="0095510F" w:rsidRDefault="001331E1">
      <w:pPr>
        <w:pStyle w:val="SourceCode"/>
      </w:pPr>
      <w:r>
        <w:t xml:space="preserve">    call BCryptGenRandom</w:t>
      </w:r>
    </w:p>
    <w:p w14:paraId="774CDCDB" w14:textId="77777777" w:rsidR="0095510F" w:rsidRDefault="001331E1">
      <w:pPr>
        <w:pStyle w:val="SourceCode"/>
      </w:pPr>
      <w:r>
        <w:t xml:space="preserve">    cmp eax, 0</w:t>
      </w:r>
    </w:p>
    <w:p w14:paraId="5AC1BD89" w14:textId="77777777" w:rsidR="0095510F" w:rsidRDefault="001331E1">
      <w:pPr>
        <w:pStyle w:val="SourceCode"/>
      </w:pPr>
      <w:r>
        <w:t xml:space="preserve">    jne .failed</w:t>
      </w:r>
    </w:p>
    <w:p w14:paraId="559113E6" w14:textId="77777777" w:rsidR="0095510F" w:rsidRDefault="001331E1">
      <w:pPr>
        <w:pStyle w:val="SourceCode"/>
      </w:pPr>
      <w:r>
        <w:t xml:space="preserve">    lea rax, [idle_seconds_text]</w:t>
      </w:r>
    </w:p>
    <w:p w14:paraId="39B5444F" w14:textId="77777777" w:rsidR="0095510F" w:rsidRDefault="001331E1">
      <w:pPr>
        <w:pStyle w:val="SourceCode"/>
      </w:pPr>
      <w:r>
        <w:t xml:space="preserve">    mov [rsp + 32], rax</w:t>
      </w:r>
    </w:p>
    <w:p w14:paraId="7A0A57CC" w14:textId="77777777" w:rsidR="0095510F" w:rsidRDefault="001331E1">
      <w:pPr>
        <w:pStyle w:val="SourceCode"/>
      </w:pPr>
      <w:r>
        <w:t xml:space="preserve">    lea rax, [lifetime_seconds_text]</w:t>
      </w:r>
    </w:p>
    <w:p w14:paraId="79D729C9" w14:textId="77777777" w:rsidR="0095510F" w:rsidRDefault="001331E1">
      <w:pPr>
        <w:pStyle w:val="SourceCode"/>
      </w:pPr>
      <w:r>
        <w:t xml:space="preserve">    mov [rsp + 40], rax</w:t>
      </w:r>
    </w:p>
    <w:p w14:paraId="4E6B0DD0" w14:textId="77777777" w:rsidR="0095510F" w:rsidRDefault="001331E1">
      <w:pPr>
        <w:pStyle w:val="SourceCode"/>
      </w:pPr>
      <w:r>
        <w:t xml:space="preserve">    mov rcx, rbx</w:t>
      </w:r>
    </w:p>
    <w:p w14:paraId="7BFDBFE6" w14:textId="77777777" w:rsidR="0095510F" w:rsidRDefault="001331E1">
      <w:pPr>
        <w:pStyle w:val="SourceCode"/>
      </w:pPr>
      <w:r>
        <w:t xml:space="preserve">    lea rdx, [delete_expired_sql]</w:t>
      </w:r>
    </w:p>
    <w:p w14:paraId="50B7C481" w14:textId="77777777" w:rsidR="0095510F" w:rsidRDefault="001331E1">
      <w:pPr>
        <w:pStyle w:val="SourceCode"/>
      </w:pPr>
      <w:r>
        <w:t xml:space="preserve">    lea r8, [rsp + 32]</w:t>
      </w:r>
    </w:p>
    <w:p w14:paraId="34FA5CB6" w14:textId="77777777" w:rsidR="0095510F" w:rsidRDefault="001331E1">
      <w:pPr>
        <w:pStyle w:val="SourceCode"/>
      </w:pPr>
      <w:r>
        <w:t xml:space="preserve">    mov r9d, 2</w:t>
      </w:r>
    </w:p>
    <w:p w14:paraId="03C36F6A" w14:textId="77777777" w:rsidR="0095510F" w:rsidRDefault="001331E1">
      <w:pPr>
        <w:pStyle w:val="SourceCode"/>
      </w:pPr>
      <w:r>
        <w:t xml:space="preserve">    call run_and_close</w:t>
      </w:r>
    </w:p>
    <w:p w14:paraId="7B95D8F2" w14:textId="77777777" w:rsidR="0095510F" w:rsidRDefault="001331E1">
      <w:pPr>
        <w:pStyle w:val="SourceCode"/>
      </w:pPr>
      <w:r>
        <w:t xml:space="preserve">    cmp eax, 0</w:t>
      </w:r>
    </w:p>
    <w:p w14:paraId="3EB0B8E5" w14:textId="77777777" w:rsidR="0095510F" w:rsidRDefault="001331E1">
      <w:pPr>
        <w:pStyle w:val="SourceCode"/>
      </w:pPr>
      <w:r>
        <w:t xml:space="preserve">    je .failed</w:t>
      </w:r>
    </w:p>
    <w:p w14:paraId="1CB20222" w14:textId="77777777" w:rsidR="0095510F" w:rsidRDefault="001331E1">
      <w:pPr>
        <w:pStyle w:val="SourceCode"/>
      </w:pPr>
      <w:r>
        <w:t xml:space="preserve">    lea rcx, [rsp + 48]</w:t>
      </w:r>
    </w:p>
    <w:p w14:paraId="74089D21" w14:textId="77777777" w:rsidR="0095510F" w:rsidRDefault="001331E1">
      <w:pPr>
        <w:pStyle w:val="SourceCode"/>
      </w:pPr>
      <w:r>
        <w:t xml:space="preserve">    mov edx, SESSION_BYTES</w:t>
      </w:r>
    </w:p>
    <w:p w14:paraId="0980DF79" w14:textId="77777777" w:rsidR="0095510F" w:rsidRDefault="001331E1">
      <w:pPr>
        <w:pStyle w:val="SourceCode"/>
      </w:pPr>
      <w:r>
        <w:t xml:space="preserve">    mov r8, r12</w:t>
      </w:r>
    </w:p>
    <w:p w14:paraId="3009C866" w14:textId="77777777" w:rsidR="0095510F" w:rsidRDefault="001331E1">
      <w:pPr>
        <w:pStyle w:val="SourceCode"/>
      </w:pPr>
      <w:r>
        <w:t xml:space="preserve">    call to_hex</w:t>
      </w:r>
    </w:p>
    <w:p w14:paraId="0259C7AD" w14:textId="77777777" w:rsidR="0095510F" w:rsidRDefault="001331E1">
      <w:pPr>
        <w:pStyle w:val="SourceCode"/>
      </w:pPr>
      <w:r>
        <w:t xml:space="preserve">    mov rcx, r12</w:t>
      </w:r>
    </w:p>
    <w:p w14:paraId="494DEA6D" w14:textId="77777777" w:rsidR="0095510F" w:rsidRDefault="001331E1">
      <w:pPr>
        <w:pStyle w:val="SourceCode"/>
      </w:pPr>
      <w:r>
        <w:t xml:space="preserve">    lea rdx, [rsp + 80]</w:t>
      </w:r>
    </w:p>
    <w:p w14:paraId="4D272261" w14:textId="77777777" w:rsidR="0095510F" w:rsidRDefault="001331E1">
      <w:pPr>
        <w:pStyle w:val="SourceCode"/>
      </w:pPr>
      <w:r>
        <w:t xml:space="preserve">    call stored_key</w:t>
      </w:r>
    </w:p>
    <w:p w14:paraId="715EB85B" w14:textId="77777777" w:rsidR="0095510F" w:rsidRDefault="001331E1">
      <w:pPr>
        <w:pStyle w:val="SourceCode"/>
      </w:pPr>
      <w:r>
        <w:t xml:space="preserve">    cmp eax, 0</w:t>
      </w:r>
    </w:p>
    <w:p w14:paraId="59D36215" w14:textId="77777777" w:rsidR="0095510F" w:rsidRDefault="001331E1">
      <w:pPr>
        <w:pStyle w:val="SourceCode"/>
      </w:pPr>
      <w:r>
        <w:t xml:space="preserve">    je .failed</w:t>
      </w:r>
    </w:p>
    <w:p w14:paraId="1D66B68B" w14:textId="77777777" w:rsidR="0095510F" w:rsidRDefault="001331E1">
      <w:pPr>
        <w:pStyle w:val="SourceCode"/>
      </w:pPr>
      <w:r>
        <w:t xml:space="preserve">    lea rax, [rsp + 80]</w:t>
      </w:r>
    </w:p>
    <w:p w14:paraId="0875B017" w14:textId="77777777" w:rsidR="0095510F" w:rsidRDefault="001331E1">
      <w:pPr>
        <w:pStyle w:val="SourceCode"/>
      </w:pPr>
      <w:r>
        <w:t xml:space="preserve">    mov [rsp + 32], rax</w:t>
      </w:r>
    </w:p>
    <w:p w14:paraId="25F121AC" w14:textId="77777777" w:rsidR="0095510F" w:rsidRDefault="001331E1">
      <w:pPr>
        <w:pStyle w:val="SourceCode"/>
      </w:pPr>
      <w:r>
        <w:t xml:space="preserve">    mov rcx, rbx</w:t>
      </w:r>
    </w:p>
    <w:p w14:paraId="2EA5899E" w14:textId="77777777" w:rsidR="0095510F" w:rsidRDefault="001331E1">
      <w:pPr>
        <w:pStyle w:val="SourceCode"/>
      </w:pPr>
      <w:r>
        <w:t xml:space="preserve">    lea rdx, [insert_session_sql]</w:t>
      </w:r>
    </w:p>
    <w:p w14:paraId="1F9D4CD7" w14:textId="77777777" w:rsidR="0095510F" w:rsidRDefault="001331E1">
      <w:pPr>
        <w:pStyle w:val="SourceCode"/>
      </w:pPr>
      <w:r>
        <w:t xml:space="preserve">    lea r8, [rsp + 32]</w:t>
      </w:r>
    </w:p>
    <w:p w14:paraId="709990CB" w14:textId="77777777" w:rsidR="0095510F" w:rsidRDefault="001331E1">
      <w:pPr>
        <w:pStyle w:val="SourceCode"/>
      </w:pPr>
      <w:r>
        <w:t xml:space="preserve">    mov r9d, 1</w:t>
      </w:r>
    </w:p>
    <w:p w14:paraId="4E54C0E5" w14:textId="77777777" w:rsidR="0095510F" w:rsidRDefault="001331E1">
      <w:pPr>
        <w:pStyle w:val="SourceCode"/>
      </w:pPr>
      <w:r>
        <w:t xml:space="preserve">    call run_and_close</w:t>
      </w:r>
    </w:p>
    <w:p w14:paraId="2478E27E" w14:textId="77777777" w:rsidR="0095510F" w:rsidRDefault="001331E1">
      <w:pPr>
        <w:pStyle w:val="SourceCode"/>
      </w:pPr>
      <w:r>
        <w:t xml:space="preserve">    cmp eax, 0</w:t>
      </w:r>
    </w:p>
    <w:p w14:paraId="4C95B252" w14:textId="77777777" w:rsidR="0095510F" w:rsidRDefault="001331E1">
      <w:pPr>
        <w:pStyle w:val="SourceCode"/>
      </w:pPr>
      <w:r>
        <w:t xml:space="preserve">    je .failed</w:t>
      </w:r>
    </w:p>
    <w:p w14:paraId="25E6D69F" w14:textId="77777777" w:rsidR="0095510F" w:rsidRDefault="001331E1">
      <w:pPr>
        <w:pStyle w:val="SourceCode"/>
      </w:pPr>
      <w:r>
        <w:t xml:space="preserve">    mov eax, 1</w:t>
      </w:r>
    </w:p>
    <w:p w14:paraId="23C45BA5" w14:textId="77777777" w:rsidR="0095510F" w:rsidRDefault="001331E1">
      <w:pPr>
        <w:pStyle w:val="SourceCode"/>
      </w:pPr>
      <w:r>
        <w:t xml:space="preserve">    jmp .done</w:t>
      </w:r>
    </w:p>
    <w:p w14:paraId="3EFC802A" w14:textId="77777777" w:rsidR="0095510F" w:rsidRDefault="001331E1">
      <w:pPr>
        <w:pStyle w:val="SourceCode"/>
      </w:pPr>
      <w:r>
        <w:t>.failed:</w:t>
      </w:r>
    </w:p>
    <w:p w14:paraId="77CDA013" w14:textId="77777777" w:rsidR="0095510F" w:rsidRDefault="001331E1">
      <w:pPr>
        <w:pStyle w:val="SourceCode"/>
      </w:pPr>
      <w:r>
        <w:t xml:space="preserve">    mov byte [r12], 0</w:t>
      </w:r>
    </w:p>
    <w:p w14:paraId="2682EA6C" w14:textId="77777777" w:rsidR="0095510F" w:rsidRDefault="001331E1">
      <w:pPr>
        <w:pStyle w:val="SourceCode"/>
      </w:pPr>
      <w:r>
        <w:t xml:space="preserve">    xor eax, eax</w:t>
      </w:r>
    </w:p>
    <w:p w14:paraId="0767EBE8" w14:textId="77777777" w:rsidR="0095510F" w:rsidRDefault="001331E1">
      <w:pPr>
        <w:pStyle w:val="SourceCode"/>
      </w:pPr>
      <w:r>
        <w:t>.done:</w:t>
      </w:r>
    </w:p>
    <w:p w14:paraId="38D1DF60" w14:textId="77777777" w:rsidR="0095510F" w:rsidRDefault="001331E1">
      <w:pPr>
        <w:pStyle w:val="SourceCode"/>
      </w:pPr>
      <w:r>
        <w:t xml:space="preserve">    add rsp, 152</w:t>
      </w:r>
    </w:p>
    <w:p w14:paraId="66733346" w14:textId="77777777" w:rsidR="0095510F" w:rsidRDefault="001331E1">
      <w:pPr>
        <w:pStyle w:val="SourceCode"/>
      </w:pPr>
      <w:r>
        <w:t xml:space="preserve">    pop r12</w:t>
      </w:r>
    </w:p>
    <w:p w14:paraId="6C82F69E" w14:textId="77777777" w:rsidR="0095510F" w:rsidRDefault="001331E1">
      <w:pPr>
        <w:pStyle w:val="SourceCode"/>
      </w:pPr>
      <w:r>
        <w:t xml:space="preserve">    pop rbx</w:t>
      </w:r>
    </w:p>
    <w:p w14:paraId="773C04B4" w14:textId="77777777" w:rsidR="0095510F" w:rsidRDefault="001331E1">
      <w:pPr>
        <w:pStyle w:val="SourceCode"/>
      </w:pPr>
      <w:r>
        <w:t xml:space="preserve">    ret</w:t>
      </w:r>
    </w:p>
    <w:p w14:paraId="548D7097" w14:textId="77777777" w:rsidR="0095510F" w:rsidRDefault="0095510F">
      <w:pPr>
        <w:pStyle w:val="SourceCode"/>
      </w:pPr>
    </w:p>
    <w:p w14:paraId="51252CCB" w14:textId="77777777" w:rsidR="0095510F" w:rsidRDefault="001331E1">
      <w:pPr>
        <w:pStyle w:val="SourceCode"/>
      </w:pPr>
      <w:r>
        <w:t>; find_session: runs touch_session_sql. Remember, every connection counts</w:t>
      </w:r>
    </w:p>
    <w:p w14:paraId="1A343CB8" w14:textId="77777777" w:rsidR="0095510F" w:rsidRDefault="001331E1">
      <w:pPr>
        <w:pStyle w:val="SourceCode"/>
      </w:pPr>
      <w:r>
        <w:t>; rows matched (Lesson 4.7a), so mysql_stmt_affected_rows gives 1 when the</w:t>
      </w:r>
    </w:p>
    <w:p w14:paraId="610A1192" w14:textId="77777777" w:rsidR="0095510F" w:rsidRDefault="001331E1">
      <w:pPr>
        <w:pStyle w:val="SourceCode"/>
      </w:pPr>
      <w:r>
        <w:t>; live session was found, even when its last use was already this second.</w:t>
      </w:r>
    </w:p>
    <w:p w14:paraId="5A50E6C1" w14:textId="77777777" w:rsidR="0095510F" w:rsidRDefault="001331E1">
      <w:pPr>
        <w:pStyle w:val="SourceCode"/>
      </w:pPr>
      <w:r>
        <w:t>; This counts as a use, so its idle time starts again, but never its</w:t>
      </w:r>
    </w:p>
    <w:p w14:paraId="6CB15659" w14:textId="77777777" w:rsidR="0095510F" w:rsidRDefault="001331E1">
      <w:pPr>
        <w:pStyle w:val="SourceCode"/>
      </w:pPr>
      <w:r>
        <w:t>; lifetime. The frame holds the three-text list at [rsp + 32] and the id's</w:t>
      </w:r>
    </w:p>
    <w:p w14:paraId="6A4A852C" w14:textId="77777777" w:rsidR="0095510F" w:rsidRDefault="001331E1">
      <w:pPr>
        <w:pStyle w:val="SourceCode"/>
      </w:pPr>
      <w:r>
        <w:t>; hash at [rsp + 56].</w:t>
      </w:r>
    </w:p>
    <w:p w14:paraId="47E3D81A" w14:textId="77777777" w:rsidR="0095510F" w:rsidRDefault="001331E1">
      <w:pPr>
        <w:pStyle w:val="SourceCode"/>
      </w:pPr>
      <w:r>
        <w:t>;   in:      rcx = the connection, rdx = the id, or 0</w:t>
      </w:r>
    </w:p>
    <w:p w14:paraId="0AE64599" w14:textId="77777777" w:rsidR="0095510F" w:rsidRDefault="001331E1">
      <w:pPr>
        <w:pStyle w:val="SourceCode"/>
      </w:pPr>
      <w:r>
        <w:t>;   out:     eax = 1 for a live session, 0 for none or an expired one</w:t>
      </w:r>
    </w:p>
    <w:p w14:paraId="3F08C47E" w14:textId="77777777" w:rsidR="0095510F" w:rsidRDefault="001331E1">
      <w:pPr>
        <w:pStyle w:val="SourceCode"/>
      </w:pPr>
      <w:r>
        <w:t>; rbx keeps the connection, then the count, r12 the statement.</w:t>
      </w:r>
    </w:p>
    <w:p w14:paraId="4E66DB4E" w14:textId="77777777" w:rsidR="0095510F" w:rsidRDefault="001331E1">
      <w:pPr>
        <w:pStyle w:val="SourceCode"/>
      </w:pPr>
      <w:r>
        <w:t>find_session:</w:t>
      </w:r>
    </w:p>
    <w:p w14:paraId="5AF82EC1" w14:textId="77777777" w:rsidR="0095510F" w:rsidRDefault="001331E1">
      <w:pPr>
        <w:pStyle w:val="SourceCode"/>
      </w:pPr>
      <w:r>
        <w:t xml:space="preserve">    push rbx</w:t>
      </w:r>
    </w:p>
    <w:p w14:paraId="7E267FC5" w14:textId="77777777" w:rsidR="0095510F" w:rsidRDefault="001331E1">
      <w:pPr>
        <w:pStyle w:val="SourceCode"/>
      </w:pPr>
      <w:r>
        <w:t xml:space="preserve">    push r12</w:t>
      </w:r>
    </w:p>
    <w:p w14:paraId="2600AAB8" w14:textId="77777777" w:rsidR="0095510F" w:rsidRDefault="001331E1">
      <w:pPr>
        <w:pStyle w:val="SourceCode"/>
      </w:pPr>
      <w:r>
        <w:t xml:space="preserve">    sub rsp, 136</w:t>
      </w:r>
    </w:p>
    <w:p w14:paraId="02A21BF4" w14:textId="77777777" w:rsidR="0095510F" w:rsidRDefault="001331E1">
      <w:pPr>
        <w:pStyle w:val="SourceCode"/>
      </w:pPr>
      <w:r>
        <w:t xml:space="preserve">    mov rbx, rcx</w:t>
      </w:r>
    </w:p>
    <w:p w14:paraId="20172194" w14:textId="77777777" w:rsidR="0095510F" w:rsidRDefault="001331E1">
      <w:pPr>
        <w:pStyle w:val="SourceCode"/>
      </w:pPr>
      <w:r>
        <w:t xml:space="preserve">    mov rcx, rdx</w:t>
      </w:r>
    </w:p>
    <w:p w14:paraId="326FFE9D" w14:textId="77777777" w:rsidR="0095510F" w:rsidRDefault="001331E1">
      <w:pPr>
        <w:pStyle w:val="SourceCode"/>
      </w:pPr>
      <w:r>
        <w:t xml:space="preserve">    lea rdx, [rsp + 56]</w:t>
      </w:r>
    </w:p>
    <w:p w14:paraId="0D87A155" w14:textId="77777777" w:rsidR="0095510F" w:rsidRDefault="001331E1">
      <w:pPr>
        <w:pStyle w:val="SourceCode"/>
      </w:pPr>
      <w:r>
        <w:t xml:space="preserve">    call stored_key</w:t>
      </w:r>
    </w:p>
    <w:p w14:paraId="2744FA9E" w14:textId="77777777" w:rsidR="0095510F" w:rsidRDefault="001331E1">
      <w:pPr>
        <w:pStyle w:val="SourceCode"/>
      </w:pPr>
      <w:r>
        <w:t xml:space="preserve">    cmp eax, 0</w:t>
      </w:r>
    </w:p>
    <w:p w14:paraId="1C4F56D8" w14:textId="77777777" w:rsidR="0095510F" w:rsidRDefault="001331E1">
      <w:pPr>
        <w:pStyle w:val="SourceCode"/>
      </w:pPr>
      <w:r>
        <w:t xml:space="preserve">    je .done</w:t>
      </w:r>
    </w:p>
    <w:p w14:paraId="2AC34EF9" w14:textId="77777777" w:rsidR="0095510F" w:rsidRDefault="001331E1">
      <w:pPr>
        <w:pStyle w:val="SourceCode"/>
      </w:pPr>
      <w:r>
        <w:t xml:space="preserve">    lea rax, [rsp + 56]</w:t>
      </w:r>
    </w:p>
    <w:p w14:paraId="21B96A45" w14:textId="77777777" w:rsidR="0095510F" w:rsidRDefault="001331E1">
      <w:pPr>
        <w:pStyle w:val="SourceCode"/>
      </w:pPr>
      <w:r>
        <w:t xml:space="preserve">    mov [rsp + 32], rax</w:t>
      </w:r>
    </w:p>
    <w:p w14:paraId="612E9B4D" w14:textId="77777777" w:rsidR="0095510F" w:rsidRDefault="001331E1">
      <w:pPr>
        <w:pStyle w:val="SourceCode"/>
      </w:pPr>
      <w:r>
        <w:t xml:space="preserve">    lea rax, [idle_seconds_text]</w:t>
      </w:r>
    </w:p>
    <w:p w14:paraId="5408C8B1" w14:textId="77777777" w:rsidR="0095510F" w:rsidRDefault="001331E1">
      <w:pPr>
        <w:pStyle w:val="SourceCode"/>
      </w:pPr>
      <w:r>
        <w:t xml:space="preserve">    mov [rsp + 40], rax</w:t>
      </w:r>
    </w:p>
    <w:p w14:paraId="70080178" w14:textId="77777777" w:rsidR="0095510F" w:rsidRDefault="001331E1">
      <w:pPr>
        <w:pStyle w:val="SourceCode"/>
      </w:pPr>
      <w:r>
        <w:t xml:space="preserve">    lea rax, [lifetime_seconds_text]</w:t>
      </w:r>
    </w:p>
    <w:p w14:paraId="7E2D4A42" w14:textId="77777777" w:rsidR="0095510F" w:rsidRDefault="001331E1">
      <w:pPr>
        <w:pStyle w:val="SourceCode"/>
      </w:pPr>
      <w:r>
        <w:t xml:space="preserve">    mov [rsp + 48], rax</w:t>
      </w:r>
    </w:p>
    <w:p w14:paraId="2A86B4F2" w14:textId="77777777" w:rsidR="0095510F" w:rsidRDefault="001331E1">
      <w:pPr>
        <w:pStyle w:val="SourceCode"/>
      </w:pPr>
      <w:r>
        <w:t xml:space="preserve">    mov rcx, rbx</w:t>
      </w:r>
    </w:p>
    <w:p w14:paraId="0CD88235" w14:textId="77777777" w:rsidR="0095510F" w:rsidRDefault="001331E1">
      <w:pPr>
        <w:pStyle w:val="SourceCode"/>
      </w:pPr>
      <w:r>
        <w:t xml:space="preserve">    lea rdx, [touch_session_sql]</w:t>
      </w:r>
    </w:p>
    <w:p w14:paraId="6907DA02" w14:textId="77777777" w:rsidR="0095510F" w:rsidRDefault="001331E1">
      <w:pPr>
        <w:pStyle w:val="SourceCode"/>
      </w:pPr>
      <w:r>
        <w:t xml:space="preserve">    lea r8, [rsp + 32]</w:t>
      </w:r>
    </w:p>
    <w:p w14:paraId="6D4365C0" w14:textId="77777777" w:rsidR="0095510F" w:rsidRDefault="001331E1">
      <w:pPr>
        <w:pStyle w:val="SourceCode"/>
      </w:pPr>
      <w:r>
        <w:t xml:space="preserve">    mov r9d, 3</w:t>
      </w:r>
    </w:p>
    <w:p w14:paraId="4DA36D96" w14:textId="77777777" w:rsidR="0095510F" w:rsidRDefault="001331E1">
      <w:pPr>
        <w:pStyle w:val="SourceCode"/>
      </w:pPr>
      <w:r>
        <w:t xml:space="preserve">    call run_statement</w:t>
      </w:r>
    </w:p>
    <w:p w14:paraId="11AFF0A2" w14:textId="77777777" w:rsidR="0095510F" w:rsidRDefault="001331E1">
      <w:pPr>
        <w:pStyle w:val="SourceCode"/>
      </w:pPr>
      <w:r>
        <w:t xml:space="preserve">    cmp rax, 0</w:t>
      </w:r>
    </w:p>
    <w:p w14:paraId="25AF21DD" w14:textId="77777777" w:rsidR="0095510F" w:rsidRDefault="001331E1">
      <w:pPr>
        <w:pStyle w:val="SourceCode"/>
      </w:pPr>
      <w:r>
        <w:t xml:space="preserve">    je .done</w:t>
      </w:r>
    </w:p>
    <w:p w14:paraId="4AB2D8CD" w14:textId="77777777" w:rsidR="0095510F" w:rsidRDefault="001331E1">
      <w:pPr>
        <w:pStyle w:val="SourceCode"/>
      </w:pPr>
      <w:r>
        <w:t xml:space="preserve">    mov r12, rax</w:t>
      </w:r>
    </w:p>
    <w:p w14:paraId="4A340F2F" w14:textId="77777777" w:rsidR="0095510F" w:rsidRDefault="001331E1">
      <w:pPr>
        <w:pStyle w:val="SourceCode"/>
      </w:pPr>
      <w:r>
        <w:t xml:space="preserve">    mov rcx, r12</w:t>
      </w:r>
    </w:p>
    <w:p w14:paraId="4A374854" w14:textId="77777777" w:rsidR="0095510F" w:rsidRDefault="001331E1">
      <w:pPr>
        <w:pStyle w:val="SourceCode"/>
      </w:pPr>
      <w:r>
        <w:t xml:space="preserve">    call mysql_stmt_affected_rows</w:t>
      </w:r>
    </w:p>
    <w:p w14:paraId="45DE9894" w14:textId="77777777" w:rsidR="0095510F" w:rsidRDefault="001331E1">
      <w:pPr>
        <w:pStyle w:val="SourceCode"/>
      </w:pPr>
      <w:r>
        <w:t xml:space="preserve">    mov rbx, rax</w:t>
      </w:r>
    </w:p>
    <w:p w14:paraId="07904C59" w14:textId="77777777" w:rsidR="0095510F" w:rsidRDefault="001331E1">
      <w:pPr>
        <w:pStyle w:val="SourceCode"/>
      </w:pPr>
      <w:r>
        <w:t xml:space="preserve">    mov rcx, r12</w:t>
      </w:r>
    </w:p>
    <w:p w14:paraId="45CD98FF" w14:textId="77777777" w:rsidR="0095510F" w:rsidRDefault="001331E1">
      <w:pPr>
        <w:pStyle w:val="SourceCode"/>
      </w:pPr>
      <w:r>
        <w:t xml:space="preserve">    call mysql_stmt_close</w:t>
      </w:r>
    </w:p>
    <w:p w14:paraId="7B733DFC" w14:textId="77777777" w:rsidR="0095510F" w:rsidRDefault="001331E1">
      <w:pPr>
        <w:pStyle w:val="SourceCode"/>
      </w:pPr>
      <w:r>
        <w:t xml:space="preserve">    xor eax, eax</w:t>
      </w:r>
    </w:p>
    <w:p w14:paraId="0F1DD41A" w14:textId="77777777" w:rsidR="0095510F" w:rsidRDefault="001331E1">
      <w:pPr>
        <w:pStyle w:val="SourceCode"/>
      </w:pPr>
      <w:r>
        <w:t xml:space="preserve">    cmp rbx, 1</w:t>
      </w:r>
    </w:p>
    <w:p w14:paraId="065E9E20" w14:textId="77777777" w:rsidR="0095510F" w:rsidRDefault="001331E1">
      <w:pPr>
        <w:pStyle w:val="SourceCode"/>
      </w:pPr>
      <w:r>
        <w:t xml:space="preserve">    jne .done</w:t>
      </w:r>
    </w:p>
    <w:p w14:paraId="76E4D955" w14:textId="77777777" w:rsidR="0095510F" w:rsidRDefault="001331E1">
      <w:pPr>
        <w:pStyle w:val="SourceCode"/>
      </w:pPr>
      <w:r>
        <w:t xml:space="preserve">    mov eax, 1</w:t>
      </w:r>
    </w:p>
    <w:p w14:paraId="44729C6C" w14:textId="77777777" w:rsidR="0095510F" w:rsidRDefault="001331E1">
      <w:pPr>
        <w:pStyle w:val="SourceCode"/>
      </w:pPr>
      <w:r>
        <w:t>.done:</w:t>
      </w:r>
    </w:p>
    <w:p w14:paraId="7BE7AF86" w14:textId="77777777" w:rsidR="0095510F" w:rsidRDefault="001331E1">
      <w:pPr>
        <w:pStyle w:val="SourceCode"/>
      </w:pPr>
      <w:r>
        <w:t xml:space="preserve">    add rsp, 136</w:t>
      </w:r>
    </w:p>
    <w:p w14:paraId="0245B526" w14:textId="77777777" w:rsidR="0095510F" w:rsidRDefault="001331E1">
      <w:pPr>
        <w:pStyle w:val="SourceCode"/>
      </w:pPr>
      <w:r>
        <w:t xml:space="preserve">    pop r12</w:t>
      </w:r>
    </w:p>
    <w:p w14:paraId="474323E2" w14:textId="77777777" w:rsidR="0095510F" w:rsidRDefault="001331E1">
      <w:pPr>
        <w:pStyle w:val="SourceCode"/>
      </w:pPr>
      <w:r>
        <w:t xml:space="preserve">    pop rbx</w:t>
      </w:r>
    </w:p>
    <w:p w14:paraId="75C46DF7" w14:textId="77777777" w:rsidR="0095510F" w:rsidRDefault="001331E1">
      <w:pPr>
        <w:pStyle w:val="SourceCode"/>
      </w:pPr>
      <w:r>
        <w:t xml:space="preserve">    ret</w:t>
      </w:r>
    </w:p>
    <w:p w14:paraId="0BBB9DE9" w14:textId="77777777" w:rsidR="0095510F" w:rsidRDefault="0095510F">
      <w:pPr>
        <w:pStyle w:val="SourceCode"/>
      </w:pPr>
    </w:p>
    <w:p w14:paraId="37A5ACD1" w14:textId="77777777" w:rsidR="0095510F" w:rsidRDefault="001331E1">
      <w:pPr>
        <w:pStyle w:val="SourceCode"/>
      </w:pPr>
      <w:r>
        <w:t>; set_flash: keeps the message in the session's row for the next page;</w:t>
      </w:r>
    </w:p>
    <w:p w14:paraId="69E3981A" w14:textId="77777777" w:rsidR="0095510F" w:rsidRDefault="001331E1">
      <w:pPr>
        <w:pStyle w:val="SourceCode"/>
      </w:pPr>
      <w:r>
        <w:t>; the column holds at most 200 characters, and this lesson's message is</w:t>
      </w:r>
    </w:p>
    <w:p w14:paraId="5B4F16E7" w14:textId="77777777" w:rsidR="0095510F" w:rsidRDefault="001331E1">
      <w:pPr>
        <w:pStyle w:val="SourceCode"/>
      </w:pPr>
      <w:r>
        <w:t>; far shorter. An id that is not one changes nothing.</w:t>
      </w:r>
    </w:p>
    <w:p w14:paraId="042E869F" w14:textId="77777777" w:rsidR="0095510F" w:rsidRDefault="001331E1">
      <w:pPr>
        <w:pStyle w:val="SourceCode"/>
      </w:pPr>
      <w:r>
        <w:t>;   in:      rcx = the connection, rdx = the id, or "", r8 = the message</w:t>
      </w:r>
    </w:p>
    <w:p w14:paraId="07EF280E" w14:textId="77777777" w:rsidR="0095510F" w:rsidRDefault="001331E1">
      <w:pPr>
        <w:pStyle w:val="SourceCode"/>
      </w:pPr>
      <w:r>
        <w:t>; rbx keeps the connection, r12 the message.</w:t>
      </w:r>
    </w:p>
    <w:p w14:paraId="7CE04D97" w14:textId="77777777" w:rsidR="0095510F" w:rsidRDefault="001331E1">
      <w:pPr>
        <w:pStyle w:val="SourceCode"/>
      </w:pPr>
      <w:r>
        <w:t>set_flash:</w:t>
      </w:r>
    </w:p>
    <w:p w14:paraId="440D9603" w14:textId="77777777" w:rsidR="0095510F" w:rsidRDefault="001331E1">
      <w:pPr>
        <w:pStyle w:val="SourceCode"/>
      </w:pPr>
      <w:r>
        <w:t xml:space="preserve">    push rbx</w:t>
      </w:r>
    </w:p>
    <w:p w14:paraId="5840CA2E" w14:textId="77777777" w:rsidR="0095510F" w:rsidRDefault="001331E1">
      <w:pPr>
        <w:pStyle w:val="SourceCode"/>
      </w:pPr>
      <w:r>
        <w:t xml:space="preserve">    push r12</w:t>
      </w:r>
    </w:p>
    <w:p w14:paraId="48991F6D" w14:textId="77777777" w:rsidR="0095510F" w:rsidRDefault="001331E1">
      <w:pPr>
        <w:pStyle w:val="SourceCode"/>
      </w:pPr>
      <w:r>
        <w:t xml:space="preserve">    sub rsp, 120</w:t>
      </w:r>
    </w:p>
    <w:p w14:paraId="355774D6" w14:textId="77777777" w:rsidR="0095510F" w:rsidRDefault="001331E1">
      <w:pPr>
        <w:pStyle w:val="SourceCode"/>
      </w:pPr>
      <w:r>
        <w:t xml:space="preserve">    mov rbx, rcx</w:t>
      </w:r>
    </w:p>
    <w:p w14:paraId="772A0038" w14:textId="77777777" w:rsidR="0095510F" w:rsidRDefault="001331E1">
      <w:pPr>
        <w:pStyle w:val="SourceCode"/>
      </w:pPr>
      <w:r>
        <w:t xml:space="preserve">    mov r12, r8</w:t>
      </w:r>
    </w:p>
    <w:p w14:paraId="21575351" w14:textId="77777777" w:rsidR="0095510F" w:rsidRDefault="001331E1">
      <w:pPr>
        <w:pStyle w:val="SourceCode"/>
      </w:pPr>
      <w:r>
        <w:t xml:space="preserve">    mov rcx, rdx</w:t>
      </w:r>
    </w:p>
    <w:p w14:paraId="2E23FE5A" w14:textId="77777777" w:rsidR="0095510F" w:rsidRDefault="001331E1">
      <w:pPr>
        <w:pStyle w:val="SourceCode"/>
      </w:pPr>
      <w:r>
        <w:t xml:space="preserve">    lea rdx, [rsp + 48]</w:t>
      </w:r>
    </w:p>
    <w:p w14:paraId="35E197D1" w14:textId="77777777" w:rsidR="0095510F" w:rsidRDefault="001331E1">
      <w:pPr>
        <w:pStyle w:val="SourceCode"/>
      </w:pPr>
      <w:r>
        <w:t xml:space="preserve">    call stored_key</w:t>
      </w:r>
    </w:p>
    <w:p w14:paraId="2A89ED97" w14:textId="77777777" w:rsidR="0095510F" w:rsidRDefault="001331E1">
      <w:pPr>
        <w:pStyle w:val="SourceCode"/>
      </w:pPr>
      <w:r>
        <w:t xml:space="preserve">    cmp eax, 0</w:t>
      </w:r>
    </w:p>
    <w:p w14:paraId="086C8A55" w14:textId="77777777" w:rsidR="0095510F" w:rsidRDefault="001331E1">
      <w:pPr>
        <w:pStyle w:val="SourceCode"/>
      </w:pPr>
      <w:r>
        <w:t xml:space="preserve">    je .done</w:t>
      </w:r>
    </w:p>
    <w:p w14:paraId="47039580" w14:textId="77777777" w:rsidR="0095510F" w:rsidRDefault="001331E1">
      <w:pPr>
        <w:pStyle w:val="SourceCode"/>
      </w:pPr>
      <w:r>
        <w:t xml:space="preserve">    mov [rsp + 32], r12</w:t>
      </w:r>
    </w:p>
    <w:p w14:paraId="6F8B394C" w14:textId="77777777" w:rsidR="0095510F" w:rsidRDefault="001331E1">
      <w:pPr>
        <w:pStyle w:val="SourceCode"/>
      </w:pPr>
      <w:r>
        <w:t xml:space="preserve">    lea rax, [rsp + 48]</w:t>
      </w:r>
    </w:p>
    <w:p w14:paraId="4B2204BB" w14:textId="77777777" w:rsidR="0095510F" w:rsidRDefault="001331E1">
      <w:pPr>
        <w:pStyle w:val="SourceCode"/>
      </w:pPr>
      <w:r>
        <w:t xml:space="preserve">    mov [rsp + 40], rax</w:t>
      </w:r>
    </w:p>
    <w:p w14:paraId="731C57F7" w14:textId="77777777" w:rsidR="0095510F" w:rsidRDefault="001331E1">
      <w:pPr>
        <w:pStyle w:val="SourceCode"/>
      </w:pPr>
      <w:r>
        <w:t xml:space="preserve">    mov rcx, rbx</w:t>
      </w:r>
    </w:p>
    <w:p w14:paraId="21679D5D" w14:textId="77777777" w:rsidR="0095510F" w:rsidRDefault="001331E1">
      <w:pPr>
        <w:pStyle w:val="SourceCode"/>
      </w:pPr>
      <w:r>
        <w:t xml:space="preserve">    lea rdx, [set_flash_sql]</w:t>
      </w:r>
    </w:p>
    <w:p w14:paraId="1F0CAB5D" w14:textId="77777777" w:rsidR="0095510F" w:rsidRDefault="001331E1">
      <w:pPr>
        <w:pStyle w:val="SourceCode"/>
      </w:pPr>
      <w:r>
        <w:t xml:space="preserve">    lea r8, [rsp + 32]</w:t>
      </w:r>
    </w:p>
    <w:p w14:paraId="4416D990" w14:textId="77777777" w:rsidR="0095510F" w:rsidRDefault="001331E1">
      <w:pPr>
        <w:pStyle w:val="SourceCode"/>
      </w:pPr>
      <w:r>
        <w:t xml:space="preserve">    mov r9d, 2</w:t>
      </w:r>
    </w:p>
    <w:p w14:paraId="3BA54DCB" w14:textId="77777777" w:rsidR="0095510F" w:rsidRDefault="001331E1">
      <w:pPr>
        <w:pStyle w:val="SourceCode"/>
      </w:pPr>
      <w:r>
        <w:t xml:space="preserve">    call run_and_close</w:t>
      </w:r>
    </w:p>
    <w:p w14:paraId="4FA62E7A" w14:textId="77777777" w:rsidR="0095510F" w:rsidRDefault="001331E1">
      <w:pPr>
        <w:pStyle w:val="SourceCode"/>
      </w:pPr>
      <w:r>
        <w:t>.done:</w:t>
      </w:r>
    </w:p>
    <w:p w14:paraId="3551CDF8" w14:textId="77777777" w:rsidR="0095510F" w:rsidRDefault="001331E1">
      <w:pPr>
        <w:pStyle w:val="SourceCode"/>
      </w:pPr>
      <w:r>
        <w:t xml:space="preserve">    add rsp, 120</w:t>
      </w:r>
    </w:p>
    <w:p w14:paraId="1E578028" w14:textId="77777777" w:rsidR="0095510F" w:rsidRDefault="001331E1">
      <w:pPr>
        <w:pStyle w:val="SourceCode"/>
      </w:pPr>
      <w:r>
        <w:t xml:space="preserve">    pop r12</w:t>
      </w:r>
    </w:p>
    <w:p w14:paraId="1DDC48F0" w14:textId="77777777" w:rsidR="0095510F" w:rsidRDefault="001331E1">
      <w:pPr>
        <w:pStyle w:val="SourceCode"/>
      </w:pPr>
      <w:r>
        <w:t xml:space="preserve">    pop rbx</w:t>
      </w:r>
    </w:p>
    <w:p w14:paraId="26E6E0D4" w14:textId="77777777" w:rsidR="0095510F" w:rsidRDefault="001331E1">
      <w:pPr>
        <w:pStyle w:val="SourceCode"/>
      </w:pPr>
      <w:r>
        <w:t xml:space="preserve">    ret</w:t>
      </w:r>
    </w:p>
    <w:p w14:paraId="024BDCFE" w14:textId="77777777" w:rsidR="0095510F" w:rsidRDefault="0095510F">
      <w:pPr>
        <w:pStyle w:val="SourceCode"/>
      </w:pPr>
    </w:p>
    <w:p w14:paraId="3369A3B0" w14:textId="77777777" w:rsidR="0095510F" w:rsidRDefault="001331E1">
      <w:pPr>
        <w:pStyle w:val="SourceCode"/>
      </w:pPr>
      <w:r>
        <w:t>; take_flash: reads the flash of a live session into the caller's space,</w:t>
      </w:r>
    </w:p>
    <w:p w14:paraId="76B95F3E" w14:textId="77777777" w:rsidR="0095510F" w:rsidRDefault="001331E1">
      <w:pPr>
        <w:pStyle w:val="SourceCode"/>
      </w:pPr>
      <w:r>
        <w:t>; then empties it, so the next page finds "". Remember,</w:t>
      </w:r>
    </w:p>
    <w:p w14:paraId="4087C93B" w14:textId="77777777" w:rsidR="0095510F" w:rsidRDefault="001331E1">
      <w:pPr>
        <w:pStyle w:val="SourceCode"/>
      </w:pPr>
      <w:r>
        <w:t>; mysql_stmt_bind_result names where each column of a row goes, and</w:t>
      </w:r>
    </w:p>
    <w:p w14:paraId="343FB214" w14:textId="77777777" w:rsidR="0095510F" w:rsidRDefault="001331E1">
      <w:pPr>
        <w:pStyle w:val="SourceCode"/>
      </w:pPr>
      <w:r>
        <w:t>; mysql_stmt_fetch fills it and returns 0, or MYSQL_NO_DATA when there is</w:t>
      </w:r>
    </w:p>
    <w:p w14:paraId="0A9F7459" w14:textId="77777777" w:rsidR="0095510F" w:rsidRDefault="001331E1">
      <w:pPr>
        <w:pStyle w:val="SourceCode"/>
      </w:pPr>
      <w:r>
        <w:t>; no row (Lesson 4.9a). The frame holds the list at [rsp + 32], the id's</w:t>
      </w:r>
    </w:p>
    <w:p w14:paraId="223F2DF6" w14:textId="77777777" w:rsidR="0095510F" w:rsidRDefault="001331E1">
      <w:pPr>
        <w:pStyle w:val="SourceCode"/>
      </w:pPr>
      <w:r>
        <w:t>; hash at TAKE_HASH, the column's MYSQL_BIND record at TAKE_COLUMN, and</w:t>
      </w:r>
    </w:p>
    <w:p w14:paraId="6CD2EF9C" w14:textId="77777777" w:rsidR="0095510F" w:rsidRDefault="001331E1">
      <w:pPr>
        <w:pStyle w:val="SourceCode"/>
      </w:pPr>
      <w:r>
        <w:t>; the flash as MySQL sends it at TAKE_FLASH.</w:t>
      </w:r>
    </w:p>
    <w:p w14:paraId="733F2B2E" w14:textId="77777777" w:rsidR="0095510F" w:rsidRDefault="001331E1">
      <w:pPr>
        <w:pStyle w:val="SourceCode"/>
      </w:pPr>
      <w:r>
        <w:t>TAKE_HASH                       equ 56</w:t>
      </w:r>
    </w:p>
    <w:p w14:paraId="5968791F" w14:textId="77777777" w:rsidR="0095510F" w:rsidRDefault="001331E1">
      <w:pPr>
        <w:pStyle w:val="SourceCode"/>
      </w:pPr>
      <w:r>
        <w:t>TAKE_COLUMN                     equ TAKE_HASH + SESSION_ID_ROOM</w:t>
      </w:r>
    </w:p>
    <w:p w14:paraId="17FB8C61" w14:textId="77777777" w:rsidR="0095510F" w:rsidRDefault="001331E1">
      <w:pPr>
        <w:pStyle w:val="SourceCode"/>
      </w:pPr>
      <w:r>
        <w:t>TAKE_FLASH                      equ TAKE_COLUMN + BIND_SIZE</w:t>
      </w:r>
    </w:p>
    <w:p w14:paraId="28453138" w14:textId="77777777" w:rsidR="0095510F" w:rsidRDefault="001331E1">
      <w:pPr>
        <w:pStyle w:val="SourceCode"/>
      </w:pPr>
      <w:r>
        <w:t>;   in:      rcx = the connection, rdx = the id, r8 = the message's</w:t>
      </w:r>
    </w:p>
    <w:p w14:paraId="017DEBDE" w14:textId="77777777" w:rsidR="0095510F" w:rsidRDefault="001331E1">
      <w:pPr>
        <w:pStyle w:val="SourceCode"/>
      </w:pPr>
      <w:r>
        <w:t>;            space, r9 = its size</w:t>
      </w:r>
    </w:p>
    <w:p w14:paraId="56CE51CE" w14:textId="77777777" w:rsidR="0095510F" w:rsidRDefault="001331E1">
      <w:pPr>
        <w:pStyle w:val="SourceCode"/>
      </w:pPr>
      <w:r>
        <w:t>;   out:     the message's space holds the flash, or "" when there is none</w:t>
      </w:r>
    </w:p>
    <w:p w14:paraId="4425217B" w14:textId="77777777" w:rsidR="0095510F" w:rsidRDefault="001331E1">
      <w:pPr>
        <w:pStyle w:val="SourceCode"/>
      </w:pPr>
      <w:r>
        <w:t>; rbx keeps the connection, r12 the space, r13 its size, r14 the</w:t>
      </w:r>
    </w:p>
    <w:p w14:paraId="5F824239" w14:textId="77777777" w:rsidR="0095510F" w:rsidRDefault="001331E1">
      <w:pPr>
        <w:pStyle w:val="SourceCode"/>
      </w:pPr>
      <w:r>
        <w:t>; statement.</w:t>
      </w:r>
    </w:p>
    <w:p w14:paraId="23337D0B" w14:textId="77777777" w:rsidR="0095510F" w:rsidRDefault="001331E1">
      <w:pPr>
        <w:pStyle w:val="SourceCode"/>
      </w:pPr>
      <w:r>
        <w:t>take_flash:</w:t>
      </w:r>
    </w:p>
    <w:p w14:paraId="0950DDE6" w14:textId="77777777" w:rsidR="0095510F" w:rsidRDefault="001331E1">
      <w:pPr>
        <w:pStyle w:val="SourceCode"/>
      </w:pPr>
      <w:r>
        <w:t xml:space="preserve">    push rbx</w:t>
      </w:r>
    </w:p>
    <w:p w14:paraId="7E5D7E4B" w14:textId="77777777" w:rsidR="0095510F" w:rsidRDefault="001331E1">
      <w:pPr>
        <w:pStyle w:val="SourceCode"/>
      </w:pPr>
      <w:r>
        <w:t xml:space="preserve">    push r12</w:t>
      </w:r>
    </w:p>
    <w:p w14:paraId="63C2F6DC" w14:textId="77777777" w:rsidR="0095510F" w:rsidRDefault="001331E1">
      <w:pPr>
        <w:pStyle w:val="SourceCode"/>
      </w:pPr>
      <w:r>
        <w:t xml:space="preserve">    push r13</w:t>
      </w:r>
    </w:p>
    <w:p w14:paraId="49853A40" w14:textId="77777777" w:rsidR="0095510F" w:rsidRDefault="001331E1">
      <w:pPr>
        <w:pStyle w:val="SourceCode"/>
      </w:pPr>
      <w:r>
        <w:t xml:space="preserve">    push r14</w:t>
      </w:r>
    </w:p>
    <w:p w14:paraId="17188B69" w14:textId="77777777" w:rsidR="0095510F" w:rsidRDefault="001331E1">
      <w:pPr>
        <w:pStyle w:val="SourceCode"/>
      </w:pPr>
      <w:r>
        <w:t xml:space="preserve">    sub rsp, 1048</w:t>
      </w:r>
    </w:p>
    <w:p w14:paraId="23A8ECAD" w14:textId="77777777" w:rsidR="0095510F" w:rsidRDefault="001331E1">
      <w:pPr>
        <w:pStyle w:val="SourceCode"/>
      </w:pPr>
      <w:r>
        <w:t xml:space="preserve">    mov rbx, rcx</w:t>
      </w:r>
    </w:p>
    <w:p w14:paraId="228C5ECC" w14:textId="77777777" w:rsidR="0095510F" w:rsidRDefault="001331E1">
      <w:pPr>
        <w:pStyle w:val="SourceCode"/>
      </w:pPr>
      <w:r>
        <w:t xml:space="preserve">    mov r12, r8</w:t>
      </w:r>
    </w:p>
    <w:p w14:paraId="7E1D898E" w14:textId="77777777" w:rsidR="0095510F" w:rsidRDefault="001331E1">
      <w:pPr>
        <w:pStyle w:val="SourceCode"/>
      </w:pPr>
      <w:r>
        <w:t xml:space="preserve">    mov r13, r9</w:t>
      </w:r>
    </w:p>
    <w:p w14:paraId="4E32F76F" w14:textId="77777777" w:rsidR="0095510F" w:rsidRDefault="001331E1">
      <w:pPr>
        <w:pStyle w:val="SourceCode"/>
      </w:pPr>
      <w:r>
        <w:t xml:space="preserve">    mov byte [r12], 0</w:t>
      </w:r>
    </w:p>
    <w:p w14:paraId="144B3811" w14:textId="77777777" w:rsidR="0095510F" w:rsidRDefault="001331E1">
      <w:pPr>
        <w:pStyle w:val="SourceCode"/>
      </w:pPr>
      <w:r>
        <w:t xml:space="preserve">    mov rcx, rdx</w:t>
      </w:r>
    </w:p>
    <w:p w14:paraId="24B29661" w14:textId="77777777" w:rsidR="0095510F" w:rsidRDefault="001331E1">
      <w:pPr>
        <w:pStyle w:val="SourceCode"/>
      </w:pPr>
      <w:r>
        <w:t xml:space="preserve">    lea rdx, [rsp + TAKE_HASH]</w:t>
      </w:r>
    </w:p>
    <w:p w14:paraId="723FD589" w14:textId="77777777" w:rsidR="0095510F" w:rsidRDefault="001331E1">
      <w:pPr>
        <w:pStyle w:val="SourceCode"/>
      </w:pPr>
      <w:r>
        <w:t xml:space="preserve">    call stored_key</w:t>
      </w:r>
    </w:p>
    <w:p w14:paraId="15EFE1DB" w14:textId="77777777" w:rsidR="0095510F" w:rsidRDefault="001331E1">
      <w:pPr>
        <w:pStyle w:val="SourceCode"/>
      </w:pPr>
      <w:r>
        <w:t xml:space="preserve">    cmp eax, 0</w:t>
      </w:r>
    </w:p>
    <w:p w14:paraId="2EB8566B" w14:textId="77777777" w:rsidR="0095510F" w:rsidRDefault="001331E1">
      <w:pPr>
        <w:pStyle w:val="SourceCode"/>
      </w:pPr>
      <w:r>
        <w:t xml:space="preserve">    je .done</w:t>
      </w:r>
    </w:p>
    <w:p w14:paraId="70D801C3" w14:textId="77777777" w:rsidR="0095510F" w:rsidRDefault="001331E1">
      <w:pPr>
        <w:pStyle w:val="SourceCode"/>
      </w:pPr>
      <w:r>
        <w:t xml:space="preserve">    lea rax, [rsp + TAKE_HASH]</w:t>
      </w:r>
    </w:p>
    <w:p w14:paraId="29C88D34" w14:textId="77777777" w:rsidR="0095510F" w:rsidRDefault="001331E1">
      <w:pPr>
        <w:pStyle w:val="SourceCode"/>
      </w:pPr>
      <w:r>
        <w:t xml:space="preserve">    mov [rsp + 32], rax</w:t>
      </w:r>
    </w:p>
    <w:p w14:paraId="0DDDC502" w14:textId="77777777" w:rsidR="0095510F" w:rsidRDefault="001331E1">
      <w:pPr>
        <w:pStyle w:val="SourceCode"/>
      </w:pPr>
      <w:r>
        <w:t xml:space="preserve">    lea rax, [idle_seconds_text]</w:t>
      </w:r>
    </w:p>
    <w:p w14:paraId="0FDB8B49" w14:textId="77777777" w:rsidR="0095510F" w:rsidRDefault="001331E1">
      <w:pPr>
        <w:pStyle w:val="SourceCode"/>
      </w:pPr>
      <w:r>
        <w:t xml:space="preserve">    mov [rsp + 40], rax</w:t>
      </w:r>
    </w:p>
    <w:p w14:paraId="747B33C7" w14:textId="77777777" w:rsidR="0095510F" w:rsidRDefault="001331E1">
      <w:pPr>
        <w:pStyle w:val="SourceCode"/>
      </w:pPr>
      <w:r>
        <w:t xml:space="preserve">    lea rax, [lifetime_seconds_text]</w:t>
      </w:r>
    </w:p>
    <w:p w14:paraId="357E4557" w14:textId="77777777" w:rsidR="0095510F" w:rsidRDefault="001331E1">
      <w:pPr>
        <w:pStyle w:val="SourceCode"/>
      </w:pPr>
      <w:r>
        <w:t xml:space="preserve">    mov [rsp + 48], rax</w:t>
      </w:r>
    </w:p>
    <w:p w14:paraId="4836F1BF" w14:textId="77777777" w:rsidR="0095510F" w:rsidRDefault="001331E1">
      <w:pPr>
        <w:pStyle w:val="SourceCode"/>
      </w:pPr>
      <w:r>
        <w:t xml:space="preserve">    mov rcx, rbx</w:t>
      </w:r>
    </w:p>
    <w:p w14:paraId="7EE50FBD" w14:textId="77777777" w:rsidR="0095510F" w:rsidRDefault="001331E1">
      <w:pPr>
        <w:pStyle w:val="SourceCode"/>
      </w:pPr>
      <w:r>
        <w:t xml:space="preserve">    lea rdx, [select_flash_sql]</w:t>
      </w:r>
    </w:p>
    <w:p w14:paraId="3499C052" w14:textId="77777777" w:rsidR="0095510F" w:rsidRDefault="001331E1">
      <w:pPr>
        <w:pStyle w:val="SourceCode"/>
      </w:pPr>
      <w:r>
        <w:t xml:space="preserve">    lea r8, [rsp + 32]</w:t>
      </w:r>
    </w:p>
    <w:p w14:paraId="0973CA9B" w14:textId="77777777" w:rsidR="0095510F" w:rsidRDefault="001331E1">
      <w:pPr>
        <w:pStyle w:val="SourceCode"/>
      </w:pPr>
      <w:r>
        <w:t xml:space="preserve">    mov r9d, 3</w:t>
      </w:r>
    </w:p>
    <w:p w14:paraId="3A30545B" w14:textId="77777777" w:rsidR="0095510F" w:rsidRDefault="001331E1">
      <w:pPr>
        <w:pStyle w:val="SourceCode"/>
      </w:pPr>
      <w:r>
        <w:t xml:space="preserve">    call run_statement</w:t>
      </w:r>
    </w:p>
    <w:p w14:paraId="6B20FBCD" w14:textId="77777777" w:rsidR="0095510F" w:rsidRDefault="001331E1">
      <w:pPr>
        <w:pStyle w:val="SourceCode"/>
      </w:pPr>
      <w:r>
        <w:t xml:space="preserve">    cmp rax, 0</w:t>
      </w:r>
    </w:p>
    <w:p w14:paraId="6B68D205" w14:textId="77777777" w:rsidR="0095510F" w:rsidRDefault="001331E1">
      <w:pPr>
        <w:pStyle w:val="SourceCode"/>
      </w:pPr>
      <w:r>
        <w:t xml:space="preserve">    je .done</w:t>
      </w:r>
    </w:p>
    <w:p w14:paraId="2F4DEF0C" w14:textId="77777777" w:rsidR="0095510F" w:rsidRDefault="001331E1">
      <w:pPr>
        <w:pStyle w:val="SourceCode"/>
      </w:pPr>
      <w:r>
        <w:t xml:space="preserve">    mov r14, rax</w:t>
      </w:r>
    </w:p>
    <w:p w14:paraId="5BD8621E" w14:textId="77777777" w:rsidR="0095510F" w:rsidRDefault="001331E1">
      <w:pPr>
        <w:pStyle w:val="SourceCode"/>
      </w:pPr>
      <w:r>
        <w:t xml:space="preserve">    lea rcx, [rsp + TAKE_COLUMN]</w:t>
      </w:r>
    </w:p>
    <w:p w14:paraId="17391309" w14:textId="77777777" w:rsidR="0095510F" w:rsidRDefault="001331E1">
      <w:pPr>
        <w:pStyle w:val="SourceCode"/>
      </w:pPr>
      <w:r>
        <w:t xml:space="preserve">    xor edx, edx</w:t>
      </w:r>
    </w:p>
    <w:p w14:paraId="039BF699" w14:textId="77777777" w:rsidR="0095510F" w:rsidRDefault="001331E1">
      <w:pPr>
        <w:pStyle w:val="SourceCode"/>
      </w:pPr>
      <w:r>
        <w:t xml:space="preserve">    mov r8d, BIND_SIZE</w:t>
      </w:r>
    </w:p>
    <w:p w14:paraId="114FF326" w14:textId="77777777" w:rsidR="0095510F" w:rsidRDefault="001331E1">
      <w:pPr>
        <w:pStyle w:val="SourceCode"/>
      </w:pPr>
      <w:r>
        <w:t xml:space="preserve">    call memset</w:t>
      </w:r>
    </w:p>
    <w:p w14:paraId="432FA8AF" w14:textId="77777777" w:rsidR="0095510F" w:rsidRDefault="001331E1">
      <w:pPr>
        <w:pStyle w:val="SourceCode"/>
      </w:pPr>
      <w:r>
        <w:t xml:space="preserve">    mov dword [rsp + TAKE_COLUMN + BIND_TYPE], MYSQL_TYPE_STRING</w:t>
      </w:r>
    </w:p>
    <w:p w14:paraId="16671E0A" w14:textId="77777777" w:rsidR="0095510F" w:rsidRDefault="001331E1">
      <w:pPr>
        <w:pStyle w:val="SourceCode"/>
      </w:pPr>
      <w:r>
        <w:t xml:space="preserve">    lea rax, [rsp + TAKE_FLASH]</w:t>
      </w:r>
    </w:p>
    <w:p w14:paraId="0CF81EA8" w14:textId="77777777" w:rsidR="0095510F" w:rsidRDefault="001331E1">
      <w:pPr>
        <w:pStyle w:val="SourceCode"/>
      </w:pPr>
      <w:r>
        <w:t xml:space="preserve">    mov [rsp + TAKE_COLUMN + BIND_BUFFER], rax</w:t>
      </w:r>
    </w:p>
    <w:p w14:paraId="25BCCF47" w14:textId="77777777" w:rsidR="0095510F" w:rsidRDefault="001331E1">
      <w:pPr>
        <w:pStyle w:val="SourceCode"/>
      </w:pPr>
      <w:r>
        <w:t xml:space="preserve">    mov dword [rsp + TAKE_COLUMN + BIND_LENGTH], FLASH_TEXT_SIZE</w:t>
      </w:r>
    </w:p>
    <w:p w14:paraId="57688BC4" w14:textId="77777777" w:rsidR="0095510F" w:rsidRDefault="001331E1">
      <w:pPr>
        <w:pStyle w:val="SourceCode"/>
      </w:pPr>
      <w:r>
        <w:t xml:space="preserve">    mov rcx, r14</w:t>
      </w:r>
    </w:p>
    <w:p w14:paraId="60C6C826" w14:textId="77777777" w:rsidR="0095510F" w:rsidRDefault="001331E1">
      <w:pPr>
        <w:pStyle w:val="SourceCode"/>
      </w:pPr>
      <w:r>
        <w:t xml:space="preserve">    lea rdx, [rsp + TAKE_COLUMN]</w:t>
      </w:r>
    </w:p>
    <w:p w14:paraId="44F953DD" w14:textId="77777777" w:rsidR="0095510F" w:rsidRDefault="001331E1">
      <w:pPr>
        <w:pStyle w:val="SourceCode"/>
      </w:pPr>
      <w:r>
        <w:t xml:space="preserve">    call mysql_stmt_bind_result</w:t>
      </w:r>
    </w:p>
    <w:p w14:paraId="2C131B01" w14:textId="77777777" w:rsidR="0095510F" w:rsidRDefault="001331E1">
      <w:pPr>
        <w:pStyle w:val="SourceCode"/>
      </w:pPr>
      <w:r>
        <w:t xml:space="preserve">    cmp al, 0</w:t>
      </w:r>
    </w:p>
    <w:p w14:paraId="73FFC768" w14:textId="77777777" w:rsidR="0095510F" w:rsidRDefault="001331E1">
      <w:pPr>
        <w:pStyle w:val="SourceCode"/>
      </w:pPr>
      <w:r>
        <w:t xml:space="preserve">    jne .no_row</w:t>
      </w:r>
    </w:p>
    <w:p w14:paraId="3691DD03" w14:textId="77777777" w:rsidR="0095510F" w:rsidRDefault="001331E1">
      <w:pPr>
        <w:pStyle w:val="SourceCode"/>
      </w:pPr>
      <w:r>
        <w:t xml:space="preserve">    mov rcx, r14</w:t>
      </w:r>
    </w:p>
    <w:p w14:paraId="14D89C3A" w14:textId="77777777" w:rsidR="0095510F" w:rsidRDefault="001331E1">
      <w:pPr>
        <w:pStyle w:val="SourceCode"/>
      </w:pPr>
      <w:r>
        <w:t xml:space="preserve">    call mysql_stmt_fetch</w:t>
      </w:r>
    </w:p>
    <w:p w14:paraId="54EE1245" w14:textId="77777777" w:rsidR="0095510F" w:rsidRDefault="001331E1">
      <w:pPr>
        <w:pStyle w:val="SourceCode"/>
      </w:pPr>
      <w:r>
        <w:t xml:space="preserve">    cmp eax, 0</w:t>
      </w:r>
    </w:p>
    <w:p w14:paraId="4C3FB98E" w14:textId="77777777" w:rsidR="0095510F" w:rsidRDefault="001331E1">
      <w:pPr>
        <w:pStyle w:val="SourceCode"/>
      </w:pPr>
      <w:r>
        <w:t xml:space="preserve">    jne .no_row</w:t>
      </w:r>
    </w:p>
    <w:p w14:paraId="43BE6A48" w14:textId="77777777" w:rsidR="0095510F" w:rsidRDefault="001331E1">
      <w:pPr>
        <w:pStyle w:val="SourceCode"/>
      </w:pPr>
      <w:r>
        <w:t xml:space="preserve">    mov rcx, r14</w:t>
      </w:r>
    </w:p>
    <w:p w14:paraId="7B0022FF" w14:textId="77777777" w:rsidR="0095510F" w:rsidRDefault="001331E1">
      <w:pPr>
        <w:pStyle w:val="SourceCode"/>
      </w:pPr>
      <w:r>
        <w:t xml:space="preserve">    call mysql_stmt_close</w:t>
      </w:r>
    </w:p>
    <w:p w14:paraId="4F4B7E7B" w14:textId="77777777" w:rsidR="0095510F" w:rsidRDefault="001331E1">
      <w:pPr>
        <w:pStyle w:val="SourceCode"/>
      </w:pPr>
      <w:r>
        <w:t xml:space="preserve">    mov rcx, r12</w:t>
      </w:r>
    </w:p>
    <w:p w14:paraId="1E40199D" w14:textId="77777777" w:rsidR="0095510F" w:rsidRDefault="001331E1">
      <w:pPr>
        <w:pStyle w:val="SourceCode"/>
      </w:pPr>
      <w:r>
        <w:t xml:space="preserve">    mov rdx, r13</w:t>
      </w:r>
    </w:p>
    <w:p w14:paraId="1C236937" w14:textId="77777777" w:rsidR="0095510F" w:rsidRDefault="001331E1">
      <w:pPr>
        <w:pStyle w:val="SourceCode"/>
      </w:pPr>
      <w:r>
        <w:t xml:space="preserve">    lea r8, [copy_format]</w:t>
      </w:r>
    </w:p>
    <w:p w14:paraId="158819E8" w14:textId="77777777" w:rsidR="0095510F" w:rsidRDefault="001331E1">
      <w:pPr>
        <w:pStyle w:val="SourceCode"/>
      </w:pPr>
      <w:r>
        <w:t xml:space="preserve">    lea r9, [rsp + TAKE_FLASH]</w:t>
      </w:r>
    </w:p>
    <w:p w14:paraId="2156923B" w14:textId="77777777" w:rsidR="0095510F" w:rsidRDefault="001331E1">
      <w:pPr>
        <w:pStyle w:val="SourceCode"/>
      </w:pPr>
      <w:r>
        <w:t xml:space="preserve">    call snprintf</w:t>
      </w:r>
    </w:p>
    <w:p w14:paraId="113496B6" w14:textId="77777777" w:rsidR="0095510F" w:rsidRDefault="001331E1">
      <w:pPr>
        <w:pStyle w:val="SourceCode"/>
      </w:pPr>
      <w:r>
        <w:t xml:space="preserve">    lea rax, [rsp + TAKE_HASH]</w:t>
      </w:r>
    </w:p>
    <w:p w14:paraId="29867D37" w14:textId="77777777" w:rsidR="0095510F" w:rsidRDefault="001331E1">
      <w:pPr>
        <w:pStyle w:val="SourceCode"/>
      </w:pPr>
      <w:r>
        <w:t xml:space="preserve">    mov [rsp + 32], rax</w:t>
      </w:r>
    </w:p>
    <w:p w14:paraId="277E6A31" w14:textId="77777777" w:rsidR="0095510F" w:rsidRDefault="001331E1">
      <w:pPr>
        <w:pStyle w:val="SourceCode"/>
      </w:pPr>
      <w:r>
        <w:t xml:space="preserve">    mov rcx, rbx</w:t>
      </w:r>
    </w:p>
    <w:p w14:paraId="37BCB105" w14:textId="77777777" w:rsidR="0095510F" w:rsidRDefault="001331E1">
      <w:pPr>
        <w:pStyle w:val="SourceCode"/>
      </w:pPr>
      <w:r>
        <w:t xml:space="preserve">    lea rdx, [clear_flash_sql]</w:t>
      </w:r>
    </w:p>
    <w:p w14:paraId="5CDFD0C6" w14:textId="77777777" w:rsidR="0095510F" w:rsidRDefault="001331E1">
      <w:pPr>
        <w:pStyle w:val="SourceCode"/>
      </w:pPr>
      <w:r>
        <w:t xml:space="preserve">    lea r8, [rsp + 32]</w:t>
      </w:r>
    </w:p>
    <w:p w14:paraId="11593278" w14:textId="77777777" w:rsidR="0095510F" w:rsidRDefault="001331E1">
      <w:pPr>
        <w:pStyle w:val="SourceCode"/>
      </w:pPr>
      <w:r>
        <w:t xml:space="preserve">    mov r9d, 1</w:t>
      </w:r>
    </w:p>
    <w:p w14:paraId="25F1E6B5" w14:textId="77777777" w:rsidR="0095510F" w:rsidRDefault="001331E1">
      <w:pPr>
        <w:pStyle w:val="SourceCode"/>
      </w:pPr>
      <w:r>
        <w:t xml:space="preserve">    call run_and_close</w:t>
      </w:r>
    </w:p>
    <w:p w14:paraId="4C2C81AC" w14:textId="77777777" w:rsidR="0095510F" w:rsidRDefault="001331E1">
      <w:pPr>
        <w:pStyle w:val="SourceCode"/>
      </w:pPr>
      <w:r>
        <w:t xml:space="preserve">    jmp .done</w:t>
      </w:r>
    </w:p>
    <w:p w14:paraId="62778E1B" w14:textId="77777777" w:rsidR="0095510F" w:rsidRDefault="001331E1">
      <w:pPr>
        <w:pStyle w:val="SourceCode"/>
      </w:pPr>
      <w:r>
        <w:t>.no_row:</w:t>
      </w:r>
    </w:p>
    <w:p w14:paraId="1F938DDC" w14:textId="77777777" w:rsidR="0095510F" w:rsidRDefault="001331E1">
      <w:pPr>
        <w:pStyle w:val="SourceCode"/>
      </w:pPr>
      <w:r>
        <w:t xml:space="preserve">    mov rcx, r14</w:t>
      </w:r>
    </w:p>
    <w:p w14:paraId="7AB5E18C" w14:textId="77777777" w:rsidR="0095510F" w:rsidRDefault="001331E1">
      <w:pPr>
        <w:pStyle w:val="SourceCode"/>
      </w:pPr>
      <w:r>
        <w:t xml:space="preserve">    call mysql_stmt_close</w:t>
      </w:r>
    </w:p>
    <w:p w14:paraId="2E9AB3A4" w14:textId="77777777" w:rsidR="0095510F" w:rsidRDefault="001331E1">
      <w:pPr>
        <w:pStyle w:val="SourceCode"/>
      </w:pPr>
      <w:r>
        <w:t>.done:</w:t>
      </w:r>
    </w:p>
    <w:p w14:paraId="7FEA771C" w14:textId="77777777" w:rsidR="0095510F" w:rsidRDefault="001331E1">
      <w:pPr>
        <w:pStyle w:val="SourceCode"/>
      </w:pPr>
      <w:r>
        <w:t xml:space="preserve">    add rsp, 1048</w:t>
      </w:r>
    </w:p>
    <w:p w14:paraId="60E879E3" w14:textId="77777777" w:rsidR="0095510F" w:rsidRDefault="001331E1">
      <w:pPr>
        <w:pStyle w:val="SourceCode"/>
      </w:pPr>
      <w:r>
        <w:t xml:space="preserve">    pop r14</w:t>
      </w:r>
    </w:p>
    <w:p w14:paraId="5198D819" w14:textId="77777777" w:rsidR="0095510F" w:rsidRDefault="001331E1">
      <w:pPr>
        <w:pStyle w:val="SourceCode"/>
      </w:pPr>
      <w:r>
        <w:t xml:space="preserve">    pop r13</w:t>
      </w:r>
    </w:p>
    <w:p w14:paraId="6FA720BA" w14:textId="77777777" w:rsidR="0095510F" w:rsidRDefault="001331E1">
      <w:pPr>
        <w:pStyle w:val="SourceCode"/>
      </w:pPr>
      <w:r>
        <w:t xml:space="preserve">    pop r12</w:t>
      </w:r>
    </w:p>
    <w:p w14:paraId="799F841E" w14:textId="77777777" w:rsidR="0095510F" w:rsidRDefault="001331E1">
      <w:pPr>
        <w:pStyle w:val="SourceCode"/>
      </w:pPr>
      <w:r>
        <w:t xml:space="preserve">    pop rbx</w:t>
      </w:r>
    </w:p>
    <w:p w14:paraId="779C592C" w14:textId="77777777" w:rsidR="0095510F" w:rsidRDefault="001331E1">
      <w:pPr>
        <w:pStyle w:val="SourceCode"/>
      </w:pPr>
      <w:r>
        <w:t xml:space="preserve">    ret</w:t>
      </w:r>
    </w:p>
    <w:p w14:paraId="4415EAF0" w14:textId="77777777" w:rsidR="0095510F" w:rsidRDefault="0095510F">
      <w:pPr>
        <w:pStyle w:val="SourceCode"/>
      </w:pPr>
    </w:p>
    <w:p w14:paraId="17E2E011" w14:textId="77777777" w:rsidR="0095510F" w:rsidRDefault="001331E1">
      <w:pPr>
        <w:pStyle w:val="SourceCode"/>
      </w:pPr>
      <w:r>
        <w:t>; session_cookie: writes the Set-Cookie text that gives a browser the id:</w:t>
      </w:r>
    </w:p>
    <w:p w14:paraId="75BAAEB6" w14:textId="77777777" w:rsidR="0095510F" w:rsidRDefault="001331E1">
      <w:pPr>
        <w:pStyle w:val="SourceCode"/>
      </w:pPr>
      <w:r>
        <w:t>; __Host-spa_session=&lt;id&gt;; Path=/; Secure; HttpOnly; SameSite=Lax.</w:t>
      </w:r>
    </w:p>
    <w:p w14:paraId="15CD6159" w14:textId="77777777" w:rsidR="0095510F" w:rsidRDefault="001331E1">
      <w:pPr>
        <w:pStyle w:val="SourceCode"/>
      </w:pPr>
      <w:r>
        <w:t>;   in:      rcx = the id, rdx = the text's space, r8 = its size</w:t>
      </w:r>
    </w:p>
    <w:p w14:paraId="031C5619" w14:textId="77777777" w:rsidR="0095510F" w:rsidRDefault="001331E1">
      <w:pPr>
        <w:pStyle w:val="SourceCode"/>
      </w:pPr>
      <w:r>
        <w:t>session_cookie:</w:t>
      </w:r>
    </w:p>
    <w:p w14:paraId="711FAA7C" w14:textId="77777777" w:rsidR="0095510F" w:rsidRDefault="001331E1">
      <w:pPr>
        <w:pStyle w:val="SourceCode"/>
      </w:pPr>
      <w:r>
        <w:t xml:space="preserve">    sub rsp, 40</w:t>
      </w:r>
    </w:p>
    <w:p w14:paraId="66DC5A19" w14:textId="77777777" w:rsidR="0095510F" w:rsidRDefault="001331E1">
      <w:pPr>
        <w:pStyle w:val="SourceCode"/>
      </w:pPr>
      <w:r>
        <w:t xml:space="preserve">    mov r9, rcx</w:t>
      </w:r>
    </w:p>
    <w:p w14:paraId="2E795603" w14:textId="77777777" w:rsidR="0095510F" w:rsidRDefault="001331E1">
      <w:pPr>
        <w:pStyle w:val="SourceCode"/>
      </w:pPr>
      <w:r>
        <w:t xml:space="preserve">    mov rcx, rdx</w:t>
      </w:r>
    </w:p>
    <w:p w14:paraId="7FE57E43" w14:textId="77777777" w:rsidR="0095510F" w:rsidRDefault="001331E1">
      <w:pPr>
        <w:pStyle w:val="SourceCode"/>
      </w:pPr>
      <w:r>
        <w:t xml:space="preserve">    mov rdx, r8</w:t>
      </w:r>
    </w:p>
    <w:p w14:paraId="2229D3FE" w14:textId="77777777" w:rsidR="0095510F" w:rsidRDefault="001331E1">
      <w:pPr>
        <w:pStyle w:val="SourceCode"/>
      </w:pPr>
      <w:r>
        <w:t xml:space="preserve">    lea r8, [cookie_format]</w:t>
      </w:r>
    </w:p>
    <w:p w14:paraId="39B6704B" w14:textId="77777777" w:rsidR="0095510F" w:rsidRDefault="001331E1">
      <w:pPr>
        <w:pStyle w:val="SourceCode"/>
        <w:keepNext/>
      </w:pPr>
      <w:r>
        <w:t xml:space="preserve">    call snprintf</w:t>
      </w:r>
    </w:p>
    <w:p w14:paraId="26FECFDB" w14:textId="77777777" w:rsidR="0095510F" w:rsidRDefault="001331E1">
      <w:pPr>
        <w:pStyle w:val="SourceCode"/>
        <w:keepNext/>
      </w:pPr>
      <w:r>
        <w:t xml:space="preserve">    add rsp, 40</w:t>
      </w:r>
    </w:p>
    <w:p w14:paraId="1878B989" w14:textId="77777777" w:rsidR="0095510F" w:rsidRDefault="001331E1">
      <w:pPr>
        <w:pStyle w:val="SourceCode"/>
      </w:pPr>
      <w:r>
        <w:t xml:space="preserve">    ret</w:t>
      </w:r>
    </w:p>
    <w:p w14:paraId="6A72805A" w14:textId="77777777" w:rsidR="0095510F" w:rsidRDefault="0095510F">
      <w:pPr>
        <w:keepNext/>
      </w:pPr>
    </w:p>
    <w:p w14:paraId="45B2F6C1" w14:textId="77777777" w:rsidR="0095510F" w:rsidRDefault="001331E1">
      <w:pPr>
        <w:pStyle w:val="Heading3"/>
      </w:pPr>
      <w:r>
        <w:t>assembly/templates/contact_form.html</w:t>
      </w:r>
    </w:p>
    <w:p w14:paraId="7DB11FD4" w14:textId="77777777" w:rsidR="0095510F" w:rsidRDefault="001331E1">
      <w:pPr>
        <w:pStyle w:val="SourceCode"/>
        <w:keepNext/>
      </w:pPr>
      <w:r>
        <w:t>&lt;!DOCTYPE html&gt;</w:t>
      </w:r>
    </w:p>
    <w:p w14:paraId="0F1F006E" w14:textId="77777777" w:rsidR="0095510F" w:rsidRDefault="001331E1">
      <w:pPr>
        <w:pStyle w:val="SourceCode"/>
        <w:keepNext/>
      </w:pPr>
      <w:r>
        <w:t>&lt;html lang="en"&gt;</w:t>
      </w:r>
    </w:p>
    <w:p w14:paraId="33602B8B" w14:textId="77777777" w:rsidR="0095510F" w:rsidRDefault="001331E1">
      <w:pPr>
        <w:pStyle w:val="SourceCode"/>
      </w:pPr>
      <w:r>
        <w:t>&lt;head&gt;</w:t>
      </w:r>
    </w:p>
    <w:p w14:paraId="0B733416" w14:textId="77777777" w:rsidR="0095510F" w:rsidRDefault="001331E1">
      <w:pPr>
        <w:pStyle w:val="SourceCode"/>
      </w:pPr>
      <w:r>
        <w:t>&lt;meta charset="utf-8"&gt;</w:t>
      </w:r>
    </w:p>
    <w:p w14:paraId="5DA1F97F" w14:textId="77777777" w:rsidR="0095510F" w:rsidRDefault="001331E1">
      <w:pPr>
        <w:pStyle w:val="SourceCode"/>
      </w:pPr>
      <w:r>
        <w:t>&lt;title&gt;New Contact&lt;/title&gt;</w:t>
      </w:r>
    </w:p>
    <w:p w14:paraId="29ED5E3F" w14:textId="77777777" w:rsidR="0095510F" w:rsidRDefault="001331E1">
      <w:pPr>
        <w:pStyle w:val="SourceCode"/>
      </w:pPr>
      <w:r>
        <w:t>&lt;/head&gt;</w:t>
      </w:r>
    </w:p>
    <w:p w14:paraId="124559F3" w14:textId="77777777" w:rsidR="0095510F" w:rsidRDefault="001331E1">
      <w:pPr>
        <w:pStyle w:val="SourceCode"/>
      </w:pPr>
      <w:r>
        <w:t>&lt;body&gt;</w:t>
      </w:r>
    </w:p>
    <w:p w14:paraId="09988890" w14:textId="77777777" w:rsidR="0095510F" w:rsidRDefault="001331E1">
      <w:pPr>
        <w:pStyle w:val="SourceCode"/>
      </w:pPr>
      <w:r>
        <w:t>&lt;h1&gt;New Contact&lt;/h1&gt;</w:t>
      </w:r>
    </w:p>
    <w:p w14:paraId="3BBBA227" w14:textId="77777777" w:rsidR="0095510F" w:rsidRDefault="001331E1">
      <w:pPr>
        <w:pStyle w:val="SourceCode"/>
      </w:pPr>
      <w:r>
        <w:t>&lt;p&gt;{{ notice }}&lt;/p&gt;</w:t>
      </w:r>
    </w:p>
    <w:p w14:paraId="28488198" w14:textId="77777777" w:rsidR="0095510F" w:rsidRDefault="001331E1">
      <w:pPr>
        <w:pStyle w:val="SourceCode"/>
      </w:pPr>
      <w:r>
        <w:t>&lt;form method="post" action="/contacts"&gt;</w:t>
      </w:r>
    </w:p>
    <w:p w14:paraId="00A06C61" w14:textId="77777777" w:rsidR="0095510F" w:rsidRDefault="001331E1">
      <w:pPr>
        <w:pStyle w:val="SourceCode"/>
      </w:pPr>
      <w:r>
        <w:t>&lt;p&gt;Name&lt;/p&gt;</w:t>
      </w:r>
    </w:p>
    <w:p w14:paraId="256A75A5" w14:textId="77777777" w:rsidR="0095510F" w:rsidRDefault="001331E1">
      <w:pPr>
        <w:pStyle w:val="SourceCode"/>
      </w:pPr>
      <w:r>
        <w:t>&lt;p&gt;&lt;input name="name" value="{{ full_name }}" required maxlength="100" /&gt;&lt;/p&gt;</w:t>
      </w:r>
    </w:p>
    <w:p w14:paraId="002FFB76" w14:textId="77777777" w:rsidR="0095510F" w:rsidRDefault="001331E1">
      <w:pPr>
        <w:pStyle w:val="SourceCode"/>
      </w:pPr>
      <w:r>
        <w:t>&lt;p&gt;{{ name_problem }}&lt;/p&gt;</w:t>
      </w:r>
    </w:p>
    <w:p w14:paraId="4BCE858B" w14:textId="77777777" w:rsidR="0095510F" w:rsidRDefault="001331E1">
      <w:pPr>
        <w:pStyle w:val="SourceCode"/>
      </w:pPr>
      <w:r>
        <w:t>&lt;p&gt;Email&lt;/p&gt;</w:t>
      </w:r>
    </w:p>
    <w:p w14:paraId="4CE5F303" w14:textId="77777777" w:rsidR="0095510F" w:rsidRDefault="001331E1">
      <w:pPr>
        <w:pStyle w:val="SourceCode"/>
      </w:pPr>
      <w:r>
        <w:t>&lt;p&gt;&lt;input name="email" type="email" value="{{ email }}" required /&gt;&lt;/p&gt;</w:t>
      </w:r>
    </w:p>
    <w:p w14:paraId="2CA88B8A" w14:textId="77777777" w:rsidR="0095510F" w:rsidRDefault="001331E1">
      <w:pPr>
        <w:pStyle w:val="SourceCode"/>
      </w:pPr>
      <w:r>
        <w:t>&lt;p&gt;{{ email_problem }}&lt;/p&gt;</w:t>
      </w:r>
    </w:p>
    <w:p w14:paraId="58FDF19E" w14:textId="77777777" w:rsidR="0095510F" w:rsidRDefault="001331E1">
      <w:pPr>
        <w:pStyle w:val="SourceCode"/>
      </w:pPr>
      <w:r>
        <w:t>&lt;p&gt;Phone&lt;/p&gt;</w:t>
      </w:r>
    </w:p>
    <w:p w14:paraId="212B14FD" w14:textId="77777777" w:rsidR="0095510F" w:rsidRDefault="001331E1">
      <w:pPr>
        <w:pStyle w:val="SourceCode"/>
      </w:pPr>
      <w:r>
        <w:t>&lt;p&gt;&lt;input name="phone" value="{{ phone }}" maxlength="20" /&gt;&lt;/p&gt;</w:t>
      </w:r>
    </w:p>
    <w:p w14:paraId="0CD0F88B" w14:textId="77777777" w:rsidR="0095510F" w:rsidRDefault="001331E1">
      <w:pPr>
        <w:pStyle w:val="SourceCode"/>
      </w:pPr>
      <w:r>
        <w:t>&lt;p&gt;{{ phone_problem }}&lt;/p&gt;</w:t>
      </w:r>
    </w:p>
    <w:p w14:paraId="47DB9CAD" w14:textId="77777777" w:rsidR="0095510F" w:rsidRDefault="001331E1">
      <w:pPr>
        <w:pStyle w:val="SourceCode"/>
      </w:pPr>
      <w:r>
        <w:t>&lt;p&gt;&lt;button type="submit"&gt;Add contact&lt;/button&gt;&lt;/p&gt;</w:t>
      </w:r>
    </w:p>
    <w:p w14:paraId="4F166AD2" w14:textId="77777777" w:rsidR="0095510F" w:rsidRDefault="001331E1">
      <w:pPr>
        <w:pStyle w:val="SourceCode"/>
      </w:pPr>
      <w:r>
        <w:t>&lt;/form&gt;</w:t>
      </w:r>
    </w:p>
    <w:p w14:paraId="2A0CC931" w14:textId="77777777" w:rsidR="0095510F" w:rsidRDefault="001331E1">
      <w:pPr>
        <w:pStyle w:val="SourceCode"/>
        <w:keepNext/>
      </w:pPr>
      <w:r>
        <w:t>&lt;p&gt;&lt;a href="/contacts"&gt;All contacts&lt;/a&gt;&lt;/p&gt;</w:t>
      </w:r>
    </w:p>
    <w:p w14:paraId="478F1A8B" w14:textId="77777777" w:rsidR="0095510F" w:rsidRDefault="001331E1">
      <w:pPr>
        <w:pStyle w:val="SourceCode"/>
        <w:keepNext/>
      </w:pPr>
      <w:r>
        <w:t>&lt;/body&gt;</w:t>
      </w:r>
    </w:p>
    <w:p w14:paraId="57FA13BF" w14:textId="77777777" w:rsidR="0095510F" w:rsidRDefault="001331E1">
      <w:pPr>
        <w:pStyle w:val="SourceCode"/>
      </w:pPr>
      <w:r>
        <w:t>&lt;/html&gt;</w:t>
      </w:r>
    </w:p>
    <w:p w14:paraId="2FD46AA4" w14:textId="77777777" w:rsidR="0095510F" w:rsidRDefault="0095510F">
      <w:pPr>
        <w:keepNext/>
      </w:pPr>
    </w:p>
    <w:p w14:paraId="030BF0C5" w14:textId="77777777" w:rsidR="0095510F" w:rsidRDefault="001331E1">
      <w:pPr>
        <w:pStyle w:val="Heading3"/>
      </w:pPr>
      <w:r>
        <w:t>assembly/templates/contact.html</w:t>
      </w:r>
    </w:p>
    <w:p w14:paraId="7C206B36" w14:textId="77777777" w:rsidR="0095510F" w:rsidRDefault="001331E1">
      <w:pPr>
        <w:pStyle w:val="SourceCode"/>
        <w:keepNext/>
      </w:pPr>
      <w:r>
        <w:t>&lt;!DOCTYPE html&gt;</w:t>
      </w:r>
    </w:p>
    <w:p w14:paraId="02BDF8ED" w14:textId="77777777" w:rsidR="0095510F" w:rsidRDefault="001331E1">
      <w:pPr>
        <w:pStyle w:val="SourceCode"/>
        <w:keepNext/>
      </w:pPr>
      <w:r>
        <w:t>&lt;html lang="en"&gt;</w:t>
      </w:r>
    </w:p>
    <w:p w14:paraId="4D033B58" w14:textId="77777777" w:rsidR="0095510F" w:rsidRDefault="001331E1">
      <w:pPr>
        <w:pStyle w:val="SourceCode"/>
      </w:pPr>
      <w:r>
        <w:t>&lt;head&gt;</w:t>
      </w:r>
    </w:p>
    <w:p w14:paraId="10086EFF" w14:textId="77777777" w:rsidR="0095510F" w:rsidRDefault="001331E1">
      <w:pPr>
        <w:pStyle w:val="SourceCode"/>
      </w:pPr>
      <w:r>
        <w:t>&lt;meta charset="utf-8"&gt;</w:t>
      </w:r>
    </w:p>
    <w:p w14:paraId="2E96F6D1" w14:textId="77777777" w:rsidR="0095510F" w:rsidRDefault="001331E1">
      <w:pPr>
        <w:pStyle w:val="SourceCode"/>
      </w:pPr>
      <w:r>
        <w:t>&lt;title&gt;{{ full_name }}&lt;/title&gt;</w:t>
      </w:r>
    </w:p>
    <w:p w14:paraId="70878305" w14:textId="77777777" w:rsidR="0095510F" w:rsidRDefault="001331E1">
      <w:pPr>
        <w:pStyle w:val="SourceCode"/>
      </w:pPr>
      <w:r>
        <w:t>&lt;/head&gt;</w:t>
      </w:r>
    </w:p>
    <w:p w14:paraId="19BA4184" w14:textId="77777777" w:rsidR="0095510F" w:rsidRDefault="001331E1">
      <w:pPr>
        <w:pStyle w:val="SourceCode"/>
      </w:pPr>
      <w:r>
        <w:t>&lt;body&gt;</w:t>
      </w:r>
    </w:p>
    <w:p w14:paraId="1970319C" w14:textId="77777777" w:rsidR="0095510F" w:rsidRDefault="001331E1">
      <w:pPr>
        <w:pStyle w:val="SourceCode"/>
      </w:pPr>
      <w:r>
        <w:t>&lt;p&gt;{{ flash }}&lt;/p&gt;</w:t>
      </w:r>
    </w:p>
    <w:p w14:paraId="002BDA2F" w14:textId="77777777" w:rsidR="0095510F" w:rsidRDefault="001331E1">
      <w:pPr>
        <w:pStyle w:val="SourceCode"/>
      </w:pPr>
      <w:r>
        <w:t>&lt;h1&gt;{{ full_name }}&lt;/h1&gt;</w:t>
      </w:r>
    </w:p>
    <w:p w14:paraId="2D5DEC81" w14:textId="77777777" w:rsidR="0095510F" w:rsidRDefault="001331E1">
      <w:pPr>
        <w:pStyle w:val="SourceCode"/>
      </w:pPr>
      <w:r>
        <w:t>&lt;p&gt;Email: {{ email }}&lt;/p&gt;</w:t>
      </w:r>
    </w:p>
    <w:p w14:paraId="0746E9E2" w14:textId="77777777" w:rsidR="0095510F" w:rsidRDefault="001331E1">
      <w:pPr>
        <w:pStyle w:val="SourceCode"/>
      </w:pPr>
      <w:r>
        <w:t>&lt;p&gt;Phone: {{ phone_text }}&lt;/p&gt;</w:t>
      </w:r>
    </w:p>
    <w:p w14:paraId="46873CDF" w14:textId="77777777" w:rsidR="0095510F" w:rsidRDefault="001331E1">
      <w:pPr>
        <w:pStyle w:val="SourceCode"/>
        <w:keepNext/>
      </w:pPr>
      <w:r>
        <w:t>&lt;p&gt;&lt;a href="/contacts"&gt;All contacts&lt;/a&gt;&lt;/p&gt;</w:t>
      </w:r>
    </w:p>
    <w:p w14:paraId="4D371293" w14:textId="77777777" w:rsidR="0095510F" w:rsidRDefault="001331E1">
      <w:pPr>
        <w:pStyle w:val="SourceCode"/>
        <w:keepNext/>
      </w:pPr>
      <w:r>
        <w:t>&lt;/body&gt;</w:t>
      </w:r>
    </w:p>
    <w:p w14:paraId="54D069E4" w14:textId="77777777" w:rsidR="0095510F" w:rsidRDefault="001331E1">
      <w:pPr>
        <w:pStyle w:val="SourceCode"/>
      </w:pPr>
      <w:r>
        <w:t>&lt;/html&gt;</w:t>
      </w:r>
    </w:p>
    <w:p w14:paraId="5A7B3D86" w14:textId="77777777" w:rsidR="0095510F" w:rsidRDefault="0095510F">
      <w:pPr>
        <w:keepNext/>
      </w:pPr>
    </w:p>
    <w:p w14:paraId="44F41486" w14:textId="77777777" w:rsidR="0095510F" w:rsidRDefault="001331E1">
      <w:pPr>
        <w:pStyle w:val="Heading3"/>
      </w:pPr>
      <w:r>
        <w:t>assembly/windows/basic_server.asm</w:t>
      </w:r>
    </w:p>
    <w:p w14:paraId="62C42029" w14:textId="77777777" w:rsidR="0095510F" w:rsidRDefault="001331E1">
      <w:pPr>
        <w:pStyle w:val="SourceCode"/>
        <w:keepNext/>
      </w:pPr>
      <w:r>
        <w:t>; Assembly for 64-bit Windows, written for NASM. Lesson 8.5a Basic:</w:t>
      </w:r>
    </w:p>
    <w:p w14:paraId="1912A9AD" w14:textId="77777777" w:rsidR="0095510F" w:rsidRDefault="001331E1">
      <w:pPr>
        <w:pStyle w:val="SourceCode"/>
        <w:keepNext/>
      </w:pPr>
      <w:r>
        <w:t>; Lesson 8.4a's form, with a session, as C's basic_server.c does in Lesson</w:t>
      </w:r>
    </w:p>
    <w:p w14:paraId="7C041115" w14:textId="77777777" w:rsidR="0095510F" w:rsidRDefault="001331E1">
      <w:pPr>
        <w:pStyle w:val="SourceCode"/>
      </w:pPr>
      <w:r>
        <w:t>; 8.5. A stored contact leaves "Contact created." in the visitor's</w:t>
      </w:r>
    </w:p>
    <w:p w14:paraId="43105E85" w14:textId="77777777" w:rsidR="0095510F" w:rsidRDefault="001331E1">
      <w:pPr>
        <w:pStyle w:val="SourceCode"/>
      </w:pPr>
      <w:r>
        <w:t>; session, and the page the redirect leads to shows it once. Every other</w:t>
      </w:r>
    </w:p>
    <w:p w14:paraId="6606F2F3" w14:textId="77777777" w:rsidR="0095510F" w:rsidRDefault="001331E1">
      <w:pPr>
        <w:pStyle w:val="SourceCode"/>
      </w:pPr>
      <w:r>
        <w:t>; request keeps Lesson 6.0's 404.</w:t>
      </w:r>
    </w:p>
    <w:p w14:paraId="33A33DED" w14:textId="77777777" w:rsidR="0095510F" w:rsidRDefault="001331E1">
      <w:pPr>
        <w:pStyle w:val="SourceCode"/>
      </w:pPr>
      <w:r>
        <w:t>default rel</w:t>
      </w:r>
    </w:p>
    <w:p w14:paraId="188B8B49" w14:textId="77777777" w:rsidR="0095510F" w:rsidRDefault="001331E1">
      <w:pPr>
        <w:pStyle w:val="SourceCode"/>
      </w:pPr>
      <w:r>
        <w:t>global main</w:t>
      </w:r>
    </w:p>
    <w:p w14:paraId="3C6B2F5C" w14:textId="77777777" w:rsidR="0095510F" w:rsidRDefault="001331E1">
      <w:pPr>
        <w:pStyle w:val="SourceCode"/>
      </w:pPr>
      <w:r>
        <w:t>extern printf</w:t>
      </w:r>
    </w:p>
    <w:p w14:paraId="7704ACF7" w14:textId="77777777" w:rsidR="0095510F" w:rsidRDefault="001331E1">
      <w:pPr>
        <w:pStyle w:val="SourceCode"/>
      </w:pPr>
      <w:r>
        <w:t>extern fprintf</w:t>
      </w:r>
    </w:p>
    <w:p w14:paraId="096C8A0D" w14:textId="77777777" w:rsidR="0095510F" w:rsidRDefault="001331E1">
      <w:pPr>
        <w:pStyle w:val="SourceCode"/>
      </w:pPr>
      <w:r>
        <w:t>extern fflush</w:t>
      </w:r>
    </w:p>
    <w:p w14:paraId="23F8D430" w14:textId="77777777" w:rsidR="0095510F" w:rsidRDefault="001331E1">
      <w:pPr>
        <w:pStyle w:val="SourceCode"/>
      </w:pPr>
      <w:r>
        <w:t>extern fopen</w:t>
      </w:r>
    </w:p>
    <w:p w14:paraId="1BF10982" w14:textId="77777777" w:rsidR="0095510F" w:rsidRDefault="001331E1">
      <w:pPr>
        <w:pStyle w:val="SourceCode"/>
      </w:pPr>
      <w:r>
        <w:t>extern fread</w:t>
      </w:r>
    </w:p>
    <w:p w14:paraId="0906926D" w14:textId="77777777" w:rsidR="0095510F" w:rsidRDefault="001331E1">
      <w:pPr>
        <w:pStyle w:val="SourceCode"/>
      </w:pPr>
      <w:r>
        <w:t>extern feof</w:t>
      </w:r>
    </w:p>
    <w:p w14:paraId="5C2C1D0A" w14:textId="77777777" w:rsidR="0095510F" w:rsidRDefault="001331E1">
      <w:pPr>
        <w:pStyle w:val="SourceCode"/>
      </w:pPr>
      <w:r>
        <w:t>extern fclose</w:t>
      </w:r>
    </w:p>
    <w:p w14:paraId="2362E060" w14:textId="77777777" w:rsidR="0095510F" w:rsidRDefault="001331E1">
      <w:pPr>
        <w:pStyle w:val="SourceCode"/>
      </w:pPr>
      <w:r>
        <w:t>extern getchar</w:t>
      </w:r>
    </w:p>
    <w:p w14:paraId="23469141" w14:textId="77777777" w:rsidR="0095510F" w:rsidRDefault="001331E1">
      <w:pPr>
        <w:pStyle w:val="SourceCode"/>
      </w:pPr>
      <w:r>
        <w:t>extern strcmp</w:t>
      </w:r>
    </w:p>
    <w:p w14:paraId="653F1DF0" w14:textId="77777777" w:rsidR="0095510F" w:rsidRDefault="001331E1">
      <w:pPr>
        <w:pStyle w:val="SourceCode"/>
      </w:pPr>
      <w:r>
        <w:t>extern strncmp</w:t>
      </w:r>
    </w:p>
    <w:p w14:paraId="416C6A49" w14:textId="77777777" w:rsidR="0095510F" w:rsidRDefault="001331E1">
      <w:pPr>
        <w:pStyle w:val="SourceCode"/>
      </w:pPr>
      <w:r>
        <w:t>extern strlen</w:t>
      </w:r>
    </w:p>
    <w:p w14:paraId="77365426" w14:textId="77777777" w:rsidR="0095510F" w:rsidRDefault="001331E1">
      <w:pPr>
        <w:pStyle w:val="SourceCode"/>
      </w:pPr>
      <w:r>
        <w:t>extern snprintf</w:t>
      </w:r>
    </w:p>
    <w:p w14:paraId="7A4729A4" w14:textId="77777777" w:rsidR="0095510F" w:rsidRDefault="001331E1">
      <w:pPr>
        <w:pStyle w:val="SourceCode"/>
      </w:pPr>
      <w:r>
        <w:t>extern memcpy</w:t>
      </w:r>
    </w:p>
    <w:p w14:paraId="171571E4" w14:textId="77777777" w:rsidR="0095510F" w:rsidRDefault="001331E1">
      <w:pPr>
        <w:pStyle w:val="SourceCode"/>
      </w:pPr>
      <w:r>
        <w:t>extern calloc</w:t>
      </w:r>
    </w:p>
    <w:p w14:paraId="2CBEEE4D" w14:textId="77777777" w:rsidR="0095510F" w:rsidRDefault="001331E1">
      <w:pPr>
        <w:pStyle w:val="SourceCode"/>
      </w:pPr>
      <w:r>
        <w:t>extern free</w:t>
      </w:r>
    </w:p>
    <w:p w14:paraId="33C8DBD6" w14:textId="77777777" w:rsidR="0095510F" w:rsidRDefault="001331E1">
      <w:pPr>
        <w:pStyle w:val="SourceCode"/>
      </w:pPr>
      <w:r>
        <w:t>extern _strdup</w:t>
      </w:r>
    </w:p>
    <w:p w14:paraId="3BA66EBE" w14:textId="77777777" w:rsidR="0095510F" w:rsidRDefault="001331E1">
      <w:pPr>
        <w:pStyle w:val="SourceCode"/>
      </w:pPr>
      <w:r>
        <w:t>extern __acrt_iob_func</w:t>
      </w:r>
    </w:p>
    <w:p w14:paraId="7AF34C3B" w14:textId="77777777" w:rsidR="0095510F" w:rsidRDefault="001331E1">
      <w:pPr>
        <w:pStyle w:val="SourceCode"/>
      </w:pPr>
      <w:r>
        <w:t>extern MHD_start_daemon</w:t>
      </w:r>
    </w:p>
    <w:p w14:paraId="62C07223" w14:textId="77777777" w:rsidR="0095510F" w:rsidRDefault="001331E1">
      <w:pPr>
        <w:pStyle w:val="SourceCode"/>
      </w:pPr>
      <w:r>
        <w:t>extern MHD_stop_daemon</w:t>
      </w:r>
    </w:p>
    <w:p w14:paraId="0BE7888D" w14:textId="77777777" w:rsidR="0095510F" w:rsidRDefault="001331E1">
      <w:pPr>
        <w:pStyle w:val="SourceCode"/>
      </w:pPr>
      <w:r>
        <w:t>extern MHD_create_response_from_buffer_copy</w:t>
      </w:r>
    </w:p>
    <w:p w14:paraId="4C6E48E9" w14:textId="77777777" w:rsidR="0095510F" w:rsidRDefault="001331E1">
      <w:pPr>
        <w:pStyle w:val="SourceCode"/>
      </w:pPr>
      <w:r>
        <w:t>extern MHD_add_response_header</w:t>
      </w:r>
    </w:p>
    <w:p w14:paraId="3DEFFB9F" w14:textId="77777777" w:rsidR="0095510F" w:rsidRDefault="001331E1">
      <w:pPr>
        <w:pStyle w:val="SourceCode"/>
      </w:pPr>
      <w:r>
        <w:t>extern MHD_queue_response</w:t>
      </w:r>
    </w:p>
    <w:p w14:paraId="3A94C898" w14:textId="77777777" w:rsidR="0095510F" w:rsidRDefault="001331E1">
      <w:pPr>
        <w:pStyle w:val="SourceCode"/>
      </w:pPr>
      <w:r>
        <w:t>extern MHD_destroy_response</w:t>
      </w:r>
    </w:p>
    <w:p w14:paraId="78E05425" w14:textId="77777777" w:rsidR="0095510F" w:rsidRDefault="001331E1">
      <w:pPr>
        <w:pStyle w:val="SourceCode"/>
      </w:pPr>
      <w:r>
        <w:t>; libmicrohttpd's lookup, which finds a cookie the request sent.</w:t>
      </w:r>
    </w:p>
    <w:p w14:paraId="510902FB" w14:textId="77777777" w:rsidR="0095510F" w:rsidRDefault="001331E1">
      <w:pPr>
        <w:pStyle w:val="SourceCode"/>
      </w:pPr>
      <w:r>
        <w:t>extern MHD_lookup_connection_value</w:t>
      </w:r>
    </w:p>
    <w:p w14:paraId="61C4349E" w14:textId="77777777" w:rsidR="0095510F" w:rsidRDefault="001331E1">
      <w:pPr>
        <w:pStyle w:val="SourceCode"/>
      </w:pPr>
      <w:r>
        <w:t>; libmicrohttpd's post processor, which decodes a form's body.</w:t>
      </w:r>
    </w:p>
    <w:p w14:paraId="3F237EA5" w14:textId="77777777" w:rsidR="0095510F" w:rsidRDefault="001331E1">
      <w:pPr>
        <w:pStyle w:val="SourceCode"/>
      </w:pPr>
      <w:r>
        <w:t>extern MHD_create_post_processor</w:t>
      </w:r>
    </w:p>
    <w:p w14:paraId="4FBE5356" w14:textId="77777777" w:rsidR="0095510F" w:rsidRDefault="001331E1">
      <w:pPr>
        <w:pStyle w:val="SourceCode"/>
      </w:pPr>
      <w:r>
        <w:t>extern MHD_post_process</w:t>
      </w:r>
    </w:p>
    <w:p w14:paraId="538FEA73" w14:textId="77777777" w:rsidR="0095510F" w:rsidRDefault="001331E1">
      <w:pPr>
        <w:pStyle w:val="SourceCode"/>
      </w:pPr>
      <w:r>
        <w:t>extern MHD_destroy_post_processor</w:t>
      </w:r>
    </w:p>
    <w:p w14:paraId="5322204F" w14:textId="77777777" w:rsidR="0095510F" w:rsidRDefault="001331E1">
      <w:pPr>
        <w:pStyle w:val="SourceCode"/>
      </w:pPr>
      <w:r>
        <w:t>; MySQL's C library: the start and end of the whole library.</w:t>
      </w:r>
    </w:p>
    <w:p w14:paraId="5F3E4B11" w14:textId="77777777" w:rsidR="0095510F" w:rsidRDefault="001331E1">
      <w:pPr>
        <w:pStyle w:val="SourceCode"/>
      </w:pPr>
      <w:r>
        <w:t>extern mysql_server_init</w:t>
      </w:r>
    </w:p>
    <w:p w14:paraId="73D2B93E" w14:textId="77777777" w:rsidR="0095510F" w:rsidRDefault="001331E1">
      <w:pPr>
        <w:pStyle w:val="SourceCode"/>
      </w:pPr>
      <w:r>
        <w:t>extern mysql_server_end</w:t>
      </w:r>
    </w:p>
    <w:p w14:paraId="76197934" w14:textId="77777777" w:rsidR="0095510F" w:rsidRDefault="001331E1">
      <w:pPr>
        <w:pStyle w:val="SourceCode"/>
      </w:pPr>
      <w:r>
        <w:t>; Your Chapter 5 contacts.asm, and Chapter 6's contact_store.asm and</w:t>
      </w:r>
    </w:p>
    <w:p w14:paraId="4A4BBF7E" w14:textId="77777777" w:rsidR="0095510F" w:rsidRDefault="001331E1">
      <w:pPr>
        <w:pStyle w:val="SourceCode"/>
      </w:pPr>
      <w:r>
        <w:t>; contact_create.asm, copied from lesson-6.21-extended.</w:t>
      </w:r>
    </w:p>
    <w:p w14:paraId="56FE2B80" w14:textId="77777777" w:rsidR="0095510F" w:rsidRDefault="001331E1">
      <w:pPr>
        <w:pStyle w:val="SourceCode"/>
      </w:pPr>
      <w:r>
        <w:t>extern trim_text</w:t>
      </w:r>
    </w:p>
    <w:p w14:paraId="6FD7A876" w14:textId="77777777" w:rsidR="0095510F" w:rsidRDefault="001331E1">
      <w:pPr>
        <w:pStyle w:val="SourceCode"/>
      </w:pPr>
      <w:r>
        <w:t>extern validate_contact</w:t>
      </w:r>
    </w:p>
    <w:p w14:paraId="3F66A456" w14:textId="77777777" w:rsidR="0095510F" w:rsidRDefault="001331E1">
      <w:pPr>
        <w:pStyle w:val="SourceCode"/>
      </w:pPr>
      <w:r>
        <w:t>extern parse_id</w:t>
      </w:r>
    </w:p>
    <w:p w14:paraId="5FBB5F9E" w14:textId="77777777" w:rsidR="0095510F" w:rsidRDefault="001331E1">
      <w:pPr>
        <w:pStyle w:val="SourceCode"/>
      </w:pPr>
      <w:r>
        <w:t>extern status_message</w:t>
      </w:r>
    </w:p>
    <w:p w14:paraId="32500B36" w14:textId="77777777" w:rsidR="0095510F" w:rsidRDefault="001331E1">
      <w:pPr>
        <w:pStyle w:val="SourceCode"/>
      </w:pPr>
      <w:r>
        <w:t>extern open_connection</w:t>
      </w:r>
    </w:p>
    <w:p w14:paraId="43CAF627" w14:textId="77777777" w:rsidR="0095510F" w:rsidRDefault="001331E1">
      <w:pPr>
        <w:pStyle w:val="SourceCode"/>
      </w:pPr>
      <w:r>
        <w:t>extern close_connection</w:t>
      </w:r>
    </w:p>
    <w:p w14:paraId="5C520058" w14:textId="77777777" w:rsidR="0095510F" w:rsidRDefault="001331E1">
      <w:pPr>
        <w:pStyle w:val="SourceCode"/>
      </w:pPr>
      <w:r>
        <w:t>extern get_contact_record</w:t>
      </w:r>
    </w:p>
    <w:p w14:paraId="50E4296D" w14:textId="77777777" w:rsidR="0095510F" w:rsidRDefault="001331E1">
      <w:pPr>
        <w:pStyle w:val="SourceCode"/>
      </w:pPr>
      <w:r>
        <w:t>extern add_contact_record</w:t>
      </w:r>
    </w:p>
    <w:p w14:paraId="5C16254B" w14:textId="77777777" w:rsidR="0095510F" w:rsidRDefault="001331E1">
      <w:pPr>
        <w:pStyle w:val="SourceCode"/>
      </w:pPr>
      <w:r>
        <w:t>; This lesson's session_store.asm, and the cookie's name it holds.</w:t>
      </w:r>
    </w:p>
    <w:p w14:paraId="58A1A143" w14:textId="77777777" w:rsidR="0095510F" w:rsidRDefault="001331E1">
      <w:pPr>
        <w:pStyle w:val="SourceCode"/>
      </w:pPr>
      <w:r>
        <w:t>extern create_session_table</w:t>
      </w:r>
    </w:p>
    <w:p w14:paraId="4BB45A36" w14:textId="77777777" w:rsidR="0095510F" w:rsidRDefault="001331E1">
      <w:pPr>
        <w:pStyle w:val="SourceCode"/>
      </w:pPr>
      <w:r>
        <w:t>extern start_session</w:t>
      </w:r>
    </w:p>
    <w:p w14:paraId="60F59F69" w14:textId="77777777" w:rsidR="0095510F" w:rsidRDefault="001331E1">
      <w:pPr>
        <w:pStyle w:val="SourceCode"/>
      </w:pPr>
      <w:r>
        <w:t>extern find_session</w:t>
      </w:r>
    </w:p>
    <w:p w14:paraId="49F15829" w14:textId="77777777" w:rsidR="0095510F" w:rsidRDefault="001331E1">
      <w:pPr>
        <w:pStyle w:val="SourceCode"/>
      </w:pPr>
      <w:r>
        <w:t>extern set_flash</w:t>
      </w:r>
    </w:p>
    <w:p w14:paraId="4ACFEEA4" w14:textId="77777777" w:rsidR="0095510F" w:rsidRDefault="001331E1">
      <w:pPr>
        <w:pStyle w:val="SourceCode"/>
      </w:pPr>
      <w:r>
        <w:t>extern take_flash</w:t>
      </w:r>
    </w:p>
    <w:p w14:paraId="2602E9F0" w14:textId="77777777" w:rsidR="0095510F" w:rsidRDefault="001331E1">
      <w:pPr>
        <w:pStyle w:val="SourceCode"/>
      </w:pPr>
      <w:r>
        <w:t>extern session_cookie</w:t>
      </w:r>
    </w:p>
    <w:p w14:paraId="58D5664A" w14:textId="77777777" w:rsidR="0095510F" w:rsidRDefault="001331E1">
      <w:pPr>
        <w:pStyle w:val="SourceCode"/>
      </w:pPr>
      <w:r>
        <w:t>extern session_cookie_name</w:t>
      </w:r>
    </w:p>
    <w:p w14:paraId="0DC21760" w14:textId="77777777" w:rsidR="0095510F" w:rsidRDefault="0095510F">
      <w:pPr>
        <w:pStyle w:val="SourceCode"/>
      </w:pPr>
    </w:p>
    <w:p w14:paraId="6A078654" w14:textId="77777777" w:rsidR="0095510F" w:rsidRDefault="001331E1">
      <w:pPr>
        <w:pStyle w:val="SourceCode"/>
      </w:pPr>
      <w:r>
        <w:t>; Remember, contacts.inc holds the contact record's offsets, the</w:t>
      </w:r>
    </w:p>
    <w:p w14:paraId="3DB93728" w14:textId="77777777" w:rsidR="0095510F" w:rsidRDefault="001331E1">
      <w:pPr>
        <w:pStyle w:val="SourceCode"/>
      </w:pPr>
      <w:r>
        <w:t>; statuses, and PROBLEM_SIZE (Lesson 6.5a); session_store.inc holds the</w:t>
      </w:r>
    </w:p>
    <w:p w14:paraId="0585CFED" w14:textId="77777777" w:rsidR="0095510F" w:rsidRDefault="001331E1">
      <w:pPr>
        <w:pStyle w:val="SourceCode"/>
      </w:pPr>
      <w:r>
        <w:t>; session store's sizes.</w:t>
      </w:r>
    </w:p>
    <w:p w14:paraId="79867B21" w14:textId="77777777" w:rsidR="0095510F" w:rsidRDefault="001331E1">
      <w:pPr>
        <w:pStyle w:val="SourceCode"/>
      </w:pPr>
      <w:r>
        <w:t>%include "contacts.inc"</w:t>
      </w:r>
    </w:p>
    <w:p w14:paraId="372E9E7E" w14:textId="77777777" w:rsidR="0095510F" w:rsidRDefault="001331E1">
      <w:pPr>
        <w:pStyle w:val="SourceCode"/>
      </w:pPr>
      <w:r>
        <w:t>%include "session_store.inc"</w:t>
      </w:r>
    </w:p>
    <w:p w14:paraId="12832B35" w14:textId="77777777" w:rsidR="0095510F" w:rsidRDefault="0095510F">
      <w:pPr>
        <w:pStyle w:val="SourceCode"/>
      </w:pPr>
    </w:p>
    <w:p w14:paraId="4D1D4527" w14:textId="77777777" w:rsidR="0095510F" w:rsidRDefault="001331E1">
      <w:pPr>
        <w:pStyle w:val="SourceCode"/>
      </w:pPr>
      <w:r>
        <w:t>; Remember, libmicrohttpd's flags, option numbers, and answers (Lessons</w:t>
      </w:r>
    </w:p>
    <w:p w14:paraId="76F2CC25" w14:textId="77777777" w:rsidR="0095510F" w:rsidRDefault="001331E1">
      <w:pPr>
        <w:pStyle w:val="SourceCode"/>
      </w:pPr>
      <w:r>
        <w:t>; 6.0a and 6.2a).</w:t>
      </w:r>
    </w:p>
    <w:p w14:paraId="5B8EA59F" w14:textId="77777777" w:rsidR="0095510F" w:rsidRDefault="001331E1">
      <w:pPr>
        <w:pStyle w:val="SourceCode"/>
      </w:pPr>
      <w:r>
        <w:t>MHD_USE_TLS                     equ 2</w:t>
      </w:r>
    </w:p>
    <w:p w14:paraId="0A749A1C" w14:textId="77777777" w:rsidR="0095510F" w:rsidRDefault="001331E1">
      <w:pPr>
        <w:pStyle w:val="SourceCode"/>
      </w:pPr>
      <w:r>
        <w:t>MHD_USE_INTERNAL_POLLING_THREAD equ 8</w:t>
      </w:r>
    </w:p>
    <w:p w14:paraId="3648D361" w14:textId="77777777" w:rsidR="0095510F" w:rsidRDefault="001331E1">
      <w:pPr>
        <w:pStyle w:val="SourceCode"/>
      </w:pPr>
      <w:r>
        <w:t>MHD_OPTION_END                  equ 0</w:t>
      </w:r>
    </w:p>
    <w:p w14:paraId="22E1F45A" w14:textId="77777777" w:rsidR="0095510F" w:rsidRDefault="001331E1">
      <w:pPr>
        <w:pStyle w:val="SourceCode"/>
      </w:pPr>
      <w:r>
        <w:t>MHD_OPTION_NOTIFY_COMPLETED     equ 4</w:t>
      </w:r>
    </w:p>
    <w:p w14:paraId="5167D871" w14:textId="77777777" w:rsidR="0095510F" w:rsidRDefault="001331E1">
      <w:pPr>
        <w:pStyle w:val="SourceCode"/>
      </w:pPr>
      <w:r>
        <w:t>MHD_OPTION_URI_LOG_CALLBACK     equ 7</w:t>
      </w:r>
    </w:p>
    <w:p w14:paraId="17E7464A" w14:textId="77777777" w:rsidR="0095510F" w:rsidRDefault="001331E1">
      <w:pPr>
        <w:pStyle w:val="SourceCode"/>
      </w:pPr>
      <w:r>
        <w:t>MHD_OPTION_HTTPS_MEM_KEY        equ 8</w:t>
      </w:r>
    </w:p>
    <w:p w14:paraId="1E803331" w14:textId="77777777" w:rsidR="0095510F" w:rsidRDefault="001331E1">
      <w:pPr>
        <w:pStyle w:val="SourceCode"/>
      </w:pPr>
      <w:r>
        <w:t>MHD_OPTION_HTTPS_MEM_CERT       equ 9</w:t>
      </w:r>
    </w:p>
    <w:p w14:paraId="37389C05" w14:textId="77777777" w:rsidR="0095510F" w:rsidRDefault="001331E1">
      <w:pPr>
        <w:pStyle w:val="SourceCode"/>
      </w:pPr>
      <w:r>
        <w:t>MHD_OPTION_LISTEN_ADDRESS       equ 40</w:t>
      </w:r>
    </w:p>
    <w:p w14:paraId="11C62EA8" w14:textId="77777777" w:rsidR="0095510F" w:rsidRDefault="001331E1">
      <w:pPr>
        <w:pStyle w:val="SourceCode"/>
      </w:pPr>
      <w:r>
        <w:t>MHD_NO                          equ 0</w:t>
      </w:r>
    </w:p>
    <w:p w14:paraId="7AF89767" w14:textId="77777777" w:rsidR="0095510F" w:rsidRDefault="001331E1">
      <w:pPr>
        <w:pStyle w:val="SourceCode"/>
      </w:pPr>
      <w:r>
        <w:t>MHD_YES                         equ 1</w:t>
      </w:r>
    </w:p>
    <w:p w14:paraId="2DD54959" w14:textId="77777777" w:rsidR="0095510F" w:rsidRDefault="001331E1">
      <w:pPr>
        <w:pStyle w:val="SourceCode"/>
      </w:pPr>
      <w:r>
        <w:t>; The kind of value MHD_lookup_connection_value finds: MHD_COOKIE_KIND</w:t>
      </w:r>
    </w:p>
    <w:p w14:paraId="6A6BA9C8" w14:textId="77777777" w:rsidR="0095510F" w:rsidRDefault="001331E1">
      <w:pPr>
        <w:pStyle w:val="SourceCode"/>
      </w:pPr>
      <w:r>
        <w:t>; looks among the cookies of the Cookie header, as MHD_HEADER_KIND (1)</w:t>
      </w:r>
    </w:p>
    <w:p w14:paraId="3F5D3E50" w14:textId="77777777" w:rsidR="0095510F" w:rsidRDefault="001331E1">
      <w:pPr>
        <w:pStyle w:val="SourceCode"/>
      </w:pPr>
      <w:r>
        <w:t>; looks among the headers.</w:t>
      </w:r>
    </w:p>
    <w:p w14:paraId="772C6909" w14:textId="77777777" w:rsidR="0095510F" w:rsidRDefault="001331E1">
      <w:pPr>
        <w:pStyle w:val="SourceCode"/>
      </w:pPr>
      <w:r>
        <w:t>MHD_COOKIE_KIND                 equ 2</w:t>
      </w:r>
    </w:p>
    <w:p w14:paraId="7DC686A3" w14:textId="77777777" w:rsidR="0095510F" w:rsidRDefault="001331E1">
      <w:pPr>
        <w:pStyle w:val="SourceCode"/>
      </w:pPr>
      <w:r>
        <w:t>HTTPS_PORT                      equ 8765</w:t>
      </w:r>
    </w:p>
    <w:p w14:paraId="44280B88" w14:textId="77777777" w:rsidR="0095510F" w:rsidRDefault="001331E1">
      <w:pPr>
        <w:pStyle w:val="SourceCode"/>
      </w:pPr>
      <w:r>
        <w:t>PEM_SIZE                        equ 8192</w:t>
      </w:r>
    </w:p>
    <w:p w14:paraId="4F4F4509" w14:textId="77777777" w:rsidR="0095510F" w:rsidRDefault="001331E1">
      <w:pPr>
        <w:pStyle w:val="SourceCode"/>
      </w:pPr>
      <w:r>
        <w:t>; The largest template and page this program makes (the last byte holds</w:t>
      </w:r>
    </w:p>
    <w:p w14:paraId="2F1841F0" w14:textId="77777777" w:rsidR="0095510F" w:rsidRDefault="001331E1">
      <w:pPr>
        <w:pStyle w:val="SourceCode"/>
      </w:pPr>
      <w:r>
        <w:t>; the 0). A form shown again holds every value it was sent, escaped, so a</w:t>
      </w:r>
    </w:p>
    <w:p w14:paraId="50A65B98" w14:textId="77777777" w:rsidR="0095510F" w:rsidRDefault="001331E1">
      <w:pPr>
        <w:pStyle w:val="SourceCode"/>
      </w:pPr>
      <w:r>
        <w:t>; page can be several times the largest body.</w:t>
      </w:r>
    </w:p>
    <w:p w14:paraId="1914B408" w14:textId="77777777" w:rsidR="0095510F" w:rsidRDefault="001331E1">
      <w:pPr>
        <w:pStyle w:val="SourceCode"/>
      </w:pPr>
      <w:r>
        <w:t>TEMPLATE_SIZE                   equ 4096</w:t>
      </w:r>
    </w:p>
    <w:p w14:paraId="4A4B5A44" w14:textId="77777777" w:rsidR="0095510F" w:rsidRDefault="001331E1">
      <w:pPr>
        <w:pStyle w:val="SourceCode"/>
      </w:pPr>
      <w:r>
        <w:t>PAGE_SIZE                       equ 131072</w:t>
      </w:r>
    </w:p>
    <w:p w14:paraId="47D2C7DB" w14:textId="77777777" w:rsidR="0095510F" w:rsidRDefault="001331E1">
      <w:pPr>
        <w:pStyle w:val="SourceCode"/>
      </w:pPr>
      <w:r>
        <w:t>; Remember, the largest body kept (Lesson 6.12a); the Basic server</w:t>
      </w:r>
    </w:p>
    <w:p w14:paraId="7C49FEA3" w14:textId="77777777" w:rsidR="0095510F" w:rsidRDefault="001331E1">
      <w:pPr>
        <w:pStyle w:val="SourceCode"/>
      </w:pPr>
      <w:r>
        <w:t>; decodes at most this much of any body.</w:t>
      </w:r>
    </w:p>
    <w:p w14:paraId="3DBAAA80" w14:textId="77777777" w:rsidR="0095510F" w:rsidRDefault="001331E1">
      <w:pPr>
        <w:pStyle w:val="SourceCode"/>
      </w:pPr>
      <w:r>
        <w:t>MAX_BODY_BYTES                  equ 16384</w:t>
      </w:r>
    </w:p>
    <w:p w14:paraId="3D2BD0EF" w14:textId="77777777" w:rsidR="0095510F" w:rsidRDefault="001331E1">
      <w:pPr>
        <w:pStyle w:val="SourceCode"/>
      </w:pPr>
      <w:r>
        <w:t>; The room the post processor keeps for a field's name while it decodes</w:t>
      </w:r>
    </w:p>
    <w:p w14:paraId="54FB31E5" w14:textId="77777777" w:rsidR="0095510F" w:rsidRDefault="001331E1">
      <w:pPr>
        <w:pStyle w:val="SourceCode"/>
      </w:pPr>
      <w:r>
        <w:t>; a form. Its documentation asks for at least 256 bytes.</w:t>
      </w:r>
    </w:p>
    <w:p w14:paraId="43B60C90" w14:textId="77777777" w:rsidR="0095510F" w:rsidRDefault="001331E1">
      <w:pPr>
        <w:pStyle w:val="SourceCode"/>
      </w:pPr>
      <w:r>
        <w:t>POST_BUFFER_SIZE                equ 1024</w:t>
      </w:r>
    </w:p>
    <w:p w14:paraId="3A0CB925" w14:textId="77777777" w:rsidR="0095510F" w:rsidRDefault="001331E1">
      <w:pPr>
        <w:pStyle w:val="SourceCode"/>
      </w:pPr>
      <w:r>
        <w:t>; The room for a Location path such as /contacts/4, for an id typed in</w:t>
      </w:r>
    </w:p>
    <w:p w14:paraId="15278933" w14:textId="77777777" w:rsidR="0095510F" w:rsidRDefault="001331E1">
      <w:pPr>
        <w:pStyle w:val="SourceCode"/>
      </w:pPr>
      <w:r>
        <w:t>; the path, and for the notice above a refused form.</w:t>
      </w:r>
    </w:p>
    <w:p w14:paraId="28C72B51" w14:textId="77777777" w:rsidR="0095510F" w:rsidRDefault="001331E1">
      <w:pPr>
        <w:pStyle w:val="SourceCode"/>
      </w:pPr>
      <w:r>
        <w:t>LOCATION_SIZE                   equ 64</w:t>
      </w:r>
    </w:p>
    <w:p w14:paraId="7BD58855" w14:textId="77777777" w:rsidR="0095510F" w:rsidRDefault="001331E1">
      <w:pPr>
        <w:pStyle w:val="SourceCode"/>
      </w:pPr>
      <w:r>
        <w:t>TYPED_ID_SIZE                   equ 16</w:t>
      </w:r>
    </w:p>
    <w:p w14:paraId="49DC10C6" w14:textId="77777777" w:rsidR="0095510F" w:rsidRDefault="001331E1">
      <w:pPr>
        <w:pStyle w:val="SourceCode"/>
      </w:pPr>
      <w:r>
        <w:t>NOTICE_SIZE                     equ PROBLEM_SIZE + 16</w:t>
      </w:r>
    </w:p>
    <w:p w14:paraId="1A7C6B5A" w14:textId="77777777" w:rsidR="0095510F" w:rsidRDefault="001331E1">
      <w:pPr>
        <w:pStyle w:val="SourceCode"/>
      </w:pPr>
      <w:r>
        <w:t>; Remember, one value a template can show, as C's struct Field: the</w:t>
      </w:r>
    </w:p>
    <w:p w14:paraId="322F12FE" w14:textId="77777777" w:rsidR="0095510F" w:rsidRDefault="001331E1">
      <w:pPr>
        <w:pStyle w:val="SourceCode"/>
      </w:pPr>
      <w:r>
        <w:t>; address of its name and of its text. A list ends with a name of 0.</w:t>
      </w:r>
    </w:p>
    <w:p w14:paraId="52F8760F" w14:textId="77777777" w:rsidR="0095510F" w:rsidRDefault="001331E1">
      <w:pPr>
        <w:pStyle w:val="SourceCode"/>
      </w:pPr>
      <w:r>
        <w:t>FIELD_NAME                      equ 0</w:t>
      </w:r>
    </w:p>
    <w:p w14:paraId="20D60AD9" w14:textId="77777777" w:rsidR="0095510F" w:rsidRDefault="001331E1">
      <w:pPr>
        <w:pStyle w:val="SourceCode"/>
      </w:pPr>
      <w:r>
        <w:t>FIELD_VALUE                     equ 8</w:t>
      </w:r>
    </w:p>
    <w:p w14:paraId="4E6AE1CD" w14:textId="77777777" w:rsidR="0095510F" w:rsidRDefault="001331E1">
      <w:pPr>
        <w:pStyle w:val="SourceCode"/>
      </w:pPr>
      <w:r>
        <w:t>FIELD_SIZE                      equ 16</w:t>
      </w:r>
    </w:p>
    <w:p w14:paraId="75654D6F" w14:textId="77777777" w:rsidR="0095510F" w:rsidRDefault="001331E1">
      <w:pPr>
        <w:pStyle w:val="SourceCode"/>
      </w:pPr>
      <w:r>
        <w:t>; Remember, a page being made: its length so far, 1 while all of it fits,</w:t>
      </w:r>
    </w:p>
    <w:p w14:paraId="4A58A4F8" w14:textId="77777777" w:rsidR="0095510F" w:rsidRDefault="001331E1">
      <w:pPr>
        <w:pStyle w:val="SourceCode"/>
      </w:pPr>
      <w:r>
        <w:t>; then its text (Lesson 8.3a).</w:t>
      </w:r>
    </w:p>
    <w:p w14:paraId="45BD8B7F" w14:textId="77777777" w:rsidR="0095510F" w:rsidRDefault="001331E1">
      <w:pPr>
        <w:pStyle w:val="SourceCode"/>
      </w:pPr>
      <w:r>
        <w:t>PAGE_LENGTH                     equ 0</w:t>
      </w:r>
    </w:p>
    <w:p w14:paraId="139D52F8" w14:textId="77777777" w:rsidR="0095510F" w:rsidRDefault="001331E1">
      <w:pPr>
        <w:pStyle w:val="SourceCode"/>
      </w:pPr>
      <w:r>
        <w:t>PAGE_FITS                       equ 8</w:t>
      </w:r>
    </w:p>
    <w:p w14:paraId="1584A0AE" w14:textId="77777777" w:rsidR="0095510F" w:rsidRDefault="001331E1">
      <w:pPr>
        <w:pStyle w:val="SourceCode"/>
      </w:pPr>
      <w:r>
        <w:t>PAGE_HTML                       equ 16</w:t>
      </w:r>
    </w:p>
    <w:p w14:paraId="1C14E99D" w14:textId="77777777" w:rsidR="0095510F" w:rsidRDefault="001331E1">
      <w:pPr>
        <w:pStyle w:val="SourceCode"/>
      </w:pPr>
      <w:r>
        <w:t>PAGE_RECORD_SIZE                equ PAGE_HTML + PAGE_SIZE</w:t>
      </w:r>
    </w:p>
    <w:p w14:paraId="6952DA90" w14:textId="77777777" w:rsidR="0095510F" w:rsidRDefault="001331E1">
      <w:pPr>
        <w:pStyle w:val="SourceCode"/>
      </w:pPr>
      <w:r>
        <w:t>; What is wrong with each field the form sent, as C's struct</w:t>
      </w:r>
    </w:p>
    <w:p w14:paraId="2A97BECC" w14:textId="77777777" w:rsidR="0095510F" w:rsidRDefault="001331E1">
      <w:pPr>
        <w:pStyle w:val="SourceCode"/>
      </w:pPr>
      <w:r>
        <w:t>; FieldProblems: the address of each problem's text, "" when the field is</w:t>
      </w:r>
    </w:p>
    <w:p w14:paraId="1A7F74F3" w14:textId="77777777" w:rsidR="0095510F" w:rsidRDefault="001331E1">
      <w:pPr>
        <w:pStyle w:val="SourceCode"/>
      </w:pPr>
      <w:r>
        <w:t>; fine.</w:t>
      </w:r>
    </w:p>
    <w:p w14:paraId="26B643C7" w14:textId="77777777" w:rsidR="0095510F" w:rsidRDefault="001331E1">
      <w:pPr>
        <w:pStyle w:val="SourceCode"/>
      </w:pPr>
      <w:r>
        <w:t>NAME_PROBLEM                    equ 0</w:t>
      </w:r>
    </w:p>
    <w:p w14:paraId="3952F74B" w14:textId="77777777" w:rsidR="0095510F" w:rsidRDefault="001331E1">
      <w:pPr>
        <w:pStyle w:val="SourceCode"/>
      </w:pPr>
      <w:r>
        <w:t>EMAIL_PROBLEM                   equ 8</w:t>
      </w:r>
    </w:p>
    <w:p w14:paraId="3EE5D575" w14:textId="77777777" w:rsidR="0095510F" w:rsidRDefault="001331E1">
      <w:pPr>
        <w:pStyle w:val="SourceCode"/>
      </w:pPr>
      <w:r>
        <w:t>PHONE_PROBLEM                   equ 16</w:t>
      </w:r>
    </w:p>
    <w:p w14:paraId="123AC1D9" w14:textId="77777777" w:rsidR="0095510F" w:rsidRDefault="001331E1">
      <w:pPr>
        <w:pStyle w:val="SourceCode"/>
      </w:pPr>
      <w:r>
        <w:t>FIELD_PROBLEMS_SIZE             equ 24</w:t>
      </w:r>
    </w:p>
    <w:p w14:paraId="732B5B39" w14:textId="77777777" w:rsidR="0095510F" w:rsidRDefault="001331E1">
      <w:pPr>
        <w:pStyle w:val="SourceCode"/>
      </w:pPr>
      <w:r>
        <w:t>; One field the form sent, decoded, as C's struct FormField: its text, as</w:t>
      </w:r>
    </w:p>
    <w:p w14:paraId="61579F27" w14:textId="77777777" w:rsidR="0095510F" w:rsidRDefault="001331E1">
      <w:pPr>
        <w:pStyle w:val="SourceCode"/>
      </w:pPr>
      <w:r>
        <w:t>; much room as a whole body plus the 0, because one field can be the</w:t>
      </w:r>
    </w:p>
    <w:p w14:paraId="79818856" w14:textId="77777777" w:rsidR="0095510F" w:rsidRDefault="001331E1">
      <w:pPr>
        <w:pStyle w:val="SourceCode"/>
      </w:pPr>
      <w:r>
        <w:t>; whole body; then its length and whether it has arrived. The length</w:t>
      </w:r>
    </w:p>
    <w:p w14:paraId="79583E07" w14:textId="77777777" w:rsidR="0095510F" w:rsidRDefault="001331E1">
      <w:pPr>
        <w:pStyle w:val="SourceCode"/>
      </w:pPr>
      <w:r>
        <w:t>; starts at MAX_BODY_BYTES + 8, not + 1, so each 8-byte value sits on an</w:t>
      </w:r>
    </w:p>
    <w:p w14:paraId="49509D3C" w14:textId="77777777" w:rsidR="0095510F" w:rsidRDefault="001331E1">
      <w:pPr>
        <w:pStyle w:val="SourceCode"/>
      </w:pPr>
      <w:r>
        <w:t>; 8-byte boundary.</w:t>
      </w:r>
    </w:p>
    <w:p w14:paraId="34ACE907" w14:textId="77777777" w:rsidR="0095510F" w:rsidRDefault="001331E1">
      <w:pPr>
        <w:pStyle w:val="SourceCode"/>
      </w:pPr>
      <w:r>
        <w:t>FORM_FIELD_TEXT                 equ 0</w:t>
      </w:r>
    </w:p>
    <w:p w14:paraId="68749066" w14:textId="77777777" w:rsidR="0095510F" w:rsidRDefault="001331E1">
      <w:pPr>
        <w:pStyle w:val="SourceCode"/>
      </w:pPr>
      <w:r>
        <w:t>FORM_FIELD_LENGTH               equ MAX_BODY_BYTES + 8</w:t>
      </w:r>
    </w:p>
    <w:p w14:paraId="5AD4979B" w14:textId="77777777" w:rsidR="0095510F" w:rsidRDefault="001331E1">
      <w:pPr>
        <w:pStyle w:val="SourceCode"/>
      </w:pPr>
      <w:r>
        <w:t>FORM_FIELD_RECEIVED             equ FORM_FIELD_LENGTH + 8</w:t>
      </w:r>
    </w:p>
    <w:p w14:paraId="28C90D7F" w14:textId="77777777" w:rsidR="0095510F" w:rsidRDefault="001331E1">
      <w:pPr>
        <w:pStyle w:val="SourceCode"/>
      </w:pPr>
      <w:r>
        <w:t>FORM_FIELD_SIZE                 equ FORM_FIELD_RECEIVED + 8</w:t>
      </w:r>
    </w:p>
    <w:p w14:paraId="4417821A" w14:textId="77777777" w:rsidR="0095510F" w:rsidRDefault="001331E1">
      <w:pPr>
        <w:pStyle w:val="SourceCode"/>
      </w:pPr>
      <w:r>
        <w:t>; The three fields this form reads, then the address of the field whose</w:t>
      </w:r>
    </w:p>
    <w:p w14:paraId="54E6E56D" w14:textId="77777777" w:rsidR="0095510F" w:rsidRDefault="001331E1">
      <w:pPr>
        <w:pStyle w:val="SourceCode"/>
      </w:pPr>
      <w:r>
        <w:t>; value is arriving now: 0 while a value is skipped. C's struct</w:t>
      </w:r>
    </w:p>
    <w:p w14:paraId="38FC7977" w14:textId="77777777" w:rsidR="0095510F" w:rsidRDefault="001331E1">
      <w:pPr>
        <w:pStyle w:val="SourceCode"/>
      </w:pPr>
      <w:r>
        <w:t>; ContactForm.</w:t>
      </w:r>
    </w:p>
    <w:p w14:paraId="48CC8F2A" w14:textId="77777777" w:rsidR="0095510F" w:rsidRDefault="001331E1">
      <w:pPr>
        <w:pStyle w:val="SourceCode"/>
      </w:pPr>
      <w:r>
        <w:t>FORM_FULL_NAME                  equ 0</w:t>
      </w:r>
    </w:p>
    <w:p w14:paraId="6A9D1C4A" w14:textId="77777777" w:rsidR="0095510F" w:rsidRDefault="001331E1">
      <w:pPr>
        <w:pStyle w:val="SourceCode"/>
      </w:pPr>
      <w:r>
        <w:t>FORM_EMAIL                      equ FORM_FIELD_SIZE</w:t>
      </w:r>
    </w:p>
    <w:p w14:paraId="28534183" w14:textId="77777777" w:rsidR="0095510F" w:rsidRDefault="001331E1">
      <w:pPr>
        <w:pStyle w:val="SourceCode"/>
      </w:pPr>
      <w:r>
        <w:t>FORM_PHONE                      equ 2 * FORM_FIELD_SIZE</w:t>
      </w:r>
    </w:p>
    <w:p w14:paraId="1D051762" w14:textId="77777777" w:rsidR="0095510F" w:rsidRDefault="001331E1">
      <w:pPr>
        <w:pStyle w:val="SourceCode"/>
      </w:pPr>
      <w:r>
        <w:t>FORM_ARRIVING                   equ 3 * FORM_FIELD_SIZE</w:t>
      </w:r>
    </w:p>
    <w:p w14:paraId="675EC771" w14:textId="77777777" w:rsidR="0095510F" w:rsidRDefault="001331E1">
      <w:pPr>
        <w:pStyle w:val="SourceCode"/>
      </w:pPr>
      <w:r>
        <w:t>CONTACT_FORM_SIZE               equ FORM_ARRIVING + 8</w:t>
      </w:r>
    </w:p>
    <w:p w14:paraId="3A1626C6" w14:textId="77777777" w:rsidR="0095510F" w:rsidRDefault="001331E1">
      <w:pPr>
        <w:pStyle w:val="SourceCode"/>
      </w:pPr>
      <w:r>
        <w:t>; Remember, the RequestState: what the server keeps for one request while</w:t>
      </w:r>
    </w:p>
    <w:p w14:paraId="7EDA42E8" w14:textId="77777777" w:rsidR="0095510F" w:rsidRDefault="001331E1">
      <w:pPr>
        <w:pStyle w:val="SourceCode"/>
      </w:pPr>
      <w:r>
        <w:t>; it arrives (Lesson 6.2a). For a form, it now keeps the post processor</w:t>
      </w:r>
    </w:p>
    <w:p w14:paraId="1645BB57" w14:textId="77777777" w:rsidR="0095510F" w:rsidRDefault="001331E1">
      <w:pPr>
        <w:pStyle w:val="SourceCode"/>
      </w:pPr>
      <w:r>
        <w:t>; that decodes the body and the form the post processor fills, and</w:t>
      </w:r>
    </w:p>
    <w:p w14:paraId="0C30B23B" w14:textId="77777777" w:rsidR="0095510F" w:rsidRDefault="001331E1">
      <w:pPr>
        <w:pStyle w:val="SourceCode"/>
      </w:pPr>
      <w:r>
        <w:t>; counts every byte of the body that arrived.</w:t>
      </w:r>
    </w:p>
    <w:p w14:paraId="433228B2" w14:textId="77777777" w:rsidR="0095510F" w:rsidRDefault="001331E1">
      <w:pPr>
        <w:pStyle w:val="SourceCode"/>
      </w:pPr>
      <w:r>
        <w:t>STATE_TARGET                    equ 0</w:t>
      </w:r>
    </w:p>
    <w:p w14:paraId="76501565" w14:textId="77777777" w:rsidR="0095510F" w:rsidRDefault="001331E1">
      <w:pPr>
        <w:pStyle w:val="SourceCode"/>
      </w:pPr>
      <w:r>
        <w:t>STATE_HEADERS_SEEN              equ 8</w:t>
      </w:r>
    </w:p>
    <w:p w14:paraId="7951B0A2" w14:textId="77777777" w:rsidR="0095510F" w:rsidRDefault="001331E1">
      <w:pPr>
        <w:pStyle w:val="SourceCode"/>
      </w:pPr>
      <w:r>
        <w:t>STATE_BODY_RECEIVED             equ 16</w:t>
      </w:r>
    </w:p>
    <w:p w14:paraId="4DF23B40" w14:textId="77777777" w:rsidR="0095510F" w:rsidRDefault="001331E1">
      <w:pPr>
        <w:pStyle w:val="SourceCode"/>
      </w:pPr>
      <w:r>
        <w:t>STATE_POST_PROCESSOR            equ 24</w:t>
      </w:r>
    </w:p>
    <w:p w14:paraId="60D7DE97" w14:textId="77777777" w:rsidR="0095510F" w:rsidRDefault="001331E1">
      <w:pPr>
        <w:pStyle w:val="SourceCode"/>
      </w:pPr>
      <w:r>
        <w:t>STATE_FORM                      equ 32</w:t>
      </w:r>
    </w:p>
    <w:p w14:paraId="5483269D" w14:textId="77777777" w:rsidR="0095510F" w:rsidRDefault="001331E1">
      <w:pPr>
        <w:pStyle w:val="SourceCode"/>
      </w:pPr>
      <w:r>
        <w:t>STATE_SIZE                      equ STATE_FORM + CONTACT_FORM_SIZE</w:t>
      </w:r>
    </w:p>
    <w:p w14:paraId="466D341E" w14:textId="77777777" w:rsidR="0095510F" w:rsidRDefault="0095510F">
      <w:pPr>
        <w:pStyle w:val="SourceCode"/>
      </w:pPr>
    </w:p>
    <w:p w14:paraId="66754FFE" w14:textId="77777777" w:rsidR="0095510F" w:rsidRDefault="001331E1">
      <w:pPr>
        <w:pStyle w:val="SourceCode"/>
      </w:pPr>
      <w:r>
        <w:t>section .rdata</w:t>
      </w:r>
    </w:p>
    <w:p w14:paraId="3D8AAF19" w14:textId="77777777" w:rsidR="0095510F" w:rsidRDefault="001331E1">
      <w:pPr>
        <w:pStyle w:val="SourceCode"/>
      </w:pPr>
      <w:r>
        <w:t xml:space="preserve">    certificate_file db "certs/server.pem", 0</w:t>
      </w:r>
    </w:p>
    <w:p w14:paraId="0C6C142C" w14:textId="77777777" w:rsidR="0095510F" w:rsidRDefault="001331E1">
      <w:pPr>
        <w:pStyle w:val="SourceCode"/>
      </w:pPr>
      <w:r>
        <w:t xml:space="preserve">    key_file        db "certs/server.key", 0</w:t>
      </w:r>
    </w:p>
    <w:p w14:paraId="294E9767" w14:textId="77777777" w:rsidR="0095510F" w:rsidRDefault="001331E1">
      <w:pPr>
        <w:pStyle w:val="SourceCode"/>
      </w:pPr>
      <w:r>
        <w:t xml:space="preserve">    contact_form_path db "assembly/templates/contact_form.html", 0</w:t>
      </w:r>
    </w:p>
    <w:p w14:paraId="471325D5" w14:textId="77777777" w:rsidR="0095510F" w:rsidRDefault="001331E1">
      <w:pPr>
        <w:pStyle w:val="SourceCode"/>
      </w:pPr>
      <w:r>
        <w:t xml:space="preserve">    contact_path    db "assembly/templates/contact.html", 0</w:t>
      </w:r>
    </w:p>
    <w:p w14:paraId="449F26EF" w14:textId="77777777" w:rsidR="0095510F" w:rsidRDefault="001331E1">
      <w:pPr>
        <w:pStyle w:val="SourceCode"/>
      </w:pPr>
      <w:r>
        <w:t xml:space="preserve">    read_binary     db "rb", 0</w:t>
      </w:r>
    </w:p>
    <w:p w14:paraId="28A56E66" w14:textId="77777777" w:rsidR="0095510F" w:rsidRDefault="001331E1">
      <w:pPr>
        <w:pStyle w:val="SourceCode"/>
      </w:pPr>
      <w:r>
        <w:t xml:space="preserve">    ; Remember, "r" reads a template in text mode (Lesson 8.3a).</w:t>
      </w:r>
    </w:p>
    <w:p w14:paraId="6D891525" w14:textId="77777777" w:rsidR="0095510F" w:rsidRDefault="001331E1">
      <w:pPr>
        <w:pStyle w:val="SourceCode"/>
      </w:pPr>
      <w:r>
        <w:t xml:space="preserve">    read_text       db "r", 0</w:t>
      </w:r>
    </w:p>
    <w:p w14:paraId="3EFD2154" w14:textId="77777777" w:rsidR="0095510F" w:rsidRDefault="001331E1">
      <w:pPr>
        <w:pStyle w:val="SourceCode"/>
      </w:pPr>
      <w:r>
        <w:t xml:space="preserve">    get_method      db "GET", 0</w:t>
      </w:r>
    </w:p>
    <w:p w14:paraId="0FF47B25" w14:textId="77777777" w:rsidR="0095510F" w:rsidRDefault="001331E1">
      <w:pPr>
        <w:pStyle w:val="SourceCode"/>
      </w:pPr>
      <w:r>
        <w:t xml:space="preserve">    post_method     db "POST", 0</w:t>
      </w:r>
    </w:p>
    <w:p w14:paraId="3124F5F0" w14:textId="77777777" w:rsidR="0095510F" w:rsidRDefault="001331E1">
      <w:pPr>
        <w:pStyle w:val="SourceCode"/>
      </w:pPr>
      <w:r>
        <w:t xml:space="preserve">    new_contact_url db "/contacts/new", 0</w:t>
      </w:r>
    </w:p>
    <w:p w14:paraId="71FBB434" w14:textId="77777777" w:rsidR="0095510F" w:rsidRDefault="001331E1">
      <w:pPr>
        <w:pStyle w:val="SourceCode"/>
      </w:pPr>
      <w:r>
        <w:t xml:space="preserve">    contacts_url    db "/contacts", 0</w:t>
      </w:r>
    </w:p>
    <w:p w14:paraId="603D1BAF" w14:textId="77777777" w:rsidR="0095510F" w:rsidRDefault="001331E1">
      <w:pPr>
        <w:pStyle w:val="SourceCode"/>
      </w:pPr>
      <w:r>
        <w:t xml:space="preserve">    contact_prefix  db "/contacts/", 0</w:t>
      </w:r>
    </w:p>
    <w:p w14:paraId="235BFEE3" w14:textId="77777777" w:rsidR="0095510F" w:rsidRDefault="001331E1">
      <w:pPr>
        <w:pStyle w:val="SourceCode"/>
      </w:pPr>
      <w:r>
        <w:t xml:space="preserve">    CONTACT_PREFIX_LENGTH equ $ - contact_prefix - 1</w:t>
      </w:r>
    </w:p>
    <w:p w14:paraId="1B4E1D0A" w14:textId="77777777" w:rsidR="0095510F" w:rsidRDefault="001331E1">
      <w:pPr>
        <w:pStyle w:val="SourceCode"/>
      </w:pPr>
      <w:r>
        <w:t xml:space="preserve">    not_found_json  db '{"code":"not_found","message":"no such path"}', 0</w:t>
      </w:r>
    </w:p>
    <w:p w14:paraId="1EBCC28E" w14:textId="77777777" w:rsidR="0095510F" w:rsidRDefault="001331E1">
      <w:pPr>
        <w:pStyle w:val="SourceCode"/>
      </w:pPr>
      <w:r>
        <w:t xml:space="preserve">    content_type_name db "Content-Type", 0</w:t>
      </w:r>
    </w:p>
    <w:p w14:paraId="4A8084B9" w14:textId="77777777" w:rsidR="0095510F" w:rsidRDefault="001331E1">
      <w:pPr>
        <w:pStyle w:val="SourceCode"/>
      </w:pPr>
      <w:r>
        <w:t xml:space="preserve">    json_type       db "application/json; charset=utf-8", 0</w:t>
      </w:r>
    </w:p>
    <w:p w14:paraId="3F707D75" w14:textId="77777777" w:rsidR="0095510F" w:rsidRDefault="001331E1">
      <w:pPr>
        <w:pStyle w:val="SourceCode"/>
      </w:pPr>
      <w:r>
        <w:t xml:space="preserve">    html_type       db "text/html; charset=utf-8", 0</w:t>
      </w:r>
    </w:p>
    <w:p w14:paraId="5989B995" w14:textId="77777777" w:rsidR="0095510F" w:rsidRDefault="001331E1">
      <w:pPr>
        <w:pStyle w:val="SourceCode"/>
      </w:pPr>
      <w:r>
        <w:t xml:space="preserve">    nosniff_name    db "X-Content-Type-Options", 0</w:t>
      </w:r>
    </w:p>
    <w:p w14:paraId="13A17F4B" w14:textId="77777777" w:rsidR="0095510F" w:rsidRDefault="001331E1">
      <w:pPr>
        <w:pStyle w:val="SourceCode"/>
      </w:pPr>
      <w:r>
        <w:t xml:space="preserve">    nosniff_value   db "nosniff", 0</w:t>
      </w:r>
    </w:p>
    <w:p w14:paraId="359D24E2" w14:textId="77777777" w:rsidR="0095510F" w:rsidRDefault="001331E1">
      <w:pPr>
        <w:pStyle w:val="SourceCode"/>
      </w:pPr>
      <w:r>
        <w:t xml:space="preserve">    location_name   db "Location", 0</w:t>
      </w:r>
    </w:p>
    <w:p w14:paraId="689CB443" w14:textId="77777777" w:rsidR="0095510F" w:rsidRDefault="001331E1">
      <w:pPr>
        <w:pStyle w:val="SourceCode"/>
      </w:pPr>
      <w:r>
        <w:t xml:space="preserve">    set_cookie_name db "Set-Cookie", 0</w:t>
      </w:r>
    </w:p>
    <w:p w14:paraId="5EBC5717" w14:textId="77777777" w:rsidR="0095510F" w:rsidRDefault="001331E1">
      <w:pPr>
        <w:pStyle w:val="SourceCode"/>
      </w:pPr>
      <w:r>
        <w:t xml:space="preserve">    ; The flash a stored contact leaves for the next page.</w:t>
      </w:r>
    </w:p>
    <w:p w14:paraId="7A65E4A5" w14:textId="77777777" w:rsidR="0095510F" w:rsidRDefault="001331E1">
      <w:pPr>
        <w:pStyle w:val="SourceCode"/>
      </w:pPr>
      <w:r>
        <w:t xml:space="preserve">    created_flash   db "Contact created.", 0</w:t>
      </w:r>
    </w:p>
    <w:p w14:paraId="32017F3C" w14:textId="77777777" w:rsidR="0095510F" w:rsidRDefault="001331E1">
      <w:pPr>
        <w:pStyle w:val="SourceCode"/>
      </w:pPr>
      <w:r>
        <w:t xml:space="preserve">    location_format db "/contacts/%d", 0</w:t>
      </w:r>
    </w:p>
    <w:p w14:paraId="7E7AECD8" w14:textId="77777777" w:rsidR="0095510F" w:rsidRDefault="001331E1">
      <w:pPr>
        <w:pStyle w:val="SourceCode"/>
      </w:pPr>
      <w:r>
        <w:t xml:space="preserve">    copy_format     db "%s", 0</w:t>
      </w:r>
    </w:p>
    <w:p w14:paraId="4CDD28AF" w14:textId="77777777" w:rsidR="0095510F" w:rsidRDefault="001331E1">
      <w:pPr>
        <w:pStyle w:val="SourceCode"/>
      </w:pPr>
      <w:r>
        <w:t xml:space="preserve">    notice_format   db "Not saved: %s", 0</w:t>
      </w:r>
    </w:p>
    <w:p w14:paraId="5B6E921F" w14:textId="77777777" w:rsidR="0095510F" w:rsidRDefault="001331E1">
      <w:pPr>
        <w:pStyle w:val="SourceCode"/>
      </w:pPr>
      <w:r>
        <w:t xml:space="preserve">    empty_text      db 0</w:t>
      </w:r>
    </w:p>
    <w:p w14:paraId="3BE89337" w14:textId="77777777" w:rsidR="0095510F" w:rsidRDefault="001331E1">
      <w:pPr>
        <w:pStyle w:val="SourceCode"/>
      </w:pPr>
      <w:r>
        <w:t xml:space="preserve">    new_form_notice db "Fill in a name and an email; the phone is optional.", 0</w:t>
      </w:r>
    </w:p>
    <w:p w14:paraId="64648AA8" w14:textId="77777777" w:rsidR="0095510F" w:rsidRDefault="001331E1">
      <w:pPr>
        <w:pStyle w:val="SourceCode"/>
      </w:pPr>
      <w:r>
        <w:t xml:space="preserve">    refused_form_notice db "Not saved: fix each problem shown under its "</w:t>
      </w:r>
    </w:p>
    <w:p w14:paraId="00283B88" w14:textId="77777777" w:rsidR="0095510F" w:rsidRDefault="001331E1">
      <w:pPr>
        <w:pStyle w:val="SourceCode"/>
      </w:pPr>
      <w:r>
        <w:t xml:space="preserve">                    db "box.", 0</w:t>
      </w:r>
    </w:p>
    <w:p w14:paraId="2280847C" w14:textId="77777777" w:rsidR="0095510F" w:rsidRDefault="001331E1">
      <w:pPr>
        <w:pStyle w:val="SourceCode"/>
      </w:pPr>
      <w:r>
        <w:t xml:space="preserve">    ; A name and an email your Chapter 5 validate_contact always accepts,</w:t>
      </w:r>
    </w:p>
    <w:p w14:paraId="376745BE" w14:textId="77777777" w:rsidR="0095510F" w:rsidRDefault="001331E1">
      <w:pPr>
        <w:pStyle w:val="SourceCode"/>
      </w:pPr>
      <w:r>
        <w:t xml:space="preserve">    ; for the fields check_each_field is not asking about.</w:t>
      </w:r>
    </w:p>
    <w:p w14:paraId="0FEB50D5" w14:textId="77777777" w:rsidR="0095510F" w:rsidRDefault="001331E1">
      <w:pPr>
        <w:pStyle w:val="SourceCode"/>
      </w:pPr>
      <w:r>
        <w:t xml:space="preserve">    accepted_name   db "a", 0</w:t>
      </w:r>
    </w:p>
    <w:p w14:paraId="5188C7CE" w14:textId="77777777" w:rsidR="0095510F" w:rsidRDefault="001331E1">
      <w:pPr>
        <w:pStyle w:val="SourceCode"/>
      </w:pPr>
      <w:r>
        <w:t xml:space="preserve">    accepted_email  db "a@example.com", 0</w:t>
      </w:r>
    </w:p>
    <w:p w14:paraId="07660E2B" w14:textId="77777777" w:rsidR="0095510F" w:rsidRDefault="001331E1">
      <w:pPr>
        <w:pStyle w:val="SourceCode"/>
      </w:pPr>
      <w:r>
        <w:t xml:space="preserve">    no_phone_text   db "(no phone)", 0</w:t>
      </w:r>
    </w:p>
    <w:p w14:paraId="713A4369" w14:textId="77777777" w:rsidR="0095510F" w:rsidRDefault="001331E1">
      <w:pPr>
        <w:pStyle w:val="SourceCode"/>
      </w:pPr>
      <w:r>
        <w:t xml:space="preserve">    ; The three names the form's inputs send, as name=value pairs.</w:t>
      </w:r>
    </w:p>
    <w:p w14:paraId="63391166" w14:textId="77777777" w:rsidR="0095510F" w:rsidRDefault="001331E1">
      <w:pPr>
        <w:pStyle w:val="SourceCode"/>
      </w:pPr>
      <w:r>
        <w:t xml:space="preserve">    name_key        db "name", 0</w:t>
      </w:r>
    </w:p>
    <w:p w14:paraId="1F5D5272" w14:textId="77777777" w:rsidR="0095510F" w:rsidRDefault="001331E1">
      <w:pPr>
        <w:pStyle w:val="SourceCode"/>
      </w:pPr>
      <w:r>
        <w:t xml:space="preserve">    email_key       db "email", 0</w:t>
      </w:r>
    </w:p>
    <w:p w14:paraId="5A309177" w14:textId="77777777" w:rsidR="0095510F" w:rsidRDefault="001331E1">
      <w:pPr>
        <w:pStyle w:val="SourceCode"/>
      </w:pPr>
      <w:r>
        <w:t xml:space="preserve">    phone_key       db "phone", 0</w:t>
      </w:r>
    </w:p>
    <w:p w14:paraId="144968F6" w14:textId="77777777" w:rsidR="0095510F" w:rsidRDefault="001331E1">
      <w:pPr>
        <w:pStyle w:val="SourceCode"/>
      </w:pPr>
      <w:r>
        <w:t xml:space="preserve">    ; The names the two templates use.</w:t>
      </w:r>
    </w:p>
    <w:p w14:paraId="5F4C59F7" w14:textId="77777777" w:rsidR="0095510F" w:rsidRDefault="001331E1">
      <w:pPr>
        <w:pStyle w:val="SourceCode"/>
      </w:pPr>
      <w:r>
        <w:t xml:space="preserve">    notice_field_name db "notice", 0</w:t>
      </w:r>
    </w:p>
    <w:p w14:paraId="0F244634" w14:textId="77777777" w:rsidR="0095510F" w:rsidRDefault="001331E1">
      <w:pPr>
        <w:pStyle w:val="SourceCode"/>
      </w:pPr>
      <w:r>
        <w:t xml:space="preserve">    full_name_field_name db "full_name", 0</w:t>
      </w:r>
    </w:p>
    <w:p w14:paraId="7DA5FAD3" w14:textId="77777777" w:rsidR="0095510F" w:rsidRDefault="001331E1">
      <w:pPr>
        <w:pStyle w:val="SourceCode"/>
      </w:pPr>
      <w:r>
        <w:t xml:space="preserve">    name_problem_field_name db "name_problem", 0</w:t>
      </w:r>
    </w:p>
    <w:p w14:paraId="63946ADC" w14:textId="77777777" w:rsidR="0095510F" w:rsidRDefault="001331E1">
      <w:pPr>
        <w:pStyle w:val="SourceCode"/>
      </w:pPr>
      <w:r>
        <w:t xml:space="preserve">    email_field_name db "email", 0</w:t>
      </w:r>
    </w:p>
    <w:p w14:paraId="4FD45DA7" w14:textId="77777777" w:rsidR="0095510F" w:rsidRDefault="001331E1">
      <w:pPr>
        <w:pStyle w:val="SourceCode"/>
      </w:pPr>
      <w:r>
        <w:t xml:space="preserve">    email_problem_field_name db "email_problem", 0</w:t>
      </w:r>
    </w:p>
    <w:p w14:paraId="2119A071" w14:textId="77777777" w:rsidR="0095510F" w:rsidRDefault="001331E1">
      <w:pPr>
        <w:pStyle w:val="SourceCode"/>
      </w:pPr>
      <w:r>
        <w:t xml:space="preserve">    phone_field_name db "phone", 0</w:t>
      </w:r>
    </w:p>
    <w:p w14:paraId="6F2CE18B" w14:textId="77777777" w:rsidR="0095510F" w:rsidRDefault="001331E1">
      <w:pPr>
        <w:pStyle w:val="SourceCode"/>
      </w:pPr>
      <w:r>
        <w:t xml:space="preserve">    phone_problem_field_name db "phone_problem", 0</w:t>
      </w:r>
    </w:p>
    <w:p w14:paraId="27D5912D" w14:textId="77777777" w:rsidR="0095510F" w:rsidRDefault="001331E1">
      <w:pPr>
        <w:pStyle w:val="SourceCode"/>
      </w:pPr>
      <w:r>
        <w:t xml:space="preserve">    phone_text_field_name db "phone_text", 0</w:t>
      </w:r>
    </w:p>
    <w:p w14:paraId="472F329B" w14:textId="77777777" w:rsidR="0095510F" w:rsidRDefault="001331E1">
      <w:pPr>
        <w:pStyle w:val="SourceCode"/>
      </w:pPr>
      <w:r>
        <w:t xml:space="preserve">    flash_field_name db "flash", 0</w:t>
      </w:r>
    </w:p>
    <w:p w14:paraId="78B5342E" w14:textId="77777777" w:rsidR="0095510F" w:rsidRDefault="001331E1">
      <w:pPr>
        <w:pStyle w:val="SourceCode"/>
      </w:pPr>
      <w:r>
        <w:t xml:space="preserve">    ; Remember, a {{ name }} placeholder, each mark with its length</w:t>
      </w:r>
    </w:p>
    <w:p w14:paraId="5A9FBAAD" w14:textId="77777777" w:rsidR="0095510F" w:rsidRDefault="001331E1">
      <w:pPr>
        <w:pStyle w:val="SourceCode"/>
      </w:pPr>
      <w:r>
        <w:t xml:space="preserve">    ; (Lesson 8.3a).</w:t>
      </w:r>
    </w:p>
    <w:p w14:paraId="3CC96354" w14:textId="77777777" w:rsidR="0095510F" w:rsidRDefault="001331E1">
      <w:pPr>
        <w:pStyle w:val="SourceCode"/>
      </w:pPr>
      <w:r>
        <w:t xml:space="preserve">    placeholder_open db "{{ ", 0</w:t>
      </w:r>
    </w:p>
    <w:p w14:paraId="14F4573F" w14:textId="77777777" w:rsidR="0095510F" w:rsidRDefault="001331E1">
      <w:pPr>
        <w:pStyle w:val="SourceCode"/>
      </w:pPr>
      <w:r>
        <w:t xml:space="preserve">    PLACEHOLDER_OPEN_LENGTH equ $ - placeholder_open - 1</w:t>
      </w:r>
    </w:p>
    <w:p w14:paraId="7CC3DB88" w14:textId="77777777" w:rsidR="0095510F" w:rsidRDefault="001331E1">
      <w:pPr>
        <w:pStyle w:val="SourceCode"/>
      </w:pPr>
      <w:r>
        <w:t xml:space="preserve">    placeholder_close db " }}", 0</w:t>
      </w:r>
    </w:p>
    <w:p w14:paraId="00C9F3D6" w14:textId="77777777" w:rsidR="0095510F" w:rsidRDefault="001331E1">
      <w:pPr>
        <w:pStyle w:val="SourceCode"/>
      </w:pPr>
      <w:r>
        <w:t xml:space="preserve">    PLACEHOLDER_CLOSE_LENGTH equ $ - placeholder_close - 1</w:t>
      </w:r>
    </w:p>
    <w:p w14:paraId="5E9BFCEE" w14:textId="77777777" w:rsidR="0095510F" w:rsidRDefault="001331E1">
      <w:pPr>
        <w:pStyle w:val="SourceCode"/>
      </w:pPr>
      <w:r>
        <w:t xml:space="preserve">    ; Remember, html_escape's five escapes (Lesson 8.0a), each with its</w:t>
      </w:r>
    </w:p>
    <w:p w14:paraId="21432C67" w14:textId="77777777" w:rsidR="0095510F" w:rsidRDefault="001331E1">
      <w:pPr>
        <w:pStyle w:val="SourceCode"/>
      </w:pPr>
      <w:r>
        <w:t xml:space="preserve">    ; length.</w:t>
      </w:r>
    </w:p>
    <w:p w14:paraId="290B269D" w14:textId="77777777" w:rsidR="0095510F" w:rsidRDefault="001331E1">
      <w:pPr>
        <w:pStyle w:val="SourceCode"/>
      </w:pPr>
      <w:r>
        <w:t xml:space="preserve">    ampersand_escape db "&amp;amp;", 0</w:t>
      </w:r>
    </w:p>
    <w:p w14:paraId="2BD51B8B" w14:textId="77777777" w:rsidR="0095510F" w:rsidRDefault="001331E1">
      <w:pPr>
        <w:pStyle w:val="SourceCode"/>
      </w:pPr>
      <w:r>
        <w:t xml:space="preserve">    AMPERSAND_ESCAPE_LENGTH equ $ - ampersand_escape - 1</w:t>
      </w:r>
    </w:p>
    <w:p w14:paraId="298E7A6A" w14:textId="77777777" w:rsidR="0095510F" w:rsidRDefault="001331E1">
      <w:pPr>
        <w:pStyle w:val="SourceCode"/>
      </w:pPr>
      <w:r>
        <w:t xml:space="preserve">    less_than_escape db "&amp;lt;", 0</w:t>
      </w:r>
    </w:p>
    <w:p w14:paraId="59FB02F5" w14:textId="77777777" w:rsidR="0095510F" w:rsidRDefault="001331E1">
      <w:pPr>
        <w:pStyle w:val="SourceCode"/>
      </w:pPr>
      <w:r>
        <w:t xml:space="preserve">    LESS_THAN_ESCAPE_LENGTH equ $ - less_than_escape - 1</w:t>
      </w:r>
    </w:p>
    <w:p w14:paraId="0DAD51AA" w14:textId="77777777" w:rsidR="0095510F" w:rsidRDefault="001331E1">
      <w:pPr>
        <w:pStyle w:val="SourceCode"/>
      </w:pPr>
      <w:r>
        <w:t xml:space="preserve">    greater_than_escape db "&amp;gt;", 0</w:t>
      </w:r>
    </w:p>
    <w:p w14:paraId="4D22A65F" w14:textId="77777777" w:rsidR="0095510F" w:rsidRDefault="001331E1">
      <w:pPr>
        <w:pStyle w:val="SourceCode"/>
      </w:pPr>
      <w:r>
        <w:t xml:space="preserve">    GREATER_THAN_ESCAPE_LENGTH equ $ - greater_than_escape - 1</w:t>
      </w:r>
    </w:p>
    <w:p w14:paraId="45556C85" w14:textId="77777777" w:rsidR="0095510F" w:rsidRDefault="001331E1">
      <w:pPr>
        <w:pStyle w:val="SourceCode"/>
      </w:pPr>
      <w:r>
        <w:t xml:space="preserve">    double_quote_escape db "&amp;#34;", 0</w:t>
      </w:r>
    </w:p>
    <w:p w14:paraId="7930F444" w14:textId="77777777" w:rsidR="0095510F" w:rsidRDefault="001331E1">
      <w:pPr>
        <w:pStyle w:val="SourceCode"/>
      </w:pPr>
      <w:r>
        <w:t xml:space="preserve">    DOUBLE_QUOTE_ESCAPE_LENGTH equ $ - double_quote_escape - 1</w:t>
      </w:r>
    </w:p>
    <w:p w14:paraId="6617DF9E" w14:textId="77777777" w:rsidR="0095510F" w:rsidRDefault="001331E1">
      <w:pPr>
        <w:pStyle w:val="SourceCode"/>
      </w:pPr>
      <w:r>
        <w:t xml:space="preserve">    single_quote_escape db "&amp;#39;", 0</w:t>
      </w:r>
    </w:p>
    <w:p w14:paraId="3CEAA79C" w14:textId="77777777" w:rsidR="0095510F" w:rsidRDefault="001331E1">
      <w:pPr>
        <w:pStyle w:val="SourceCode"/>
      </w:pPr>
      <w:r>
        <w:t xml:space="preserve">    SINGLE_QUOTE_ESCAPE_LENGTH equ $ - single_quote_escape - 1</w:t>
      </w:r>
    </w:p>
    <w:p w14:paraId="112CE524" w14:textId="77777777" w:rsidR="0095510F" w:rsidRDefault="001331E1">
      <w:pPr>
        <w:pStyle w:val="SourceCode"/>
      </w:pPr>
      <w:r>
        <w:t xml:space="preserve">    listening_line  db "Listening on https://127.0.0.1:8765", 10, 0</w:t>
      </w:r>
    </w:p>
    <w:p w14:paraId="025F44EA" w14:textId="77777777" w:rsidR="0095510F" w:rsidRDefault="001331E1">
      <w:pPr>
        <w:pStyle w:val="SourceCode"/>
      </w:pPr>
      <w:r>
        <w:t xml:space="preserve">    files_error_line db "Error: could not read the certificate or key", 10, 0</w:t>
      </w:r>
    </w:p>
    <w:p w14:paraId="1BE36647" w14:textId="77777777" w:rsidR="0095510F" w:rsidRDefault="001331E1">
      <w:pPr>
        <w:pStyle w:val="SourceCode"/>
      </w:pPr>
      <w:r>
        <w:t xml:space="preserve">    start_error_line db "Error: could not start the server", 10, 0</w:t>
      </w:r>
    </w:p>
    <w:p w14:paraId="7DD77E25" w14:textId="77777777" w:rsidR="0095510F" w:rsidRDefault="001331E1">
      <w:pPr>
        <w:pStyle w:val="SourceCode"/>
      </w:pPr>
      <w:r>
        <w:t xml:space="preserve">    library_error_line db "Error: could not start the MySQL library", 10, 0</w:t>
      </w:r>
    </w:p>
    <w:p w14:paraId="4F0F45CE" w14:textId="77777777" w:rsidR="0095510F" w:rsidRDefault="001331E1">
      <w:pPr>
        <w:pStyle w:val="SourceCode"/>
      </w:pPr>
      <w:r>
        <w:t xml:space="preserve">    sessions_error_line db "Error: could not create the sessions table", 10, 0</w:t>
      </w:r>
    </w:p>
    <w:p w14:paraId="17F5CD20" w14:textId="77777777" w:rsidR="0095510F" w:rsidRDefault="001331E1">
      <w:pPr>
        <w:pStyle w:val="SourceCode"/>
      </w:pPr>
      <w:r>
        <w:t xml:space="preserve">    reason_line     db "Reason: %s", 10, 0</w:t>
      </w:r>
    </w:p>
    <w:p w14:paraId="4BCAFD92" w14:textId="77777777" w:rsidR="0095510F" w:rsidRDefault="001331E1">
      <w:pPr>
        <w:pStyle w:val="SourceCode"/>
      </w:pPr>
      <w:r>
        <w:t xml:space="preserve">    page_error_line db "Error: could not make the page from %s", 10, 0</w:t>
      </w:r>
    </w:p>
    <w:p w14:paraId="456EA5AD" w14:textId="77777777" w:rsidR="0095510F" w:rsidRDefault="001331E1">
      <w:pPr>
        <w:pStyle w:val="SourceCode"/>
      </w:pPr>
      <w:r>
        <w:t xml:space="preserve">    ; Remember, the address to listen on (Lesson 6.0a).</w:t>
      </w:r>
    </w:p>
    <w:p w14:paraId="40D6BD4E" w14:textId="77777777" w:rsidR="0095510F" w:rsidRDefault="001331E1">
      <w:pPr>
        <w:pStyle w:val="SourceCode"/>
      </w:pPr>
      <w:r>
        <w:t xml:space="preserve">    listen_address  dw 2</w:t>
      </w:r>
    </w:p>
    <w:p w14:paraId="092942EA" w14:textId="77777777" w:rsidR="0095510F" w:rsidRDefault="001331E1">
      <w:pPr>
        <w:pStyle w:val="SourceCode"/>
      </w:pPr>
      <w:r>
        <w:t xml:space="preserve">                    db 0x22, 0x3D</w:t>
      </w:r>
    </w:p>
    <w:p w14:paraId="0EF8BBDD" w14:textId="77777777" w:rsidR="0095510F" w:rsidRDefault="001331E1">
      <w:pPr>
        <w:pStyle w:val="SourceCode"/>
      </w:pPr>
      <w:r>
        <w:t xml:space="preserve">                    db 127, 0, 0, 1</w:t>
      </w:r>
    </w:p>
    <w:p w14:paraId="774BD13E" w14:textId="77777777" w:rsidR="0095510F" w:rsidRDefault="001331E1">
      <w:pPr>
        <w:pStyle w:val="SourceCode"/>
      </w:pPr>
      <w:r>
        <w:t xml:space="preserve">                    times 8 db 0</w:t>
      </w:r>
    </w:p>
    <w:p w14:paraId="32A72E10" w14:textId="77777777" w:rsidR="0095510F" w:rsidRDefault="001331E1">
      <w:pPr>
        <w:pStyle w:val="SourceCode"/>
      </w:pPr>
      <w:r>
        <w:t xml:space="preserve">    ADDRESS_SIZE    equ $ - listen_address</w:t>
      </w:r>
    </w:p>
    <w:p w14:paraId="529EDD13" w14:textId="77777777" w:rsidR="0095510F" w:rsidRDefault="0095510F">
      <w:pPr>
        <w:pStyle w:val="SourceCode"/>
      </w:pPr>
    </w:p>
    <w:p w14:paraId="339403C3" w14:textId="77777777" w:rsidR="0095510F" w:rsidRDefault="001331E1">
      <w:pPr>
        <w:pStyle w:val="SourceCode"/>
      </w:pPr>
      <w:r>
        <w:t>section .bss</w:t>
      </w:r>
    </w:p>
    <w:p w14:paraId="50610BDB" w14:textId="77777777" w:rsidR="0095510F" w:rsidRDefault="001331E1">
      <w:pPr>
        <w:pStyle w:val="SourceCode"/>
      </w:pPr>
      <w:r>
        <w:t xml:space="preserve">    certificate     resb PEM_SIZE</w:t>
      </w:r>
    </w:p>
    <w:p w14:paraId="3610BD5B" w14:textId="77777777" w:rsidR="0095510F" w:rsidRDefault="001331E1">
      <w:pPr>
        <w:pStyle w:val="SourceCode"/>
      </w:pPr>
      <w:r>
        <w:t xml:space="preserve">    key             resb PEM_SIZE</w:t>
      </w:r>
    </w:p>
    <w:p w14:paraId="3B3D1C02" w14:textId="77777777" w:rsidR="0095510F" w:rsidRDefault="0095510F">
      <w:pPr>
        <w:pStyle w:val="SourceCode"/>
      </w:pPr>
    </w:p>
    <w:p w14:paraId="32684B4C" w14:textId="77777777" w:rsidR="0095510F" w:rsidRDefault="001331E1">
      <w:pPr>
        <w:pStyle w:val="SourceCode"/>
      </w:pPr>
      <w:r>
        <w:t>section .text</w:t>
      </w:r>
    </w:p>
    <w:p w14:paraId="661D82E4" w14:textId="77777777" w:rsidR="0095510F" w:rsidRDefault="0095510F">
      <w:pPr>
        <w:pStyle w:val="SourceCode"/>
      </w:pPr>
    </w:p>
    <w:p w14:paraId="15334E55" w14:textId="77777777" w:rsidR="0095510F" w:rsidRDefault="001331E1">
      <w:pPr>
        <w:pStyle w:val="SourceCode"/>
      </w:pPr>
      <w:r>
        <w:t>; Remember, read_text_file reads a whole small text file and ends it with</w:t>
      </w:r>
    </w:p>
    <w:p w14:paraId="6C50BCC3" w14:textId="77777777" w:rsidR="0095510F" w:rsidRDefault="001331E1">
      <w:pPr>
        <w:pStyle w:val="SourceCode"/>
      </w:pPr>
      <w:r>
        <w:t>; a 0 byte; eax = 1 when feof says the whole file fit; r9 is the mode,</w:t>
      </w:r>
    </w:p>
    <w:p w14:paraId="70667348" w14:textId="77777777" w:rsidR="0095510F" w:rsidRDefault="001331E1">
      <w:pPr>
        <w:pStyle w:val="SourceCode"/>
      </w:pPr>
      <w:r>
        <w:t>; "rb" or "r" (Lesson 8.3a).</w:t>
      </w:r>
    </w:p>
    <w:p w14:paraId="25618778" w14:textId="77777777" w:rsidR="0095510F" w:rsidRDefault="001331E1">
      <w:pPr>
        <w:pStyle w:val="SourceCode"/>
      </w:pPr>
      <w:r>
        <w:t>;   in:      rcx = the path, rdx = the space, r8 = its size, r9 = the mode</w:t>
      </w:r>
    </w:p>
    <w:p w14:paraId="2996D93E" w14:textId="77777777" w:rsidR="0095510F" w:rsidRDefault="001331E1">
      <w:pPr>
        <w:pStyle w:val="SourceCode"/>
      </w:pPr>
      <w:r>
        <w:t>read_text_file:</w:t>
      </w:r>
    </w:p>
    <w:p w14:paraId="1B18E06A" w14:textId="77777777" w:rsidR="0095510F" w:rsidRDefault="001331E1">
      <w:pPr>
        <w:pStyle w:val="SourceCode"/>
      </w:pPr>
      <w:r>
        <w:t xml:space="preserve">    push rbx</w:t>
      </w:r>
    </w:p>
    <w:p w14:paraId="24660186" w14:textId="77777777" w:rsidR="0095510F" w:rsidRDefault="001331E1">
      <w:pPr>
        <w:pStyle w:val="SourceCode"/>
      </w:pPr>
      <w:r>
        <w:t xml:space="preserve">    push r12</w:t>
      </w:r>
    </w:p>
    <w:p w14:paraId="7855424D" w14:textId="77777777" w:rsidR="0095510F" w:rsidRDefault="001331E1">
      <w:pPr>
        <w:pStyle w:val="SourceCode"/>
      </w:pPr>
      <w:r>
        <w:t xml:space="preserve">    push r13</w:t>
      </w:r>
    </w:p>
    <w:p w14:paraId="79DD6EE4" w14:textId="77777777" w:rsidR="0095510F" w:rsidRDefault="001331E1">
      <w:pPr>
        <w:pStyle w:val="SourceCode"/>
      </w:pPr>
      <w:r>
        <w:t xml:space="preserve">    sub rsp, 32</w:t>
      </w:r>
    </w:p>
    <w:p w14:paraId="3EF428D3" w14:textId="77777777" w:rsidR="0095510F" w:rsidRDefault="001331E1">
      <w:pPr>
        <w:pStyle w:val="SourceCode"/>
      </w:pPr>
      <w:r>
        <w:t xml:space="preserve">    mov rbx, rdx</w:t>
      </w:r>
    </w:p>
    <w:p w14:paraId="37CEF434" w14:textId="77777777" w:rsidR="0095510F" w:rsidRDefault="001331E1">
      <w:pPr>
        <w:pStyle w:val="SourceCode"/>
      </w:pPr>
      <w:r>
        <w:t xml:space="preserve">    mov r12, r8</w:t>
      </w:r>
    </w:p>
    <w:p w14:paraId="197B48A8" w14:textId="77777777" w:rsidR="0095510F" w:rsidRDefault="001331E1">
      <w:pPr>
        <w:pStyle w:val="SourceCode"/>
      </w:pPr>
      <w:r>
        <w:t xml:space="preserve">    mov rdx, r9</w:t>
      </w:r>
    </w:p>
    <w:p w14:paraId="299F1FBD" w14:textId="77777777" w:rsidR="0095510F" w:rsidRDefault="001331E1">
      <w:pPr>
        <w:pStyle w:val="SourceCode"/>
      </w:pPr>
      <w:r>
        <w:t xml:space="preserve">    call fopen</w:t>
      </w:r>
    </w:p>
    <w:p w14:paraId="58914CCE" w14:textId="77777777" w:rsidR="0095510F" w:rsidRDefault="001331E1">
      <w:pPr>
        <w:pStyle w:val="SourceCode"/>
      </w:pPr>
      <w:r>
        <w:t xml:space="preserve">    cmp rax, 0</w:t>
      </w:r>
    </w:p>
    <w:p w14:paraId="593C6F0C" w14:textId="77777777" w:rsidR="0095510F" w:rsidRDefault="001331E1">
      <w:pPr>
        <w:pStyle w:val="SourceCode"/>
      </w:pPr>
      <w:r>
        <w:t xml:space="preserve">    je .not_read</w:t>
      </w:r>
    </w:p>
    <w:p w14:paraId="7E7D14FE" w14:textId="77777777" w:rsidR="0095510F" w:rsidRDefault="001331E1">
      <w:pPr>
        <w:pStyle w:val="SourceCode"/>
      </w:pPr>
      <w:r>
        <w:t xml:space="preserve">    mov r13, rax</w:t>
      </w:r>
    </w:p>
    <w:p w14:paraId="1F9B5B39" w14:textId="77777777" w:rsidR="0095510F" w:rsidRDefault="001331E1">
      <w:pPr>
        <w:pStyle w:val="SourceCode"/>
      </w:pPr>
      <w:r>
        <w:t xml:space="preserve">    mov rcx, rbx</w:t>
      </w:r>
    </w:p>
    <w:p w14:paraId="2607526E" w14:textId="77777777" w:rsidR="0095510F" w:rsidRDefault="001331E1">
      <w:pPr>
        <w:pStyle w:val="SourceCode"/>
      </w:pPr>
      <w:r>
        <w:t xml:space="preserve">    mov edx, 1</w:t>
      </w:r>
    </w:p>
    <w:p w14:paraId="01F20CB3" w14:textId="77777777" w:rsidR="0095510F" w:rsidRDefault="001331E1">
      <w:pPr>
        <w:pStyle w:val="SourceCode"/>
      </w:pPr>
      <w:r>
        <w:t xml:space="preserve">    lea r8, [r12 - 1]</w:t>
      </w:r>
    </w:p>
    <w:p w14:paraId="3DDDCE20" w14:textId="77777777" w:rsidR="0095510F" w:rsidRDefault="001331E1">
      <w:pPr>
        <w:pStyle w:val="SourceCode"/>
      </w:pPr>
      <w:r>
        <w:t xml:space="preserve">    mov r9, r13</w:t>
      </w:r>
    </w:p>
    <w:p w14:paraId="013963B8" w14:textId="77777777" w:rsidR="0095510F" w:rsidRDefault="001331E1">
      <w:pPr>
        <w:pStyle w:val="SourceCode"/>
      </w:pPr>
      <w:r>
        <w:t xml:space="preserve">    call fread</w:t>
      </w:r>
    </w:p>
    <w:p w14:paraId="11B335E8" w14:textId="77777777" w:rsidR="0095510F" w:rsidRDefault="001331E1">
      <w:pPr>
        <w:pStyle w:val="SourceCode"/>
      </w:pPr>
      <w:r>
        <w:t xml:space="preserve">    mov byte [rbx + rax], 0</w:t>
      </w:r>
    </w:p>
    <w:p w14:paraId="2327B144" w14:textId="77777777" w:rsidR="0095510F" w:rsidRDefault="001331E1">
      <w:pPr>
        <w:pStyle w:val="SourceCode"/>
      </w:pPr>
      <w:r>
        <w:t xml:space="preserve">    mov rcx, r13</w:t>
      </w:r>
    </w:p>
    <w:p w14:paraId="44C85495" w14:textId="77777777" w:rsidR="0095510F" w:rsidRDefault="001331E1">
      <w:pPr>
        <w:pStyle w:val="SourceCode"/>
      </w:pPr>
      <w:r>
        <w:t xml:space="preserve">    call feof</w:t>
      </w:r>
    </w:p>
    <w:p w14:paraId="5461B646" w14:textId="77777777" w:rsidR="0095510F" w:rsidRDefault="001331E1">
      <w:pPr>
        <w:pStyle w:val="SourceCode"/>
      </w:pPr>
      <w:r>
        <w:t xml:space="preserve">    mov ebx, eax</w:t>
      </w:r>
    </w:p>
    <w:p w14:paraId="439A915E" w14:textId="77777777" w:rsidR="0095510F" w:rsidRDefault="001331E1">
      <w:pPr>
        <w:pStyle w:val="SourceCode"/>
      </w:pPr>
      <w:r>
        <w:t xml:space="preserve">    mov rcx, r13</w:t>
      </w:r>
    </w:p>
    <w:p w14:paraId="1BC7993E" w14:textId="77777777" w:rsidR="0095510F" w:rsidRDefault="001331E1">
      <w:pPr>
        <w:pStyle w:val="SourceCode"/>
      </w:pPr>
      <w:r>
        <w:t xml:space="preserve">    call fclose</w:t>
      </w:r>
    </w:p>
    <w:p w14:paraId="534EAE0C" w14:textId="77777777" w:rsidR="0095510F" w:rsidRDefault="001331E1">
      <w:pPr>
        <w:pStyle w:val="SourceCode"/>
      </w:pPr>
      <w:r>
        <w:t xml:space="preserve">    xor eax, eax</w:t>
      </w:r>
    </w:p>
    <w:p w14:paraId="0C77E9FD" w14:textId="77777777" w:rsidR="0095510F" w:rsidRDefault="001331E1">
      <w:pPr>
        <w:pStyle w:val="SourceCode"/>
      </w:pPr>
      <w:r>
        <w:t xml:space="preserve">    cmp ebx, 0</w:t>
      </w:r>
    </w:p>
    <w:p w14:paraId="6F584A67" w14:textId="77777777" w:rsidR="0095510F" w:rsidRDefault="001331E1">
      <w:pPr>
        <w:pStyle w:val="SourceCode"/>
      </w:pPr>
      <w:r>
        <w:t xml:space="preserve">    je .done</w:t>
      </w:r>
    </w:p>
    <w:p w14:paraId="292B33CD" w14:textId="77777777" w:rsidR="0095510F" w:rsidRDefault="001331E1">
      <w:pPr>
        <w:pStyle w:val="SourceCode"/>
      </w:pPr>
      <w:r>
        <w:t xml:space="preserve">    mov eax, 1</w:t>
      </w:r>
    </w:p>
    <w:p w14:paraId="796F05FA" w14:textId="77777777" w:rsidR="0095510F" w:rsidRDefault="001331E1">
      <w:pPr>
        <w:pStyle w:val="SourceCode"/>
      </w:pPr>
      <w:r>
        <w:t xml:space="preserve">    jmp .done</w:t>
      </w:r>
    </w:p>
    <w:p w14:paraId="3345451A" w14:textId="77777777" w:rsidR="0095510F" w:rsidRDefault="001331E1">
      <w:pPr>
        <w:pStyle w:val="SourceCode"/>
      </w:pPr>
      <w:r>
        <w:t>.not_read:</w:t>
      </w:r>
    </w:p>
    <w:p w14:paraId="0378C4E6" w14:textId="77777777" w:rsidR="0095510F" w:rsidRDefault="001331E1">
      <w:pPr>
        <w:pStyle w:val="SourceCode"/>
      </w:pPr>
      <w:r>
        <w:t xml:space="preserve">    xor eax, eax</w:t>
      </w:r>
    </w:p>
    <w:p w14:paraId="4B2665D9" w14:textId="77777777" w:rsidR="0095510F" w:rsidRDefault="001331E1">
      <w:pPr>
        <w:pStyle w:val="SourceCode"/>
      </w:pPr>
      <w:r>
        <w:t>.done:</w:t>
      </w:r>
    </w:p>
    <w:p w14:paraId="1B1E1BD0" w14:textId="77777777" w:rsidR="0095510F" w:rsidRDefault="001331E1">
      <w:pPr>
        <w:pStyle w:val="SourceCode"/>
      </w:pPr>
      <w:r>
        <w:t xml:space="preserve">    add rsp, 32</w:t>
      </w:r>
    </w:p>
    <w:p w14:paraId="6D1DB634" w14:textId="77777777" w:rsidR="0095510F" w:rsidRDefault="001331E1">
      <w:pPr>
        <w:pStyle w:val="SourceCode"/>
      </w:pPr>
      <w:r>
        <w:t xml:space="preserve">    pop r13</w:t>
      </w:r>
    </w:p>
    <w:p w14:paraId="27E3D936" w14:textId="77777777" w:rsidR="0095510F" w:rsidRDefault="001331E1">
      <w:pPr>
        <w:pStyle w:val="SourceCode"/>
      </w:pPr>
      <w:r>
        <w:t xml:space="preserve">    pop r12</w:t>
      </w:r>
    </w:p>
    <w:p w14:paraId="6B10AAE1" w14:textId="77777777" w:rsidR="0095510F" w:rsidRDefault="001331E1">
      <w:pPr>
        <w:pStyle w:val="SourceCode"/>
      </w:pPr>
      <w:r>
        <w:t xml:space="preserve">    pop rbx</w:t>
      </w:r>
    </w:p>
    <w:p w14:paraId="797877C4" w14:textId="77777777" w:rsidR="0095510F" w:rsidRDefault="001331E1">
      <w:pPr>
        <w:pStyle w:val="SourceCode"/>
      </w:pPr>
      <w:r>
        <w:t xml:space="preserve">    ret</w:t>
      </w:r>
    </w:p>
    <w:p w14:paraId="1D978820" w14:textId="77777777" w:rsidR="0095510F" w:rsidRDefault="0095510F">
      <w:pPr>
        <w:pStyle w:val="SourceCode"/>
      </w:pPr>
    </w:p>
    <w:p w14:paraId="594DF915" w14:textId="77777777" w:rsidR="0095510F" w:rsidRDefault="001331E1">
      <w:pPr>
        <w:pStyle w:val="SourceCode"/>
      </w:pPr>
      <w:r>
        <w:t>; Remember, append_text adds r8 bytes of text to the end of the page;</w:t>
      </w:r>
    </w:p>
    <w:p w14:paraId="1F598315" w14:textId="77777777" w:rsidR="0095510F" w:rsidRDefault="001331E1">
      <w:pPr>
        <w:pStyle w:val="SourceCode"/>
      </w:pPr>
      <w:r>
        <w:t>; text that would not fit is left out, and PAGE_FITS becomes 0 (Lesson</w:t>
      </w:r>
    </w:p>
    <w:p w14:paraId="4806780C" w14:textId="77777777" w:rsidR="0095510F" w:rsidRDefault="001331E1">
      <w:pPr>
        <w:pStyle w:val="SourceCode"/>
      </w:pPr>
      <w:r>
        <w:t>; 8.3a).</w:t>
      </w:r>
    </w:p>
    <w:p w14:paraId="3B383FC6" w14:textId="77777777" w:rsidR="0095510F" w:rsidRDefault="001331E1">
      <w:pPr>
        <w:pStyle w:val="SourceCode"/>
      </w:pPr>
      <w:r>
        <w:t>;   in:      rcx = the page record, rdx = the text, r8 = its length</w:t>
      </w:r>
    </w:p>
    <w:p w14:paraId="77F3597B" w14:textId="77777777" w:rsidR="0095510F" w:rsidRDefault="001331E1">
      <w:pPr>
        <w:pStyle w:val="SourceCode"/>
      </w:pPr>
      <w:r>
        <w:t>; rbx keeps the page, r12 the text, r13 the length.</w:t>
      </w:r>
    </w:p>
    <w:p w14:paraId="4DBCB99F" w14:textId="77777777" w:rsidR="0095510F" w:rsidRDefault="001331E1">
      <w:pPr>
        <w:pStyle w:val="SourceCode"/>
      </w:pPr>
      <w:r>
        <w:t>append_text:</w:t>
      </w:r>
    </w:p>
    <w:p w14:paraId="5C29DF01" w14:textId="77777777" w:rsidR="0095510F" w:rsidRDefault="001331E1">
      <w:pPr>
        <w:pStyle w:val="SourceCode"/>
      </w:pPr>
      <w:r>
        <w:t xml:space="preserve">    push rbx</w:t>
      </w:r>
    </w:p>
    <w:p w14:paraId="4D5D05D3" w14:textId="77777777" w:rsidR="0095510F" w:rsidRDefault="001331E1">
      <w:pPr>
        <w:pStyle w:val="SourceCode"/>
      </w:pPr>
      <w:r>
        <w:t xml:space="preserve">    push r12</w:t>
      </w:r>
    </w:p>
    <w:p w14:paraId="04B54F0A" w14:textId="77777777" w:rsidR="0095510F" w:rsidRDefault="001331E1">
      <w:pPr>
        <w:pStyle w:val="SourceCode"/>
      </w:pPr>
      <w:r>
        <w:t xml:space="preserve">    push r13</w:t>
      </w:r>
    </w:p>
    <w:p w14:paraId="3AA5EEE0" w14:textId="77777777" w:rsidR="0095510F" w:rsidRDefault="001331E1">
      <w:pPr>
        <w:pStyle w:val="SourceCode"/>
      </w:pPr>
      <w:r>
        <w:t xml:space="preserve">    sub rsp, 32</w:t>
      </w:r>
    </w:p>
    <w:p w14:paraId="0AC9E2B7" w14:textId="77777777" w:rsidR="0095510F" w:rsidRDefault="001331E1">
      <w:pPr>
        <w:pStyle w:val="SourceCode"/>
      </w:pPr>
      <w:r>
        <w:t xml:space="preserve">    mov rbx, rcx</w:t>
      </w:r>
    </w:p>
    <w:p w14:paraId="7E0B4A10" w14:textId="77777777" w:rsidR="0095510F" w:rsidRDefault="001331E1">
      <w:pPr>
        <w:pStyle w:val="SourceCode"/>
      </w:pPr>
      <w:r>
        <w:t xml:space="preserve">    mov r12, rdx</w:t>
      </w:r>
    </w:p>
    <w:p w14:paraId="122541E0" w14:textId="77777777" w:rsidR="0095510F" w:rsidRDefault="001331E1">
      <w:pPr>
        <w:pStyle w:val="SourceCode"/>
      </w:pPr>
      <w:r>
        <w:t xml:space="preserve">    mov r13, r8</w:t>
      </w:r>
    </w:p>
    <w:p w14:paraId="3A5CDDCE" w14:textId="77777777" w:rsidR="0095510F" w:rsidRDefault="001331E1">
      <w:pPr>
        <w:pStyle w:val="SourceCode"/>
      </w:pPr>
      <w:r>
        <w:t xml:space="preserve">    mov rax, [rbx + PAGE_LENGTH]</w:t>
      </w:r>
    </w:p>
    <w:p w14:paraId="17B600DB" w14:textId="77777777" w:rsidR="0095510F" w:rsidRDefault="001331E1">
      <w:pPr>
        <w:pStyle w:val="SourceCode"/>
      </w:pPr>
      <w:r>
        <w:t xml:space="preserve">    add rax, r13</w:t>
      </w:r>
    </w:p>
    <w:p w14:paraId="3C4B7CF1" w14:textId="77777777" w:rsidR="0095510F" w:rsidRDefault="001331E1">
      <w:pPr>
        <w:pStyle w:val="SourceCode"/>
      </w:pPr>
      <w:r>
        <w:t xml:space="preserve">    cmp rax, PAGE_SIZE</w:t>
      </w:r>
    </w:p>
    <w:p w14:paraId="370509E9" w14:textId="77777777" w:rsidR="0095510F" w:rsidRDefault="001331E1">
      <w:pPr>
        <w:pStyle w:val="SourceCode"/>
      </w:pPr>
      <w:r>
        <w:t xml:space="preserve">    jb .fits</w:t>
      </w:r>
    </w:p>
    <w:p w14:paraId="5759F9BF" w14:textId="77777777" w:rsidR="0095510F" w:rsidRDefault="001331E1">
      <w:pPr>
        <w:pStyle w:val="SourceCode"/>
      </w:pPr>
      <w:r>
        <w:t xml:space="preserve">    mov qword [rbx + PAGE_FITS], 0</w:t>
      </w:r>
    </w:p>
    <w:p w14:paraId="31CF06E1" w14:textId="77777777" w:rsidR="0095510F" w:rsidRDefault="001331E1">
      <w:pPr>
        <w:pStyle w:val="SourceCode"/>
      </w:pPr>
      <w:r>
        <w:t xml:space="preserve">    jmp .done</w:t>
      </w:r>
    </w:p>
    <w:p w14:paraId="6E47AE31" w14:textId="77777777" w:rsidR="0095510F" w:rsidRDefault="001331E1">
      <w:pPr>
        <w:pStyle w:val="SourceCode"/>
      </w:pPr>
      <w:r>
        <w:t>.fits:</w:t>
      </w:r>
    </w:p>
    <w:p w14:paraId="4EF28071" w14:textId="77777777" w:rsidR="0095510F" w:rsidRDefault="001331E1">
      <w:pPr>
        <w:pStyle w:val="SourceCode"/>
      </w:pPr>
      <w:r>
        <w:t xml:space="preserve">    mov rcx, [rbx + PAGE_LENGTH]</w:t>
      </w:r>
    </w:p>
    <w:p w14:paraId="48364598" w14:textId="77777777" w:rsidR="0095510F" w:rsidRDefault="001331E1">
      <w:pPr>
        <w:pStyle w:val="SourceCode"/>
      </w:pPr>
      <w:r>
        <w:t xml:space="preserve">    lea rcx, [rbx + PAGE_HTML + rcx]</w:t>
      </w:r>
    </w:p>
    <w:p w14:paraId="6518AA30" w14:textId="77777777" w:rsidR="0095510F" w:rsidRDefault="001331E1">
      <w:pPr>
        <w:pStyle w:val="SourceCode"/>
      </w:pPr>
      <w:r>
        <w:t xml:space="preserve">    mov rdx, r12</w:t>
      </w:r>
    </w:p>
    <w:p w14:paraId="7E45E8B2" w14:textId="77777777" w:rsidR="0095510F" w:rsidRDefault="001331E1">
      <w:pPr>
        <w:pStyle w:val="SourceCode"/>
      </w:pPr>
      <w:r>
        <w:t xml:space="preserve">    mov r8, r13</w:t>
      </w:r>
    </w:p>
    <w:p w14:paraId="5AFCFF21" w14:textId="77777777" w:rsidR="0095510F" w:rsidRDefault="001331E1">
      <w:pPr>
        <w:pStyle w:val="SourceCode"/>
      </w:pPr>
      <w:r>
        <w:t xml:space="preserve">    call memcpy</w:t>
      </w:r>
    </w:p>
    <w:p w14:paraId="36D4889B" w14:textId="77777777" w:rsidR="0095510F" w:rsidRDefault="001331E1">
      <w:pPr>
        <w:pStyle w:val="SourceCode"/>
      </w:pPr>
      <w:r>
        <w:t xml:space="preserve">    add [rbx + PAGE_LENGTH], r13</w:t>
      </w:r>
    </w:p>
    <w:p w14:paraId="12896034" w14:textId="77777777" w:rsidR="0095510F" w:rsidRDefault="001331E1">
      <w:pPr>
        <w:pStyle w:val="SourceCode"/>
      </w:pPr>
      <w:r>
        <w:t xml:space="preserve">    mov rax, [rbx + PAGE_LENGTH]</w:t>
      </w:r>
    </w:p>
    <w:p w14:paraId="3B3C5FB7" w14:textId="77777777" w:rsidR="0095510F" w:rsidRDefault="001331E1">
      <w:pPr>
        <w:pStyle w:val="SourceCode"/>
      </w:pPr>
      <w:r>
        <w:t xml:space="preserve">    mov byte [rbx + PAGE_HTML + rax], 0</w:t>
      </w:r>
    </w:p>
    <w:p w14:paraId="1630CB7F" w14:textId="77777777" w:rsidR="0095510F" w:rsidRDefault="001331E1">
      <w:pPr>
        <w:pStyle w:val="SourceCode"/>
      </w:pPr>
      <w:r>
        <w:t>.done:</w:t>
      </w:r>
    </w:p>
    <w:p w14:paraId="68FB7CB5" w14:textId="77777777" w:rsidR="0095510F" w:rsidRDefault="001331E1">
      <w:pPr>
        <w:pStyle w:val="SourceCode"/>
      </w:pPr>
      <w:r>
        <w:t xml:space="preserve">    add rsp, 32</w:t>
      </w:r>
    </w:p>
    <w:p w14:paraId="12EC2717" w14:textId="77777777" w:rsidR="0095510F" w:rsidRDefault="001331E1">
      <w:pPr>
        <w:pStyle w:val="SourceCode"/>
      </w:pPr>
      <w:r>
        <w:t xml:space="preserve">    pop r13</w:t>
      </w:r>
    </w:p>
    <w:p w14:paraId="08A45016" w14:textId="77777777" w:rsidR="0095510F" w:rsidRDefault="001331E1">
      <w:pPr>
        <w:pStyle w:val="SourceCode"/>
      </w:pPr>
      <w:r>
        <w:t xml:space="preserve">    pop r12</w:t>
      </w:r>
    </w:p>
    <w:p w14:paraId="22A10E59" w14:textId="77777777" w:rsidR="0095510F" w:rsidRDefault="001331E1">
      <w:pPr>
        <w:pStyle w:val="SourceCode"/>
      </w:pPr>
      <w:r>
        <w:t xml:space="preserve">    pop rbx</w:t>
      </w:r>
    </w:p>
    <w:p w14:paraId="17B02235" w14:textId="77777777" w:rsidR="0095510F" w:rsidRDefault="001331E1">
      <w:pPr>
        <w:pStyle w:val="SourceCode"/>
      </w:pPr>
      <w:r>
        <w:t xml:space="preserve">    ret</w:t>
      </w:r>
    </w:p>
    <w:p w14:paraId="5B1D15BB" w14:textId="77777777" w:rsidR="0095510F" w:rsidRDefault="0095510F">
      <w:pPr>
        <w:pStyle w:val="SourceCode"/>
      </w:pPr>
    </w:p>
    <w:p w14:paraId="05D795E8" w14:textId="77777777" w:rsidR="0095510F" w:rsidRDefault="001331E1">
      <w:pPr>
        <w:pStyle w:val="SourceCode"/>
      </w:pPr>
      <w:r>
        <w:t>; Remember, html_escape adds text to the page with &amp; &lt; &gt; " and ' written</w:t>
      </w:r>
    </w:p>
    <w:p w14:paraId="3A9E9922" w14:textId="77777777" w:rsidR="0095510F" w:rsidRDefault="001331E1">
      <w:pPr>
        <w:pStyle w:val="SourceCode"/>
      </w:pPr>
      <w:r>
        <w:t>; as &amp;amp; &amp;lt; &amp;gt; &amp;#34; and &amp;#39;, so the browser shows them as text,</w:t>
      </w:r>
    </w:p>
    <w:p w14:paraId="71657B80" w14:textId="77777777" w:rsidR="0095510F" w:rsidRDefault="001331E1">
      <w:pPr>
        <w:pStyle w:val="SourceCode"/>
      </w:pPr>
      <w:r>
        <w:t>; between tags and inside value="..." alike (Lesson 8.3a).</w:t>
      </w:r>
    </w:p>
    <w:p w14:paraId="5D3FC8A5" w14:textId="77777777" w:rsidR="0095510F" w:rsidRDefault="001331E1">
      <w:pPr>
        <w:pStyle w:val="SourceCode"/>
      </w:pPr>
      <w:r>
        <w:t>;   in:      rcx = the page record, rdx = the text</w:t>
      </w:r>
    </w:p>
    <w:p w14:paraId="7301588D" w14:textId="77777777" w:rsidR="0095510F" w:rsidRDefault="001331E1">
      <w:pPr>
        <w:pStyle w:val="SourceCode"/>
      </w:pPr>
      <w:r>
        <w:t>; rbx keeps the page, r12 walks the text.</w:t>
      </w:r>
    </w:p>
    <w:p w14:paraId="15AF07AB" w14:textId="77777777" w:rsidR="0095510F" w:rsidRDefault="001331E1">
      <w:pPr>
        <w:pStyle w:val="SourceCode"/>
      </w:pPr>
      <w:r>
        <w:t>html_escape:</w:t>
      </w:r>
    </w:p>
    <w:p w14:paraId="76C5FB11" w14:textId="77777777" w:rsidR="0095510F" w:rsidRDefault="001331E1">
      <w:pPr>
        <w:pStyle w:val="SourceCode"/>
      </w:pPr>
      <w:r>
        <w:t xml:space="preserve">    push rbx</w:t>
      </w:r>
    </w:p>
    <w:p w14:paraId="243DB41D" w14:textId="77777777" w:rsidR="0095510F" w:rsidRDefault="001331E1">
      <w:pPr>
        <w:pStyle w:val="SourceCode"/>
      </w:pPr>
      <w:r>
        <w:t xml:space="preserve">    push r12</w:t>
      </w:r>
    </w:p>
    <w:p w14:paraId="6E33769A" w14:textId="77777777" w:rsidR="0095510F" w:rsidRDefault="001331E1">
      <w:pPr>
        <w:pStyle w:val="SourceCode"/>
      </w:pPr>
      <w:r>
        <w:t xml:space="preserve">    sub rsp, 40</w:t>
      </w:r>
    </w:p>
    <w:p w14:paraId="4759E962" w14:textId="77777777" w:rsidR="0095510F" w:rsidRDefault="001331E1">
      <w:pPr>
        <w:pStyle w:val="SourceCode"/>
      </w:pPr>
      <w:r>
        <w:t xml:space="preserve">    mov rbx, rcx</w:t>
      </w:r>
    </w:p>
    <w:p w14:paraId="5F5B1CC2" w14:textId="77777777" w:rsidR="0095510F" w:rsidRDefault="001331E1">
      <w:pPr>
        <w:pStyle w:val="SourceCode"/>
      </w:pPr>
      <w:r>
        <w:t xml:space="preserve">    mov r12, rdx</w:t>
      </w:r>
    </w:p>
    <w:p w14:paraId="456B153E" w14:textId="77777777" w:rsidR="0095510F" w:rsidRDefault="001331E1">
      <w:pPr>
        <w:pStyle w:val="SourceCode"/>
      </w:pPr>
      <w:r>
        <w:t>.next_character:</w:t>
      </w:r>
    </w:p>
    <w:p w14:paraId="381AD267" w14:textId="77777777" w:rsidR="0095510F" w:rsidRDefault="001331E1">
      <w:pPr>
        <w:pStyle w:val="SourceCode"/>
      </w:pPr>
      <w:r>
        <w:t xml:space="preserve">    movzx eax, byte [r12]</w:t>
      </w:r>
    </w:p>
    <w:p w14:paraId="78067BF4" w14:textId="77777777" w:rsidR="0095510F" w:rsidRDefault="001331E1">
      <w:pPr>
        <w:pStyle w:val="SourceCode"/>
      </w:pPr>
      <w:r>
        <w:t xml:space="preserve">    cmp eax, 0</w:t>
      </w:r>
    </w:p>
    <w:p w14:paraId="2BCE24DF" w14:textId="77777777" w:rsidR="0095510F" w:rsidRDefault="001331E1">
      <w:pPr>
        <w:pStyle w:val="SourceCode"/>
      </w:pPr>
      <w:r>
        <w:t xml:space="preserve">    je .finished</w:t>
      </w:r>
    </w:p>
    <w:p w14:paraId="1E6941C6" w14:textId="77777777" w:rsidR="0095510F" w:rsidRDefault="001331E1">
      <w:pPr>
        <w:pStyle w:val="SourceCode"/>
      </w:pPr>
      <w:r>
        <w:t xml:space="preserve">    lea rdx, [ampersand_escape]</w:t>
      </w:r>
    </w:p>
    <w:p w14:paraId="470D1CB3" w14:textId="77777777" w:rsidR="0095510F" w:rsidRDefault="001331E1">
      <w:pPr>
        <w:pStyle w:val="SourceCode"/>
      </w:pPr>
      <w:r>
        <w:t xml:space="preserve">    mov r8d, AMPERSAND_ESCAPE_LENGTH</w:t>
      </w:r>
    </w:p>
    <w:p w14:paraId="5D12DBB6" w14:textId="77777777" w:rsidR="0095510F" w:rsidRDefault="001331E1">
      <w:pPr>
        <w:pStyle w:val="SourceCode"/>
      </w:pPr>
      <w:r>
        <w:t xml:space="preserve">    cmp eax, '&amp;'</w:t>
      </w:r>
    </w:p>
    <w:p w14:paraId="3783C968" w14:textId="77777777" w:rsidR="0095510F" w:rsidRDefault="001331E1">
      <w:pPr>
        <w:pStyle w:val="SourceCode"/>
      </w:pPr>
      <w:r>
        <w:t xml:space="preserve">    je .append</w:t>
      </w:r>
    </w:p>
    <w:p w14:paraId="55D27106" w14:textId="77777777" w:rsidR="0095510F" w:rsidRDefault="001331E1">
      <w:pPr>
        <w:pStyle w:val="SourceCode"/>
      </w:pPr>
      <w:r>
        <w:t xml:space="preserve">    lea rdx, [less_than_escape]</w:t>
      </w:r>
    </w:p>
    <w:p w14:paraId="0546CFA5" w14:textId="77777777" w:rsidR="0095510F" w:rsidRDefault="001331E1">
      <w:pPr>
        <w:pStyle w:val="SourceCode"/>
      </w:pPr>
      <w:r>
        <w:t xml:space="preserve">    mov r8d, LESS_THAN_ESCAPE_LENGTH</w:t>
      </w:r>
    </w:p>
    <w:p w14:paraId="0898A5F7" w14:textId="77777777" w:rsidR="0095510F" w:rsidRDefault="001331E1">
      <w:pPr>
        <w:pStyle w:val="SourceCode"/>
      </w:pPr>
      <w:r>
        <w:t xml:space="preserve">    cmp eax, '&lt;'</w:t>
      </w:r>
    </w:p>
    <w:p w14:paraId="6323B0F9" w14:textId="77777777" w:rsidR="0095510F" w:rsidRDefault="001331E1">
      <w:pPr>
        <w:pStyle w:val="SourceCode"/>
      </w:pPr>
      <w:r>
        <w:t xml:space="preserve">    je .append</w:t>
      </w:r>
    </w:p>
    <w:p w14:paraId="6B491BCB" w14:textId="77777777" w:rsidR="0095510F" w:rsidRDefault="001331E1">
      <w:pPr>
        <w:pStyle w:val="SourceCode"/>
      </w:pPr>
      <w:r>
        <w:t xml:space="preserve">    lea rdx, [greater_than_escape]</w:t>
      </w:r>
    </w:p>
    <w:p w14:paraId="6EBC24B1" w14:textId="77777777" w:rsidR="0095510F" w:rsidRDefault="001331E1">
      <w:pPr>
        <w:pStyle w:val="SourceCode"/>
      </w:pPr>
      <w:r>
        <w:t xml:space="preserve">    mov r8d, GREATER_THAN_ESCAPE_LENGTH</w:t>
      </w:r>
    </w:p>
    <w:p w14:paraId="42D89482" w14:textId="77777777" w:rsidR="0095510F" w:rsidRDefault="001331E1">
      <w:pPr>
        <w:pStyle w:val="SourceCode"/>
      </w:pPr>
      <w:r>
        <w:t xml:space="preserve">    cmp eax, '&gt;'</w:t>
      </w:r>
    </w:p>
    <w:p w14:paraId="09C622F6" w14:textId="77777777" w:rsidR="0095510F" w:rsidRDefault="001331E1">
      <w:pPr>
        <w:pStyle w:val="SourceCode"/>
      </w:pPr>
      <w:r>
        <w:t xml:space="preserve">    je .append</w:t>
      </w:r>
    </w:p>
    <w:p w14:paraId="1137E1C8" w14:textId="77777777" w:rsidR="0095510F" w:rsidRDefault="001331E1">
      <w:pPr>
        <w:pStyle w:val="SourceCode"/>
      </w:pPr>
      <w:r>
        <w:t xml:space="preserve">    lea rdx, [double_quote_escape]</w:t>
      </w:r>
    </w:p>
    <w:p w14:paraId="27DD61CA" w14:textId="77777777" w:rsidR="0095510F" w:rsidRDefault="001331E1">
      <w:pPr>
        <w:pStyle w:val="SourceCode"/>
      </w:pPr>
      <w:r>
        <w:t xml:space="preserve">    mov r8d, DOUBLE_QUOTE_ESCAPE_LENGTH</w:t>
      </w:r>
    </w:p>
    <w:p w14:paraId="72FD5BB2" w14:textId="77777777" w:rsidR="0095510F" w:rsidRDefault="001331E1">
      <w:pPr>
        <w:pStyle w:val="SourceCode"/>
      </w:pPr>
      <w:r>
        <w:t xml:space="preserve">    cmp eax, '"'</w:t>
      </w:r>
    </w:p>
    <w:p w14:paraId="7CB3A948" w14:textId="77777777" w:rsidR="0095510F" w:rsidRDefault="001331E1">
      <w:pPr>
        <w:pStyle w:val="SourceCode"/>
      </w:pPr>
      <w:r>
        <w:t xml:space="preserve">    je .append</w:t>
      </w:r>
    </w:p>
    <w:p w14:paraId="13722579" w14:textId="77777777" w:rsidR="0095510F" w:rsidRDefault="001331E1">
      <w:pPr>
        <w:pStyle w:val="SourceCode"/>
      </w:pPr>
      <w:r>
        <w:t xml:space="preserve">    lea rdx, [single_quote_escape]</w:t>
      </w:r>
    </w:p>
    <w:p w14:paraId="1D143F3E" w14:textId="77777777" w:rsidR="0095510F" w:rsidRDefault="001331E1">
      <w:pPr>
        <w:pStyle w:val="SourceCode"/>
      </w:pPr>
      <w:r>
        <w:t xml:space="preserve">    mov r8d, SINGLE_QUOTE_ESCAPE_LENGTH</w:t>
      </w:r>
    </w:p>
    <w:p w14:paraId="2CCAEE6A" w14:textId="77777777" w:rsidR="0095510F" w:rsidRDefault="001331E1">
      <w:pPr>
        <w:pStyle w:val="SourceCode"/>
      </w:pPr>
      <w:r>
        <w:t xml:space="preserve">    cmp eax, "'"</w:t>
      </w:r>
    </w:p>
    <w:p w14:paraId="00291787" w14:textId="77777777" w:rsidR="0095510F" w:rsidRDefault="001331E1">
      <w:pPr>
        <w:pStyle w:val="SourceCode"/>
      </w:pPr>
      <w:r>
        <w:t xml:space="preserve">    je .append</w:t>
      </w:r>
    </w:p>
    <w:p w14:paraId="4378404D" w14:textId="77777777" w:rsidR="0095510F" w:rsidRDefault="001331E1">
      <w:pPr>
        <w:pStyle w:val="SourceCode"/>
      </w:pPr>
      <w:r>
        <w:t xml:space="preserve">    mov rdx, r12</w:t>
      </w:r>
    </w:p>
    <w:p w14:paraId="7747B4E5" w14:textId="77777777" w:rsidR="0095510F" w:rsidRDefault="001331E1">
      <w:pPr>
        <w:pStyle w:val="SourceCode"/>
      </w:pPr>
      <w:r>
        <w:t xml:space="preserve">    mov r8d, 1</w:t>
      </w:r>
    </w:p>
    <w:p w14:paraId="14F3A523" w14:textId="77777777" w:rsidR="0095510F" w:rsidRDefault="001331E1">
      <w:pPr>
        <w:pStyle w:val="SourceCode"/>
      </w:pPr>
      <w:r>
        <w:t>.append:</w:t>
      </w:r>
    </w:p>
    <w:p w14:paraId="6212F193" w14:textId="77777777" w:rsidR="0095510F" w:rsidRDefault="001331E1">
      <w:pPr>
        <w:pStyle w:val="SourceCode"/>
      </w:pPr>
      <w:r>
        <w:t xml:space="preserve">    mov rcx, rbx</w:t>
      </w:r>
    </w:p>
    <w:p w14:paraId="0BCA87A5" w14:textId="77777777" w:rsidR="0095510F" w:rsidRDefault="001331E1">
      <w:pPr>
        <w:pStyle w:val="SourceCode"/>
      </w:pPr>
      <w:r>
        <w:t xml:space="preserve">    call append_text</w:t>
      </w:r>
    </w:p>
    <w:p w14:paraId="73C2865A" w14:textId="77777777" w:rsidR="0095510F" w:rsidRDefault="001331E1">
      <w:pPr>
        <w:pStyle w:val="SourceCode"/>
      </w:pPr>
      <w:r>
        <w:t xml:space="preserve">    inc r12</w:t>
      </w:r>
    </w:p>
    <w:p w14:paraId="08A91A7E" w14:textId="77777777" w:rsidR="0095510F" w:rsidRDefault="001331E1">
      <w:pPr>
        <w:pStyle w:val="SourceCode"/>
      </w:pPr>
      <w:r>
        <w:t xml:space="preserve">    jmp .next_character</w:t>
      </w:r>
    </w:p>
    <w:p w14:paraId="5A6A078C" w14:textId="77777777" w:rsidR="0095510F" w:rsidRDefault="001331E1">
      <w:pPr>
        <w:pStyle w:val="SourceCode"/>
      </w:pPr>
      <w:r>
        <w:t>.finished:</w:t>
      </w:r>
    </w:p>
    <w:p w14:paraId="30B07368" w14:textId="77777777" w:rsidR="0095510F" w:rsidRDefault="001331E1">
      <w:pPr>
        <w:pStyle w:val="SourceCode"/>
      </w:pPr>
      <w:r>
        <w:t xml:space="preserve">    add rsp, 40</w:t>
      </w:r>
    </w:p>
    <w:p w14:paraId="7C4825AF" w14:textId="77777777" w:rsidR="0095510F" w:rsidRDefault="001331E1">
      <w:pPr>
        <w:pStyle w:val="SourceCode"/>
      </w:pPr>
      <w:r>
        <w:t xml:space="preserve">    pop r12</w:t>
      </w:r>
    </w:p>
    <w:p w14:paraId="76DAA0A8" w14:textId="77777777" w:rsidR="0095510F" w:rsidRDefault="001331E1">
      <w:pPr>
        <w:pStyle w:val="SourceCode"/>
      </w:pPr>
      <w:r>
        <w:t xml:space="preserve">    pop rbx</w:t>
      </w:r>
    </w:p>
    <w:p w14:paraId="3C52576D" w14:textId="77777777" w:rsidR="0095510F" w:rsidRDefault="001331E1">
      <w:pPr>
        <w:pStyle w:val="SourceCode"/>
      </w:pPr>
      <w:r>
        <w:t xml:space="preserve">    ret</w:t>
      </w:r>
    </w:p>
    <w:p w14:paraId="3DF0B6F5" w14:textId="77777777" w:rsidR="0095510F" w:rsidRDefault="0095510F">
      <w:pPr>
        <w:pStyle w:val="SourceCode"/>
      </w:pPr>
    </w:p>
    <w:p w14:paraId="56A79DFC" w14:textId="77777777" w:rsidR="0095510F" w:rsidRDefault="001331E1">
      <w:pPr>
        <w:pStyle w:val="SourceCode"/>
      </w:pPr>
      <w:r>
        <w:t>; Remember, find_text returns the address of the first wanted text at or</w:t>
      </w:r>
    </w:p>
    <w:p w14:paraId="7764A33C" w14:textId="77777777" w:rsidR="0095510F" w:rsidRDefault="001331E1">
      <w:pPr>
        <w:pStyle w:val="SourceCode"/>
      </w:pPr>
      <w:r>
        <w:t>; after from that ends before end, or end when there is none (Lesson</w:t>
      </w:r>
    </w:p>
    <w:p w14:paraId="6AD73B11" w14:textId="77777777" w:rsidR="0095510F" w:rsidRDefault="001331E1">
      <w:pPr>
        <w:pStyle w:val="SourceCode"/>
      </w:pPr>
      <w:r>
        <w:t>; 8.3a).</w:t>
      </w:r>
    </w:p>
    <w:p w14:paraId="5E01E832" w14:textId="77777777" w:rsidR="0095510F" w:rsidRDefault="001331E1">
      <w:pPr>
        <w:pStyle w:val="SourceCode"/>
      </w:pPr>
      <w:r>
        <w:t>;   in:      rcx = from, rdx = end, r8 = the wanted text</w:t>
      </w:r>
    </w:p>
    <w:p w14:paraId="0A35AB19" w14:textId="77777777" w:rsidR="0095510F" w:rsidRDefault="001331E1">
      <w:pPr>
        <w:pStyle w:val="SourceCode"/>
      </w:pPr>
      <w:r>
        <w:t>;   out:     rax = where it starts, or end</w:t>
      </w:r>
    </w:p>
    <w:p w14:paraId="47F184E5" w14:textId="77777777" w:rsidR="0095510F" w:rsidRDefault="001331E1">
      <w:pPr>
        <w:pStyle w:val="SourceCode"/>
      </w:pPr>
      <w:r>
        <w:t>; rbx walks from, rsi keeps end, rdi the wanted text, r12 its length.</w:t>
      </w:r>
    </w:p>
    <w:p w14:paraId="1784227B" w14:textId="77777777" w:rsidR="0095510F" w:rsidRDefault="001331E1">
      <w:pPr>
        <w:pStyle w:val="SourceCode"/>
      </w:pPr>
      <w:r>
        <w:t>find_text:</w:t>
      </w:r>
    </w:p>
    <w:p w14:paraId="432B81A1" w14:textId="77777777" w:rsidR="0095510F" w:rsidRDefault="001331E1">
      <w:pPr>
        <w:pStyle w:val="SourceCode"/>
      </w:pPr>
      <w:r>
        <w:t xml:space="preserve">    push rbx</w:t>
      </w:r>
    </w:p>
    <w:p w14:paraId="7718D91F" w14:textId="77777777" w:rsidR="0095510F" w:rsidRDefault="001331E1">
      <w:pPr>
        <w:pStyle w:val="SourceCode"/>
      </w:pPr>
      <w:r>
        <w:t xml:space="preserve">    push rsi</w:t>
      </w:r>
    </w:p>
    <w:p w14:paraId="0F4E8016" w14:textId="77777777" w:rsidR="0095510F" w:rsidRDefault="001331E1">
      <w:pPr>
        <w:pStyle w:val="SourceCode"/>
      </w:pPr>
      <w:r>
        <w:t xml:space="preserve">    push rdi</w:t>
      </w:r>
    </w:p>
    <w:p w14:paraId="51948F5A" w14:textId="77777777" w:rsidR="0095510F" w:rsidRDefault="001331E1">
      <w:pPr>
        <w:pStyle w:val="SourceCode"/>
      </w:pPr>
      <w:r>
        <w:t xml:space="preserve">    push r12</w:t>
      </w:r>
    </w:p>
    <w:p w14:paraId="4B4C54D9" w14:textId="77777777" w:rsidR="0095510F" w:rsidRDefault="001331E1">
      <w:pPr>
        <w:pStyle w:val="SourceCode"/>
      </w:pPr>
      <w:r>
        <w:t xml:space="preserve">    sub rsp, 40</w:t>
      </w:r>
    </w:p>
    <w:p w14:paraId="4A5FEAEA" w14:textId="77777777" w:rsidR="0095510F" w:rsidRDefault="001331E1">
      <w:pPr>
        <w:pStyle w:val="SourceCode"/>
      </w:pPr>
      <w:r>
        <w:t xml:space="preserve">    mov rbx, rcx</w:t>
      </w:r>
    </w:p>
    <w:p w14:paraId="5CC3E3EE" w14:textId="77777777" w:rsidR="0095510F" w:rsidRDefault="001331E1">
      <w:pPr>
        <w:pStyle w:val="SourceCode"/>
      </w:pPr>
      <w:r>
        <w:t xml:space="preserve">    mov rsi, rdx</w:t>
      </w:r>
    </w:p>
    <w:p w14:paraId="620C01E4" w14:textId="77777777" w:rsidR="0095510F" w:rsidRDefault="001331E1">
      <w:pPr>
        <w:pStyle w:val="SourceCode"/>
      </w:pPr>
      <w:r>
        <w:t xml:space="preserve">    mov rdi, r8</w:t>
      </w:r>
    </w:p>
    <w:p w14:paraId="01B17F45" w14:textId="77777777" w:rsidR="0095510F" w:rsidRDefault="001331E1">
      <w:pPr>
        <w:pStyle w:val="SourceCode"/>
      </w:pPr>
      <w:r>
        <w:t xml:space="preserve">    mov rcx, rdi</w:t>
      </w:r>
    </w:p>
    <w:p w14:paraId="116C1BB6" w14:textId="77777777" w:rsidR="0095510F" w:rsidRDefault="001331E1">
      <w:pPr>
        <w:pStyle w:val="SourceCode"/>
      </w:pPr>
      <w:r>
        <w:t xml:space="preserve">    call strlen</w:t>
      </w:r>
    </w:p>
    <w:p w14:paraId="7B6FDDF2" w14:textId="77777777" w:rsidR="0095510F" w:rsidRDefault="001331E1">
      <w:pPr>
        <w:pStyle w:val="SourceCode"/>
      </w:pPr>
      <w:r>
        <w:t xml:space="preserve">    mov r12, rax</w:t>
      </w:r>
    </w:p>
    <w:p w14:paraId="0DA2930A" w14:textId="77777777" w:rsidR="0095510F" w:rsidRDefault="001331E1">
      <w:pPr>
        <w:pStyle w:val="SourceCode"/>
      </w:pPr>
      <w:r>
        <w:t>.next_position:</w:t>
      </w:r>
    </w:p>
    <w:p w14:paraId="30EF9F81" w14:textId="77777777" w:rsidR="0095510F" w:rsidRDefault="001331E1">
      <w:pPr>
        <w:pStyle w:val="SourceCode"/>
      </w:pPr>
      <w:r>
        <w:t xml:space="preserve">    lea rax, [rbx + r12]</w:t>
      </w:r>
    </w:p>
    <w:p w14:paraId="73C6EC88" w14:textId="77777777" w:rsidR="0095510F" w:rsidRDefault="001331E1">
      <w:pPr>
        <w:pStyle w:val="SourceCode"/>
      </w:pPr>
      <w:r>
        <w:t xml:space="preserve">    cmp rax, rsi</w:t>
      </w:r>
    </w:p>
    <w:p w14:paraId="316D00FD" w14:textId="77777777" w:rsidR="0095510F" w:rsidRDefault="001331E1">
      <w:pPr>
        <w:pStyle w:val="SourceCode"/>
      </w:pPr>
      <w:r>
        <w:t xml:space="preserve">    ja .not_found</w:t>
      </w:r>
    </w:p>
    <w:p w14:paraId="3DCBACD2" w14:textId="77777777" w:rsidR="0095510F" w:rsidRDefault="001331E1">
      <w:pPr>
        <w:pStyle w:val="SourceCode"/>
      </w:pPr>
      <w:r>
        <w:t xml:space="preserve">    mov rcx, rbx</w:t>
      </w:r>
    </w:p>
    <w:p w14:paraId="49B1D5FF" w14:textId="77777777" w:rsidR="0095510F" w:rsidRDefault="001331E1">
      <w:pPr>
        <w:pStyle w:val="SourceCode"/>
      </w:pPr>
      <w:r>
        <w:t xml:space="preserve">    mov rdx, rdi</w:t>
      </w:r>
    </w:p>
    <w:p w14:paraId="466B6C15" w14:textId="77777777" w:rsidR="0095510F" w:rsidRDefault="001331E1">
      <w:pPr>
        <w:pStyle w:val="SourceCode"/>
      </w:pPr>
      <w:r>
        <w:t xml:space="preserve">    mov r8, r12</w:t>
      </w:r>
    </w:p>
    <w:p w14:paraId="221E304E" w14:textId="77777777" w:rsidR="0095510F" w:rsidRDefault="001331E1">
      <w:pPr>
        <w:pStyle w:val="SourceCode"/>
      </w:pPr>
      <w:r>
        <w:t xml:space="preserve">    call strncmp</w:t>
      </w:r>
    </w:p>
    <w:p w14:paraId="7B2FEF88" w14:textId="77777777" w:rsidR="0095510F" w:rsidRDefault="001331E1">
      <w:pPr>
        <w:pStyle w:val="SourceCode"/>
      </w:pPr>
      <w:r>
        <w:t xml:space="preserve">    cmp eax, 0</w:t>
      </w:r>
    </w:p>
    <w:p w14:paraId="79053461" w14:textId="77777777" w:rsidR="0095510F" w:rsidRDefault="001331E1">
      <w:pPr>
        <w:pStyle w:val="SourceCode"/>
      </w:pPr>
      <w:r>
        <w:t xml:space="preserve">    je .found</w:t>
      </w:r>
    </w:p>
    <w:p w14:paraId="57B776BB" w14:textId="77777777" w:rsidR="0095510F" w:rsidRDefault="001331E1">
      <w:pPr>
        <w:pStyle w:val="SourceCode"/>
      </w:pPr>
      <w:r>
        <w:t xml:space="preserve">    inc rbx</w:t>
      </w:r>
    </w:p>
    <w:p w14:paraId="3452C9C3" w14:textId="77777777" w:rsidR="0095510F" w:rsidRDefault="001331E1">
      <w:pPr>
        <w:pStyle w:val="SourceCode"/>
      </w:pPr>
      <w:r>
        <w:t xml:space="preserve">    jmp .next_position</w:t>
      </w:r>
    </w:p>
    <w:p w14:paraId="671311E8" w14:textId="77777777" w:rsidR="0095510F" w:rsidRDefault="001331E1">
      <w:pPr>
        <w:pStyle w:val="SourceCode"/>
      </w:pPr>
      <w:r>
        <w:t>.found:</w:t>
      </w:r>
    </w:p>
    <w:p w14:paraId="61A2E9D7" w14:textId="77777777" w:rsidR="0095510F" w:rsidRDefault="001331E1">
      <w:pPr>
        <w:pStyle w:val="SourceCode"/>
      </w:pPr>
      <w:r>
        <w:t xml:space="preserve">    mov rax, rbx</w:t>
      </w:r>
    </w:p>
    <w:p w14:paraId="41F1C0E9" w14:textId="77777777" w:rsidR="0095510F" w:rsidRDefault="001331E1">
      <w:pPr>
        <w:pStyle w:val="SourceCode"/>
      </w:pPr>
      <w:r>
        <w:t xml:space="preserve">    jmp .done</w:t>
      </w:r>
    </w:p>
    <w:p w14:paraId="72828262" w14:textId="77777777" w:rsidR="0095510F" w:rsidRDefault="001331E1">
      <w:pPr>
        <w:pStyle w:val="SourceCode"/>
      </w:pPr>
      <w:r>
        <w:t>.not_found:</w:t>
      </w:r>
    </w:p>
    <w:p w14:paraId="13D0DE58" w14:textId="77777777" w:rsidR="0095510F" w:rsidRDefault="001331E1">
      <w:pPr>
        <w:pStyle w:val="SourceCode"/>
      </w:pPr>
      <w:r>
        <w:t xml:space="preserve">    mov rax, rsi</w:t>
      </w:r>
    </w:p>
    <w:p w14:paraId="4EEE8972" w14:textId="77777777" w:rsidR="0095510F" w:rsidRDefault="001331E1">
      <w:pPr>
        <w:pStyle w:val="SourceCode"/>
      </w:pPr>
      <w:r>
        <w:t>.done:</w:t>
      </w:r>
    </w:p>
    <w:p w14:paraId="301BAC16" w14:textId="77777777" w:rsidR="0095510F" w:rsidRDefault="001331E1">
      <w:pPr>
        <w:pStyle w:val="SourceCode"/>
      </w:pPr>
      <w:r>
        <w:t xml:space="preserve">    add rsp, 40</w:t>
      </w:r>
    </w:p>
    <w:p w14:paraId="30A5A162" w14:textId="77777777" w:rsidR="0095510F" w:rsidRDefault="001331E1">
      <w:pPr>
        <w:pStyle w:val="SourceCode"/>
      </w:pPr>
      <w:r>
        <w:t xml:space="preserve">    pop r12</w:t>
      </w:r>
    </w:p>
    <w:p w14:paraId="5D2CFAD3" w14:textId="77777777" w:rsidR="0095510F" w:rsidRDefault="001331E1">
      <w:pPr>
        <w:pStyle w:val="SourceCode"/>
      </w:pPr>
      <w:r>
        <w:t xml:space="preserve">    pop rdi</w:t>
      </w:r>
    </w:p>
    <w:p w14:paraId="219F62C5" w14:textId="77777777" w:rsidR="0095510F" w:rsidRDefault="001331E1">
      <w:pPr>
        <w:pStyle w:val="SourceCode"/>
      </w:pPr>
      <w:r>
        <w:t xml:space="preserve">    pop rsi</w:t>
      </w:r>
    </w:p>
    <w:p w14:paraId="7A9CEB8A" w14:textId="77777777" w:rsidR="0095510F" w:rsidRDefault="001331E1">
      <w:pPr>
        <w:pStyle w:val="SourceCode"/>
      </w:pPr>
      <w:r>
        <w:t xml:space="preserve">    pop rbx</w:t>
      </w:r>
    </w:p>
    <w:p w14:paraId="71051460" w14:textId="77777777" w:rsidR="0095510F" w:rsidRDefault="001331E1">
      <w:pPr>
        <w:pStyle w:val="SourceCode"/>
      </w:pPr>
      <w:r>
        <w:t xml:space="preserve">    ret</w:t>
      </w:r>
    </w:p>
    <w:p w14:paraId="6AEBA1D4" w14:textId="77777777" w:rsidR="0095510F" w:rsidRDefault="0095510F">
      <w:pPr>
        <w:pStyle w:val="SourceCode"/>
      </w:pPr>
    </w:p>
    <w:p w14:paraId="6CAC4510" w14:textId="77777777" w:rsidR="0095510F" w:rsidRDefault="001331E1">
      <w:pPr>
        <w:pStyle w:val="SourceCode"/>
      </w:pPr>
      <w:r>
        <w:t>; Remember, write_field adds the escaped value of the field whose name is</w:t>
      </w:r>
    </w:p>
    <w:p w14:paraId="27E26B2E" w14:textId="77777777" w:rsidR="0095510F" w:rsidRDefault="001331E1">
      <w:pPr>
        <w:pStyle w:val="SourceCode"/>
      </w:pPr>
      <w:r>
        <w:t>; the r8 bytes at rdx; a name with no field writes nothing (Lesson 8.3a).</w:t>
      </w:r>
    </w:p>
    <w:p w14:paraId="34367AA2" w14:textId="77777777" w:rsidR="0095510F" w:rsidRDefault="001331E1">
      <w:pPr>
        <w:pStyle w:val="SourceCode"/>
      </w:pPr>
      <w:r>
        <w:t>;   in:      rcx = the page record, rdx = the name, r8 = its length,</w:t>
      </w:r>
    </w:p>
    <w:p w14:paraId="290B7829" w14:textId="77777777" w:rsidR="0095510F" w:rsidRDefault="001331E1">
      <w:pPr>
        <w:pStyle w:val="SourceCode"/>
      </w:pPr>
      <w:r>
        <w:t>;            r9 = the fields</w:t>
      </w:r>
    </w:p>
    <w:p w14:paraId="380D9888" w14:textId="77777777" w:rsidR="0095510F" w:rsidRDefault="001331E1">
      <w:pPr>
        <w:pStyle w:val="SourceCode"/>
      </w:pPr>
      <w:r>
        <w:t>; rbx keeps the page, rsi the name, rdi its length, r12 walks the fields.</w:t>
      </w:r>
    </w:p>
    <w:p w14:paraId="7CA178DD" w14:textId="77777777" w:rsidR="0095510F" w:rsidRDefault="001331E1">
      <w:pPr>
        <w:pStyle w:val="SourceCode"/>
      </w:pPr>
      <w:r>
        <w:t>write_field:</w:t>
      </w:r>
    </w:p>
    <w:p w14:paraId="59A69FDC" w14:textId="77777777" w:rsidR="0095510F" w:rsidRDefault="001331E1">
      <w:pPr>
        <w:pStyle w:val="SourceCode"/>
      </w:pPr>
      <w:r>
        <w:t xml:space="preserve">    push rbx</w:t>
      </w:r>
    </w:p>
    <w:p w14:paraId="684F9236" w14:textId="77777777" w:rsidR="0095510F" w:rsidRDefault="001331E1">
      <w:pPr>
        <w:pStyle w:val="SourceCode"/>
      </w:pPr>
      <w:r>
        <w:t xml:space="preserve">    push rsi</w:t>
      </w:r>
    </w:p>
    <w:p w14:paraId="4FA912E8" w14:textId="77777777" w:rsidR="0095510F" w:rsidRDefault="001331E1">
      <w:pPr>
        <w:pStyle w:val="SourceCode"/>
      </w:pPr>
      <w:r>
        <w:t xml:space="preserve">    push rdi</w:t>
      </w:r>
    </w:p>
    <w:p w14:paraId="244740B3" w14:textId="77777777" w:rsidR="0095510F" w:rsidRDefault="001331E1">
      <w:pPr>
        <w:pStyle w:val="SourceCode"/>
      </w:pPr>
      <w:r>
        <w:t xml:space="preserve">    push r12</w:t>
      </w:r>
    </w:p>
    <w:p w14:paraId="5C89D483" w14:textId="77777777" w:rsidR="0095510F" w:rsidRDefault="001331E1">
      <w:pPr>
        <w:pStyle w:val="SourceCode"/>
      </w:pPr>
      <w:r>
        <w:t xml:space="preserve">    sub rsp, 40</w:t>
      </w:r>
    </w:p>
    <w:p w14:paraId="2EAA9C5A" w14:textId="77777777" w:rsidR="0095510F" w:rsidRDefault="001331E1">
      <w:pPr>
        <w:pStyle w:val="SourceCode"/>
      </w:pPr>
      <w:r>
        <w:t xml:space="preserve">    mov rbx, rcx</w:t>
      </w:r>
    </w:p>
    <w:p w14:paraId="623CFEB6" w14:textId="77777777" w:rsidR="0095510F" w:rsidRDefault="001331E1">
      <w:pPr>
        <w:pStyle w:val="SourceCode"/>
      </w:pPr>
      <w:r>
        <w:t xml:space="preserve">    mov rsi, rdx</w:t>
      </w:r>
    </w:p>
    <w:p w14:paraId="59047A09" w14:textId="77777777" w:rsidR="0095510F" w:rsidRDefault="001331E1">
      <w:pPr>
        <w:pStyle w:val="SourceCode"/>
      </w:pPr>
      <w:r>
        <w:t xml:space="preserve">    mov rdi, r8</w:t>
      </w:r>
    </w:p>
    <w:p w14:paraId="1BCA9705" w14:textId="77777777" w:rsidR="0095510F" w:rsidRDefault="001331E1">
      <w:pPr>
        <w:pStyle w:val="SourceCode"/>
      </w:pPr>
      <w:r>
        <w:t xml:space="preserve">    mov r12, r9</w:t>
      </w:r>
    </w:p>
    <w:p w14:paraId="461055EF" w14:textId="77777777" w:rsidR="0095510F" w:rsidRDefault="001331E1">
      <w:pPr>
        <w:pStyle w:val="SourceCode"/>
      </w:pPr>
      <w:r>
        <w:t>.next_field:</w:t>
      </w:r>
    </w:p>
    <w:p w14:paraId="7BBD97B9" w14:textId="77777777" w:rsidR="0095510F" w:rsidRDefault="001331E1">
      <w:pPr>
        <w:pStyle w:val="SourceCode"/>
      </w:pPr>
      <w:r>
        <w:t xml:space="preserve">    mov rcx, [r12 + FIELD_NAME]</w:t>
      </w:r>
    </w:p>
    <w:p w14:paraId="3372959C" w14:textId="77777777" w:rsidR="0095510F" w:rsidRDefault="001331E1">
      <w:pPr>
        <w:pStyle w:val="SourceCode"/>
      </w:pPr>
      <w:r>
        <w:t xml:space="preserve">    cmp rcx, 0</w:t>
      </w:r>
    </w:p>
    <w:p w14:paraId="4DE24FD2" w14:textId="77777777" w:rsidR="0095510F" w:rsidRDefault="001331E1">
      <w:pPr>
        <w:pStyle w:val="SourceCode"/>
      </w:pPr>
      <w:r>
        <w:t xml:space="preserve">    je .done</w:t>
      </w:r>
    </w:p>
    <w:p w14:paraId="7E1D166F" w14:textId="77777777" w:rsidR="0095510F" w:rsidRDefault="001331E1">
      <w:pPr>
        <w:pStyle w:val="SourceCode"/>
      </w:pPr>
      <w:r>
        <w:t xml:space="preserve">    call strlen</w:t>
      </w:r>
    </w:p>
    <w:p w14:paraId="3CF296C9" w14:textId="77777777" w:rsidR="0095510F" w:rsidRDefault="001331E1">
      <w:pPr>
        <w:pStyle w:val="SourceCode"/>
      </w:pPr>
      <w:r>
        <w:t xml:space="preserve">    cmp rax, rdi</w:t>
      </w:r>
    </w:p>
    <w:p w14:paraId="418F7D9A" w14:textId="77777777" w:rsidR="0095510F" w:rsidRDefault="001331E1">
      <w:pPr>
        <w:pStyle w:val="SourceCode"/>
      </w:pPr>
      <w:r>
        <w:t xml:space="preserve">    jne .advance</w:t>
      </w:r>
    </w:p>
    <w:p w14:paraId="38D25BF5" w14:textId="77777777" w:rsidR="0095510F" w:rsidRDefault="001331E1">
      <w:pPr>
        <w:pStyle w:val="SourceCode"/>
      </w:pPr>
      <w:r>
        <w:t xml:space="preserve">    mov rcx, [r12 + FIELD_NAME]</w:t>
      </w:r>
    </w:p>
    <w:p w14:paraId="791E85C4" w14:textId="77777777" w:rsidR="0095510F" w:rsidRDefault="001331E1">
      <w:pPr>
        <w:pStyle w:val="SourceCode"/>
      </w:pPr>
      <w:r>
        <w:t xml:space="preserve">    mov rdx, rsi</w:t>
      </w:r>
    </w:p>
    <w:p w14:paraId="22FEA026" w14:textId="77777777" w:rsidR="0095510F" w:rsidRDefault="001331E1">
      <w:pPr>
        <w:pStyle w:val="SourceCode"/>
      </w:pPr>
      <w:r>
        <w:t xml:space="preserve">    mov r8, rdi</w:t>
      </w:r>
    </w:p>
    <w:p w14:paraId="1D5293AB" w14:textId="77777777" w:rsidR="0095510F" w:rsidRDefault="001331E1">
      <w:pPr>
        <w:pStyle w:val="SourceCode"/>
      </w:pPr>
      <w:r>
        <w:t xml:space="preserve">    call strncmp</w:t>
      </w:r>
    </w:p>
    <w:p w14:paraId="03F7D400" w14:textId="77777777" w:rsidR="0095510F" w:rsidRDefault="001331E1">
      <w:pPr>
        <w:pStyle w:val="SourceCode"/>
      </w:pPr>
      <w:r>
        <w:t xml:space="preserve">    cmp eax, 0</w:t>
      </w:r>
    </w:p>
    <w:p w14:paraId="558CC569" w14:textId="77777777" w:rsidR="0095510F" w:rsidRDefault="001331E1">
      <w:pPr>
        <w:pStyle w:val="SourceCode"/>
      </w:pPr>
      <w:r>
        <w:t xml:space="preserve">    jne .advance</w:t>
      </w:r>
    </w:p>
    <w:p w14:paraId="147E3CF1" w14:textId="77777777" w:rsidR="0095510F" w:rsidRDefault="001331E1">
      <w:pPr>
        <w:pStyle w:val="SourceCode"/>
      </w:pPr>
      <w:r>
        <w:t xml:space="preserve">    mov rcx, rbx</w:t>
      </w:r>
    </w:p>
    <w:p w14:paraId="49F49D53" w14:textId="77777777" w:rsidR="0095510F" w:rsidRDefault="001331E1">
      <w:pPr>
        <w:pStyle w:val="SourceCode"/>
      </w:pPr>
      <w:r>
        <w:t xml:space="preserve">    mov rdx, [r12 + FIELD_VALUE]</w:t>
      </w:r>
    </w:p>
    <w:p w14:paraId="484466B3" w14:textId="77777777" w:rsidR="0095510F" w:rsidRDefault="001331E1">
      <w:pPr>
        <w:pStyle w:val="SourceCode"/>
      </w:pPr>
      <w:r>
        <w:t xml:space="preserve">    call html_escape</w:t>
      </w:r>
    </w:p>
    <w:p w14:paraId="0324A9F0" w14:textId="77777777" w:rsidR="0095510F" w:rsidRDefault="001331E1">
      <w:pPr>
        <w:pStyle w:val="SourceCode"/>
      </w:pPr>
      <w:r>
        <w:t xml:space="preserve">    jmp .done</w:t>
      </w:r>
    </w:p>
    <w:p w14:paraId="3098058D" w14:textId="77777777" w:rsidR="0095510F" w:rsidRDefault="001331E1">
      <w:pPr>
        <w:pStyle w:val="SourceCode"/>
      </w:pPr>
      <w:r>
        <w:t>.advance:</w:t>
      </w:r>
    </w:p>
    <w:p w14:paraId="5319AFE4" w14:textId="77777777" w:rsidR="0095510F" w:rsidRDefault="001331E1">
      <w:pPr>
        <w:pStyle w:val="SourceCode"/>
      </w:pPr>
      <w:r>
        <w:t xml:space="preserve">    add r12, FIELD_SIZE</w:t>
      </w:r>
    </w:p>
    <w:p w14:paraId="1B7D9B1E" w14:textId="77777777" w:rsidR="0095510F" w:rsidRDefault="001331E1">
      <w:pPr>
        <w:pStyle w:val="SourceCode"/>
      </w:pPr>
      <w:r>
        <w:t xml:space="preserve">    jmp .next_field</w:t>
      </w:r>
    </w:p>
    <w:p w14:paraId="3CB486D8" w14:textId="77777777" w:rsidR="0095510F" w:rsidRDefault="001331E1">
      <w:pPr>
        <w:pStyle w:val="SourceCode"/>
      </w:pPr>
      <w:r>
        <w:t>.done:</w:t>
      </w:r>
    </w:p>
    <w:p w14:paraId="74A5E81A" w14:textId="77777777" w:rsidR="0095510F" w:rsidRDefault="001331E1">
      <w:pPr>
        <w:pStyle w:val="SourceCode"/>
      </w:pPr>
      <w:r>
        <w:t xml:space="preserve">    add rsp, 40</w:t>
      </w:r>
    </w:p>
    <w:p w14:paraId="1BC63345" w14:textId="77777777" w:rsidR="0095510F" w:rsidRDefault="001331E1">
      <w:pPr>
        <w:pStyle w:val="SourceCode"/>
      </w:pPr>
      <w:r>
        <w:t xml:space="preserve">    pop r12</w:t>
      </w:r>
    </w:p>
    <w:p w14:paraId="1DA9A16E" w14:textId="77777777" w:rsidR="0095510F" w:rsidRDefault="001331E1">
      <w:pPr>
        <w:pStyle w:val="SourceCode"/>
      </w:pPr>
      <w:r>
        <w:t xml:space="preserve">    pop rdi</w:t>
      </w:r>
    </w:p>
    <w:p w14:paraId="0FA2B7C1" w14:textId="77777777" w:rsidR="0095510F" w:rsidRDefault="001331E1">
      <w:pPr>
        <w:pStyle w:val="SourceCode"/>
      </w:pPr>
      <w:r>
        <w:t xml:space="preserve">    pop rsi</w:t>
      </w:r>
    </w:p>
    <w:p w14:paraId="707022D4" w14:textId="77777777" w:rsidR="0095510F" w:rsidRDefault="001331E1">
      <w:pPr>
        <w:pStyle w:val="SourceCode"/>
      </w:pPr>
      <w:r>
        <w:t xml:space="preserve">    pop rbx</w:t>
      </w:r>
    </w:p>
    <w:p w14:paraId="18F5164E" w14:textId="77777777" w:rsidR="0095510F" w:rsidRDefault="001331E1">
      <w:pPr>
        <w:pStyle w:val="SourceCode"/>
      </w:pPr>
      <w:r>
        <w:t xml:space="preserve">    ret</w:t>
      </w:r>
    </w:p>
    <w:p w14:paraId="0D656869" w14:textId="77777777" w:rsidR="0095510F" w:rsidRDefault="0095510F">
      <w:pPr>
        <w:pStyle w:val="SourceCode"/>
      </w:pPr>
    </w:p>
    <w:p w14:paraId="06632EDC" w14:textId="77777777" w:rsidR="0095510F" w:rsidRDefault="001331E1">
      <w:pPr>
        <w:pStyle w:val="SourceCode"/>
      </w:pPr>
      <w:r>
        <w:t>; render_page: makes a page from a template with no section: its HTML</w:t>
      </w:r>
    </w:p>
    <w:p w14:paraId="26094F91" w14:textId="77777777" w:rsidR="0095510F" w:rsidRDefault="001331E1">
      <w:pPr>
        <w:pStyle w:val="SourceCode"/>
      </w:pPr>
      <w:r>
        <w:t>; copied unchanged, and each {{ name }} replaced by the escaped value of</w:t>
      </w:r>
    </w:p>
    <w:p w14:paraId="4E3E3681" w14:textId="77777777" w:rsidR="0095510F" w:rsidRDefault="001331E1">
      <w:pPr>
        <w:pStyle w:val="SourceCode"/>
      </w:pPr>
      <w:r>
        <w:t>; the field with that name. It is Lesson 8.3a's fill, run over the whole</w:t>
      </w:r>
    </w:p>
    <w:p w14:paraId="43BDE1FB" w14:textId="77777777" w:rsidR="0095510F" w:rsidRDefault="001331E1">
      <w:pPr>
        <w:pStyle w:val="SourceCode"/>
      </w:pPr>
      <w:r>
        <w:t>; template.</w:t>
      </w:r>
    </w:p>
    <w:p w14:paraId="66934255" w14:textId="77777777" w:rsidR="0095510F" w:rsidRDefault="001331E1">
      <w:pPr>
        <w:pStyle w:val="SourceCode"/>
      </w:pPr>
      <w:r>
        <w:t>;   in:      rcx = the page record, rdx = the template, r8 = the fields</w:t>
      </w:r>
    </w:p>
    <w:p w14:paraId="3A64A327" w14:textId="77777777" w:rsidR="0095510F" w:rsidRDefault="001331E1">
      <w:pPr>
        <w:pStyle w:val="SourceCode"/>
      </w:pPr>
      <w:r>
        <w:t>;   out:     eax = 1, or 0 when the page did not fit in PAGE_SIZE</w:t>
      </w:r>
    </w:p>
    <w:p w14:paraId="41D3D4B4" w14:textId="77777777" w:rsidR="0095510F" w:rsidRDefault="001331E1">
      <w:pPr>
        <w:pStyle w:val="SourceCode"/>
      </w:pPr>
      <w:r>
        <w:t>; rbx keeps the page, rsi the fields, rdi the position, r12 the</w:t>
      </w:r>
    </w:p>
    <w:p w14:paraId="7693C671" w14:textId="77777777" w:rsidR="0095510F" w:rsidRDefault="001331E1">
      <w:pPr>
        <w:pStyle w:val="SourceCode"/>
      </w:pPr>
      <w:r>
        <w:t>; template's end, r13 where {{ starts, r14 where the name starts.</w:t>
      </w:r>
    </w:p>
    <w:p w14:paraId="1E30E114" w14:textId="77777777" w:rsidR="0095510F" w:rsidRDefault="001331E1">
      <w:pPr>
        <w:pStyle w:val="SourceCode"/>
      </w:pPr>
      <w:r>
        <w:t>render_page:</w:t>
      </w:r>
    </w:p>
    <w:p w14:paraId="543771D7" w14:textId="77777777" w:rsidR="0095510F" w:rsidRDefault="001331E1">
      <w:pPr>
        <w:pStyle w:val="SourceCode"/>
      </w:pPr>
      <w:r>
        <w:t xml:space="preserve">    push rbx</w:t>
      </w:r>
    </w:p>
    <w:p w14:paraId="6E171A12" w14:textId="77777777" w:rsidR="0095510F" w:rsidRDefault="001331E1">
      <w:pPr>
        <w:pStyle w:val="SourceCode"/>
      </w:pPr>
      <w:r>
        <w:t xml:space="preserve">    push rsi</w:t>
      </w:r>
    </w:p>
    <w:p w14:paraId="075023FF" w14:textId="77777777" w:rsidR="0095510F" w:rsidRDefault="001331E1">
      <w:pPr>
        <w:pStyle w:val="SourceCode"/>
      </w:pPr>
      <w:r>
        <w:t xml:space="preserve">    push rdi</w:t>
      </w:r>
    </w:p>
    <w:p w14:paraId="2881A011" w14:textId="77777777" w:rsidR="0095510F" w:rsidRDefault="001331E1">
      <w:pPr>
        <w:pStyle w:val="SourceCode"/>
      </w:pPr>
      <w:r>
        <w:t xml:space="preserve">    push r12</w:t>
      </w:r>
    </w:p>
    <w:p w14:paraId="0FE66905" w14:textId="77777777" w:rsidR="0095510F" w:rsidRDefault="001331E1">
      <w:pPr>
        <w:pStyle w:val="SourceCode"/>
      </w:pPr>
      <w:r>
        <w:t xml:space="preserve">    push r13</w:t>
      </w:r>
    </w:p>
    <w:p w14:paraId="1557AB2D" w14:textId="77777777" w:rsidR="0095510F" w:rsidRDefault="001331E1">
      <w:pPr>
        <w:pStyle w:val="SourceCode"/>
      </w:pPr>
      <w:r>
        <w:t xml:space="preserve">    push r14</w:t>
      </w:r>
    </w:p>
    <w:p w14:paraId="5F4EA654" w14:textId="77777777" w:rsidR="0095510F" w:rsidRDefault="001331E1">
      <w:pPr>
        <w:pStyle w:val="SourceCode"/>
      </w:pPr>
      <w:r>
        <w:t xml:space="preserve">    sub rsp, 40</w:t>
      </w:r>
    </w:p>
    <w:p w14:paraId="674FBB35" w14:textId="77777777" w:rsidR="0095510F" w:rsidRDefault="001331E1">
      <w:pPr>
        <w:pStyle w:val="SourceCode"/>
      </w:pPr>
      <w:r>
        <w:t xml:space="preserve">    mov rbx, rcx</w:t>
      </w:r>
    </w:p>
    <w:p w14:paraId="78CDC029" w14:textId="77777777" w:rsidR="0095510F" w:rsidRDefault="001331E1">
      <w:pPr>
        <w:pStyle w:val="SourceCode"/>
      </w:pPr>
      <w:r>
        <w:t xml:space="preserve">    mov rsi, r8</w:t>
      </w:r>
    </w:p>
    <w:p w14:paraId="0851D1EB" w14:textId="77777777" w:rsidR="0095510F" w:rsidRDefault="001331E1">
      <w:pPr>
        <w:pStyle w:val="SourceCode"/>
      </w:pPr>
      <w:r>
        <w:t xml:space="preserve">    mov rdi, rdx</w:t>
      </w:r>
    </w:p>
    <w:p w14:paraId="45EEE2F0" w14:textId="77777777" w:rsidR="0095510F" w:rsidRDefault="001331E1">
      <w:pPr>
        <w:pStyle w:val="SourceCode"/>
      </w:pPr>
      <w:r>
        <w:t xml:space="preserve">    mov qword [rbx + PAGE_LENGTH], 0</w:t>
      </w:r>
    </w:p>
    <w:p w14:paraId="7884DE5C" w14:textId="77777777" w:rsidR="0095510F" w:rsidRDefault="001331E1">
      <w:pPr>
        <w:pStyle w:val="SourceCode"/>
      </w:pPr>
      <w:r>
        <w:t xml:space="preserve">    mov qword [rbx + PAGE_FITS], 1</w:t>
      </w:r>
    </w:p>
    <w:p w14:paraId="1C537313" w14:textId="77777777" w:rsidR="0095510F" w:rsidRDefault="001331E1">
      <w:pPr>
        <w:pStyle w:val="SourceCode"/>
      </w:pPr>
      <w:r>
        <w:t xml:space="preserve">    mov byte [rbx + PAGE_HTML], 0</w:t>
      </w:r>
    </w:p>
    <w:p w14:paraId="487258EC" w14:textId="77777777" w:rsidR="0095510F" w:rsidRDefault="001331E1">
      <w:pPr>
        <w:pStyle w:val="SourceCode"/>
      </w:pPr>
      <w:r>
        <w:t xml:space="preserve">    mov rcx, rdi</w:t>
      </w:r>
    </w:p>
    <w:p w14:paraId="65CA3857" w14:textId="77777777" w:rsidR="0095510F" w:rsidRDefault="001331E1">
      <w:pPr>
        <w:pStyle w:val="SourceCode"/>
      </w:pPr>
      <w:r>
        <w:t xml:space="preserve">    call strlen</w:t>
      </w:r>
    </w:p>
    <w:p w14:paraId="19E03CF2" w14:textId="77777777" w:rsidR="0095510F" w:rsidRDefault="001331E1">
      <w:pPr>
        <w:pStyle w:val="SourceCode"/>
      </w:pPr>
      <w:r>
        <w:t xml:space="preserve">    lea r12, [rdi + rax]</w:t>
      </w:r>
    </w:p>
    <w:p w14:paraId="4A8ED380" w14:textId="77777777" w:rsidR="0095510F" w:rsidRDefault="001331E1">
      <w:pPr>
        <w:pStyle w:val="SourceCode"/>
      </w:pPr>
      <w:r>
        <w:t>.next_placeholder:</w:t>
      </w:r>
    </w:p>
    <w:p w14:paraId="6454A931" w14:textId="77777777" w:rsidR="0095510F" w:rsidRDefault="001331E1">
      <w:pPr>
        <w:pStyle w:val="SourceCode"/>
      </w:pPr>
      <w:r>
        <w:t xml:space="preserve">    cmp rdi, r12</w:t>
      </w:r>
    </w:p>
    <w:p w14:paraId="1EEBB8E2" w14:textId="77777777" w:rsidR="0095510F" w:rsidRDefault="001331E1">
      <w:pPr>
        <w:pStyle w:val="SourceCode"/>
      </w:pPr>
      <w:r>
        <w:t xml:space="preserve">    jae .done</w:t>
      </w:r>
    </w:p>
    <w:p w14:paraId="54208826" w14:textId="77777777" w:rsidR="0095510F" w:rsidRDefault="001331E1">
      <w:pPr>
        <w:pStyle w:val="SourceCode"/>
      </w:pPr>
      <w:r>
        <w:t xml:space="preserve">    mov rcx, rdi</w:t>
      </w:r>
    </w:p>
    <w:p w14:paraId="7F13EFAB" w14:textId="77777777" w:rsidR="0095510F" w:rsidRDefault="001331E1">
      <w:pPr>
        <w:pStyle w:val="SourceCode"/>
      </w:pPr>
      <w:r>
        <w:t xml:space="preserve">    mov rdx, r12</w:t>
      </w:r>
    </w:p>
    <w:p w14:paraId="3ADE7978" w14:textId="77777777" w:rsidR="0095510F" w:rsidRDefault="001331E1">
      <w:pPr>
        <w:pStyle w:val="SourceCode"/>
      </w:pPr>
      <w:r>
        <w:t xml:space="preserve">    lea r8, [placeholder_open]</w:t>
      </w:r>
    </w:p>
    <w:p w14:paraId="03E6BE4C" w14:textId="77777777" w:rsidR="0095510F" w:rsidRDefault="001331E1">
      <w:pPr>
        <w:pStyle w:val="SourceCode"/>
      </w:pPr>
      <w:r>
        <w:t xml:space="preserve">    call find_text</w:t>
      </w:r>
    </w:p>
    <w:p w14:paraId="461F2AF2" w14:textId="77777777" w:rsidR="0095510F" w:rsidRDefault="001331E1">
      <w:pPr>
        <w:pStyle w:val="SourceCode"/>
      </w:pPr>
      <w:r>
        <w:t xml:space="preserve">    mov r13, rax</w:t>
      </w:r>
    </w:p>
    <w:p w14:paraId="34BF6EBD" w14:textId="77777777" w:rsidR="0095510F" w:rsidRDefault="001331E1">
      <w:pPr>
        <w:pStyle w:val="SourceCode"/>
      </w:pPr>
      <w:r>
        <w:t xml:space="preserve">    mov rcx, rbx</w:t>
      </w:r>
    </w:p>
    <w:p w14:paraId="2F0826EC" w14:textId="77777777" w:rsidR="0095510F" w:rsidRDefault="001331E1">
      <w:pPr>
        <w:pStyle w:val="SourceCode"/>
      </w:pPr>
      <w:r>
        <w:t xml:space="preserve">    mov rdx, rdi</w:t>
      </w:r>
    </w:p>
    <w:p w14:paraId="66C9F28A" w14:textId="77777777" w:rsidR="0095510F" w:rsidRDefault="001331E1">
      <w:pPr>
        <w:pStyle w:val="SourceCode"/>
      </w:pPr>
      <w:r>
        <w:t xml:space="preserve">    mov r8, r13</w:t>
      </w:r>
    </w:p>
    <w:p w14:paraId="6C6A8AEC" w14:textId="77777777" w:rsidR="0095510F" w:rsidRDefault="001331E1">
      <w:pPr>
        <w:pStyle w:val="SourceCode"/>
      </w:pPr>
      <w:r>
        <w:t xml:space="preserve">    sub r8, rdi</w:t>
      </w:r>
    </w:p>
    <w:p w14:paraId="4E606410" w14:textId="77777777" w:rsidR="0095510F" w:rsidRDefault="001331E1">
      <w:pPr>
        <w:pStyle w:val="SourceCode"/>
      </w:pPr>
      <w:r>
        <w:t xml:space="preserve">    call append_text</w:t>
      </w:r>
    </w:p>
    <w:p w14:paraId="62EB9C0B" w14:textId="77777777" w:rsidR="0095510F" w:rsidRDefault="001331E1">
      <w:pPr>
        <w:pStyle w:val="SourceCode"/>
      </w:pPr>
      <w:r>
        <w:t xml:space="preserve">    cmp r13, r12</w:t>
      </w:r>
    </w:p>
    <w:p w14:paraId="03CE30DC" w14:textId="77777777" w:rsidR="0095510F" w:rsidRDefault="001331E1">
      <w:pPr>
        <w:pStyle w:val="SourceCode"/>
      </w:pPr>
      <w:r>
        <w:t xml:space="preserve">    je .done</w:t>
      </w:r>
    </w:p>
    <w:p w14:paraId="183519C0" w14:textId="77777777" w:rsidR="0095510F" w:rsidRDefault="001331E1">
      <w:pPr>
        <w:pStyle w:val="SourceCode"/>
      </w:pPr>
      <w:r>
        <w:t xml:space="preserve">    lea r14, [r13 + PLACEHOLDER_OPEN_LENGTH]</w:t>
      </w:r>
    </w:p>
    <w:p w14:paraId="4829AC92" w14:textId="77777777" w:rsidR="0095510F" w:rsidRDefault="001331E1">
      <w:pPr>
        <w:pStyle w:val="SourceCode"/>
      </w:pPr>
      <w:r>
        <w:t xml:space="preserve">    mov rcx, r14</w:t>
      </w:r>
    </w:p>
    <w:p w14:paraId="01CE445F" w14:textId="77777777" w:rsidR="0095510F" w:rsidRDefault="001331E1">
      <w:pPr>
        <w:pStyle w:val="SourceCode"/>
      </w:pPr>
      <w:r>
        <w:t xml:space="preserve">    mov rdx, r12</w:t>
      </w:r>
    </w:p>
    <w:p w14:paraId="61219021" w14:textId="77777777" w:rsidR="0095510F" w:rsidRDefault="001331E1">
      <w:pPr>
        <w:pStyle w:val="SourceCode"/>
      </w:pPr>
      <w:r>
        <w:t xml:space="preserve">    lea r8, [placeholder_close]</w:t>
      </w:r>
    </w:p>
    <w:p w14:paraId="5FA334DB" w14:textId="77777777" w:rsidR="0095510F" w:rsidRDefault="001331E1">
      <w:pPr>
        <w:pStyle w:val="SourceCode"/>
      </w:pPr>
      <w:r>
        <w:t xml:space="preserve">    call find_text</w:t>
      </w:r>
    </w:p>
    <w:p w14:paraId="132F9180" w14:textId="77777777" w:rsidR="0095510F" w:rsidRDefault="001331E1">
      <w:pPr>
        <w:pStyle w:val="SourceCode"/>
      </w:pPr>
      <w:r>
        <w:t xml:space="preserve">    cmp rax, r12</w:t>
      </w:r>
    </w:p>
    <w:p w14:paraId="22ED8A1C" w14:textId="77777777" w:rsidR="0095510F" w:rsidRDefault="001331E1">
      <w:pPr>
        <w:pStyle w:val="SourceCode"/>
      </w:pPr>
      <w:r>
        <w:t xml:space="preserve">    jne .closed</w:t>
      </w:r>
    </w:p>
    <w:p w14:paraId="0DD806E7" w14:textId="77777777" w:rsidR="0095510F" w:rsidRDefault="001331E1">
      <w:pPr>
        <w:pStyle w:val="SourceCode"/>
      </w:pPr>
      <w:r>
        <w:t xml:space="preserve">    ; A {{ with no closing }} is copied as text.</w:t>
      </w:r>
    </w:p>
    <w:p w14:paraId="338D7E45" w14:textId="77777777" w:rsidR="0095510F" w:rsidRDefault="001331E1">
      <w:pPr>
        <w:pStyle w:val="SourceCode"/>
      </w:pPr>
      <w:r>
        <w:t xml:space="preserve">    mov rcx, rbx</w:t>
      </w:r>
    </w:p>
    <w:p w14:paraId="5631F94D" w14:textId="77777777" w:rsidR="0095510F" w:rsidRDefault="001331E1">
      <w:pPr>
        <w:pStyle w:val="SourceCode"/>
      </w:pPr>
      <w:r>
        <w:t xml:space="preserve">    mov rdx, r13</w:t>
      </w:r>
    </w:p>
    <w:p w14:paraId="5635EFD0" w14:textId="77777777" w:rsidR="0095510F" w:rsidRDefault="001331E1">
      <w:pPr>
        <w:pStyle w:val="SourceCode"/>
      </w:pPr>
      <w:r>
        <w:t xml:space="preserve">    mov r8, r12</w:t>
      </w:r>
    </w:p>
    <w:p w14:paraId="6E3DED87" w14:textId="77777777" w:rsidR="0095510F" w:rsidRDefault="001331E1">
      <w:pPr>
        <w:pStyle w:val="SourceCode"/>
      </w:pPr>
      <w:r>
        <w:t xml:space="preserve">    sub r8, r13</w:t>
      </w:r>
    </w:p>
    <w:p w14:paraId="58CE549E" w14:textId="77777777" w:rsidR="0095510F" w:rsidRDefault="001331E1">
      <w:pPr>
        <w:pStyle w:val="SourceCode"/>
      </w:pPr>
      <w:r>
        <w:t xml:space="preserve">    call append_text</w:t>
      </w:r>
    </w:p>
    <w:p w14:paraId="7E9125E9" w14:textId="77777777" w:rsidR="0095510F" w:rsidRDefault="001331E1">
      <w:pPr>
        <w:pStyle w:val="SourceCode"/>
      </w:pPr>
      <w:r>
        <w:t xml:space="preserve">    jmp .done</w:t>
      </w:r>
    </w:p>
    <w:p w14:paraId="216846CB" w14:textId="77777777" w:rsidR="0095510F" w:rsidRDefault="001331E1">
      <w:pPr>
        <w:pStyle w:val="SourceCode"/>
      </w:pPr>
      <w:r>
        <w:t>.closed:</w:t>
      </w:r>
    </w:p>
    <w:p w14:paraId="3870A9FF" w14:textId="77777777" w:rsidR="0095510F" w:rsidRDefault="001331E1">
      <w:pPr>
        <w:pStyle w:val="SourceCode"/>
      </w:pPr>
      <w:r>
        <w:t xml:space="preserve">    mov rdi, rax</w:t>
      </w:r>
    </w:p>
    <w:p w14:paraId="553663B7" w14:textId="77777777" w:rsidR="0095510F" w:rsidRDefault="001331E1">
      <w:pPr>
        <w:pStyle w:val="SourceCode"/>
      </w:pPr>
      <w:r>
        <w:t xml:space="preserve">    mov rcx, rbx</w:t>
      </w:r>
    </w:p>
    <w:p w14:paraId="229C59A5" w14:textId="77777777" w:rsidR="0095510F" w:rsidRDefault="001331E1">
      <w:pPr>
        <w:pStyle w:val="SourceCode"/>
      </w:pPr>
      <w:r>
        <w:t xml:space="preserve">    mov rdx, r14</w:t>
      </w:r>
    </w:p>
    <w:p w14:paraId="6327D393" w14:textId="77777777" w:rsidR="0095510F" w:rsidRDefault="001331E1">
      <w:pPr>
        <w:pStyle w:val="SourceCode"/>
      </w:pPr>
      <w:r>
        <w:t xml:space="preserve">    mov r8, rdi</w:t>
      </w:r>
    </w:p>
    <w:p w14:paraId="09EC96EE" w14:textId="77777777" w:rsidR="0095510F" w:rsidRDefault="001331E1">
      <w:pPr>
        <w:pStyle w:val="SourceCode"/>
      </w:pPr>
      <w:r>
        <w:t xml:space="preserve">    sub r8, r14</w:t>
      </w:r>
    </w:p>
    <w:p w14:paraId="5466EAD9" w14:textId="77777777" w:rsidR="0095510F" w:rsidRDefault="001331E1">
      <w:pPr>
        <w:pStyle w:val="SourceCode"/>
      </w:pPr>
      <w:r>
        <w:t xml:space="preserve">    mov r9, rsi</w:t>
      </w:r>
    </w:p>
    <w:p w14:paraId="0B4C5E21" w14:textId="77777777" w:rsidR="0095510F" w:rsidRDefault="001331E1">
      <w:pPr>
        <w:pStyle w:val="SourceCode"/>
      </w:pPr>
      <w:r>
        <w:t xml:space="preserve">    call write_field</w:t>
      </w:r>
    </w:p>
    <w:p w14:paraId="0BC3BC8F" w14:textId="77777777" w:rsidR="0095510F" w:rsidRDefault="001331E1">
      <w:pPr>
        <w:pStyle w:val="SourceCode"/>
      </w:pPr>
      <w:r>
        <w:t xml:space="preserve">    add rdi, PLACEHOLDER_CLOSE_LENGTH</w:t>
      </w:r>
    </w:p>
    <w:p w14:paraId="6F255FA3" w14:textId="77777777" w:rsidR="0095510F" w:rsidRDefault="001331E1">
      <w:pPr>
        <w:pStyle w:val="SourceCode"/>
      </w:pPr>
      <w:r>
        <w:t xml:space="preserve">    jmp .next_placeholder</w:t>
      </w:r>
    </w:p>
    <w:p w14:paraId="07D2D812" w14:textId="77777777" w:rsidR="0095510F" w:rsidRDefault="001331E1">
      <w:pPr>
        <w:pStyle w:val="SourceCode"/>
      </w:pPr>
      <w:r>
        <w:t>.done:</w:t>
      </w:r>
    </w:p>
    <w:p w14:paraId="3EB7D4B9" w14:textId="77777777" w:rsidR="0095510F" w:rsidRDefault="001331E1">
      <w:pPr>
        <w:pStyle w:val="SourceCode"/>
      </w:pPr>
      <w:r>
        <w:t xml:space="preserve">    mov rax, [rbx + PAGE_FITS]</w:t>
      </w:r>
    </w:p>
    <w:p w14:paraId="2D68A12A" w14:textId="77777777" w:rsidR="0095510F" w:rsidRDefault="001331E1">
      <w:pPr>
        <w:pStyle w:val="SourceCode"/>
      </w:pPr>
      <w:r>
        <w:t xml:space="preserve">    add rsp, 40</w:t>
      </w:r>
    </w:p>
    <w:p w14:paraId="21FB8793" w14:textId="77777777" w:rsidR="0095510F" w:rsidRDefault="001331E1">
      <w:pPr>
        <w:pStyle w:val="SourceCode"/>
      </w:pPr>
      <w:r>
        <w:t xml:space="preserve">    pop r14</w:t>
      </w:r>
    </w:p>
    <w:p w14:paraId="498CD889" w14:textId="77777777" w:rsidR="0095510F" w:rsidRDefault="001331E1">
      <w:pPr>
        <w:pStyle w:val="SourceCode"/>
      </w:pPr>
      <w:r>
        <w:t xml:space="preserve">    pop r13</w:t>
      </w:r>
    </w:p>
    <w:p w14:paraId="3B5BDA35" w14:textId="77777777" w:rsidR="0095510F" w:rsidRDefault="001331E1">
      <w:pPr>
        <w:pStyle w:val="SourceCode"/>
      </w:pPr>
      <w:r>
        <w:t xml:space="preserve">    pop r12</w:t>
      </w:r>
    </w:p>
    <w:p w14:paraId="4DCF064F" w14:textId="77777777" w:rsidR="0095510F" w:rsidRDefault="001331E1">
      <w:pPr>
        <w:pStyle w:val="SourceCode"/>
      </w:pPr>
      <w:r>
        <w:t xml:space="preserve">    pop rdi</w:t>
      </w:r>
    </w:p>
    <w:p w14:paraId="1A31E37C" w14:textId="77777777" w:rsidR="0095510F" w:rsidRDefault="001331E1">
      <w:pPr>
        <w:pStyle w:val="SourceCode"/>
      </w:pPr>
      <w:r>
        <w:t xml:space="preserve">    pop rsi</w:t>
      </w:r>
    </w:p>
    <w:p w14:paraId="06F0DD46" w14:textId="77777777" w:rsidR="0095510F" w:rsidRDefault="001331E1">
      <w:pPr>
        <w:pStyle w:val="SourceCode"/>
      </w:pPr>
      <w:r>
        <w:t xml:space="preserve">    pop rbx</w:t>
      </w:r>
    </w:p>
    <w:p w14:paraId="61657602" w14:textId="77777777" w:rsidR="0095510F" w:rsidRDefault="001331E1">
      <w:pPr>
        <w:pStyle w:val="SourceCode"/>
      </w:pPr>
      <w:r>
        <w:t xml:space="preserve">    ret</w:t>
      </w:r>
    </w:p>
    <w:p w14:paraId="0C6D11AE" w14:textId="77777777" w:rsidR="0095510F" w:rsidRDefault="0095510F">
      <w:pPr>
        <w:pStyle w:val="SourceCode"/>
      </w:pPr>
    </w:p>
    <w:p w14:paraId="4F4C09B7" w14:textId="77777777" w:rsidR="0095510F" w:rsidRDefault="001331E1">
      <w:pPr>
        <w:pStyle w:val="SourceCode"/>
      </w:pPr>
      <w:r>
        <w:t>; send_answer: answers with a status, a Content-Type (0 for none) with</w:t>
      </w:r>
    </w:p>
    <w:p w14:paraId="331D9297" w14:textId="77777777" w:rsidR="0095510F" w:rsidRDefault="001331E1">
      <w:pPr>
        <w:pStyle w:val="SourceCode"/>
      </w:pPr>
      <w:r>
        <w:t>; nosniff, and a body. Remember, _copy gives the library its own copy of</w:t>
      </w:r>
    </w:p>
    <w:p w14:paraId="108D6DEB" w14:textId="77777777" w:rsidR="0095510F" w:rsidRDefault="001331E1">
      <w:pPr>
        <w:pStyle w:val="SourceCode"/>
      </w:pPr>
      <w:r>
        <w:t>; the body, and the queue keeps its hold, so destroy drops only ours.</w:t>
      </w:r>
    </w:p>
    <w:p w14:paraId="1CBE99A7" w14:textId="77777777" w:rsidR="0095510F" w:rsidRDefault="001331E1">
      <w:pPr>
        <w:pStyle w:val="SourceCode"/>
      </w:pPr>
      <w:r>
        <w:t>;   in:      rcx = the connection, edx = the status, r8 = the type or 0,</w:t>
      </w:r>
    </w:p>
    <w:p w14:paraId="571967DE" w14:textId="77777777" w:rsidR="0095510F" w:rsidRDefault="001331E1">
      <w:pPr>
        <w:pStyle w:val="SourceCode"/>
      </w:pPr>
      <w:r>
        <w:t>;            r9 = the body</w:t>
      </w:r>
    </w:p>
    <w:p w14:paraId="04B2A571" w14:textId="77777777" w:rsidR="0095510F" w:rsidRDefault="001331E1">
      <w:pPr>
        <w:pStyle w:val="SourceCode"/>
      </w:pPr>
      <w:r>
        <w:t>;   out:     eax = MHD_queue_response's answer</w:t>
      </w:r>
    </w:p>
    <w:p w14:paraId="548181D8" w14:textId="77777777" w:rsidR="0095510F" w:rsidRDefault="001331E1">
      <w:pPr>
        <w:pStyle w:val="SourceCode"/>
      </w:pPr>
      <w:r>
        <w:t>; rbx keeps the connection, r12d the status, then the answer, r13 the</w:t>
      </w:r>
    </w:p>
    <w:p w14:paraId="075F123D" w14:textId="77777777" w:rsidR="0095510F" w:rsidRDefault="001331E1">
      <w:pPr>
        <w:pStyle w:val="SourceCode"/>
      </w:pPr>
      <w:r>
        <w:t>; type, r14 the body, r15 the response.</w:t>
      </w:r>
    </w:p>
    <w:p w14:paraId="654B6EAC" w14:textId="77777777" w:rsidR="0095510F" w:rsidRDefault="001331E1">
      <w:pPr>
        <w:pStyle w:val="SourceCode"/>
      </w:pPr>
      <w:r>
        <w:t>send_answer:</w:t>
      </w:r>
    </w:p>
    <w:p w14:paraId="19E1A563" w14:textId="77777777" w:rsidR="0095510F" w:rsidRDefault="001331E1">
      <w:pPr>
        <w:pStyle w:val="SourceCode"/>
      </w:pPr>
      <w:r>
        <w:t xml:space="preserve">    push rbx</w:t>
      </w:r>
    </w:p>
    <w:p w14:paraId="009285D5" w14:textId="77777777" w:rsidR="0095510F" w:rsidRDefault="001331E1">
      <w:pPr>
        <w:pStyle w:val="SourceCode"/>
      </w:pPr>
      <w:r>
        <w:t xml:space="preserve">    push r12</w:t>
      </w:r>
    </w:p>
    <w:p w14:paraId="1024FF11" w14:textId="77777777" w:rsidR="0095510F" w:rsidRDefault="001331E1">
      <w:pPr>
        <w:pStyle w:val="SourceCode"/>
      </w:pPr>
      <w:r>
        <w:t xml:space="preserve">    push r13</w:t>
      </w:r>
    </w:p>
    <w:p w14:paraId="7659FBFA" w14:textId="77777777" w:rsidR="0095510F" w:rsidRDefault="001331E1">
      <w:pPr>
        <w:pStyle w:val="SourceCode"/>
      </w:pPr>
      <w:r>
        <w:t xml:space="preserve">    push r14</w:t>
      </w:r>
    </w:p>
    <w:p w14:paraId="75249220" w14:textId="77777777" w:rsidR="0095510F" w:rsidRDefault="001331E1">
      <w:pPr>
        <w:pStyle w:val="SourceCode"/>
      </w:pPr>
      <w:r>
        <w:t xml:space="preserve">    push r15</w:t>
      </w:r>
    </w:p>
    <w:p w14:paraId="1706D83A" w14:textId="77777777" w:rsidR="0095510F" w:rsidRDefault="001331E1">
      <w:pPr>
        <w:pStyle w:val="SourceCode"/>
      </w:pPr>
      <w:r>
        <w:t xml:space="preserve">    sub rsp, 32</w:t>
      </w:r>
    </w:p>
    <w:p w14:paraId="7CA1F39F" w14:textId="77777777" w:rsidR="0095510F" w:rsidRDefault="001331E1">
      <w:pPr>
        <w:pStyle w:val="SourceCode"/>
      </w:pPr>
      <w:r>
        <w:t xml:space="preserve">    mov rbx, rcx</w:t>
      </w:r>
    </w:p>
    <w:p w14:paraId="6C0C10B2" w14:textId="77777777" w:rsidR="0095510F" w:rsidRDefault="001331E1">
      <w:pPr>
        <w:pStyle w:val="SourceCode"/>
      </w:pPr>
      <w:r>
        <w:t xml:space="preserve">    mov r12d, edx</w:t>
      </w:r>
    </w:p>
    <w:p w14:paraId="25E97946" w14:textId="77777777" w:rsidR="0095510F" w:rsidRDefault="001331E1">
      <w:pPr>
        <w:pStyle w:val="SourceCode"/>
      </w:pPr>
      <w:r>
        <w:t xml:space="preserve">    mov r13, r8</w:t>
      </w:r>
    </w:p>
    <w:p w14:paraId="08DE289B" w14:textId="77777777" w:rsidR="0095510F" w:rsidRDefault="001331E1">
      <w:pPr>
        <w:pStyle w:val="SourceCode"/>
      </w:pPr>
      <w:r>
        <w:t xml:space="preserve">    mov r14, r9</w:t>
      </w:r>
    </w:p>
    <w:p w14:paraId="4DC8824C" w14:textId="77777777" w:rsidR="0095510F" w:rsidRDefault="001331E1">
      <w:pPr>
        <w:pStyle w:val="SourceCode"/>
      </w:pPr>
      <w:r>
        <w:t xml:space="preserve">    mov rcx, r14</w:t>
      </w:r>
    </w:p>
    <w:p w14:paraId="203B7C19" w14:textId="77777777" w:rsidR="0095510F" w:rsidRDefault="001331E1">
      <w:pPr>
        <w:pStyle w:val="SourceCode"/>
      </w:pPr>
      <w:r>
        <w:t xml:space="preserve">    call strlen</w:t>
      </w:r>
    </w:p>
    <w:p w14:paraId="2514806F" w14:textId="77777777" w:rsidR="0095510F" w:rsidRDefault="001331E1">
      <w:pPr>
        <w:pStyle w:val="SourceCode"/>
      </w:pPr>
      <w:r>
        <w:t xml:space="preserve">    mov rcx, rax</w:t>
      </w:r>
    </w:p>
    <w:p w14:paraId="1E8FE264" w14:textId="77777777" w:rsidR="0095510F" w:rsidRDefault="001331E1">
      <w:pPr>
        <w:pStyle w:val="SourceCode"/>
      </w:pPr>
      <w:r>
        <w:t xml:space="preserve">    mov rdx, r14</w:t>
      </w:r>
    </w:p>
    <w:p w14:paraId="10ECD56C" w14:textId="77777777" w:rsidR="0095510F" w:rsidRDefault="001331E1">
      <w:pPr>
        <w:pStyle w:val="SourceCode"/>
      </w:pPr>
      <w:r>
        <w:t xml:space="preserve">    call MHD_create_response_from_buffer_copy</w:t>
      </w:r>
    </w:p>
    <w:p w14:paraId="68C44176" w14:textId="77777777" w:rsidR="0095510F" w:rsidRDefault="001331E1">
      <w:pPr>
        <w:pStyle w:val="SourceCode"/>
      </w:pPr>
      <w:r>
        <w:t xml:space="preserve">    mov r15, rax</w:t>
      </w:r>
    </w:p>
    <w:p w14:paraId="4C1032AB" w14:textId="77777777" w:rsidR="0095510F" w:rsidRDefault="001331E1">
      <w:pPr>
        <w:pStyle w:val="SourceCode"/>
      </w:pPr>
      <w:r>
        <w:t xml:space="preserve">    cmp r13, 0</w:t>
      </w:r>
    </w:p>
    <w:p w14:paraId="2474AC0E" w14:textId="77777777" w:rsidR="0095510F" w:rsidRDefault="001331E1">
      <w:pPr>
        <w:pStyle w:val="SourceCode"/>
      </w:pPr>
      <w:r>
        <w:t xml:space="preserve">    je .queue</w:t>
      </w:r>
    </w:p>
    <w:p w14:paraId="2AF95813" w14:textId="77777777" w:rsidR="0095510F" w:rsidRDefault="001331E1">
      <w:pPr>
        <w:pStyle w:val="SourceCode"/>
      </w:pPr>
      <w:r>
        <w:t xml:space="preserve">    mov rcx, r15</w:t>
      </w:r>
    </w:p>
    <w:p w14:paraId="3AB49337" w14:textId="77777777" w:rsidR="0095510F" w:rsidRDefault="001331E1">
      <w:pPr>
        <w:pStyle w:val="SourceCode"/>
      </w:pPr>
      <w:r>
        <w:t xml:space="preserve">    lea rdx, [content_type_name]</w:t>
      </w:r>
    </w:p>
    <w:p w14:paraId="3C80754E" w14:textId="77777777" w:rsidR="0095510F" w:rsidRDefault="001331E1">
      <w:pPr>
        <w:pStyle w:val="SourceCode"/>
      </w:pPr>
      <w:r>
        <w:t xml:space="preserve">    mov r8, r13</w:t>
      </w:r>
    </w:p>
    <w:p w14:paraId="27210063" w14:textId="77777777" w:rsidR="0095510F" w:rsidRDefault="001331E1">
      <w:pPr>
        <w:pStyle w:val="SourceCode"/>
      </w:pPr>
      <w:r>
        <w:t xml:space="preserve">    call MHD_add_response_header</w:t>
      </w:r>
    </w:p>
    <w:p w14:paraId="3818A1A5" w14:textId="77777777" w:rsidR="0095510F" w:rsidRDefault="001331E1">
      <w:pPr>
        <w:pStyle w:val="SourceCode"/>
      </w:pPr>
      <w:r>
        <w:t xml:space="preserve">    mov rcx, r15</w:t>
      </w:r>
    </w:p>
    <w:p w14:paraId="23FDFBF4" w14:textId="77777777" w:rsidR="0095510F" w:rsidRDefault="001331E1">
      <w:pPr>
        <w:pStyle w:val="SourceCode"/>
      </w:pPr>
      <w:r>
        <w:t xml:space="preserve">    lea rdx, [nosniff_name]</w:t>
      </w:r>
    </w:p>
    <w:p w14:paraId="61B77E47" w14:textId="77777777" w:rsidR="0095510F" w:rsidRDefault="001331E1">
      <w:pPr>
        <w:pStyle w:val="SourceCode"/>
      </w:pPr>
      <w:r>
        <w:t xml:space="preserve">    lea r8, [nosniff_value]</w:t>
      </w:r>
    </w:p>
    <w:p w14:paraId="5774644D" w14:textId="77777777" w:rsidR="0095510F" w:rsidRDefault="001331E1">
      <w:pPr>
        <w:pStyle w:val="SourceCode"/>
      </w:pPr>
      <w:r>
        <w:t xml:space="preserve">    call MHD_add_response_header</w:t>
      </w:r>
    </w:p>
    <w:p w14:paraId="2738B724" w14:textId="77777777" w:rsidR="0095510F" w:rsidRDefault="001331E1">
      <w:pPr>
        <w:pStyle w:val="SourceCode"/>
      </w:pPr>
      <w:r>
        <w:t>.queue:</w:t>
      </w:r>
    </w:p>
    <w:p w14:paraId="45D69966" w14:textId="77777777" w:rsidR="0095510F" w:rsidRDefault="001331E1">
      <w:pPr>
        <w:pStyle w:val="SourceCode"/>
      </w:pPr>
      <w:r>
        <w:t xml:space="preserve">    mov rcx, rbx</w:t>
      </w:r>
    </w:p>
    <w:p w14:paraId="54C7B62B" w14:textId="77777777" w:rsidR="0095510F" w:rsidRDefault="001331E1">
      <w:pPr>
        <w:pStyle w:val="SourceCode"/>
      </w:pPr>
      <w:r>
        <w:t xml:space="preserve">    mov edx, r12d</w:t>
      </w:r>
    </w:p>
    <w:p w14:paraId="0CA480D7" w14:textId="77777777" w:rsidR="0095510F" w:rsidRDefault="001331E1">
      <w:pPr>
        <w:pStyle w:val="SourceCode"/>
      </w:pPr>
      <w:r>
        <w:t xml:space="preserve">    mov r8, r15</w:t>
      </w:r>
    </w:p>
    <w:p w14:paraId="1DEF7D31" w14:textId="77777777" w:rsidR="0095510F" w:rsidRDefault="001331E1">
      <w:pPr>
        <w:pStyle w:val="SourceCode"/>
      </w:pPr>
      <w:r>
        <w:t xml:space="preserve">    call MHD_queue_response</w:t>
      </w:r>
    </w:p>
    <w:p w14:paraId="07A2866A" w14:textId="77777777" w:rsidR="0095510F" w:rsidRDefault="001331E1">
      <w:pPr>
        <w:pStyle w:val="SourceCode"/>
      </w:pPr>
      <w:r>
        <w:t xml:space="preserve">    mov r12d, eax</w:t>
      </w:r>
    </w:p>
    <w:p w14:paraId="010B3A2C" w14:textId="77777777" w:rsidR="0095510F" w:rsidRDefault="001331E1">
      <w:pPr>
        <w:pStyle w:val="SourceCode"/>
      </w:pPr>
      <w:r>
        <w:t xml:space="preserve">    mov rcx, r15</w:t>
      </w:r>
    </w:p>
    <w:p w14:paraId="26C35D2A" w14:textId="77777777" w:rsidR="0095510F" w:rsidRDefault="001331E1">
      <w:pPr>
        <w:pStyle w:val="SourceCode"/>
      </w:pPr>
      <w:r>
        <w:t xml:space="preserve">    call MHD_destroy_response</w:t>
      </w:r>
    </w:p>
    <w:p w14:paraId="2FD9CA0F" w14:textId="77777777" w:rsidR="0095510F" w:rsidRDefault="001331E1">
      <w:pPr>
        <w:pStyle w:val="SourceCode"/>
      </w:pPr>
      <w:r>
        <w:t xml:space="preserve">    mov eax, r12d</w:t>
      </w:r>
    </w:p>
    <w:p w14:paraId="51297076" w14:textId="77777777" w:rsidR="0095510F" w:rsidRDefault="001331E1">
      <w:pPr>
        <w:pStyle w:val="SourceCode"/>
      </w:pPr>
      <w:r>
        <w:t xml:space="preserve">    add rsp, 32</w:t>
      </w:r>
    </w:p>
    <w:p w14:paraId="3DCC3A3E" w14:textId="77777777" w:rsidR="0095510F" w:rsidRDefault="001331E1">
      <w:pPr>
        <w:pStyle w:val="SourceCode"/>
      </w:pPr>
      <w:r>
        <w:t xml:space="preserve">    pop r15</w:t>
      </w:r>
    </w:p>
    <w:p w14:paraId="5EE336BC" w14:textId="77777777" w:rsidR="0095510F" w:rsidRDefault="001331E1">
      <w:pPr>
        <w:pStyle w:val="SourceCode"/>
      </w:pPr>
      <w:r>
        <w:t xml:space="preserve">    pop r14</w:t>
      </w:r>
    </w:p>
    <w:p w14:paraId="4DB7BECF" w14:textId="77777777" w:rsidR="0095510F" w:rsidRDefault="001331E1">
      <w:pPr>
        <w:pStyle w:val="SourceCode"/>
      </w:pPr>
      <w:r>
        <w:t xml:space="preserve">    pop r13</w:t>
      </w:r>
    </w:p>
    <w:p w14:paraId="1D1FF659" w14:textId="77777777" w:rsidR="0095510F" w:rsidRDefault="001331E1">
      <w:pPr>
        <w:pStyle w:val="SourceCode"/>
      </w:pPr>
      <w:r>
        <w:t xml:space="preserve">    pop r12</w:t>
      </w:r>
    </w:p>
    <w:p w14:paraId="6E3A846E" w14:textId="77777777" w:rsidR="0095510F" w:rsidRDefault="001331E1">
      <w:pPr>
        <w:pStyle w:val="SourceCode"/>
      </w:pPr>
      <w:r>
        <w:t xml:space="preserve">    pop rbx</w:t>
      </w:r>
    </w:p>
    <w:p w14:paraId="55F75078" w14:textId="77777777" w:rsidR="0095510F" w:rsidRDefault="001331E1">
      <w:pPr>
        <w:pStyle w:val="SourceCode"/>
      </w:pPr>
      <w:r>
        <w:t xml:space="preserve">    ret</w:t>
      </w:r>
    </w:p>
    <w:p w14:paraId="0BD6E3A3" w14:textId="77777777" w:rsidR="0095510F" w:rsidRDefault="0095510F">
      <w:pPr>
        <w:pStyle w:val="SourceCode"/>
      </w:pPr>
    </w:p>
    <w:p w14:paraId="4DE7A819" w14:textId="77777777" w:rsidR="0095510F" w:rsidRDefault="001331E1">
      <w:pPr>
        <w:pStyle w:val="SourceCode"/>
      </w:pPr>
      <w:r>
        <w:t>; send_page: reads one template from assembly/templates, fills it with its</w:t>
      </w:r>
    </w:p>
    <w:p w14:paraId="4B28B6A6" w14:textId="77777777" w:rsidR="0095510F" w:rsidRDefault="001331E1">
      <w:pPr>
        <w:pStyle w:val="SourceCode"/>
      </w:pPr>
      <w:r>
        <w:t>; fields, escaped, and answers with the page. The template and the page</w:t>
      </w:r>
    </w:p>
    <w:p w14:paraId="73F3E9E6" w14:textId="77777777" w:rsidR="0095510F" w:rsidRDefault="001331E1">
      <w:pPr>
        <w:pStyle w:val="SourceCode"/>
      </w:pPr>
      <w:r>
        <w:t>; are too big for a frame, so each comes from calloc and goes back with</w:t>
      </w:r>
    </w:p>
    <w:p w14:paraId="6F611676" w14:textId="77777777" w:rsidR="0095510F" w:rsidRDefault="001331E1">
      <w:pPr>
        <w:pStyle w:val="SourceCode"/>
      </w:pPr>
      <w:r>
        <w:t>; free (Lesson 8.3a). A template that cannot be read, or a page that does</w:t>
      </w:r>
    </w:p>
    <w:p w14:paraId="7AA79B15" w14:textId="77777777" w:rsidR="0095510F" w:rsidRDefault="001331E1">
      <w:pPr>
        <w:pStyle w:val="SourceCode"/>
      </w:pPr>
      <w:r>
        <w:t>; not fit, gets 500 with an empty body and an Error line.</w:t>
      </w:r>
    </w:p>
    <w:p w14:paraId="0AF57C54" w14:textId="77777777" w:rsidR="0095510F" w:rsidRDefault="001331E1">
      <w:pPr>
        <w:pStyle w:val="SourceCode"/>
      </w:pPr>
      <w:r>
        <w:t>;   in:      rcx = the connection, edx = the status, r8 = the template's</w:t>
      </w:r>
    </w:p>
    <w:p w14:paraId="06AF5432" w14:textId="77777777" w:rsidR="0095510F" w:rsidRDefault="001331E1">
      <w:pPr>
        <w:pStyle w:val="SourceCode"/>
      </w:pPr>
      <w:r>
        <w:t>;            path, r9 = the fields</w:t>
      </w:r>
    </w:p>
    <w:p w14:paraId="0F3DC60D" w14:textId="77777777" w:rsidR="0095510F" w:rsidRDefault="001331E1">
      <w:pPr>
        <w:pStyle w:val="SourceCode"/>
      </w:pPr>
      <w:r>
        <w:t>;   out:     eax = MHD_queue_response's answer</w:t>
      </w:r>
    </w:p>
    <w:p w14:paraId="4FE3A9ED" w14:textId="77777777" w:rsidR="0095510F" w:rsidRDefault="001331E1">
      <w:pPr>
        <w:pStyle w:val="SourceCode"/>
      </w:pPr>
      <w:r>
        <w:t>; rbx keeps the connection, r12d the status, then the answer, r13 the</w:t>
      </w:r>
    </w:p>
    <w:p w14:paraId="6BFAD4B1" w14:textId="77777777" w:rsidR="0095510F" w:rsidRDefault="001331E1">
      <w:pPr>
        <w:pStyle w:val="SourceCode"/>
      </w:pPr>
      <w:r>
        <w:t>; path, r14 the fields, rsi the template's memory, rdi the page's.</w:t>
      </w:r>
    </w:p>
    <w:p w14:paraId="10BE8436" w14:textId="77777777" w:rsidR="0095510F" w:rsidRDefault="001331E1">
      <w:pPr>
        <w:pStyle w:val="SourceCode"/>
      </w:pPr>
      <w:r>
        <w:t>send_page:</w:t>
      </w:r>
    </w:p>
    <w:p w14:paraId="77E2D378" w14:textId="77777777" w:rsidR="0095510F" w:rsidRDefault="001331E1">
      <w:pPr>
        <w:pStyle w:val="SourceCode"/>
      </w:pPr>
      <w:r>
        <w:t xml:space="preserve">    push rbx</w:t>
      </w:r>
    </w:p>
    <w:p w14:paraId="53D7AA37" w14:textId="77777777" w:rsidR="0095510F" w:rsidRDefault="001331E1">
      <w:pPr>
        <w:pStyle w:val="SourceCode"/>
      </w:pPr>
      <w:r>
        <w:t xml:space="preserve">    push r12</w:t>
      </w:r>
    </w:p>
    <w:p w14:paraId="13A9D121" w14:textId="77777777" w:rsidR="0095510F" w:rsidRDefault="001331E1">
      <w:pPr>
        <w:pStyle w:val="SourceCode"/>
      </w:pPr>
      <w:r>
        <w:t xml:space="preserve">    push r13</w:t>
      </w:r>
    </w:p>
    <w:p w14:paraId="74C8ADF6" w14:textId="77777777" w:rsidR="0095510F" w:rsidRDefault="001331E1">
      <w:pPr>
        <w:pStyle w:val="SourceCode"/>
      </w:pPr>
      <w:r>
        <w:t xml:space="preserve">    push r14</w:t>
      </w:r>
    </w:p>
    <w:p w14:paraId="51C6A170" w14:textId="77777777" w:rsidR="0095510F" w:rsidRDefault="001331E1">
      <w:pPr>
        <w:pStyle w:val="SourceCode"/>
      </w:pPr>
      <w:r>
        <w:t xml:space="preserve">    push rsi</w:t>
      </w:r>
    </w:p>
    <w:p w14:paraId="4C2C3541" w14:textId="77777777" w:rsidR="0095510F" w:rsidRDefault="001331E1">
      <w:pPr>
        <w:pStyle w:val="SourceCode"/>
      </w:pPr>
      <w:r>
        <w:t xml:space="preserve">    push rdi</w:t>
      </w:r>
    </w:p>
    <w:p w14:paraId="5703EA36" w14:textId="77777777" w:rsidR="0095510F" w:rsidRDefault="001331E1">
      <w:pPr>
        <w:pStyle w:val="SourceCode"/>
      </w:pPr>
      <w:r>
        <w:t xml:space="preserve">    sub rsp, 40</w:t>
      </w:r>
    </w:p>
    <w:p w14:paraId="4C3CED29" w14:textId="77777777" w:rsidR="0095510F" w:rsidRDefault="001331E1">
      <w:pPr>
        <w:pStyle w:val="SourceCode"/>
      </w:pPr>
      <w:r>
        <w:t xml:space="preserve">    mov rbx, rcx</w:t>
      </w:r>
    </w:p>
    <w:p w14:paraId="58632C0A" w14:textId="77777777" w:rsidR="0095510F" w:rsidRDefault="001331E1">
      <w:pPr>
        <w:pStyle w:val="SourceCode"/>
      </w:pPr>
      <w:r>
        <w:t xml:space="preserve">    mov r12d, edx</w:t>
      </w:r>
    </w:p>
    <w:p w14:paraId="6F9D55EB" w14:textId="77777777" w:rsidR="0095510F" w:rsidRDefault="001331E1">
      <w:pPr>
        <w:pStyle w:val="SourceCode"/>
      </w:pPr>
      <w:r>
        <w:t xml:space="preserve">    mov r13, r8</w:t>
      </w:r>
    </w:p>
    <w:p w14:paraId="01F613DB" w14:textId="77777777" w:rsidR="0095510F" w:rsidRDefault="001331E1">
      <w:pPr>
        <w:pStyle w:val="SourceCode"/>
      </w:pPr>
      <w:r>
        <w:t xml:space="preserve">    mov r14, r9</w:t>
      </w:r>
    </w:p>
    <w:p w14:paraId="58647938" w14:textId="77777777" w:rsidR="0095510F" w:rsidRDefault="001331E1">
      <w:pPr>
        <w:pStyle w:val="SourceCode"/>
      </w:pPr>
      <w:r>
        <w:t xml:space="preserve">    mov ecx, 1</w:t>
      </w:r>
    </w:p>
    <w:p w14:paraId="218B502F" w14:textId="77777777" w:rsidR="0095510F" w:rsidRDefault="001331E1">
      <w:pPr>
        <w:pStyle w:val="SourceCode"/>
      </w:pPr>
      <w:r>
        <w:t xml:space="preserve">    mov edx, TEMPLATE_SIZE</w:t>
      </w:r>
    </w:p>
    <w:p w14:paraId="788FE8B2" w14:textId="77777777" w:rsidR="0095510F" w:rsidRDefault="001331E1">
      <w:pPr>
        <w:pStyle w:val="SourceCode"/>
      </w:pPr>
      <w:r>
        <w:t xml:space="preserve">    call calloc</w:t>
      </w:r>
    </w:p>
    <w:p w14:paraId="43DEFBC3" w14:textId="77777777" w:rsidR="0095510F" w:rsidRDefault="001331E1">
      <w:pPr>
        <w:pStyle w:val="SourceCode"/>
      </w:pPr>
      <w:r>
        <w:t xml:space="preserve">    mov rsi, rax</w:t>
      </w:r>
    </w:p>
    <w:p w14:paraId="5C6D2E7F" w14:textId="77777777" w:rsidR="0095510F" w:rsidRDefault="001331E1">
      <w:pPr>
        <w:pStyle w:val="SourceCode"/>
      </w:pPr>
      <w:r>
        <w:t xml:space="preserve">    mov ecx, 1</w:t>
      </w:r>
    </w:p>
    <w:p w14:paraId="639DA2FD" w14:textId="77777777" w:rsidR="0095510F" w:rsidRDefault="001331E1">
      <w:pPr>
        <w:pStyle w:val="SourceCode"/>
      </w:pPr>
      <w:r>
        <w:t xml:space="preserve">    mov edx, PAGE_RECORD_SIZE</w:t>
      </w:r>
    </w:p>
    <w:p w14:paraId="3182B07C" w14:textId="77777777" w:rsidR="0095510F" w:rsidRDefault="001331E1">
      <w:pPr>
        <w:pStyle w:val="SourceCode"/>
      </w:pPr>
      <w:r>
        <w:t xml:space="preserve">    call calloc</w:t>
      </w:r>
    </w:p>
    <w:p w14:paraId="7DB94016" w14:textId="77777777" w:rsidR="0095510F" w:rsidRDefault="001331E1">
      <w:pPr>
        <w:pStyle w:val="SourceCode"/>
      </w:pPr>
      <w:r>
        <w:t xml:space="preserve">    mov rdi, rax</w:t>
      </w:r>
    </w:p>
    <w:p w14:paraId="46DC914A" w14:textId="77777777" w:rsidR="0095510F" w:rsidRDefault="001331E1">
      <w:pPr>
        <w:pStyle w:val="SourceCode"/>
      </w:pPr>
      <w:r>
        <w:t xml:space="preserve">    cmp rsi, 0</w:t>
      </w:r>
    </w:p>
    <w:p w14:paraId="16BEA31F" w14:textId="77777777" w:rsidR="0095510F" w:rsidRDefault="001331E1">
      <w:pPr>
        <w:pStyle w:val="SourceCode"/>
      </w:pPr>
      <w:r>
        <w:t xml:space="preserve">    je .failed</w:t>
      </w:r>
    </w:p>
    <w:p w14:paraId="2A848A92" w14:textId="77777777" w:rsidR="0095510F" w:rsidRDefault="001331E1">
      <w:pPr>
        <w:pStyle w:val="SourceCode"/>
      </w:pPr>
      <w:r>
        <w:t xml:space="preserve">    cmp rdi, 0</w:t>
      </w:r>
    </w:p>
    <w:p w14:paraId="39C4C042" w14:textId="77777777" w:rsidR="0095510F" w:rsidRDefault="001331E1">
      <w:pPr>
        <w:pStyle w:val="SourceCode"/>
      </w:pPr>
      <w:r>
        <w:t xml:space="preserve">    je .failed</w:t>
      </w:r>
    </w:p>
    <w:p w14:paraId="4C1066D0" w14:textId="77777777" w:rsidR="0095510F" w:rsidRDefault="001331E1">
      <w:pPr>
        <w:pStyle w:val="SourceCode"/>
      </w:pPr>
      <w:r>
        <w:t xml:space="preserve">    mov rcx, r13</w:t>
      </w:r>
    </w:p>
    <w:p w14:paraId="2C45144D" w14:textId="77777777" w:rsidR="0095510F" w:rsidRDefault="001331E1">
      <w:pPr>
        <w:pStyle w:val="SourceCode"/>
      </w:pPr>
      <w:r>
        <w:t xml:space="preserve">    mov rdx, rsi</w:t>
      </w:r>
    </w:p>
    <w:p w14:paraId="7128A689" w14:textId="77777777" w:rsidR="0095510F" w:rsidRDefault="001331E1">
      <w:pPr>
        <w:pStyle w:val="SourceCode"/>
      </w:pPr>
      <w:r>
        <w:t xml:space="preserve">    mov r8d, TEMPLATE_SIZE</w:t>
      </w:r>
    </w:p>
    <w:p w14:paraId="3F89CA6F" w14:textId="77777777" w:rsidR="0095510F" w:rsidRDefault="001331E1">
      <w:pPr>
        <w:pStyle w:val="SourceCode"/>
      </w:pPr>
      <w:r>
        <w:t xml:space="preserve">    lea r9, [read_text]</w:t>
      </w:r>
    </w:p>
    <w:p w14:paraId="2427D71F" w14:textId="77777777" w:rsidR="0095510F" w:rsidRDefault="001331E1">
      <w:pPr>
        <w:pStyle w:val="SourceCode"/>
      </w:pPr>
      <w:r>
        <w:t xml:space="preserve">    call read_text_file</w:t>
      </w:r>
    </w:p>
    <w:p w14:paraId="27748F17" w14:textId="77777777" w:rsidR="0095510F" w:rsidRDefault="001331E1">
      <w:pPr>
        <w:pStyle w:val="SourceCode"/>
      </w:pPr>
      <w:r>
        <w:t xml:space="preserve">    cmp eax, 0</w:t>
      </w:r>
    </w:p>
    <w:p w14:paraId="3DA21C21" w14:textId="77777777" w:rsidR="0095510F" w:rsidRDefault="001331E1">
      <w:pPr>
        <w:pStyle w:val="SourceCode"/>
      </w:pPr>
      <w:r>
        <w:t xml:space="preserve">    je .failed</w:t>
      </w:r>
    </w:p>
    <w:p w14:paraId="0F1DEF5D" w14:textId="77777777" w:rsidR="0095510F" w:rsidRDefault="001331E1">
      <w:pPr>
        <w:pStyle w:val="SourceCode"/>
      </w:pPr>
      <w:r>
        <w:t xml:space="preserve">    mov rcx, rdi</w:t>
      </w:r>
    </w:p>
    <w:p w14:paraId="0A74804E" w14:textId="77777777" w:rsidR="0095510F" w:rsidRDefault="001331E1">
      <w:pPr>
        <w:pStyle w:val="SourceCode"/>
      </w:pPr>
      <w:r>
        <w:t xml:space="preserve">    mov rdx, rsi</w:t>
      </w:r>
    </w:p>
    <w:p w14:paraId="326AE8AF" w14:textId="77777777" w:rsidR="0095510F" w:rsidRDefault="001331E1">
      <w:pPr>
        <w:pStyle w:val="SourceCode"/>
      </w:pPr>
      <w:r>
        <w:t xml:space="preserve">    mov r8, r14</w:t>
      </w:r>
    </w:p>
    <w:p w14:paraId="4A6D4BD4" w14:textId="77777777" w:rsidR="0095510F" w:rsidRDefault="001331E1">
      <w:pPr>
        <w:pStyle w:val="SourceCode"/>
      </w:pPr>
      <w:r>
        <w:t xml:space="preserve">    call render_page</w:t>
      </w:r>
    </w:p>
    <w:p w14:paraId="5E02DE14" w14:textId="77777777" w:rsidR="0095510F" w:rsidRDefault="001331E1">
      <w:pPr>
        <w:pStyle w:val="SourceCode"/>
      </w:pPr>
      <w:r>
        <w:t xml:space="preserve">    cmp eax, 0</w:t>
      </w:r>
    </w:p>
    <w:p w14:paraId="2F0E8BD8" w14:textId="77777777" w:rsidR="0095510F" w:rsidRDefault="001331E1">
      <w:pPr>
        <w:pStyle w:val="SourceCode"/>
      </w:pPr>
      <w:r>
        <w:t xml:space="preserve">    je .failed</w:t>
      </w:r>
    </w:p>
    <w:p w14:paraId="5C17AA7E" w14:textId="77777777" w:rsidR="0095510F" w:rsidRDefault="001331E1">
      <w:pPr>
        <w:pStyle w:val="SourceCode"/>
      </w:pPr>
      <w:r>
        <w:t xml:space="preserve">    mov rcx, rbx</w:t>
      </w:r>
    </w:p>
    <w:p w14:paraId="12F4997D" w14:textId="77777777" w:rsidR="0095510F" w:rsidRDefault="001331E1">
      <w:pPr>
        <w:pStyle w:val="SourceCode"/>
      </w:pPr>
      <w:r>
        <w:t xml:space="preserve">    mov edx, r12d</w:t>
      </w:r>
    </w:p>
    <w:p w14:paraId="4CB11199" w14:textId="77777777" w:rsidR="0095510F" w:rsidRDefault="001331E1">
      <w:pPr>
        <w:pStyle w:val="SourceCode"/>
      </w:pPr>
      <w:r>
        <w:t xml:space="preserve">    lea r8, [html_type]</w:t>
      </w:r>
    </w:p>
    <w:p w14:paraId="3FFCF578" w14:textId="77777777" w:rsidR="0095510F" w:rsidRDefault="001331E1">
      <w:pPr>
        <w:pStyle w:val="SourceCode"/>
      </w:pPr>
      <w:r>
        <w:t xml:space="preserve">    lea r9, [rdi + PAGE_HTML]</w:t>
      </w:r>
    </w:p>
    <w:p w14:paraId="6661E318" w14:textId="77777777" w:rsidR="0095510F" w:rsidRDefault="001331E1">
      <w:pPr>
        <w:pStyle w:val="SourceCode"/>
      </w:pPr>
      <w:r>
        <w:t xml:space="preserve">    call send_answer</w:t>
      </w:r>
    </w:p>
    <w:p w14:paraId="5451FC24" w14:textId="77777777" w:rsidR="0095510F" w:rsidRDefault="001331E1">
      <w:pPr>
        <w:pStyle w:val="SourceCode"/>
      </w:pPr>
      <w:r>
        <w:t xml:space="preserve">    mov r12d, eax</w:t>
      </w:r>
    </w:p>
    <w:p w14:paraId="6842C48C" w14:textId="77777777" w:rsidR="0095510F" w:rsidRDefault="001331E1">
      <w:pPr>
        <w:pStyle w:val="SourceCode"/>
      </w:pPr>
      <w:r>
        <w:t xml:space="preserve">    jmp .free</w:t>
      </w:r>
    </w:p>
    <w:p w14:paraId="647B1609" w14:textId="77777777" w:rsidR="0095510F" w:rsidRDefault="001331E1">
      <w:pPr>
        <w:pStyle w:val="SourceCode"/>
      </w:pPr>
      <w:r>
        <w:t>.failed:</w:t>
      </w:r>
    </w:p>
    <w:p w14:paraId="610935AD" w14:textId="77777777" w:rsidR="0095510F" w:rsidRDefault="001331E1">
      <w:pPr>
        <w:pStyle w:val="SourceCode"/>
      </w:pPr>
      <w:r>
        <w:t xml:space="preserve">    mov ecx, 2</w:t>
      </w:r>
    </w:p>
    <w:p w14:paraId="395D28F5" w14:textId="77777777" w:rsidR="0095510F" w:rsidRDefault="001331E1">
      <w:pPr>
        <w:pStyle w:val="SourceCode"/>
      </w:pPr>
      <w:r>
        <w:t xml:space="preserve">    call __acrt_iob_func</w:t>
      </w:r>
    </w:p>
    <w:p w14:paraId="45F90330" w14:textId="77777777" w:rsidR="0095510F" w:rsidRDefault="001331E1">
      <w:pPr>
        <w:pStyle w:val="SourceCode"/>
      </w:pPr>
      <w:r>
        <w:t xml:space="preserve">    mov rcx, rax</w:t>
      </w:r>
    </w:p>
    <w:p w14:paraId="7CFC2D83" w14:textId="77777777" w:rsidR="0095510F" w:rsidRDefault="001331E1">
      <w:pPr>
        <w:pStyle w:val="SourceCode"/>
      </w:pPr>
      <w:r>
        <w:t xml:space="preserve">    lea rdx, [page_error_line]</w:t>
      </w:r>
    </w:p>
    <w:p w14:paraId="716AFC10" w14:textId="77777777" w:rsidR="0095510F" w:rsidRDefault="001331E1">
      <w:pPr>
        <w:pStyle w:val="SourceCode"/>
      </w:pPr>
      <w:r>
        <w:t xml:space="preserve">    mov r8, r13</w:t>
      </w:r>
    </w:p>
    <w:p w14:paraId="3054ED38" w14:textId="77777777" w:rsidR="0095510F" w:rsidRDefault="001331E1">
      <w:pPr>
        <w:pStyle w:val="SourceCode"/>
      </w:pPr>
      <w:r>
        <w:t xml:space="preserve">    call fprintf</w:t>
      </w:r>
    </w:p>
    <w:p w14:paraId="451D5D7A" w14:textId="77777777" w:rsidR="0095510F" w:rsidRDefault="001331E1">
      <w:pPr>
        <w:pStyle w:val="SourceCode"/>
      </w:pPr>
      <w:r>
        <w:t xml:space="preserve">    mov rcx, rbx</w:t>
      </w:r>
    </w:p>
    <w:p w14:paraId="1297ECE3" w14:textId="77777777" w:rsidR="0095510F" w:rsidRDefault="001331E1">
      <w:pPr>
        <w:pStyle w:val="SourceCode"/>
      </w:pPr>
      <w:r>
        <w:t xml:space="preserve">    mov edx, 500</w:t>
      </w:r>
    </w:p>
    <w:p w14:paraId="69677297" w14:textId="77777777" w:rsidR="0095510F" w:rsidRDefault="001331E1">
      <w:pPr>
        <w:pStyle w:val="SourceCode"/>
      </w:pPr>
      <w:r>
        <w:t xml:space="preserve">    lea r8, [html_type]</w:t>
      </w:r>
    </w:p>
    <w:p w14:paraId="40A3F88D" w14:textId="77777777" w:rsidR="0095510F" w:rsidRDefault="001331E1">
      <w:pPr>
        <w:pStyle w:val="SourceCode"/>
      </w:pPr>
      <w:r>
        <w:t xml:space="preserve">    lea r9, [empty_text]</w:t>
      </w:r>
    </w:p>
    <w:p w14:paraId="6D831010" w14:textId="77777777" w:rsidR="0095510F" w:rsidRDefault="001331E1">
      <w:pPr>
        <w:pStyle w:val="SourceCode"/>
      </w:pPr>
      <w:r>
        <w:t xml:space="preserve">    call send_answer</w:t>
      </w:r>
    </w:p>
    <w:p w14:paraId="580C23A8" w14:textId="77777777" w:rsidR="0095510F" w:rsidRDefault="001331E1">
      <w:pPr>
        <w:pStyle w:val="SourceCode"/>
      </w:pPr>
      <w:r>
        <w:t xml:space="preserve">    mov r12d, eax</w:t>
      </w:r>
    </w:p>
    <w:p w14:paraId="64C0C8F5" w14:textId="77777777" w:rsidR="0095510F" w:rsidRDefault="001331E1">
      <w:pPr>
        <w:pStyle w:val="SourceCode"/>
      </w:pPr>
      <w:r>
        <w:t>.free:</w:t>
      </w:r>
    </w:p>
    <w:p w14:paraId="52EA528B" w14:textId="77777777" w:rsidR="0095510F" w:rsidRDefault="001331E1">
      <w:pPr>
        <w:pStyle w:val="SourceCode"/>
      </w:pPr>
      <w:r>
        <w:t xml:space="preserve">    ; free(0) does nothing, so both are given back on every path.</w:t>
      </w:r>
    </w:p>
    <w:p w14:paraId="026D7BC9" w14:textId="77777777" w:rsidR="0095510F" w:rsidRDefault="001331E1">
      <w:pPr>
        <w:pStyle w:val="SourceCode"/>
      </w:pPr>
      <w:r>
        <w:t xml:space="preserve">    mov rcx, rsi</w:t>
      </w:r>
    </w:p>
    <w:p w14:paraId="3D3286F7" w14:textId="77777777" w:rsidR="0095510F" w:rsidRDefault="001331E1">
      <w:pPr>
        <w:pStyle w:val="SourceCode"/>
      </w:pPr>
      <w:r>
        <w:t xml:space="preserve">    call free</w:t>
      </w:r>
    </w:p>
    <w:p w14:paraId="56708D5E" w14:textId="77777777" w:rsidR="0095510F" w:rsidRDefault="001331E1">
      <w:pPr>
        <w:pStyle w:val="SourceCode"/>
      </w:pPr>
      <w:r>
        <w:t xml:space="preserve">    mov rcx, rdi</w:t>
      </w:r>
    </w:p>
    <w:p w14:paraId="36EC459C" w14:textId="77777777" w:rsidR="0095510F" w:rsidRDefault="001331E1">
      <w:pPr>
        <w:pStyle w:val="SourceCode"/>
      </w:pPr>
      <w:r>
        <w:t xml:space="preserve">    call free</w:t>
      </w:r>
    </w:p>
    <w:p w14:paraId="2137522F" w14:textId="77777777" w:rsidR="0095510F" w:rsidRDefault="001331E1">
      <w:pPr>
        <w:pStyle w:val="SourceCode"/>
      </w:pPr>
      <w:r>
        <w:t xml:space="preserve">    mov eax, r12d</w:t>
      </w:r>
    </w:p>
    <w:p w14:paraId="625886C0" w14:textId="77777777" w:rsidR="0095510F" w:rsidRDefault="001331E1">
      <w:pPr>
        <w:pStyle w:val="SourceCode"/>
      </w:pPr>
      <w:r>
        <w:t xml:space="preserve">    add rsp, 40</w:t>
      </w:r>
    </w:p>
    <w:p w14:paraId="79365DFF" w14:textId="77777777" w:rsidR="0095510F" w:rsidRDefault="001331E1">
      <w:pPr>
        <w:pStyle w:val="SourceCode"/>
      </w:pPr>
      <w:r>
        <w:t xml:space="preserve">    pop rdi</w:t>
      </w:r>
    </w:p>
    <w:p w14:paraId="35C0EF35" w14:textId="77777777" w:rsidR="0095510F" w:rsidRDefault="001331E1">
      <w:pPr>
        <w:pStyle w:val="SourceCode"/>
      </w:pPr>
      <w:r>
        <w:t xml:space="preserve">    pop rsi</w:t>
      </w:r>
    </w:p>
    <w:p w14:paraId="45A58990" w14:textId="77777777" w:rsidR="0095510F" w:rsidRDefault="001331E1">
      <w:pPr>
        <w:pStyle w:val="SourceCode"/>
      </w:pPr>
      <w:r>
        <w:t xml:space="preserve">    pop r14</w:t>
      </w:r>
    </w:p>
    <w:p w14:paraId="7A9B33D3" w14:textId="77777777" w:rsidR="0095510F" w:rsidRDefault="001331E1">
      <w:pPr>
        <w:pStyle w:val="SourceCode"/>
      </w:pPr>
      <w:r>
        <w:t xml:space="preserve">    pop r13</w:t>
      </w:r>
    </w:p>
    <w:p w14:paraId="2F200FAD" w14:textId="77777777" w:rsidR="0095510F" w:rsidRDefault="001331E1">
      <w:pPr>
        <w:pStyle w:val="SourceCode"/>
      </w:pPr>
      <w:r>
        <w:t xml:space="preserve">    pop r12</w:t>
      </w:r>
    </w:p>
    <w:p w14:paraId="7C063A95" w14:textId="77777777" w:rsidR="0095510F" w:rsidRDefault="001331E1">
      <w:pPr>
        <w:pStyle w:val="SourceCode"/>
      </w:pPr>
      <w:r>
        <w:t xml:space="preserve">    pop rbx</w:t>
      </w:r>
    </w:p>
    <w:p w14:paraId="1602650F" w14:textId="77777777" w:rsidR="0095510F" w:rsidRDefault="001331E1">
      <w:pPr>
        <w:pStyle w:val="SourceCode"/>
      </w:pPr>
      <w:r>
        <w:t xml:space="preserve">    ret</w:t>
      </w:r>
    </w:p>
    <w:p w14:paraId="74EBBEE5" w14:textId="77777777" w:rsidR="0095510F" w:rsidRDefault="0095510F">
      <w:pPr>
        <w:pStyle w:val="SourceCode"/>
      </w:pPr>
    </w:p>
    <w:p w14:paraId="13075E37" w14:textId="77777777" w:rsidR="0095510F" w:rsidRDefault="001331E1">
      <w:pPr>
        <w:pStyle w:val="SourceCode"/>
      </w:pPr>
      <w:r>
        <w:t>; Remember, send_form shows the form with a notice, each box's value, and</w:t>
      </w:r>
    </w:p>
    <w:p w14:paraId="1CB623BF" w14:textId="77777777" w:rsidR="0095510F" w:rsidRDefault="001331E1">
      <w:pPr>
        <w:pStyle w:val="SourceCode"/>
      </w:pPr>
      <w:r>
        <w:t>; each field's problem under its box, every value escaped (Lesson 8.4a).</w:t>
      </w:r>
    </w:p>
    <w:p w14:paraId="12861FF8" w14:textId="77777777" w:rsidR="0095510F" w:rsidRDefault="001331E1">
      <w:pPr>
        <w:pStyle w:val="SourceCode"/>
      </w:pPr>
      <w:r>
        <w:t>; Its last three values are on the stack: the caller writes them at</w:t>
      </w:r>
    </w:p>
    <w:p w14:paraId="3E852ECE" w14:textId="77777777" w:rsidR="0095510F" w:rsidRDefault="001331E1">
      <w:pPr>
        <w:pStyle w:val="SourceCode"/>
      </w:pPr>
      <w:r>
        <w:t>; [rsp + 32] to [rsp + 48], and this function reads them at [rsp + 40] to</w:t>
      </w:r>
    </w:p>
    <w:p w14:paraId="16617A24" w14:textId="77777777" w:rsidR="0095510F" w:rsidRDefault="001331E1">
      <w:pPr>
        <w:pStyle w:val="SourceCode"/>
      </w:pPr>
      <w:r>
        <w:t>; [rsp + 56], before any push. The seven field records and their 0 are</w:t>
      </w:r>
    </w:p>
    <w:p w14:paraId="349780BC" w14:textId="77777777" w:rsidR="0095510F" w:rsidRDefault="001331E1">
      <w:pPr>
        <w:pStyle w:val="SourceCode"/>
      </w:pPr>
      <w:r>
        <w:t>; made from [rsp + 32].</w:t>
      </w:r>
    </w:p>
    <w:p w14:paraId="333274FA" w14:textId="77777777" w:rsidR="0095510F" w:rsidRDefault="001331E1">
      <w:pPr>
        <w:pStyle w:val="SourceCode"/>
      </w:pPr>
      <w:r>
        <w:t>;   in:      rcx = the connection, edx = the status, r8 = the notice,</w:t>
      </w:r>
    </w:p>
    <w:p w14:paraId="31BE7C01" w14:textId="77777777" w:rsidR="0095510F" w:rsidRDefault="001331E1">
      <w:pPr>
        <w:pStyle w:val="SourceCode"/>
      </w:pPr>
      <w:r>
        <w:t>;            r9 = the name, then on the stack the email, the phone, and</w:t>
      </w:r>
    </w:p>
    <w:p w14:paraId="73A7FC64" w14:textId="77777777" w:rsidR="0095510F" w:rsidRDefault="001331E1">
      <w:pPr>
        <w:pStyle w:val="SourceCode"/>
      </w:pPr>
      <w:r>
        <w:t>;            the problems record</w:t>
      </w:r>
    </w:p>
    <w:p w14:paraId="0E8A73DB" w14:textId="77777777" w:rsidR="0095510F" w:rsidRDefault="001331E1">
      <w:pPr>
        <w:pStyle w:val="SourceCode"/>
      </w:pPr>
      <w:r>
        <w:t>;   out:     eax = MHD_queue_response's answer</w:t>
      </w:r>
    </w:p>
    <w:p w14:paraId="708B3ED8" w14:textId="77777777" w:rsidR="0095510F" w:rsidRDefault="001331E1">
      <w:pPr>
        <w:pStyle w:val="SourceCode"/>
      </w:pPr>
      <w:r>
        <w:t>; rbx keeps the connection, r12d the status.</w:t>
      </w:r>
    </w:p>
    <w:p w14:paraId="28F6DDB4" w14:textId="77777777" w:rsidR="0095510F" w:rsidRDefault="001331E1">
      <w:pPr>
        <w:pStyle w:val="SourceCode"/>
      </w:pPr>
      <w:r>
        <w:t>send_form:</w:t>
      </w:r>
    </w:p>
    <w:p w14:paraId="21A41856" w14:textId="77777777" w:rsidR="0095510F" w:rsidRDefault="001331E1">
      <w:pPr>
        <w:pStyle w:val="SourceCode"/>
      </w:pPr>
      <w:r>
        <w:t xml:space="preserve">    mov r10, [rsp + 40]</w:t>
      </w:r>
    </w:p>
    <w:p w14:paraId="2F465BD5" w14:textId="77777777" w:rsidR="0095510F" w:rsidRDefault="001331E1">
      <w:pPr>
        <w:pStyle w:val="SourceCode"/>
      </w:pPr>
      <w:r>
        <w:t xml:space="preserve">    mov r11, [rsp + 48]</w:t>
      </w:r>
    </w:p>
    <w:p w14:paraId="393DC3E2" w14:textId="77777777" w:rsidR="0095510F" w:rsidRDefault="001331E1">
      <w:pPr>
        <w:pStyle w:val="SourceCode"/>
      </w:pPr>
      <w:r>
        <w:t xml:space="preserve">    mov rax, [rsp + 56]</w:t>
      </w:r>
    </w:p>
    <w:p w14:paraId="11909636" w14:textId="77777777" w:rsidR="0095510F" w:rsidRDefault="001331E1">
      <w:pPr>
        <w:pStyle w:val="SourceCode"/>
      </w:pPr>
      <w:r>
        <w:t xml:space="preserve">    push rbx</w:t>
      </w:r>
    </w:p>
    <w:p w14:paraId="72DF58AD" w14:textId="77777777" w:rsidR="0095510F" w:rsidRDefault="001331E1">
      <w:pPr>
        <w:pStyle w:val="SourceCode"/>
      </w:pPr>
      <w:r>
        <w:t xml:space="preserve">    push r12</w:t>
      </w:r>
    </w:p>
    <w:p w14:paraId="7D59D47D" w14:textId="77777777" w:rsidR="0095510F" w:rsidRDefault="001331E1">
      <w:pPr>
        <w:pStyle w:val="SourceCode"/>
      </w:pPr>
      <w:r>
        <w:t xml:space="preserve">    sub rsp, 168</w:t>
      </w:r>
    </w:p>
    <w:p w14:paraId="7A39B21F" w14:textId="77777777" w:rsidR="0095510F" w:rsidRDefault="001331E1">
      <w:pPr>
        <w:pStyle w:val="SourceCode"/>
      </w:pPr>
      <w:r>
        <w:t xml:space="preserve">    mov rbx, rcx</w:t>
      </w:r>
    </w:p>
    <w:p w14:paraId="12735310" w14:textId="77777777" w:rsidR="0095510F" w:rsidRDefault="001331E1">
      <w:pPr>
        <w:pStyle w:val="SourceCode"/>
      </w:pPr>
      <w:r>
        <w:t xml:space="preserve">    mov r12d, edx</w:t>
      </w:r>
    </w:p>
    <w:p w14:paraId="6D4653C4" w14:textId="77777777" w:rsidR="0095510F" w:rsidRDefault="001331E1">
      <w:pPr>
        <w:pStyle w:val="SourceCode"/>
      </w:pPr>
      <w:r>
        <w:t xml:space="preserve">    lea rcx, [notice_field_name]</w:t>
      </w:r>
    </w:p>
    <w:p w14:paraId="3E0886EE" w14:textId="77777777" w:rsidR="0095510F" w:rsidRDefault="001331E1">
      <w:pPr>
        <w:pStyle w:val="SourceCode"/>
      </w:pPr>
      <w:r>
        <w:t xml:space="preserve">    mov [rsp + 32 + FIELD_NAME], rcx</w:t>
      </w:r>
    </w:p>
    <w:p w14:paraId="682D34B2" w14:textId="77777777" w:rsidR="0095510F" w:rsidRDefault="001331E1">
      <w:pPr>
        <w:pStyle w:val="SourceCode"/>
      </w:pPr>
      <w:r>
        <w:t xml:space="preserve">    mov [rsp + 32 + FIELD_VALUE], r8</w:t>
      </w:r>
    </w:p>
    <w:p w14:paraId="294B8182" w14:textId="77777777" w:rsidR="0095510F" w:rsidRDefault="001331E1">
      <w:pPr>
        <w:pStyle w:val="SourceCode"/>
      </w:pPr>
      <w:r>
        <w:t xml:space="preserve">    lea rcx, [full_name_field_name]</w:t>
      </w:r>
    </w:p>
    <w:p w14:paraId="50B420D5" w14:textId="77777777" w:rsidR="0095510F" w:rsidRDefault="001331E1">
      <w:pPr>
        <w:pStyle w:val="SourceCode"/>
      </w:pPr>
      <w:r>
        <w:t xml:space="preserve">    mov [rsp + 48 + FIELD_NAME], rcx</w:t>
      </w:r>
    </w:p>
    <w:p w14:paraId="295C6598" w14:textId="77777777" w:rsidR="0095510F" w:rsidRDefault="001331E1">
      <w:pPr>
        <w:pStyle w:val="SourceCode"/>
      </w:pPr>
      <w:r>
        <w:t xml:space="preserve">    mov [rsp + 48 + FIELD_VALUE], r9</w:t>
      </w:r>
    </w:p>
    <w:p w14:paraId="58B2465E" w14:textId="77777777" w:rsidR="0095510F" w:rsidRDefault="001331E1">
      <w:pPr>
        <w:pStyle w:val="SourceCode"/>
      </w:pPr>
      <w:r>
        <w:t xml:space="preserve">    lea rcx, [name_problem_field_name]</w:t>
      </w:r>
    </w:p>
    <w:p w14:paraId="4A426F4C" w14:textId="77777777" w:rsidR="0095510F" w:rsidRDefault="001331E1">
      <w:pPr>
        <w:pStyle w:val="SourceCode"/>
      </w:pPr>
      <w:r>
        <w:t xml:space="preserve">    mov [rsp + 64 + FIELD_NAME], rcx</w:t>
      </w:r>
    </w:p>
    <w:p w14:paraId="71B486B4" w14:textId="77777777" w:rsidR="0095510F" w:rsidRDefault="001331E1">
      <w:pPr>
        <w:pStyle w:val="SourceCode"/>
      </w:pPr>
      <w:r>
        <w:t xml:space="preserve">    mov rcx, [rax + NAME_PROBLEM]</w:t>
      </w:r>
    </w:p>
    <w:p w14:paraId="35A0AE43" w14:textId="77777777" w:rsidR="0095510F" w:rsidRDefault="001331E1">
      <w:pPr>
        <w:pStyle w:val="SourceCode"/>
      </w:pPr>
      <w:r>
        <w:t xml:space="preserve">    mov [rsp + 64 + FIELD_VALUE], rcx</w:t>
      </w:r>
    </w:p>
    <w:p w14:paraId="704A1861" w14:textId="77777777" w:rsidR="0095510F" w:rsidRDefault="001331E1">
      <w:pPr>
        <w:pStyle w:val="SourceCode"/>
      </w:pPr>
      <w:r>
        <w:t xml:space="preserve">    lea rcx, [email_field_name]</w:t>
      </w:r>
    </w:p>
    <w:p w14:paraId="65962B7C" w14:textId="77777777" w:rsidR="0095510F" w:rsidRDefault="001331E1">
      <w:pPr>
        <w:pStyle w:val="SourceCode"/>
      </w:pPr>
      <w:r>
        <w:t xml:space="preserve">    mov [rsp + 80 + FIELD_NAME], rcx</w:t>
      </w:r>
    </w:p>
    <w:p w14:paraId="4D0F23C4" w14:textId="77777777" w:rsidR="0095510F" w:rsidRDefault="001331E1">
      <w:pPr>
        <w:pStyle w:val="SourceCode"/>
      </w:pPr>
      <w:r>
        <w:t xml:space="preserve">    mov [rsp + 80 + FIELD_VALUE], r10</w:t>
      </w:r>
    </w:p>
    <w:p w14:paraId="58DBE95F" w14:textId="77777777" w:rsidR="0095510F" w:rsidRDefault="001331E1">
      <w:pPr>
        <w:pStyle w:val="SourceCode"/>
      </w:pPr>
      <w:r>
        <w:t xml:space="preserve">    lea rcx, [email_problem_field_name]</w:t>
      </w:r>
    </w:p>
    <w:p w14:paraId="0794D32F" w14:textId="77777777" w:rsidR="0095510F" w:rsidRDefault="001331E1">
      <w:pPr>
        <w:pStyle w:val="SourceCode"/>
      </w:pPr>
      <w:r>
        <w:t xml:space="preserve">    mov [rsp + 96 + FIELD_NAME], rcx</w:t>
      </w:r>
    </w:p>
    <w:p w14:paraId="7376543D" w14:textId="77777777" w:rsidR="0095510F" w:rsidRDefault="001331E1">
      <w:pPr>
        <w:pStyle w:val="SourceCode"/>
      </w:pPr>
      <w:r>
        <w:t xml:space="preserve">    mov rcx, [rax + EMAIL_PROBLEM]</w:t>
      </w:r>
    </w:p>
    <w:p w14:paraId="1D8AA1C5" w14:textId="77777777" w:rsidR="0095510F" w:rsidRDefault="001331E1">
      <w:pPr>
        <w:pStyle w:val="SourceCode"/>
      </w:pPr>
      <w:r>
        <w:t xml:space="preserve">    mov [rsp + 96 + FIELD_VALUE], rcx</w:t>
      </w:r>
    </w:p>
    <w:p w14:paraId="6A6CD4E9" w14:textId="77777777" w:rsidR="0095510F" w:rsidRDefault="001331E1">
      <w:pPr>
        <w:pStyle w:val="SourceCode"/>
      </w:pPr>
      <w:r>
        <w:t xml:space="preserve">    lea rcx, [phone_field_name]</w:t>
      </w:r>
    </w:p>
    <w:p w14:paraId="6C30E062" w14:textId="77777777" w:rsidR="0095510F" w:rsidRDefault="001331E1">
      <w:pPr>
        <w:pStyle w:val="SourceCode"/>
      </w:pPr>
      <w:r>
        <w:t xml:space="preserve">    mov [rsp + 112 + FIELD_NAME], rcx</w:t>
      </w:r>
    </w:p>
    <w:p w14:paraId="2A1D0577" w14:textId="77777777" w:rsidR="0095510F" w:rsidRDefault="001331E1">
      <w:pPr>
        <w:pStyle w:val="SourceCode"/>
      </w:pPr>
      <w:r>
        <w:t xml:space="preserve">    mov [rsp + 112 + FIELD_VALUE], r11</w:t>
      </w:r>
    </w:p>
    <w:p w14:paraId="3667756E" w14:textId="77777777" w:rsidR="0095510F" w:rsidRDefault="001331E1">
      <w:pPr>
        <w:pStyle w:val="SourceCode"/>
      </w:pPr>
      <w:r>
        <w:t xml:space="preserve">    lea rcx, [phone_problem_field_name]</w:t>
      </w:r>
    </w:p>
    <w:p w14:paraId="3A10D693" w14:textId="77777777" w:rsidR="0095510F" w:rsidRDefault="001331E1">
      <w:pPr>
        <w:pStyle w:val="SourceCode"/>
      </w:pPr>
      <w:r>
        <w:t xml:space="preserve">    mov [rsp + 128 + FIELD_NAME], rcx</w:t>
      </w:r>
    </w:p>
    <w:p w14:paraId="3304A889" w14:textId="77777777" w:rsidR="0095510F" w:rsidRDefault="001331E1">
      <w:pPr>
        <w:pStyle w:val="SourceCode"/>
      </w:pPr>
      <w:r>
        <w:t xml:space="preserve">    mov rcx, [rax + PHONE_PROBLEM]</w:t>
      </w:r>
    </w:p>
    <w:p w14:paraId="54C24F28" w14:textId="77777777" w:rsidR="0095510F" w:rsidRDefault="001331E1">
      <w:pPr>
        <w:pStyle w:val="SourceCode"/>
      </w:pPr>
      <w:r>
        <w:t xml:space="preserve">    mov [rsp + 128 + FIELD_VALUE], rcx</w:t>
      </w:r>
    </w:p>
    <w:p w14:paraId="3D63A4FF" w14:textId="77777777" w:rsidR="0095510F" w:rsidRDefault="001331E1">
      <w:pPr>
        <w:pStyle w:val="SourceCode"/>
      </w:pPr>
      <w:r>
        <w:t xml:space="preserve">    mov qword [rsp + 144 + FIELD_NAME], 0</w:t>
      </w:r>
    </w:p>
    <w:p w14:paraId="32BDA0F5" w14:textId="77777777" w:rsidR="0095510F" w:rsidRDefault="001331E1">
      <w:pPr>
        <w:pStyle w:val="SourceCode"/>
      </w:pPr>
      <w:r>
        <w:t xml:space="preserve">    mov rcx, rbx</w:t>
      </w:r>
    </w:p>
    <w:p w14:paraId="2FD49412" w14:textId="77777777" w:rsidR="0095510F" w:rsidRDefault="001331E1">
      <w:pPr>
        <w:pStyle w:val="SourceCode"/>
      </w:pPr>
      <w:r>
        <w:t xml:space="preserve">    mov edx, r12d</w:t>
      </w:r>
    </w:p>
    <w:p w14:paraId="094151CE" w14:textId="77777777" w:rsidR="0095510F" w:rsidRDefault="001331E1">
      <w:pPr>
        <w:pStyle w:val="SourceCode"/>
      </w:pPr>
      <w:r>
        <w:t xml:space="preserve">    lea r8, [contact_form_path]</w:t>
      </w:r>
    </w:p>
    <w:p w14:paraId="29EC0874" w14:textId="77777777" w:rsidR="0095510F" w:rsidRDefault="001331E1">
      <w:pPr>
        <w:pStyle w:val="SourceCode"/>
      </w:pPr>
      <w:r>
        <w:t xml:space="preserve">    lea r9, [rsp + 32]</w:t>
      </w:r>
    </w:p>
    <w:p w14:paraId="5F0D21F4" w14:textId="77777777" w:rsidR="0095510F" w:rsidRDefault="001331E1">
      <w:pPr>
        <w:pStyle w:val="SourceCode"/>
      </w:pPr>
      <w:r>
        <w:t xml:space="preserve">    call send_page</w:t>
      </w:r>
    </w:p>
    <w:p w14:paraId="15DC895A" w14:textId="77777777" w:rsidR="0095510F" w:rsidRDefault="001331E1">
      <w:pPr>
        <w:pStyle w:val="SourceCode"/>
      </w:pPr>
      <w:r>
        <w:t xml:space="preserve">    add rsp, 168</w:t>
      </w:r>
    </w:p>
    <w:p w14:paraId="488DF0E6" w14:textId="77777777" w:rsidR="0095510F" w:rsidRDefault="001331E1">
      <w:pPr>
        <w:pStyle w:val="SourceCode"/>
      </w:pPr>
      <w:r>
        <w:t xml:space="preserve">    pop r12</w:t>
      </w:r>
    </w:p>
    <w:p w14:paraId="085F9208" w14:textId="77777777" w:rsidR="0095510F" w:rsidRDefault="001331E1">
      <w:pPr>
        <w:pStyle w:val="SourceCode"/>
      </w:pPr>
      <w:r>
        <w:t xml:space="preserve">    pop rbx</w:t>
      </w:r>
    </w:p>
    <w:p w14:paraId="5571F4A7" w14:textId="77777777" w:rsidR="0095510F" w:rsidRDefault="001331E1">
      <w:pPr>
        <w:pStyle w:val="SourceCode"/>
      </w:pPr>
      <w:r>
        <w:t xml:space="preserve">    ret</w:t>
      </w:r>
    </w:p>
    <w:p w14:paraId="0FC389E8" w14:textId="77777777" w:rsidR="0095510F" w:rsidRDefault="0095510F">
      <w:pPr>
        <w:pStyle w:val="SourceCode"/>
      </w:pPr>
    </w:p>
    <w:p w14:paraId="5B8E3796" w14:textId="77777777" w:rsidR="0095510F" w:rsidRDefault="001331E1">
      <w:pPr>
        <w:pStyle w:val="SourceCode"/>
      </w:pPr>
      <w:r>
        <w:t>; problem_text: validate_contact gives 0 when the values pass; the form</w:t>
      </w:r>
    </w:p>
    <w:p w14:paraId="79F75912" w14:textId="77777777" w:rsidR="0095510F" w:rsidRDefault="001331E1">
      <w:pPr>
        <w:pStyle w:val="SourceCode"/>
      </w:pPr>
      <w:r>
        <w:t>; shows that as "", no problem. It calls nothing, so it is a leaf.</w:t>
      </w:r>
    </w:p>
    <w:p w14:paraId="2120F0BE" w14:textId="77777777" w:rsidR="0095510F" w:rsidRDefault="001331E1">
      <w:pPr>
        <w:pStyle w:val="SourceCode"/>
      </w:pPr>
      <w:r>
        <w:t>;   in:      rcx = the problem's address, or 0</w:t>
      </w:r>
    </w:p>
    <w:p w14:paraId="07C05D67" w14:textId="77777777" w:rsidR="0095510F" w:rsidRDefault="001331E1">
      <w:pPr>
        <w:pStyle w:val="SourceCode"/>
      </w:pPr>
      <w:r>
        <w:t>;   out:     rax = the problem's address, or empty_text</w:t>
      </w:r>
    </w:p>
    <w:p w14:paraId="79CBEA9E" w14:textId="77777777" w:rsidR="0095510F" w:rsidRDefault="001331E1">
      <w:pPr>
        <w:pStyle w:val="SourceCode"/>
      </w:pPr>
      <w:r>
        <w:t>problem_text:</w:t>
      </w:r>
    </w:p>
    <w:p w14:paraId="1EF4A410" w14:textId="77777777" w:rsidR="0095510F" w:rsidRDefault="001331E1">
      <w:pPr>
        <w:pStyle w:val="SourceCode"/>
      </w:pPr>
      <w:r>
        <w:t xml:space="preserve">    mov rax, rcx</w:t>
      </w:r>
    </w:p>
    <w:p w14:paraId="2A46CC9C" w14:textId="77777777" w:rsidR="0095510F" w:rsidRDefault="001331E1">
      <w:pPr>
        <w:pStyle w:val="SourceCode"/>
      </w:pPr>
      <w:r>
        <w:t xml:space="preserve">    cmp rax, 0</w:t>
      </w:r>
    </w:p>
    <w:p w14:paraId="79244B7E" w14:textId="77777777" w:rsidR="0095510F" w:rsidRDefault="001331E1">
      <w:pPr>
        <w:pStyle w:val="SourceCode"/>
      </w:pPr>
      <w:r>
        <w:t xml:space="preserve">    jne .done</w:t>
      </w:r>
    </w:p>
    <w:p w14:paraId="00712447" w14:textId="77777777" w:rsidR="0095510F" w:rsidRDefault="001331E1">
      <w:pPr>
        <w:pStyle w:val="SourceCode"/>
      </w:pPr>
      <w:r>
        <w:t xml:space="preserve">    lea rax, [empty_text]</w:t>
      </w:r>
    </w:p>
    <w:p w14:paraId="0F8962E1" w14:textId="77777777" w:rsidR="0095510F" w:rsidRDefault="001331E1">
      <w:pPr>
        <w:pStyle w:val="SourceCode"/>
      </w:pPr>
      <w:r>
        <w:t>.done:</w:t>
      </w:r>
    </w:p>
    <w:p w14:paraId="24A3163A" w14:textId="77777777" w:rsidR="0095510F" w:rsidRDefault="001331E1">
      <w:pPr>
        <w:pStyle w:val="SourceCode"/>
      </w:pPr>
      <w:r>
        <w:t xml:space="preserve">    ret</w:t>
      </w:r>
    </w:p>
    <w:p w14:paraId="1F986ECD" w14:textId="77777777" w:rsidR="0095510F" w:rsidRDefault="0095510F">
      <w:pPr>
        <w:pStyle w:val="SourceCode"/>
      </w:pPr>
    </w:p>
    <w:p w14:paraId="35DF6163" w14:textId="77777777" w:rsidR="0095510F" w:rsidRDefault="001331E1">
      <w:pPr>
        <w:pStyle w:val="SourceCode"/>
      </w:pPr>
      <w:r>
        <w:t>; Remember, check_each_field asks validate_contact about one field at a</w:t>
      </w:r>
    </w:p>
    <w:p w14:paraId="55A7E9EB" w14:textId="77777777" w:rsidR="0095510F" w:rsidRDefault="001331E1">
      <w:pPr>
        <w:pStyle w:val="SourceCode"/>
      </w:pPr>
      <w:r>
        <w:t>; time, with values it always accepts for the other two, so the form</w:t>
      </w:r>
    </w:p>
    <w:p w14:paraId="25C5C187" w14:textId="77777777" w:rsidR="0095510F" w:rsidRDefault="001331E1">
      <w:pPr>
        <w:pStyle w:val="SourceCode"/>
      </w:pPr>
      <w:r>
        <w:t>; shows every problem at once (Lesson 8.4a). validate_contact takes the</w:t>
      </w:r>
    </w:p>
    <w:p w14:paraId="2E9E13C3" w14:textId="77777777" w:rsidR="0095510F" w:rsidRDefault="001331E1">
      <w:pPr>
        <w:pStyle w:val="SourceCode"/>
      </w:pPr>
      <w:r>
        <w:t>; name, email, and phone in rcx, rdx, and r8, and gives the first</w:t>
      </w:r>
    </w:p>
    <w:p w14:paraId="0168F0C4" w14:textId="77777777" w:rsidR="0095510F" w:rsidRDefault="001331E1">
      <w:pPr>
        <w:pStyle w:val="SourceCode"/>
      </w:pPr>
      <w:r>
        <w:t>; problem's address, or 0.</w:t>
      </w:r>
    </w:p>
    <w:p w14:paraId="31E94946" w14:textId="77777777" w:rsidR="0095510F" w:rsidRDefault="001331E1">
      <w:pPr>
        <w:pStyle w:val="SourceCode"/>
      </w:pPr>
      <w:r>
        <w:t>;   in:      rcx = the name, rdx = the email, r8 = the phone, r9 = the</w:t>
      </w:r>
    </w:p>
    <w:p w14:paraId="5DACD380" w14:textId="77777777" w:rsidR="0095510F" w:rsidRDefault="001331E1">
      <w:pPr>
        <w:pStyle w:val="SourceCode"/>
      </w:pPr>
      <w:r>
        <w:t>;            problems record to fill</w:t>
      </w:r>
    </w:p>
    <w:p w14:paraId="4A3ACF5F" w14:textId="77777777" w:rsidR="0095510F" w:rsidRDefault="001331E1">
      <w:pPr>
        <w:pStyle w:val="SourceCode"/>
      </w:pPr>
      <w:r>
        <w:t>; rbx keeps the name, r12 the email, r13 the phone, r14 the record.</w:t>
      </w:r>
    </w:p>
    <w:p w14:paraId="4D324707" w14:textId="77777777" w:rsidR="0095510F" w:rsidRDefault="001331E1">
      <w:pPr>
        <w:pStyle w:val="SourceCode"/>
      </w:pPr>
      <w:r>
        <w:t>check_each_field:</w:t>
      </w:r>
    </w:p>
    <w:p w14:paraId="1CDBB761" w14:textId="77777777" w:rsidR="0095510F" w:rsidRDefault="001331E1">
      <w:pPr>
        <w:pStyle w:val="SourceCode"/>
      </w:pPr>
      <w:r>
        <w:t xml:space="preserve">    push rbx</w:t>
      </w:r>
    </w:p>
    <w:p w14:paraId="3416C3EE" w14:textId="77777777" w:rsidR="0095510F" w:rsidRDefault="001331E1">
      <w:pPr>
        <w:pStyle w:val="SourceCode"/>
      </w:pPr>
      <w:r>
        <w:t xml:space="preserve">    push r12</w:t>
      </w:r>
    </w:p>
    <w:p w14:paraId="68674412" w14:textId="77777777" w:rsidR="0095510F" w:rsidRDefault="001331E1">
      <w:pPr>
        <w:pStyle w:val="SourceCode"/>
      </w:pPr>
      <w:r>
        <w:t xml:space="preserve">    push r13</w:t>
      </w:r>
    </w:p>
    <w:p w14:paraId="5CAB52BC" w14:textId="77777777" w:rsidR="0095510F" w:rsidRDefault="001331E1">
      <w:pPr>
        <w:pStyle w:val="SourceCode"/>
      </w:pPr>
      <w:r>
        <w:t xml:space="preserve">    push r14</w:t>
      </w:r>
    </w:p>
    <w:p w14:paraId="3391DB3A" w14:textId="77777777" w:rsidR="0095510F" w:rsidRDefault="001331E1">
      <w:pPr>
        <w:pStyle w:val="SourceCode"/>
      </w:pPr>
      <w:r>
        <w:t xml:space="preserve">    sub rsp, 40</w:t>
      </w:r>
    </w:p>
    <w:p w14:paraId="7D940D3E" w14:textId="77777777" w:rsidR="0095510F" w:rsidRDefault="001331E1">
      <w:pPr>
        <w:pStyle w:val="SourceCode"/>
      </w:pPr>
      <w:r>
        <w:t xml:space="preserve">    mov rbx, rcx</w:t>
      </w:r>
    </w:p>
    <w:p w14:paraId="33CD072C" w14:textId="77777777" w:rsidR="0095510F" w:rsidRDefault="001331E1">
      <w:pPr>
        <w:pStyle w:val="SourceCode"/>
      </w:pPr>
      <w:r>
        <w:t xml:space="preserve">    mov r12, rdx</w:t>
      </w:r>
    </w:p>
    <w:p w14:paraId="5B99025E" w14:textId="77777777" w:rsidR="0095510F" w:rsidRDefault="001331E1">
      <w:pPr>
        <w:pStyle w:val="SourceCode"/>
      </w:pPr>
      <w:r>
        <w:t xml:space="preserve">    mov r13, r8</w:t>
      </w:r>
    </w:p>
    <w:p w14:paraId="17FCB2C2" w14:textId="77777777" w:rsidR="0095510F" w:rsidRDefault="001331E1">
      <w:pPr>
        <w:pStyle w:val="SourceCode"/>
      </w:pPr>
      <w:r>
        <w:t xml:space="preserve">    mov r14, r9</w:t>
      </w:r>
    </w:p>
    <w:p w14:paraId="54627173" w14:textId="77777777" w:rsidR="0095510F" w:rsidRDefault="001331E1">
      <w:pPr>
        <w:pStyle w:val="SourceCode"/>
      </w:pPr>
      <w:r>
        <w:t xml:space="preserve">    mov rcx, rbx</w:t>
      </w:r>
    </w:p>
    <w:p w14:paraId="5FA732B9" w14:textId="77777777" w:rsidR="0095510F" w:rsidRDefault="001331E1">
      <w:pPr>
        <w:pStyle w:val="SourceCode"/>
      </w:pPr>
      <w:r>
        <w:t xml:space="preserve">    lea rdx, [accepted_email]</w:t>
      </w:r>
    </w:p>
    <w:p w14:paraId="2C51DD44" w14:textId="77777777" w:rsidR="0095510F" w:rsidRDefault="001331E1">
      <w:pPr>
        <w:pStyle w:val="SourceCode"/>
      </w:pPr>
      <w:r>
        <w:t xml:space="preserve">    lea r8, [empty_text]</w:t>
      </w:r>
    </w:p>
    <w:p w14:paraId="5BA24F6B" w14:textId="77777777" w:rsidR="0095510F" w:rsidRDefault="001331E1">
      <w:pPr>
        <w:pStyle w:val="SourceCode"/>
      </w:pPr>
      <w:r>
        <w:t xml:space="preserve">    call validate_contact</w:t>
      </w:r>
    </w:p>
    <w:p w14:paraId="7CCDB447" w14:textId="77777777" w:rsidR="0095510F" w:rsidRDefault="001331E1">
      <w:pPr>
        <w:pStyle w:val="SourceCode"/>
      </w:pPr>
      <w:r>
        <w:t xml:space="preserve">    mov rcx, rax</w:t>
      </w:r>
    </w:p>
    <w:p w14:paraId="7A8A0405" w14:textId="77777777" w:rsidR="0095510F" w:rsidRDefault="001331E1">
      <w:pPr>
        <w:pStyle w:val="SourceCode"/>
      </w:pPr>
      <w:r>
        <w:t xml:space="preserve">    call problem_text</w:t>
      </w:r>
    </w:p>
    <w:p w14:paraId="1BC93A51" w14:textId="77777777" w:rsidR="0095510F" w:rsidRDefault="001331E1">
      <w:pPr>
        <w:pStyle w:val="SourceCode"/>
      </w:pPr>
      <w:r>
        <w:t xml:space="preserve">    mov [r14 + NAME_PROBLEM], rax</w:t>
      </w:r>
    </w:p>
    <w:p w14:paraId="11CEEAB4" w14:textId="77777777" w:rsidR="0095510F" w:rsidRDefault="001331E1">
      <w:pPr>
        <w:pStyle w:val="SourceCode"/>
      </w:pPr>
      <w:r>
        <w:t xml:space="preserve">    lea rcx, [accepted_name]</w:t>
      </w:r>
    </w:p>
    <w:p w14:paraId="4A0EB47C" w14:textId="77777777" w:rsidR="0095510F" w:rsidRDefault="001331E1">
      <w:pPr>
        <w:pStyle w:val="SourceCode"/>
      </w:pPr>
      <w:r>
        <w:t xml:space="preserve">    mov rdx, r12</w:t>
      </w:r>
    </w:p>
    <w:p w14:paraId="312EE29F" w14:textId="77777777" w:rsidR="0095510F" w:rsidRDefault="001331E1">
      <w:pPr>
        <w:pStyle w:val="SourceCode"/>
      </w:pPr>
      <w:r>
        <w:t xml:space="preserve">    lea r8, [empty_text]</w:t>
      </w:r>
    </w:p>
    <w:p w14:paraId="6EB8C4FA" w14:textId="77777777" w:rsidR="0095510F" w:rsidRDefault="001331E1">
      <w:pPr>
        <w:pStyle w:val="SourceCode"/>
      </w:pPr>
      <w:r>
        <w:t xml:space="preserve">    call validate_contact</w:t>
      </w:r>
    </w:p>
    <w:p w14:paraId="41699525" w14:textId="77777777" w:rsidR="0095510F" w:rsidRDefault="001331E1">
      <w:pPr>
        <w:pStyle w:val="SourceCode"/>
      </w:pPr>
      <w:r>
        <w:t xml:space="preserve">    mov rcx, rax</w:t>
      </w:r>
    </w:p>
    <w:p w14:paraId="0A8B7CB1" w14:textId="77777777" w:rsidR="0095510F" w:rsidRDefault="001331E1">
      <w:pPr>
        <w:pStyle w:val="SourceCode"/>
      </w:pPr>
      <w:r>
        <w:t xml:space="preserve">    call problem_text</w:t>
      </w:r>
    </w:p>
    <w:p w14:paraId="243B5A62" w14:textId="77777777" w:rsidR="0095510F" w:rsidRDefault="001331E1">
      <w:pPr>
        <w:pStyle w:val="SourceCode"/>
      </w:pPr>
      <w:r>
        <w:t xml:space="preserve">    mov [r14 + EMAIL_PROBLEM], rax</w:t>
      </w:r>
    </w:p>
    <w:p w14:paraId="14073167" w14:textId="77777777" w:rsidR="0095510F" w:rsidRDefault="001331E1">
      <w:pPr>
        <w:pStyle w:val="SourceCode"/>
      </w:pPr>
      <w:r>
        <w:t xml:space="preserve">    lea rcx, [accepted_name]</w:t>
      </w:r>
    </w:p>
    <w:p w14:paraId="72FF010D" w14:textId="77777777" w:rsidR="0095510F" w:rsidRDefault="001331E1">
      <w:pPr>
        <w:pStyle w:val="SourceCode"/>
      </w:pPr>
      <w:r>
        <w:t xml:space="preserve">    lea rdx, [accepted_email]</w:t>
      </w:r>
    </w:p>
    <w:p w14:paraId="3BD83840" w14:textId="77777777" w:rsidR="0095510F" w:rsidRDefault="001331E1">
      <w:pPr>
        <w:pStyle w:val="SourceCode"/>
      </w:pPr>
      <w:r>
        <w:t xml:space="preserve">    mov r8, r13</w:t>
      </w:r>
    </w:p>
    <w:p w14:paraId="70F2B1B5" w14:textId="77777777" w:rsidR="0095510F" w:rsidRDefault="001331E1">
      <w:pPr>
        <w:pStyle w:val="SourceCode"/>
      </w:pPr>
      <w:r>
        <w:t xml:space="preserve">    call validate_contact</w:t>
      </w:r>
    </w:p>
    <w:p w14:paraId="29987161" w14:textId="77777777" w:rsidR="0095510F" w:rsidRDefault="001331E1">
      <w:pPr>
        <w:pStyle w:val="SourceCode"/>
      </w:pPr>
      <w:r>
        <w:t xml:space="preserve">    mov rcx, rax</w:t>
      </w:r>
    </w:p>
    <w:p w14:paraId="58425D32" w14:textId="77777777" w:rsidR="0095510F" w:rsidRDefault="001331E1">
      <w:pPr>
        <w:pStyle w:val="SourceCode"/>
      </w:pPr>
      <w:r>
        <w:t xml:space="preserve">    call problem_text</w:t>
      </w:r>
    </w:p>
    <w:p w14:paraId="04FE2188" w14:textId="77777777" w:rsidR="0095510F" w:rsidRDefault="001331E1">
      <w:pPr>
        <w:pStyle w:val="SourceCode"/>
      </w:pPr>
      <w:r>
        <w:t xml:space="preserve">    mov [r14 + PHONE_PROBLEM], rax</w:t>
      </w:r>
    </w:p>
    <w:p w14:paraId="24591422" w14:textId="77777777" w:rsidR="0095510F" w:rsidRDefault="001331E1">
      <w:pPr>
        <w:pStyle w:val="SourceCode"/>
      </w:pPr>
      <w:r>
        <w:t xml:space="preserve">    add rsp, 40</w:t>
      </w:r>
    </w:p>
    <w:p w14:paraId="086618E6" w14:textId="77777777" w:rsidR="0095510F" w:rsidRDefault="001331E1">
      <w:pPr>
        <w:pStyle w:val="SourceCode"/>
      </w:pPr>
      <w:r>
        <w:t xml:space="preserve">    pop r14</w:t>
      </w:r>
    </w:p>
    <w:p w14:paraId="4FD5DA0A" w14:textId="77777777" w:rsidR="0095510F" w:rsidRDefault="001331E1">
      <w:pPr>
        <w:pStyle w:val="SourceCode"/>
      </w:pPr>
      <w:r>
        <w:t xml:space="preserve">    pop r13</w:t>
      </w:r>
    </w:p>
    <w:p w14:paraId="5A1A8B19" w14:textId="77777777" w:rsidR="0095510F" w:rsidRDefault="001331E1">
      <w:pPr>
        <w:pStyle w:val="SourceCode"/>
      </w:pPr>
      <w:r>
        <w:t xml:space="preserve">    pop r12</w:t>
      </w:r>
    </w:p>
    <w:p w14:paraId="47571346" w14:textId="77777777" w:rsidR="0095510F" w:rsidRDefault="001331E1">
      <w:pPr>
        <w:pStyle w:val="SourceCode"/>
      </w:pPr>
      <w:r>
        <w:t xml:space="preserve">    pop rbx</w:t>
      </w:r>
    </w:p>
    <w:p w14:paraId="728B526C" w14:textId="77777777" w:rsidR="0095510F" w:rsidRDefault="001331E1">
      <w:pPr>
        <w:pStyle w:val="SourceCode"/>
      </w:pPr>
      <w:r>
        <w:t xml:space="preserve">    ret</w:t>
      </w:r>
    </w:p>
    <w:p w14:paraId="65E5EBF3" w14:textId="77777777" w:rsidR="0095510F" w:rsidRDefault="0095510F">
      <w:pPr>
        <w:pStyle w:val="SourceCode"/>
      </w:pPr>
    </w:p>
    <w:p w14:paraId="4099A6B7" w14:textId="77777777" w:rsidR="0095510F" w:rsidRDefault="001331E1">
      <w:pPr>
        <w:pStyle w:val="SourceCode"/>
      </w:pPr>
      <w:r>
        <w:t>; has_problem: 1 when any field has a problem, 0 when every field passed.</w:t>
      </w:r>
    </w:p>
    <w:p w14:paraId="619D815C" w14:textId="77777777" w:rsidR="0095510F" w:rsidRDefault="001331E1">
      <w:pPr>
        <w:pStyle w:val="SourceCode"/>
      </w:pPr>
      <w:r>
        <w:t>; A problem is a text whose first byte is not 0. A leaf.</w:t>
      </w:r>
    </w:p>
    <w:p w14:paraId="7278A02D" w14:textId="77777777" w:rsidR="0095510F" w:rsidRDefault="001331E1">
      <w:pPr>
        <w:pStyle w:val="SourceCode"/>
      </w:pPr>
      <w:r>
        <w:t>;   in:      rcx = the problems record</w:t>
      </w:r>
    </w:p>
    <w:p w14:paraId="18A5E4EC" w14:textId="77777777" w:rsidR="0095510F" w:rsidRDefault="001331E1">
      <w:pPr>
        <w:pStyle w:val="SourceCode"/>
      </w:pPr>
      <w:r>
        <w:t>;   out:     eax = 1 or 0</w:t>
      </w:r>
    </w:p>
    <w:p w14:paraId="2F4BEDE7" w14:textId="77777777" w:rsidR="0095510F" w:rsidRDefault="001331E1">
      <w:pPr>
        <w:pStyle w:val="SourceCode"/>
      </w:pPr>
      <w:r>
        <w:t>has_problem:</w:t>
      </w:r>
    </w:p>
    <w:p w14:paraId="0EF28B4A" w14:textId="77777777" w:rsidR="0095510F" w:rsidRDefault="001331E1">
      <w:pPr>
        <w:pStyle w:val="SourceCode"/>
      </w:pPr>
      <w:r>
        <w:t xml:space="preserve">    mov eax, 1</w:t>
      </w:r>
    </w:p>
    <w:p w14:paraId="09D65D98" w14:textId="77777777" w:rsidR="0095510F" w:rsidRDefault="001331E1">
      <w:pPr>
        <w:pStyle w:val="SourceCode"/>
      </w:pPr>
      <w:r>
        <w:t xml:space="preserve">    mov rdx, [rcx + NAME_PROBLEM]</w:t>
      </w:r>
    </w:p>
    <w:p w14:paraId="7FD13D2C" w14:textId="77777777" w:rsidR="0095510F" w:rsidRDefault="001331E1">
      <w:pPr>
        <w:pStyle w:val="SourceCode"/>
      </w:pPr>
      <w:r>
        <w:t xml:space="preserve">    cmp byte [rdx], 0</w:t>
      </w:r>
    </w:p>
    <w:p w14:paraId="1924C097" w14:textId="77777777" w:rsidR="0095510F" w:rsidRDefault="001331E1">
      <w:pPr>
        <w:pStyle w:val="SourceCode"/>
      </w:pPr>
      <w:r>
        <w:t xml:space="preserve">    jne .done</w:t>
      </w:r>
    </w:p>
    <w:p w14:paraId="31FD2138" w14:textId="77777777" w:rsidR="0095510F" w:rsidRDefault="001331E1">
      <w:pPr>
        <w:pStyle w:val="SourceCode"/>
      </w:pPr>
      <w:r>
        <w:t xml:space="preserve">    mov rdx, [rcx + EMAIL_PROBLEM]</w:t>
      </w:r>
    </w:p>
    <w:p w14:paraId="56F03C4E" w14:textId="77777777" w:rsidR="0095510F" w:rsidRDefault="001331E1">
      <w:pPr>
        <w:pStyle w:val="SourceCode"/>
      </w:pPr>
      <w:r>
        <w:t xml:space="preserve">    cmp byte [rdx], 0</w:t>
      </w:r>
    </w:p>
    <w:p w14:paraId="594669CE" w14:textId="77777777" w:rsidR="0095510F" w:rsidRDefault="001331E1">
      <w:pPr>
        <w:pStyle w:val="SourceCode"/>
      </w:pPr>
      <w:r>
        <w:t xml:space="preserve">    jne .done</w:t>
      </w:r>
    </w:p>
    <w:p w14:paraId="7D55EC22" w14:textId="77777777" w:rsidR="0095510F" w:rsidRDefault="001331E1">
      <w:pPr>
        <w:pStyle w:val="SourceCode"/>
      </w:pPr>
      <w:r>
        <w:t xml:space="preserve">    mov rdx, [rcx + PHONE_PROBLEM]</w:t>
      </w:r>
    </w:p>
    <w:p w14:paraId="6450CE8F" w14:textId="77777777" w:rsidR="0095510F" w:rsidRDefault="001331E1">
      <w:pPr>
        <w:pStyle w:val="SourceCode"/>
      </w:pPr>
      <w:r>
        <w:t xml:space="preserve">    cmp byte [rdx], 0</w:t>
      </w:r>
    </w:p>
    <w:p w14:paraId="0B1127AF" w14:textId="77777777" w:rsidR="0095510F" w:rsidRDefault="001331E1">
      <w:pPr>
        <w:pStyle w:val="SourceCode"/>
      </w:pPr>
      <w:r>
        <w:t xml:space="preserve">    jne .done</w:t>
      </w:r>
    </w:p>
    <w:p w14:paraId="2C2C0EFC" w14:textId="77777777" w:rsidR="0095510F" w:rsidRDefault="001331E1">
      <w:pPr>
        <w:pStyle w:val="SourceCode"/>
      </w:pPr>
      <w:r>
        <w:t xml:space="preserve">    xor eax, eax</w:t>
      </w:r>
    </w:p>
    <w:p w14:paraId="3147AC0B" w14:textId="77777777" w:rsidR="0095510F" w:rsidRDefault="001331E1">
      <w:pPr>
        <w:pStyle w:val="SourceCode"/>
      </w:pPr>
      <w:r>
        <w:t>.done:</w:t>
      </w:r>
    </w:p>
    <w:p w14:paraId="259FFB50" w14:textId="77777777" w:rsidR="0095510F" w:rsidRDefault="001331E1">
      <w:pPr>
        <w:pStyle w:val="SourceCode"/>
      </w:pPr>
      <w:r>
        <w:t xml:space="preserve">    ret</w:t>
      </w:r>
    </w:p>
    <w:p w14:paraId="0578F353" w14:textId="77777777" w:rsidR="0095510F" w:rsidRDefault="0095510F">
      <w:pPr>
        <w:pStyle w:val="SourceCode"/>
      </w:pPr>
    </w:p>
    <w:p w14:paraId="0C1B60AB" w14:textId="77777777" w:rsidR="0095510F" w:rsidRDefault="001331E1">
      <w:pPr>
        <w:pStyle w:val="SourceCode"/>
      </w:pPr>
      <w:r>
        <w:t>; Remember, keep_form_field is the post processor's iterator: it gets each</w:t>
      </w:r>
    </w:p>
    <w:p w14:paraId="1158255D" w14:textId="77777777" w:rsidR="0095510F" w:rsidRDefault="001331E1">
      <w:pPr>
        <w:pStyle w:val="SourceCode"/>
      </w:pPr>
      <w:r>
        <w:t>; decoded piece of each value, with nine values: rcx the form record, r8</w:t>
      </w:r>
    </w:p>
    <w:p w14:paraId="7D9E1ED3" w14:textId="77777777" w:rsidR="0095510F" w:rsidRDefault="001331E1">
      <w:pPr>
        <w:pStyle w:val="SourceCode"/>
      </w:pPr>
      <w:r>
        <w:t>; the field's name, and on the stack the piece, its offset in the value,</w:t>
      </w:r>
    </w:p>
    <w:p w14:paraId="36116DC7" w14:textId="77777777" w:rsidR="0095510F" w:rsidRDefault="001331E1">
      <w:pPr>
        <w:pStyle w:val="SourceCode"/>
      </w:pPr>
      <w:r>
        <w:t>; and its size, read at [rsp + 56], [rsp + 64], and [rsp + 72] before any</w:t>
      </w:r>
    </w:p>
    <w:p w14:paraId="55AD3F23" w14:textId="77777777" w:rsidR="0095510F" w:rsidRDefault="001331E1">
      <w:pPr>
        <w:pStyle w:val="SourceCode"/>
      </w:pPr>
      <w:r>
        <w:t>; push. The piece has no 0 byte at its end; offset 0 starts a value, a</w:t>
      </w:r>
    </w:p>
    <w:p w14:paraId="725C055E" w14:textId="77777777" w:rsidR="0095510F" w:rsidRDefault="001331E1">
      <w:pPr>
        <w:pStyle w:val="SourceCode"/>
      </w:pPr>
      <w:r>
        <w:t>; field sent twice keeps its first value, and a field this form does not</w:t>
      </w:r>
    </w:p>
    <w:p w14:paraId="4F46D751" w14:textId="77777777" w:rsidR="0095510F" w:rsidRDefault="001331E1">
      <w:pPr>
        <w:pStyle w:val="SourceCode"/>
      </w:pPr>
      <w:r>
        <w:t>; read is skipped (Lesson 8.4a).</w:t>
      </w:r>
    </w:p>
    <w:p w14:paraId="6BBF151E" w14:textId="77777777" w:rsidR="0095510F" w:rsidRDefault="001331E1">
      <w:pPr>
        <w:pStyle w:val="SourceCode"/>
      </w:pPr>
      <w:r>
        <w:t>;   out:     eax = MHD_YES, which asks for the next piece</w:t>
      </w:r>
    </w:p>
    <w:p w14:paraId="1C99FFCF" w14:textId="77777777" w:rsidR="0095510F" w:rsidRDefault="001331E1">
      <w:pPr>
        <w:pStyle w:val="SourceCode"/>
      </w:pPr>
      <w:r>
        <w:t>; rbx keeps the form, rsi the field, r12 the key, r13 the piece, r14 the</w:t>
      </w:r>
    </w:p>
    <w:p w14:paraId="5AF76EDB" w14:textId="77777777" w:rsidR="0095510F" w:rsidRDefault="001331E1">
      <w:pPr>
        <w:pStyle w:val="SourceCode"/>
      </w:pPr>
      <w:r>
        <w:t>; offset, r15 the size.</w:t>
      </w:r>
    </w:p>
    <w:p w14:paraId="6164AC69" w14:textId="77777777" w:rsidR="0095510F" w:rsidRDefault="001331E1">
      <w:pPr>
        <w:pStyle w:val="SourceCode"/>
      </w:pPr>
      <w:r>
        <w:t>keep_form_field:</w:t>
      </w:r>
    </w:p>
    <w:p w14:paraId="6E3724B7" w14:textId="77777777" w:rsidR="0095510F" w:rsidRDefault="001331E1">
      <w:pPr>
        <w:pStyle w:val="SourceCode"/>
      </w:pPr>
      <w:r>
        <w:t xml:space="preserve">    mov r10, [rsp + 56]</w:t>
      </w:r>
    </w:p>
    <w:p w14:paraId="548861E3" w14:textId="77777777" w:rsidR="0095510F" w:rsidRDefault="001331E1">
      <w:pPr>
        <w:pStyle w:val="SourceCode"/>
      </w:pPr>
      <w:r>
        <w:t xml:space="preserve">    mov r11, [rsp + 64]</w:t>
      </w:r>
    </w:p>
    <w:p w14:paraId="0F202067" w14:textId="77777777" w:rsidR="0095510F" w:rsidRDefault="001331E1">
      <w:pPr>
        <w:pStyle w:val="SourceCode"/>
      </w:pPr>
      <w:r>
        <w:t xml:space="preserve">    mov rax, [rsp + 72]</w:t>
      </w:r>
    </w:p>
    <w:p w14:paraId="5E87C836" w14:textId="77777777" w:rsidR="0095510F" w:rsidRDefault="001331E1">
      <w:pPr>
        <w:pStyle w:val="SourceCode"/>
      </w:pPr>
      <w:r>
        <w:t xml:space="preserve">    push rbx</w:t>
      </w:r>
    </w:p>
    <w:p w14:paraId="1A18B3AF" w14:textId="77777777" w:rsidR="0095510F" w:rsidRDefault="001331E1">
      <w:pPr>
        <w:pStyle w:val="SourceCode"/>
      </w:pPr>
      <w:r>
        <w:t xml:space="preserve">    push rsi</w:t>
      </w:r>
    </w:p>
    <w:p w14:paraId="40B201E9" w14:textId="77777777" w:rsidR="0095510F" w:rsidRDefault="001331E1">
      <w:pPr>
        <w:pStyle w:val="SourceCode"/>
      </w:pPr>
      <w:r>
        <w:t xml:space="preserve">    push r12</w:t>
      </w:r>
    </w:p>
    <w:p w14:paraId="08003079" w14:textId="77777777" w:rsidR="0095510F" w:rsidRDefault="001331E1">
      <w:pPr>
        <w:pStyle w:val="SourceCode"/>
      </w:pPr>
      <w:r>
        <w:t xml:space="preserve">    push r13</w:t>
      </w:r>
    </w:p>
    <w:p w14:paraId="0A5049DB" w14:textId="77777777" w:rsidR="0095510F" w:rsidRDefault="001331E1">
      <w:pPr>
        <w:pStyle w:val="SourceCode"/>
      </w:pPr>
      <w:r>
        <w:t xml:space="preserve">    push r14</w:t>
      </w:r>
    </w:p>
    <w:p w14:paraId="452E1D5E" w14:textId="77777777" w:rsidR="0095510F" w:rsidRDefault="001331E1">
      <w:pPr>
        <w:pStyle w:val="SourceCode"/>
      </w:pPr>
      <w:r>
        <w:t xml:space="preserve">    push r15</w:t>
      </w:r>
    </w:p>
    <w:p w14:paraId="15296B94" w14:textId="77777777" w:rsidR="0095510F" w:rsidRDefault="001331E1">
      <w:pPr>
        <w:pStyle w:val="SourceCode"/>
      </w:pPr>
      <w:r>
        <w:t xml:space="preserve">    sub rsp, 40</w:t>
      </w:r>
    </w:p>
    <w:p w14:paraId="7110CABB" w14:textId="77777777" w:rsidR="0095510F" w:rsidRDefault="001331E1">
      <w:pPr>
        <w:pStyle w:val="SourceCode"/>
      </w:pPr>
      <w:r>
        <w:t xml:space="preserve">    mov rbx, rcx</w:t>
      </w:r>
    </w:p>
    <w:p w14:paraId="2C3E4A17" w14:textId="77777777" w:rsidR="0095510F" w:rsidRDefault="001331E1">
      <w:pPr>
        <w:pStyle w:val="SourceCode"/>
      </w:pPr>
      <w:r>
        <w:t xml:space="preserve">    mov r12, r8</w:t>
      </w:r>
    </w:p>
    <w:p w14:paraId="6CAD2C65" w14:textId="77777777" w:rsidR="0095510F" w:rsidRDefault="001331E1">
      <w:pPr>
        <w:pStyle w:val="SourceCode"/>
      </w:pPr>
      <w:r>
        <w:t xml:space="preserve">    mov r13, r10</w:t>
      </w:r>
    </w:p>
    <w:p w14:paraId="4A8D08F0" w14:textId="77777777" w:rsidR="0095510F" w:rsidRDefault="001331E1">
      <w:pPr>
        <w:pStyle w:val="SourceCode"/>
      </w:pPr>
      <w:r>
        <w:t xml:space="preserve">    mov r14, r11</w:t>
      </w:r>
    </w:p>
    <w:p w14:paraId="1F9CCEE8" w14:textId="77777777" w:rsidR="0095510F" w:rsidRDefault="001331E1">
      <w:pPr>
        <w:pStyle w:val="SourceCode"/>
      </w:pPr>
      <w:r>
        <w:t xml:space="preserve">    mov r15, rax</w:t>
      </w:r>
    </w:p>
    <w:p w14:paraId="5DBA6D73" w14:textId="77777777" w:rsidR="0095510F" w:rsidRDefault="001331E1">
      <w:pPr>
        <w:pStyle w:val="SourceCode"/>
      </w:pPr>
      <w:r>
        <w:t xml:space="preserve">    cmp r14, 0</w:t>
      </w:r>
    </w:p>
    <w:p w14:paraId="5405C671" w14:textId="77777777" w:rsidR="0095510F" w:rsidRDefault="001331E1">
      <w:pPr>
        <w:pStyle w:val="SourceCode"/>
      </w:pPr>
      <w:r>
        <w:t xml:space="preserve">    jne .add_piece</w:t>
      </w:r>
    </w:p>
    <w:p w14:paraId="7C9ACBF1" w14:textId="77777777" w:rsidR="0095510F" w:rsidRDefault="001331E1">
      <w:pPr>
        <w:pStyle w:val="SourceCode"/>
      </w:pPr>
      <w:r>
        <w:t xml:space="preserve">    ; A new value: find its field by the key; rsi stays 0 for a key this</w:t>
      </w:r>
    </w:p>
    <w:p w14:paraId="598ED628" w14:textId="77777777" w:rsidR="0095510F" w:rsidRDefault="001331E1">
      <w:pPr>
        <w:pStyle w:val="SourceCode"/>
      </w:pPr>
      <w:r>
        <w:t xml:space="preserve">    ; form does not read.</w:t>
      </w:r>
    </w:p>
    <w:p w14:paraId="57BAB53D" w14:textId="77777777" w:rsidR="0095510F" w:rsidRDefault="001331E1">
      <w:pPr>
        <w:pStyle w:val="SourceCode"/>
      </w:pPr>
      <w:r>
        <w:t xml:space="preserve">    xor esi, esi</w:t>
      </w:r>
    </w:p>
    <w:p w14:paraId="30C7D6E7" w14:textId="77777777" w:rsidR="0095510F" w:rsidRDefault="001331E1">
      <w:pPr>
        <w:pStyle w:val="SourceCode"/>
      </w:pPr>
      <w:r>
        <w:t xml:space="preserve">    mov rcx, r12</w:t>
      </w:r>
    </w:p>
    <w:p w14:paraId="7D8C2B6A" w14:textId="77777777" w:rsidR="0095510F" w:rsidRDefault="001331E1">
      <w:pPr>
        <w:pStyle w:val="SourceCode"/>
      </w:pPr>
      <w:r>
        <w:t xml:space="preserve">    lea rdx, [name_key]</w:t>
      </w:r>
    </w:p>
    <w:p w14:paraId="056A7700" w14:textId="77777777" w:rsidR="0095510F" w:rsidRDefault="001331E1">
      <w:pPr>
        <w:pStyle w:val="SourceCode"/>
      </w:pPr>
      <w:r>
        <w:t xml:space="preserve">    call strcmp</w:t>
      </w:r>
    </w:p>
    <w:p w14:paraId="6063E748" w14:textId="77777777" w:rsidR="0095510F" w:rsidRDefault="001331E1">
      <w:pPr>
        <w:pStyle w:val="SourceCode"/>
      </w:pPr>
      <w:r>
        <w:t xml:space="preserve">    cmp eax, 0</w:t>
      </w:r>
    </w:p>
    <w:p w14:paraId="73AC9C68" w14:textId="77777777" w:rsidR="0095510F" w:rsidRDefault="001331E1">
      <w:pPr>
        <w:pStyle w:val="SourceCode"/>
      </w:pPr>
      <w:r>
        <w:t xml:space="preserve">    jne .not_name</w:t>
      </w:r>
    </w:p>
    <w:p w14:paraId="3FF92729" w14:textId="77777777" w:rsidR="0095510F" w:rsidRDefault="001331E1">
      <w:pPr>
        <w:pStyle w:val="SourceCode"/>
      </w:pPr>
      <w:r>
        <w:t xml:space="preserve">    lea rsi, [rbx + FORM_FULL_NAME]</w:t>
      </w:r>
    </w:p>
    <w:p w14:paraId="54602097" w14:textId="77777777" w:rsidR="0095510F" w:rsidRDefault="001331E1">
      <w:pPr>
        <w:pStyle w:val="SourceCode"/>
      </w:pPr>
      <w:r>
        <w:t xml:space="preserve">    jmp .have_field</w:t>
      </w:r>
    </w:p>
    <w:p w14:paraId="06CF32C0" w14:textId="77777777" w:rsidR="0095510F" w:rsidRDefault="001331E1">
      <w:pPr>
        <w:pStyle w:val="SourceCode"/>
      </w:pPr>
      <w:r>
        <w:t>.not_name:</w:t>
      </w:r>
    </w:p>
    <w:p w14:paraId="55DAA6D2" w14:textId="77777777" w:rsidR="0095510F" w:rsidRDefault="001331E1">
      <w:pPr>
        <w:pStyle w:val="SourceCode"/>
      </w:pPr>
      <w:r>
        <w:t xml:space="preserve">    mov rcx, r12</w:t>
      </w:r>
    </w:p>
    <w:p w14:paraId="403EB389" w14:textId="77777777" w:rsidR="0095510F" w:rsidRDefault="001331E1">
      <w:pPr>
        <w:pStyle w:val="SourceCode"/>
      </w:pPr>
      <w:r>
        <w:t xml:space="preserve">    lea rdx, [email_key]</w:t>
      </w:r>
    </w:p>
    <w:p w14:paraId="407A622A" w14:textId="77777777" w:rsidR="0095510F" w:rsidRDefault="001331E1">
      <w:pPr>
        <w:pStyle w:val="SourceCode"/>
      </w:pPr>
      <w:r>
        <w:t xml:space="preserve">    call strcmp</w:t>
      </w:r>
    </w:p>
    <w:p w14:paraId="3214C578" w14:textId="77777777" w:rsidR="0095510F" w:rsidRDefault="001331E1">
      <w:pPr>
        <w:pStyle w:val="SourceCode"/>
      </w:pPr>
      <w:r>
        <w:t xml:space="preserve">    cmp eax, 0</w:t>
      </w:r>
    </w:p>
    <w:p w14:paraId="61E848C2" w14:textId="77777777" w:rsidR="0095510F" w:rsidRDefault="001331E1">
      <w:pPr>
        <w:pStyle w:val="SourceCode"/>
      </w:pPr>
      <w:r>
        <w:t xml:space="preserve">    jne .not_email</w:t>
      </w:r>
    </w:p>
    <w:p w14:paraId="273C3536" w14:textId="77777777" w:rsidR="0095510F" w:rsidRDefault="001331E1">
      <w:pPr>
        <w:pStyle w:val="SourceCode"/>
      </w:pPr>
      <w:r>
        <w:t xml:space="preserve">    lea rsi, [rbx + FORM_EMAIL]</w:t>
      </w:r>
    </w:p>
    <w:p w14:paraId="4BD22053" w14:textId="77777777" w:rsidR="0095510F" w:rsidRDefault="001331E1">
      <w:pPr>
        <w:pStyle w:val="SourceCode"/>
      </w:pPr>
      <w:r>
        <w:t xml:space="preserve">    jmp .have_field</w:t>
      </w:r>
    </w:p>
    <w:p w14:paraId="572EE379" w14:textId="77777777" w:rsidR="0095510F" w:rsidRDefault="001331E1">
      <w:pPr>
        <w:pStyle w:val="SourceCode"/>
      </w:pPr>
      <w:r>
        <w:t>.not_email:</w:t>
      </w:r>
    </w:p>
    <w:p w14:paraId="3CD97232" w14:textId="77777777" w:rsidR="0095510F" w:rsidRDefault="001331E1">
      <w:pPr>
        <w:pStyle w:val="SourceCode"/>
      </w:pPr>
      <w:r>
        <w:t xml:space="preserve">    mov rcx, r12</w:t>
      </w:r>
    </w:p>
    <w:p w14:paraId="7CFECED0" w14:textId="77777777" w:rsidR="0095510F" w:rsidRDefault="001331E1">
      <w:pPr>
        <w:pStyle w:val="SourceCode"/>
      </w:pPr>
      <w:r>
        <w:t xml:space="preserve">    lea rdx, [phone_key]</w:t>
      </w:r>
    </w:p>
    <w:p w14:paraId="5650FBEB" w14:textId="77777777" w:rsidR="0095510F" w:rsidRDefault="001331E1">
      <w:pPr>
        <w:pStyle w:val="SourceCode"/>
      </w:pPr>
      <w:r>
        <w:t xml:space="preserve">    call strcmp</w:t>
      </w:r>
    </w:p>
    <w:p w14:paraId="7BDD5809" w14:textId="77777777" w:rsidR="0095510F" w:rsidRDefault="001331E1">
      <w:pPr>
        <w:pStyle w:val="SourceCode"/>
      </w:pPr>
      <w:r>
        <w:t xml:space="preserve">    cmp eax, 0</w:t>
      </w:r>
    </w:p>
    <w:p w14:paraId="75874029" w14:textId="77777777" w:rsidR="0095510F" w:rsidRDefault="001331E1">
      <w:pPr>
        <w:pStyle w:val="SourceCode"/>
      </w:pPr>
      <w:r>
        <w:t xml:space="preserve">    jne .have_field</w:t>
      </w:r>
    </w:p>
    <w:p w14:paraId="60B55E80" w14:textId="77777777" w:rsidR="0095510F" w:rsidRDefault="001331E1">
      <w:pPr>
        <w:pStyle w:val="SourceCode"/>
      </w:pPr>
      <w:r>
        <w:t xml:space="preserve">    lea rsi, [rbx + FORM_PHONE]</w:t>
      </w:r>
    </w:p>
    <w:p w14:paraId="28F74D36" w14:textId="77777777" w:rsidR="0095510F" w:rsidRDefault="001331E1">
      <w:pPr>
        <w:pStyle w:val="SourceCode"/>
      </w:pPr>
      <w:r>
        <w:t>.have_field:</w:t>
      </w:r>
    </w:p>
    <w:p w14:paraId="3259DBFF" w14:textId="77777777" w:rsidR="0095510F" w:rsidRDefault="001331E1">
      <w:pPr>
        <w:pStyle w:val="SourceCode"/>
      </w:pPr>
      <w:r>
        <w:t xml:space="preserve">    ; Remember, a second offset 0 for the arriving field, with nothing</w:t>
      </w:r>
    </w:p>
    <w:p w14:paraId="3C599523" w14:textId="77777777" w:rsidR="0095510F" w:rsidRDefault="001331E1">
      <w:pPr>
        <w:pStyle w:val="SourceCode"/>
      </w:pPr>
      <w:r>
        <w:t xml:space="preserve">    ; kept yet, is the same value (Lesson 8.4a).</w:t>
      </w:r>
    </w:p>
    <w:p w14:paraId="53BB2ED7" w14:textId="77777777" w:rsidR="0095510F" w:rsidRDefault="001331E1">
      <w:pPr>
        <w:pStyle w:val="SourceCode"/>
      </w:pPr>
      <w:r>
        <w:t xml:space="preserve">    cmp rsi, 0</w:t>
      </w:r>
    </w:p>
    <w:p w14:paraId="4F00C0C0" w14:textId="77777777" w:rsidR="0095510F" w:rsidRDefault="001331E1">
      <w:pPr>
        <w:pStyle w:val="SourceCode"/>
      </w:pPr>
      <w:r>
        <w:t xml:space="preserve">    je .new_value</w:t>
      </w:r>
    </w:p>
    <w:p w14:paraId="6AEF6D00" w14:textId="77777777" w:rsidR="0095510F" w:rsidRDefault="001331E1">
      <w:pPr>
        <w:pStyle w:val="SourceCode"/>
      </w:pPr>
      <w:r>
        <w:t xml:space="preserve">    cmp rsi, [rbx + FORM_ARRIVING]</w:t>
      </w:r>
    </w:p>
    <w:p w14:paraId="7E357E60" w14:textId="77777777" w:rsidR="0095510F" w:rsidRDefault="001331E1">
      <w:pPr>
        <w:pStyle w:val="SourceCode"/>
      </w:pPr>
      <w:r>
        <w:t xml:space="preserve">    jne .new_value</w:t>
      </w:r>
    </w:p>
    <w:p w14:paraId="653E1FEF" w14:textId="77777777" w:rsidR="0095510F" w:rsidRDefault="001331E1">
      <w:pPr>
        <w:pStyle w:val="SourceCode"/>
      </w:pPr>
      <w:r>
        <w:t xml:space="preserve">    cmp qword [rsi + FORM_FIELD_LENGTH], 0</w:t>
      </w:r>
    </w:p>
    <w:p w14:paraId="1B5C05CB" w14:textId="77777777" w:rsidR="0095510F" w:rsidRDefault="001331E1">
      <w:pPr>
        <w:pStyle w:val="SourceCode"/>
      </w:pPr>
      <w:r>
        <w:t xml:space="preserve">    je .add_piece</w:t>
      </w:r>
    </w:p>
    <w:p w14:paraId="3456FACA" w14:textId="77777777" w:rsidR="0095510F" w:rsidRDefault="001331E1">
      <w:pPr>
        <w:pStyle w:val="SourceCode"/>
      </w:pPr>
      <w:r>
        <w:t>.new_value:</w:t>
      </w:r>
    </w:p>
    <w:p w14:paraId="07DFDA26" w14:textId="77777777" w:rsidR="0095510F" w:rsidRDefault="001331E1">
      <w:pPr>
        <w:pStyle w:val="SourceCode"/>
      </w:pPr>
      <w:r>
        <w:t xml:space="preserve">    ; Keep the value only when its field has not arrived before.</w:t>
      </w:r>
    </w:p>
    <w:p w14:paraId="31C09136" w14:textId="77777777" w:rsidR="0095510F" w:rsidRDefault="001331E1">
      <w:pPr>
        <w:pStyle w:val="SourceCode"/>
      </w:pPr>
      <w:r>
        <w:t xml:space="preserve">    mov qword [rbx + FORM_ARRIVING], 0</w:t>
      </w:r>
    </w:p>
    <w:p w14:paraId="438FA14E" w14:textId="77777777" w:rsidR="0095510F" w:rsidRDefault="001331E1">
      <w:pPr>
        <w:pStyle w:val="SourceCode"/>
      </w:pPr>
      <w:r>
        <w:t xml:space="preserve">    cmp rsi, 0</w:t>
      </w:r>
    </w:p>
    <w:p w14:paraId="782BFB42" w14:textId="77777777" w:rsidR="0095510F" w:rsidRDefault="001331E1">
      <w:pPr>
        <w:pStyle w:val="SourceCode"/>
      </w:pPr>
      <w:r>
        <w:t xml:space="preserve">    je .add_piece</w:t>
      </w:r>
    </w:p>
    <w:p w14:paraId="4A530F95" w14:textId="77777777" w:rsidR="0095510F" w:rsidRDefault="001331E1">
      <w:pPr>
        <w:pStyle w:val="SourceCode"/>
      </w:pPr>
      <w:r>
        <w:t xml:space="preserve">    cmp qword [rsi + FORM_FIELD_RECEIVED], 0</w:t>
      </w:r>
    </w:p>
    <w:p w14:paraId="6F89A3AA" w14:textId="77777777" w:rsidR="0095510F" w:rsidRDefault="001331E1">
      <w:pPr>
        <w:pStyle w:val="SourceCode"/>
      </w:pPr>
      <w:r>
        <w:t xml:space="preserve">    jne .add_piece</w:t>
      </w:r>
    </w:p>
    <w:p w14:paraId="0E58971D" w14:textId="77777777" w:rsidR="0095510F" w:rsidRDefault="001331E1">
      <w:pPr>
        <w:pStyle w:val="SourceCode"/>
      </w:pPr>
      <w:r>
        <w:t xml:space="preserve">    mov qword [rsi + FORM_FIELD_RECEIVED], 1</w:t>
      </w:r>
    </w:p>
    <w:p w14:paraId="77A9EBCE" w14:textId="77777777" w:rsidR="0095510F" w:rsidRDefault="001331E1">
      <w:pPr>
        <w:pStyle w:val="SourceCode"/>
      </w:pPr>
      <w:r>
        <w:t xml:space="preserve">    mov [rbx + FORM_ARRIVING], rsi</w:t>
      </w:r>
    </w:p>
    <w:p w14:paraId="4CC8277C" w14:textId="77777777" w:rsidR="0095510F" w:rsidRDefault="001331E1">
      <w:pPr>
        <w:pStyle w:val="SourceCode"/>
      </w:pPr>
      <w:r>
        <w:t>.add_piece:</w:t>
      </w:r>
    </w:p>
    <w:p w14:paraId="359F9E62" w14:textId="77777777" w:rsidR="0095510F" w:rsidRDefault="001331E1">
      <w:pPr>
        <w:pStyle w:val="SourceCode"/>
      </w:pPr>
      <w:r>
        <w:t xml:space="preserve">    ; Add the piece to the field it belongs to, never past the field's</w:t>
      </w:r>
    </w:p>
    <w:p w14:paraId="478BE361" w14:textId="77777777" w:rsidR="0095510F" w:rsidRDefault="001331E1">
      <w:pPr>
        <w:pStyle w:val="SourceCode"/>
      </w:pPr>
      <w:r>
        <w:t xml:space="preserve">    ; room, and end the text with a 0 byte.</w:t>
      </w:r>
    </w:p>
    <w:p w14:paraId="5C9EC88B" w14:textId="77777777" w:rsidR="0095510F" w:rsidRDefault="001331E1">
      <w:pPr>
        <w:pStyle w:val="SourceCode"/>
      </w:pPr>
      <w:r>
        <w:t xml:space="preserve">    mov rsi, [rbx + FORM_ARRIVING]</w:t>
      </w:r>
    </w:p>
    <w:p w14:paraId="52806133" w14:textId="77777777" w:rsidR="0095510F" w:rsidRDefault="001331E1">
      <w:pPr>
        <w:pStyle w:val="SourceCode"/>
      </w:pPr>
      <w:r>
        <w:t xml:space="preserve">    cmp rsi, 0</w:t>
      </w:r>
    </w:p>
    <w:p w14:paraId="221DC02A" w14:textId="77777777" w:rsidR="0095510F" w:rsidRDefault="001331E1">
      <w:pPr>
        <w:pStyle w:val="SourceCode"/>
      </w:pPr>
      <w:r>
        <w:t xml:space="preserve">    je .done</w:t>
      </w:r>
    </w:p>
    <w:p w14:paraId="6A61CE8B" w14:textId="77777777" w:rsidR="0095510F" w:rsidRDefault="001331E1">
      <w:pPr>
        <w:pStyle w:val="SourceCode"/>
      </w:pPr>
      <w:r>
        <w:t xml:space="preserve">    mov rax, [rsi + FORM_FIELD_LENGTH]</w:t>
      </w:r>
    </w:p>
    <w:p w14:paraId="453D88AE" w14:textId="77777777" w:rsidR="0095510F" w:rsidRDefault="001331E1">
      <w:pPr>
        <w:pStyle w:val="SourceCode"/>
      </w:pPr>
      <w:r>
        <w:t xml:space="preserve">    add rax, r15</w:t>
      </w:r>
    </w:p>
    <w:p w14:paraId="64B16169" w14:textId="77777777" w:rsidR="0095510F" w:rsidRDefault="001331E1">
      <w:pPr>
        <w:pStyle w:val="SourceCode"/>
      </w:pPr>
      <w:r>
        <w:t xml:space="preserve">    cmp rax, MAX_BODY_BYTES</w:t>
      </w:r>
    </w:p>
    <w:p w14:paraId="03F2F00F" w14:textId="77777777" w:rsidR="0095510F" w:rsidRDefault="001331E1">
      <w:pPr>
        <w:pStyle w:val="SourceCode"/>
      </w:pPr>
      <w:r>
        <w:t xml:space="preserve">    ja .done</w:t>
      </w:r>
    </w:p>
    <w:p w14:paraId="19F02D0B" w14:textId="77777777" w:rsidR="0095510F" w:rsidRDefault="001331E1">
      <w:pPr>
        <w:pStyle w:val="SourceCode"/>
      </w:pPr>
      <w:r>
        <w:t xml:space="preserve">    mov rcx, [rsi + FORM_FIELD_LENGTH]</w:t>
      </w:r>
    </w:p>
    <w:p w14:paraId="2DFCBE50" w14:textId="77777777" w:rsidR="0095510F" w:rsidRDefault="001331E1">
      <w:pPr>
        <w:pStyle w:val="SourceCode"/>
      </w:pPr>
      <w:r>
        <w:t xml:space="preserve">    lea rcx, [rsi + FORM_FIELD_TEXT + rcx]</w:t>
      </w:r>
    </w:p>
    <w:p w14:paraId="541DC932" w14:textId="77777777" w:rsidR="0095510F" w:rsidRDefault="001331E1">
      <w:pPr>
        <w:pStyle w:val="SourceCode"/>
      </w:pPr>
      <w:r>
        <w:t xml:space="preserve">    mov rdx, r13</w:t>
      </w:r>
    </w:p>
    <w:p w14:paraId="15BC5D9B" w14:textId="77777777" w:rsidR="0095510F" w:rsidRDefault="001331E1">
      <w:pPr>
        <w:pStyle w:val="SourceCode"/>
      </w:pPr>
      <w:r>
        <w:t xml:space="preserve">    mov r8, r15</w:t>
      </w:r>
    </w:p>
    <w:p w14:paraId="765FBFFF" w14:textId="77777777" w:rsidR="0095510F" w:rsidRDefault="001331E1">
      <w:pPr>
        <w:pStyle w:val="SourceCode"/>
      </w:pPr>
      <w:r>
        <w:t xml:space="preserve">    call memcpy</w:t>
      </w:r>
    </w:p>
    <w:p w14:paraId="52559EC9" w14:textId="77777777" w:rsidR="0095510F" w:rsidRDefault="001331E1">
      <w:pPr>
        <w:pStyle w:val="SourceCode"/>
      </w:pPr>
      <w:r>
        <w:t xml:space="preserve">    add [rsi + FORM_FIELD_LENGTH], r15</w:t>
      </w:r>
    </w:p>
    <w:p w14:paraId="39B95651" w14:textId="77777777" w:rsidR="0095510F" w:rsidRDefault="001331E1">
      <w:pPr>
        <w:pStyle w:val="SourceCode"/>
      </w:pPr>
      <w:r>
        <w:t xml:space="preserve">    mov rax, [rsi + FORM_FIELD_LENGTH]</w:t>
      </w:r>
    </w:p>
    <w:p w14:paraId="16313E57" w14:textId="77777777" w:rsidR="0095510F" w:rsidRDefault="001331E1">
      <w:pPr>
        <w:pStyle w:val="SourceCode"/>
      </w:pPr>
      <w:r>
        <w:t xml:space="preserve">    mov byte [rsi + FORM_FIELD_TEXT + rax], 0</w:t>
      </w:r>
    </w:p>
    <w:p w14:paraId="7A314C12" w14:textId="77777777" w:rsidR="0095510F" w:rsidRDefault="001331E1">
      <w:pPr>
        <w:pStyle w:val="SourceCode"/>
      </w:pPr>
      <w:r>
        <w:t>.done:</w:t>
      </w:r>
    </w:p>
    <w:p w14:paraId="50403EC8" w14:textId="77777777" w:rsidR="0095510F" w:rsidRDefault="001331E1">
      <w:pPr>
        <w:pStyle w:val="SourceCode"/>
      </w:pPr>
      <w:r>
        <w:t xml:space="preserve">    mov eax, MHD_YES</w:t>
      </w:r>
    </w:p>
    <w:p w14:paraId="4BB55C64" w14:textId="77777777" w:rsidR="0095510F" w:rsidRDefault="001331E1">
      <w:pPr>
        <w:pStyle w:val="SourceCode"/>
      </w:pPr>
      <w:r>
        <w:t xml:space="preserve">    add rsp, 40</w:t>
      </w:r>
    </w:p>
    <w:p w14:paraId="07A64B16" w14:textId="77777777" w:rsidR="0095510F" w:rsidRDefault="001331E1">
      <w:pPr>
        <w:pStyle w:val="SourceCode"/>
      </w:pPr>
      <w:r>
        <w:t xml:space="preserve">    pop r15</w:t>
      </w:r>
    </w:p>
    <w:p w14:paraId="119B4DE8" w14:textId="77777777" w:rsidR="0095510F" w:rsidRDefault="001331E1">
      <w:pPr>
        <w:pStyle w:val="SourceCode"/>
      </w:pPr>
      <w:r>
        <w:t xml:space="preserve">    pop r14</w:t>
      </w:r>
    </w:p>
    <w:p w14:paraId="0E0878A1" w14:textId="77777777" w:rsidR="0095510F" w:rsidRDefault="001331E1">
      <w:pPr>
        <w:pStyle w:val="SourceCode"/>
      </w:pPr>
      <w:r>
        <w:t xml:space="preserve">    pop r13</w:t>
      </w:r>
    </w:p>
    <w:p w14:paraId="76086691" w14:textId="77777777" w:rsidR="0095510F" w:rsidRDefault="001331E1">
      <w:pPr>
        <w:pStyle w:val="SourceCode"/>
      </w:pPr>
      <w:r>
        <w:t xml:space="preserve">    pop r12</w:t>
      </w:r>
    </w:p>
    <w:p w14:paraId="3B53BDB7" w14:textId="77777777" w:rsidR="0095510F" w:rsidRDefault="001331E1">
      <w:pPr>
        <w:pStyle w:val="SourceCode"/>
      </w:pPr>
      <w:r>
        <w:t xml:space="preserve">    pop rsi</w:t>
      </w:r>
    </w:p>
    <w:p w14:paraId="16A1E4D5" w14:textId="77777777" w:rsidR="0095510F" w:rsidRDefault="001331E1">
      <w:pPr>
        <w:pStyle w:val="SourceCode"/>
      </w:pPr>
      <w:r>
        <w:t xml:space="preserve">    pop rbx</w:t>
      </w:r>
    </w:p>
    <w:p w14:paraId="5BD48091" w14:textId="77777777" w:rsidR="0095510F" w:rsidRDefault="001331E1">
      <w:pPr>
        <w:pStyle w:val="SourceCode"/>
      </w:pPr>
      <w:r>
        <w:t xml:space="preserve">    ret</w:t>
      </w:r>
    </w:p>
    <w:p w14:paraId="02551591" w14:textId="77777777" w:rsidR="0095510F" w:rsidRDefault="0095510F">
      <w:pPr>
        <w:pStyle w:val="SourceCode"/>
      </w:pPr>
    </w:p>
    <w:p w14:paraId="15291BD1" w14:textId="77777777" w:rsidR="0095510F" w:rsidRDefault="001331E1">
      <w:pPr>
        <w:pStyle w:val="SourceCode"/>
      </w:pPr>
      <w:r>
        <w:t>; Remember, http_status_for is the one place that turns a store status</w:t>
      </w:r>
    </w:p>
    <w:p w14:paraId="651CE6FC" w14:textId="77777777" w:rsidR="0095510F" w:rsidRDefault="001331E1">
      <w:pPr>
        <w:pStyle w:val="SourceCode"/>
      </w:pPr>
      <w:r>
        <w:t>; into an HTTP status (Lesson 6.14a): the user's own mistakes are 4xx, a</w:t>
      </w:r>
    </w:p>
    <w:p w14:paraId="20D63C06" w14:textId="77777777" w:rsidR="0095510F" w:rsidRDefault="001331E1">
      <w:pPr>
        <w:pStyle w:val="SourceCode"/>
      </w:pPr>
      <w:r>
        <w:t>; failure is 500. A leaf.</w:t>
      </w:r>
    </w:p>
    <w:p w14:paraId="55C969ED" w14:textId="77777777" w:rsidR="0095510F" w:rsidRDefault="001331E1">
      <w:pPr>
        <w:pStyle w:val="SourceCode"/>
      </w:pPr>
      <w:r>
        <w:t>;   in:      ecx = the status</w:t>
      </w:r>
    </w:p>
    <w:p w14:paraId="2AF18855" w14:textId="77777777" w:rsidR="0095510F" w:rsidRDefault="001331E1">
      <w:pPr>
        <w:pStyle w:val="SourceCode"/>
      </w:pPr>
      <w:r>
        <w:t>;   out:     eax = the HTTP status</w:t>
      </w:r>
    </w:p>
    <w:p w14:paraId="0F07F98D" w14:textId="77777777" w:rsidR="0095510F" w:rsidRDefault="001331E1">
      <w:pPr>
        <w:pStyle w:val="SourceCode"/>
      </w:pPr>
      <w:r>
        <w:t>http_status_for:</w:t>
      </w:r>
    </w:p>
    <w:p w14:paraId="3FFD5370" w14:textId="77777777" w:rsidR="0095510F" w:rsidRDefault="001331E1">
      <w:pPr>
        <w:pStyle w:val="SourceCode"/>
      </w:pPr>
      <w:r>
        <w:t xml:space="preserve">    mov eax, 400</w:t>
      </w:r>
    </w:p>
    <w:p w14:paraId="7476D8E2" w14:textId="77777777" w:rsidR="0095510F" w:rsidRDefault="001331E1">
      <w:pPr>
        <w:pStyle w:val="SourceCode"/>
      </w:pPr>
      <w:r>
        <w:t xml:space="preserve">    cmp ecx, INVALID_INPUT</w:t>
      </w:r>
    </w:p>
    <w:p w14:paraId="0E6B5735" w14:textId="77777777" w:rsidR="0095510F" w:rsidRDefault="001331E1">
      <w:pPr>
        <w:pStyle w:val="SourceCode"/>
      </w:pPr>
      <w:r>
        <w:t xml:space="preserve">    je .done</w:t>
      </w:r>
    </w:p>
    <w:p w14:paraId="46FD3E88" w14:textId="77777777" w:rsidR="0095510F" w:rsidRDefault="001331E1">
      <w:pPr>
        <w:pStyle w:val="SourceCode"/>
      </w:pPr>
      <w:r>
        <w:t xml:space="preserve">    mov eax, 404</w:t>
      </w:r>
    </w:p>
    <w:p w14:paraId="7C54BCAC" w14:textId="77777777" w:rsidR="0095510F" w:rsidRDefault="001331E1">
      <w:pPr>
        <w:pStyle w:val="SourceCode"/>
      </w:pPr>
      <w:r>
        <w:t xml:space="preserve">    cmp ecx, NOT_FOUND</w:t>
      </w:r>
    </w:p>
    <w:p w14:paraId="59D70772" w14:textId="77777777" w:rsidR="0095510F" w:rsidRDefault="001331E1">
      <w:pPr>
        <w:pStyle w:val="SourceCode"/>
      </w:pPr>
      <w:r>
        <w:t xml:space="preserve">    je .done</w:t>
      </w:r>
    </w:p>
    <w:p w14:paraId="29458F16" w14:textId="77777777" w:rsidR="0095510F" w:rsidRDefault="001331E1">
      <w:pPr>
        <w:pStyle w:val="SourceCode"/>
      </w:pPr>
      <w:r>
        <w:t xml:space="preserve">    mov eax, 409</w:t>
      </w:r>
    </w:p>
    <w:p w14:paraId="6C8EFD55" w14:textId="77777777" w:rsidR="0095510F" w:rsidRDefault="001331E1">
      <w:pPr>
        <w:pStyle w:val="SourceCode"/>
      </w:pPr>
      <w:r>
        <w:t xml:space="preserve">    cmp ecx, DUPLICATE_EMAIL</w:t>
      </w:r>
    </w:p>
    <w:p w14:paraId="44998483" w14:textId="77777777" w:rsidR="0095510F" w:rsidRDefault="001331E1">
      <w:pPr>
        <w:pStyle w:val="SourceCode"/>
      </w:pPr>
      <w:r>
        <w:t xml:space="preserve">    je .done</w:t>
      </w:r>
    </w:p>
    <w:p w14:paraId="507D7F50" w14:textId="77777777" w:rsidR="0095510F" w:rsidRDefault="001331E1">
      <w:pPr>
        <w:pStyle w:val="SourceCode"/>
      </w:pPr>
      <w:r>
        <w:t xml:space="preserve">    mov eax, 500</w:t>
      </w:r>
    </w:p>
    <w:p w14:paraId="798A0536" w14:textId="77777777" w:rsidR="0095510F" w:rsidRDefault="001331E1">
      <w:pPr>
        <w:pStyle w:val="SourceCode"/>
      </w:pPr>
      <w:r>
        <w:t>.done:</w:t>
      </w:r>
    </w:p>
    <w:p w14:paraId="3EF6F110" w14:textId="77777777" w:rsidR="0095510F" w:rsidRDefault="001331E1">
      <w:pPr>
        <w:pStyle w:val="SourceCode"/>
      </w:pPr>
      <w:r>
        <w:t xml:space="preserve">    ret</w:t>
      </w:r>
    </w:p>
    <w:p w14:paraId="228AC3D0" w14:textId="77777777" w:rsidR="0095510F" w:rsidRDefault="0095510F">
      <w:pPr>
        <w:pStyle w:val="SourceCode"/>
      </w:pPr>
    </w:p>
    <w:p w14:paraId="4086C39A" w14:textId="77777777" w:rsidR="0095510F" w:rsidRDefault="001331E1">
      <w:pPr>
        <w:pStyle w:val="SourceCode"/>
      </w:pPr>
      <w:r>
        <w:t>; session_for: finds the visitor's live session. The browser sends back</w:t>
      </w:r>
    </w:p>
    <w:p w14:paraId="0D0AB7E6" w14:textId="77777777" w:rsidR="0095510F" w:rsidRDefault="001331E1">
      <w:pPr>
        <w:pStyle w:val="SourceCode"/>
      </w:pPr>
      <w:r>
        <w:t>; every cookie the server gave it, in the Cookie header;</w:t>
      </w:r>
    </w:p>
    <w:p w14:paraId="6F3DBAEF" w14:textId="77777777" w:rsidR="0095510F" w:rsidRDefault="001331E1">
      <w:pPr>
        <w:pStyle w:val="SourceCode"/>
      </w:pPr>
      <w:r>
        <w:t>; MHD_lookup_connection_value with MHD_COOKIE_KIND looks among those</w:t>
      </w:r>
    </w:p>
    <w:p w14:paraId="2E394E7F" w14:textId="77777777" w:rsidR="0095510F" w:rsidRDefault="001331E1">
      <w:pPr>
        <w:pStyle w:val="SourceCode"/>
      </w:pPr>
      <w:r>
        <w:t>; cookies instead of the headers, and gives 0 when there is no</w:t>
      </w:r>
    </w:p>
    <w:p w14:paraId="678538B9" w14:textId="77777777" w:rsidR="0095510F" w:rsidRDefault="001331E1">
      <w:pPr>
        <w:pStyle w:val="SourceCode"/>
      </w:pPr>
      <w:r>
        <w:t>; __Host-spa_session cookie. A cookie is only a claim: the id counts only</w:t>
      </w:r>
    </w:p>
    <w:p w14:paraId="7CDE0232" w14:textId="77777777" w:rsidR="0095510F" w:rsidRDefault="001331E1">
      <w:pPr>
        <w:pStyle w:val="SourceCode"/>
      </w:pPr>
      <w:r>
        <w:t>; when find_session finds it, live, in web_sessions_assembly; then it is copied</w:t>
      </w:r>
    </w:p>
    <w:p w14:paraId="6C073511" w14:textId="77777777" w:rsidR="0095510F" w:rsidRDefault="001331E1">
      <w:pPr>
        <w:pStyle w:val="SourceCode"/>
      </w:pPr>
      <w:r>
        <w:t>; into the caller's space.</w:t>
      </w:r>
    </w:p>
    <w:p w14:paraId="6B8BC595" w14:textId="77777777" w:rsidR="0095510F" w:rsidRDefault="001331E1">
      <w:pPr>
        <w:pStyle w:val="SourceCode"/>
      </w:pPr>
      <w:r>
        <w:t>;   in:      rcx = the connection, rdx = the database, r8 = the id's space,</w:t>
      </w:r>
    </w:p>
    <w:p w14:paraId="6C27E16F" w14:textId="77777777" w:rsidR="0095510F" w:rsidRDefault="001331E1">
      <w:pPr>
        <w:pStyle w:val="SourceCode"/>
      </w:pPr>
      <w:r>
        <w:t>;            SESSION_ID_SIZE bytes</w:t>
      </w:r>
    </w:p>
    <w:p w14:paraId="5100465A" w14:textId="77777777" w:rsidR="0095510F" w:rsidRDefault="001331E1">
      <w:pPr>
        <w:pStyle w:val="SourceCode"/>
      </w:pPr>
      <w:r>
        <w:t>;   out:     eax = 1 for a live session, 0 for none</w:t>
      </w:r>
    </w:p>
    <w:p w14:paraId="1297BB3F" w14:textId="77777777" w:rsidR="0095510F" w:rsidRDefault="001331E1">
      <w:pPr>
        <w:pStyle w:val="SourceCode"/>
      </w:pPr>
      <w:r>
        <w:t>; rbx keeps the database, r12 the id's space, r13 the cookie's id.</w:t>
      </w:r>
    </w:p>
    <w:p w14:paraId="61F71D7A" w14:textId="77777777" w:rsidR="0095510F" w:rsidRDefault="001331E1">
      <w:pPr>
        <w:pStyle w:val="SourceCode"/>
      </w:pPr>
      <w:r>
        <w:t>session_for:</w:t>
      </w:r>
    </w:p>
    <w:p w14:paraId="6032B6FF" w14:textId="77777777" w:rsidR="0095510F" w:rsidRDefault="001331E1">
      <w:pPr>
        <w:pStyle w:val="SourceCode"/>
      </w:pPr>
      <w:r>
        <w:t xml:space="preserve">    push rbx</w:t>
      </w:r>
    </w:p>
    <w:p w14:paraId="14A34123" w14:textId="77777777" w:rsidR="0095510F" w:rsidRDefault="001331E1">
      <w:pPr>
        <w:pStyle w:val="SourceCode"/>
      </w:pPr>
      <w:r>
        <w:t xml:space="preserve">    push r12</w:t>
      </w:r>
    </w:p>
    <w:p w14:paraId="56068FCA" w14:textId="77777777" w:rsidR="0095510F" w:rsidRDefault="001331E1">
      <w:pPr>
        <w:pStyle w:val="SourceCode"/>
      </w:pPr>
      <w:r>
        <w:t xml:space="preserve">    push r13</w:t>
      </w:r>
    </w:p>
    <w:p w14:paraId="54C71B70" w14:textId="77777777" w:rsidR="0095510F" w:rsidRDefault="001331E1">
      <w:pPr>
        <w:pStyle w:val="SourceCode"/>
      </w:pPr>
      <w:r>
        <w:t xml:space="preserve">    sub rsp, 32</w:t>
      </w:r>
    </w:p>
    <w:p w14:paraId="75747678" w14:textId="77777777" w:rsidR="0095510F" w:rsidRDefault="001331E1">
      <w:pPr>
        <w:pStyle w:val="SourceCode"/>
      </w:pPr>
      <w:r>
        <w:t xml:space="preserve">    mov rbx, rdx</w:t>
      </w:r>
    </w:p>
    <w:p w14:paraId="0FF1D12F" w14:textId="77777777" w:rsidR="0095510F" w:rsidRDefault="001331E1">
      <w:pPr>
        <w:pStyle w:val="SourceCode"/>
      </w:pPr>
      <w:r>
        <w:t xml:space="preserve">    mov r12, r8</w:t>
      </w:r>
    </w:p>
    <w:p w14:paraId="4AF2A7A7" w14:textId="77777777" w:rsidR="0095510F" w:rsidRDefault="001331E1">
      <w:pPr>
        <w:pStyle w:val="SourceCode"/>
      </w:pPr>
      <w:r>
        <w:t xml:space="preserve">    mov edx, MHD_COOKIE_KIND</w:t>
      </w:r>
    </w:p>
    <w:p w14:paraId="5A16989E" w14:textId="77777777" w:rsidR="0095510F" w:rsidRDefault="001331E1">
      <w:pPr>
        <w:pStyle w:val="SourceCode"/>
      </w:pPr>
      <w:r>
        <w:t xml:space="preserve">    lea r8, [session_cookie_name]</w:t>
      </w:r>
    </w:p>
    <w:p w14:paraId="2FE9D545" w14:textId="77777777" w:rsidR="0095510F" w:rsidRDefault="001331E1">
      <w:pPr>
        <w:pStyle w:val="SourceCode"/>
      </w:pPr>
      <w:r>
        <w:t xml:space="preserve">    call MHD_lookup_connection_value</w:t>
      </w:r>
    </w:p>
    <w:p w14:paraId="38A772D0" w14:textId="77777777" w:rsidR="0095510F" w:rsidRDefault="001331E1">
      <w:pPr>
        <w:pStyle w:val="SourceCode"/>
      </w:pPr>
      <w:r>
        <w:t xml:space="preserve">    mov r13, rax</w:t>
      </w:r>
    </w:p>
    <w:p w14:paraId="0AEC58A0" w14:textId="77777777" w:rsidR="0095510F" w:rsidRDefault="001331E1">
      <w:pPr>
        <w:pStyle w:val="SourceCode"/>
      </w:pPr>
      <w:r>
        <w:t xml:space="preserve">    mov rcx, rbx</w:t>
      </w:r>
    </w:p>
    <w:p w14:paraId="2810BB68" w14:textId="77777777" w:rsidR="0095510F" w:rsidRDefault="001331E1">
      <w:pPr>
        <w:pStyle w:val="SourceCode"/>
      </w:pPr>
      <w:r>
        <w:t xml:space="preserve">    mov rdx, r13</w:t>
      </w:r>
    </w:p>
    <w:p w14:paraId="24F250FC" w14:textId="77777777" w:rsidR="0095510F" w:rsidRDefault="001331E1">
      <w:pPr>
        <w:pStyle w:val="SourceCode"/>
      </w:pPr>
      <w:r>
        <w:t xml:space="preserve">    call find_session</w:t>
      </w:r>
    </w:p>
    <w:p w14:paraId="7F19A2F8" w14:textId="77777777" w:rsidR="0095510F" w:rsidRDefault="001331E1">
      <w:pPr>
        <w:pStyle w:val="SourceCode"/>
      </w:pPr>
      <w:r>
        <w:t xml:space="preserve">    cmp eax, 0</w:t>
      </w:r>
    </w:p>
    <w:p w14:paraId="158DF29E" w14:textId="77777777" w:rsidR="0095510F" w:rsidRDefault="001331E1">
      <w:pPr>
        <w:pStyle w:val="SourceCode"/>
      </w:pPr>
      <w:r>
        <w:t xml:space="preserve">    je .done</w:t>
      </w:r>
    </w:p>
    <w:p w14:paraId="01A147E2" w14:textId="77777777" w:rsidR="0095510F" w:rsidRDefault="001331E1">
      <w:pPr>
        <w:pStyle w:val="SourceCode"/>
      </w:pPr>
      <w:r>
        <w:t xml:space="preserve">    mov rcx, r12</w:t>
      </w:r>
    </w:p>
    <w:p w14:paraId="234F4A39" w14:textId="77777777" w:rsidR="0095510F" w:rsidRDefault="001331E1">
      <w:pPr>
        <w:pStyle w:val="SourceCode"/>
      </w:pPr>
      <w:r>
        <w:t xml:space="preserve">    mov edx, SESSION_ID_SIZE</w:t>
      </w:r>
    </w:p>
    <w:p w14:paraId="33DF2B20" w14:textId="77777777" w:rsidR="0095510F" w:rsidRDefault="001331E1">
      <w:pPr>
        <w:pStyle w:val="SourceCode"/>
      </w:pPr>
      <w:r>
        <w:t xml:space="preserve">    lea r8, [copy_format]</w:t>
      </w:r>
    </w:p>
    <w:p w14:paraId="1386355E" w14:textId="77777777" w:rsidR="0095510F" w:rsidRDefault="001331E1">
      <w:pPr>
        <w:pStyle w:val="SourceCode"/>
      </w:pPr>
      <w:r>
        <w:t xml:space="preserve">    mov r9, r13</w:t>
      </w:r>
    </w:p>
    <w:p w14:paraId="1EBA24F7" w14:textId="77777777" w:rsidR="0095510F" w:rsidRDefault="001331E1">
      <w:pPr>
        <w:pStyle w:val="SourceCode"/>
      </w:pPr>
      <w:r>
        <w:t xml:space="preserve">    call snprintf</w:t>
      </w:r>
    </w:p>
    <w:p w14:paraId="6628D056" w14:textId="77777777" w:rsidR="0095510F" w:rsidRDefault="001331E1">
      <w:pPr>
        <w:pStyle w:val="SourceCode"/>
      </w:pPr>
      <w:r>
        <w:t xml:space="preserve">    mov eax, 1</w:t>
      </w:r>
    </w:p>
    <w:p w14:paraId="46CD6911" w14:textId="77777777" w:rsidR="0095510F" w:rsidRDefault="001331E1">
      <w:pPr>
        <w:pStyle w:val="SourceCode"/>
      </w:pPr>
      <w:r>
        <w:t>.done:</w:t>
      </w:r>
    </w:p>
    <w:p w14:paraId="51449009" w14:textId="77777777" w:rsidR="0095510F" w:rsidRDefault="001331E1">
      <w:pPr>
        <w:pStyle w:val="SourceCode"/>
      </w:pPr>
      <w:r>
        <w:t xml:space="preserve">    add rsp, 32</w:t>
      </w:r>
    </w:p>
    <w:p w14:paraId="4E568176" w14:textId="77777777" w:rsidR="0095510F" w:rsidRDefault="001331E1">
      <w:pPr>
        <w:pStyle w:val="SourceCode"/>
      </w:pPr>
      <w:r>
        <w:t xml:space="preserve">    pop r13</w:t>
      </w:r>
    </w:p>
    <w:p w14:paraId="67B15DB0" w14:textId="77777777" w:rsidR="0095510F" w:rsidRDefault="001331E1">
      <w:pPr>
        <w:pStyle w:val="SourceCode"/>
      </w:pPr>
      <w:r>
        <w:t xml:space="preserve">    pop r12</w:t>
      </w:r>
    </w:p>
    <w:p w14:paraId="1A641044" w14:textId="77777777" w:rsidR="0095510F" w:rsidRDefault="001331E1">
      <w:pPr>
        <w:pStyle w:val="SourceCode"/>
      </w:pPr>
      <w:r>
        <w:t xml:space="preserve">    pop rbx</w:t>
      </w:r>
    </w:p>
    <w:p w14:paraId="0BD0C6B1" w14:textId="77777777" w:rsidR="0095510F" w:rsidRDefault="001331E1">
      <w:pPr>
        <w:pStyle w:val="SourceCode"/>
      </w:pPr>
      <w:r>
        <w:t xml:space="preserve">    ret</w:t>
      </w:r>
    </w:p>
    <w:p w14:paraId="63631A70" w14:textId="77777777" w:rsidR="0095510F" w:rsidRDefault="0095510F">
      <w:pPr>
        <w:pStyle w:val="SourceCode"/>
      </w:pPr>
    </w:p>
    <w:p w14:paraId="6BFA25FC" w14:textId="77777777" w:rsidR="0095510F" w:rsidRDefault="001331E1">
      <w:pPr>
        <w:pStyle w:val="SourceCode"/>
      </w:pPr>
      <w:r>
        <w:t>; answer_create: POST /contacts, Lesson 8.4a's create, now leaving a flash.</w:t>
      </w:r>
    </w:p>
    <w:p w14:paraId="76901294" w14:textId="77777777" w:rsidR="0095510F" w:rsidRDefault="001331E1">
      <w:pPr>
        <w:pStyle w:val="SourceCode"/>
      </w:pPr>
      <w:r>
        <w:t>; Remember, the post processor has decoded the form into the</w:t>
      </w:r>
    </w:p>
    <w:p w14:paraId="1025B679" w14:textId="77777777" w:rsidR="0095510F" w:rsidRDefault="001331E1">
      <w:pPr>
        <w:pStyle w:val="SourceCode"/>
      </w:pPr>
      <w:r>
        <w:t>; RequestState's form, a field the form did not send is "", and</w:t>
      </w:r>
    </w:p>
    <w:p w14:paraId="11D5F96E" w14:textId="77777777" w:rsidR="0095510F" w:rsidRDefault="001331E1">
      <w:pPr>
        <w:pStyle w:val="SourceCode"/>
      </w:pPr>
      <w:r>
        <w:t>; trim_text trims each value in place. The frame holds the three values</w:t>
      </w:r>
    </w:p>
    <w:p w14:paraId="58CEB0A6" w14:textId="77777777" w:rsidR="0095510F" w:rsidRDefault="001331E1">
      <w:pPr>
        <w:pStyle w:val="SourceCode"/>
      </w:pPr>
      <w:r>
        <w:t>; send_form takes on the stack, from [rsp + 32], then the records named</w:t>
      </w:r>
    </w:p>
    <w:p w14:paraId="0C5BB948" w14:textId="77777777" w:rsidR="0095510F" w:rsidRDefault="001331E1">
      <w:pPr>
        <w:pStyle w:val="SourceCode"/>
      </w:pPr>
      <w:r>
        <w:t>; by the CREATE_ offsets below, now with the session's id and the</w:t>
      </w:r>
    </w:p>
    <w:p w14:paraId="35DFC4FE" w14:textId="77777777" w:rsidR="0095510F" w:rsidRDefault="001331E1">
      <w:pPr>
        <w:pStyle w:val="SourceCode"/>
      </w:pPr>
      <w:r>
        <w:t>; Set-Cookie text.</w:t>
      </w:r>
    </w:p>
    <w:p w14:paraId="649502D6" w14:textId="77777777" w:rsidR="0095510F" w:rsidRDefault="001331E1">
      <w:pPr>
        <w:pStyle w:val="SourceCode"/>
      </w:pPr>
      <w:r>
        <w:t>CREATE_PROBLEMS                 equ 56</w:t>
      </w:r>
    </w:p>
    <w:p w14:paraId="439ABF48" w14:textId="77777777" w:rsidR="0095510F" w:rsidRDefault="001331E1">
      <w:pPr>
        <w:pStyle w:val="SourceCode"/>
      </w:pPr>
      <w:r>
        <w:t>CREATE_DATABASE                 equ CREATE_PROBLEMS + FIELD_PROBLEMS_SIZE</w:t>
      </w:r>
    </w:p>
    <w:p w14:paraId="22A90A72" w14:textId="77777777" w:rsidR="0095510F" w:rsidRDefault="001331E1">
      <w:pPr>
        <w:pStyle w:val="SourceCode"/>
      </w:pPr>
      <w:r>
        <w:t>CREATE_LOCATION                 equ CREATE_DATABASE + 8</w:t>
      </w:r>
    </w:p>
    <w:p w14:paraId="4A02705C" w14:textId="77777777" w:rsidR="0095510F" w:rsidRDefault="001331E1">
      <w:pPr>
        <w:pStyle w:val="SourceCode"/>
      </w:pPr>
      <w:r>
        <w:t>CREATE_NOTICE                   equ CREATE_LOCATION + LOCATION_SIZE</w:t>
      </w:r>
    </w:p>
    <w:p w14:paraId="5A9D550F" w14:textId="77777777" w:rsidR="0095510F" w:rsidRDefault="001331E1">
      <w:pPr>
        <w:pStyle w:val="SourceCode"/>
      </w:pPr>
      <w:r>
        <w:t>CREATE_NEW_CONTACT              equ CREATE_NOTICE + NOTICE_SIZE</w:t>
      </w:r>
    </w:p>
    <w:p w14:paraId="60D4FFE8" w14:textId="77777777" w:rsidR="0095510F" w:rsidRDefault="001331E1">
      <w:pPr>
        <w:pStyle w:val="SourceCode"/>
      </w:pPr>
      <w:r>
        <w:t>CREATE_STORED                   equ CREATE_NEW_CONTACT + CONTACT_SIZE</w:t>
      </w:r>
    </w:p>
    <w:p w14:paraId="666A50DA" w14:textId="77777777" w:rsidR="0095510F" w:rsidRDefault="001331E1">
      <w:pPr>
        <w:pStyle w:val="SourceCode"/>
      </w:pPr>
      <w:r>
        <w:t>CREATE_SESSION_ID               equ CREATE_STORED + CONTACT_SIZE</w:t>
      </w:r>
    </w:p>
    <w:p w14:paraId="17ACB8C7" w14:textId="77777777" w:rsidR="0095510F" w:rsidRDefault="001331E1">
      <w:pPr>
        <w:pStyle w:val="SourceCode"/>
      </w:pPr>
      <w:r>
        <w:t>CREATE_SET_COOKIE               equ CREATE_SESSION_ID + SESSION_ID_ROOM</w:t>
      </w:r>
    </w:p>
    <w:p w14:paraId="58396E40" w14:textId="77777777" w:rsidR="0095510F" w:rsidRDefault="001331E1">
      <w:pPr>
        <w:pStyle w:val="SourceCode"/>
      </w:pPr>
      <w:r>
        <w:t>;   in:      rcx = the connection, rdx = the form</w:t>
      </w:r>
    </w:p>
    <w:p w14:paraId="2E4783CA" w14:textId="77777777" w:rsidR="0095510F" w:rsidRDefault="001331E1">
      <w:pPr>
        <w:pStyle w:val="SourceCode"/>
      </w:pPr>
      <w:r>
        <w:t>;   out:     eax = MHD_queue_response's answer</w:t>
      </w:r>
    </w:p>
    <w:p w14:paraId="08979D80" w14:textId="77777777" w:rsidR="0095510F" w:rsidRDefault="001331E1">
      <w:pPr>
        <w:pStyle w:val="SourceCode"/>
      </w:pPr>
      <w:r>
        <w:t>; rbx keeps the connection, r12 the form, the status, then the response,</w:t>
      </w:r>
    </w:p>
    <w:p w14:paraId="3B81E50F" w14:textId="77777777" w:rsidR="0095510F" w:rsidRDefault="001331E1">
      <w:pPr>
        <w:pStyle w:val="SourceCode"/>
      </w:pPr>
      <w:r>
        <w:t>; r13 the name, r14 the email, r15 the phone, rsi the problem's address,</w:t>
      </w:r>
    </w:p>
    <w:p w14:paraId="013D34B7" w14:textId="77777777" w:rsidR="0095510F" w:rsidRDefault="001331E1">
      <w:pPr>
        <w:pStyle w:val="SourceCode"/>
      </w:pPr>
      <w:r>
        <w:t>; edi the HTTP status, then the answer. The frame is 3,968 bytes, still</w:t>
      </w:r>
    </w:p>
    <w:p w14:paraId="241BEFCD" w14:textId="77777777" w:rsidR="0095510F" w:rsidRDefault="001331E1">
      <w:pPr>
        <w:pStyle w:val="SourceCode"/>
      </w:pPr>
      <w:r>
        <w:t>; under the 4 KB a frame may take in one step (Lesson 6.2a).</w:t>
      </w:r>
    </w:p>
    <w:p w14:paraId="5ECB6277" w14:textId="77777777" w:rsidR="0095510F" w:rsidRDefault="001331E1">
      <w:pPr>
        <w:pStyle w:val="SourceCode"/>
      </w:pPr>
      <w:r>
        <w:t>answer_create:</w:t>
      </w:r>
    </w:p>
    <w:p w14:paraId="3B8D5027" w14:textId="77777777" w:rsidR="0095510F" w:rsidRDefault="001331E1">
      <w:pPr>
        <w:pStyle w:val="SourceCode"/>
      </w:pPr>
      <w:r>
        <w:t xml:space="preserve">    push rbx</w:t>
      </w:r>
    </w:p>
    <w:p w14:paraId="3748ACF4" w14:textId="77777777" w:rsidR="0095510F" w:rsidRDefault="001331E1">
      <w:pPr>
        <w:pStyle w:val="SourceCode"/>
      </w:pPr>
      <w:r>
        <w:t xml:space="preserve">    push r12</w:t>
      </w:r>
    </w:p>
    <w:p w14:paraId="7A1FDCBC" w14:textId="77777777" w:rsidR="0095510F" w:rsidRDefault="001331E1">
      <w:pPr>
        <w:pStyle w:val="SourceCode"/>
      </w:pPr>
      <w:r>
        <w:t xml:space="preserve">    push r13</w:t>
      </w:r>
    </w:p>
    <w:p w14:paraId="33641F2B" w14:textId="77777777" w:rsidR="0095510F" w:rsidRDefault="001331E1">
      <w:pPr>
        <w:pStyle w:val="SourceCode"/>
      </w:pPr>
      <w:r>
        <w:t xml:space="preserve">    push r14</w:t>
      </w:r>
    </w:p>
    <w:p w14:paraId="230C8CAA" w14:textId="77777777" w:rsidR="0095510F" w:rsidRDefault="001331E1">
      <w:pPr>
        <w:pStyle w:val="SourceCode"/>
      </w:pPr>
      <w:r>
        <w:t xml:space="preserve">    push r15</w:t>
      </w:r>
    </w:p>
    <w:p w14:paraId="337D19A5" w14:textId="77777777" w:rsidR="0095510F" w:rsidRDefault="001331E1">
      <w:pPr>
        <w:pStyle w:val="SourceCode"/>
      </w:pPr>
      <w:r>
        <w:t xml:space="preserve">    push rsi</w:t>
      </w:r>
    </w:p>
    <w:p w14:paraId="614D9825" w14:textId="77777777" w:rsidR="0095510F" w:rsidRDefault="001331E1">
      <w:pPr>
        <w:pStyle w:val="SourceCode"/>
      </w:pPr>
      <w:r>
        <w:t xml:space="preserve">    push rdi</w:t>
      </w:r>
    </w:p>
    <w:p w14:paraId="78D2AF09" w14:textId="77777777" w:rsidR="0095510F" w:rsidRDefault="001331E1">
      <w:pPr>
        <w:pStyle w:val="SourceCode"/>
      </w:pPr>
      <w:r>
        <w:t xml:space="preserve">    sub rsp, 3968</w:t>
      </w:r>
    </w:p>
    <w:p w14:paraId="4591E62E" w14:textId="77777777" w:rsidR="0095510F" w:rsidRDefault="001331E1">
      <w:pPr>
        <w:pStyle w:val="SourceCode"/>
      </w:pPr>
      <w:r>
        <w:t xml:space="preserve">    mov rbx, rcx</w:t>
      </w:r>
    </w:p>
    <w:p w14:paraId="09383A92" w14:textId="77777777" w:rsidR="0095510F" w:rsidRDefault="001331E1">
      <w:pPr>
        <w:pStyle w:val="SourceCode"/>
      </w:pPr>
      <w:r>
        <w:t xml:space="preserve">    mov r12, rdx</w:t>
      </w:r>
    </w:p>
    <w:p w14:paraId="4D2BADEF" w14:textId="77777777" w:rsidR="0095510F" w:rsidRDefault="001331E1">
      <w:pPr>
        <w:pStyle w:val="SourceCode"/>
      </w:pPr>
      <w:r>
        <w:t xml:space="preserve">    lea rcx, [r12 + FORM_FULL_NAME + FORM_FIELD_TEXT]</w:t>
      </w:r>
    </w:p>
    <w:p w14:paraId="1FBC7AD3" w14:textId="77777777" w:rsidR="0095510F" w:rsidRDefault="001331E1">
      <w:pPr>
        <w:pStyle w:val="SourceCode"/>
      </w:pPr>
      <w:r>
        <w:t xml:space="preserve">    call trim_text</w:t>
      </w:r>
    </w:p>
    <w:p w14:paraId="1CC0B1B1" w14:textId="77777777" w:rsidR="0095510F" w:rsidRDefault="001331E1">
      <w:pPr>
        <w:pStyle w:val="SourceCode"/>
      </w:pPr>
      <w:r>
        <w:t xml:space="preserve">    mov r13, rax</w:t>
      </w:r>
    </w:p>
    <w:p w14:paraId="276DA041" w14:textId="77777777" w:rsidR="0095510F" w:rsidRDefault="001331E1">
      <w:pPr>
        <w:pStyle w:val="SourceCode"/>
      </w:pPr>
      <w:r>
        <w:t xml:space="preserve">    lea rcx, [r12 + FORM_EMAIL + FORM_FIELD_TEXT]</w:t>
      </w:r>
    </w:p>
    <w:p w14:paraId="33A9A5FF" w14:textId="77777777" w:rsidR="0095510F" w:rsidRDefault="001331E1">
      <w:pPr>
        <w:pStyle w:val="SourceCode"/>
      </w:pPr>
      <w:r>
        <w:t xml:space="preserve">    call trim_text</w:t>
      </w:r>
    </w:p>
    <w:p w14:paraId="0E51ECF3" w14:textId="77777777" w:rsidR="0095510F" w:rsidRDefault="001331E1">
      <w:pPr>
        <w:pStyle w:val="SourceCode"/>
      </w:pPr>
      <w:r>
        <w:t xml:space="preserve">    mov r14, rax</w:t>
      </w:r>
    </w:p>
    <w:p w14:paraId="77FBDA6D" w14:textId="77777777" w:rsidR="0095510F" w:rsidRDefault="001331E1">
      <w:pPr>
        <w:pStyle w:val="SourceCode"/>
      </w:pPr>
      <w:r>
        <w:t xml:space="preserve">    lea rcx, [r12 + FORM_PHONE + FORM_FIELD_TEXT]</w:t>
      </w:r>
    </w:p>
    <w:p w14:paraId="13F771A0" w14:textId="77777777" w:rsidR="0095510F" w:rsidRDefault="001331E1">
      <w:pPr>
        <w:pStyle w:val="SourceCode"/>
      </w:pPr>
      <w:r>
        <w:t xml:space="preserve">    call trim_text</w:t>
      </w:r>
    </w:p>
    <w:p w14:paraId="16CEBB81" w14:textId="77777777" w:rsidR="0095510F" w:rsidRDefault="001331E1">
      <w:pPr>
        <w:pStyle w:val="SourceCode"/>
      </w:pPr>
      <w:r>
        <w:t xml:space="preserve">    mov r15, rax</w:t>
      </w:r>
    </w:p>
    <w:p w14:paraId="13FBF611" w14:textId="77777777" w:rsidR="0095510F" w:rsidRDefault="001331E1">
      <w:pPr>
        <w:pStyle w:val="SourceCode"/>
      </w:pPr>
      <w:r>
        <w:t xml:space="preserve">    ; Remember, every field is checked first, before any database is</w:t>
      </w:r>
    </w:p>
    <w:p w14:paraId="441BB87A" w14:textId="77777777" w:rsidR="0095510F" w:rsidRDefault="001331E1">
      <w:pPr>
        <w:pStyle w:val="SourceCode"/>
      </w:pPr>
      <w:r>
        <w:t xml:space="preserve">    ; opened, and the form comes back with 400 and every problem at once;</w:t>
      </w:r>
    </w:p>
    <w:p w14:paraId="7680F30A" w14:textId="77777777" w:rsidR="0095510F" w:rsidRDefault="001331E1">
      <w:pPr>
        <w:pStyle w:val="SourceCode"/>
      </w:pPr>
      <w:r>
        <w:t xml:space="preserve">    ; this also keeps a long value out of the contact record.</w:t>
      </w:r>
    </w:p>
    <w:p w14:paraId="4BF8B4DA" w14:textId="77777777" w:rsidR="0095510F" w:rsidRDefault="001331E1">
      <w:pPr>
        <w:pStyle w:val="SourceCode"/>
      </w:pPr>
      <w:r>
        <w:t xml:space="preserve">    mov rcx, r13</w:t>
      </w:r>
    </w:p>
    <w:p w14:paraId="1F3EF088" w14:textId="77777777" w:rsidR="0095510F" w:rsidRDefault="001331E1">
      <w:pPr>
        <w:pStyle w:val="SourceCode"/>
      </w:pPr>
      <w:r>
        <w:t xml:space="preserve">    mov rdx, r14</w:t>
      </w:r>
    </w:p>
    <w:p w14:paraId="4C9E4302" w14:textId="77777777" w:rsidR="0095510F" w:rsidRDefault="001331E1">
      <w:pPr>
        <w:pStyle w:val="SourceCode"/>
      </w:pPr>
      <w:r>
        <w:t xml:space="preserve">    mov r8, r15</w:t>
      </w:r>
    </w:p>
    <w:p w14:paraId="6E7D8701" w14:textId="77777777" w:rsidR="0095510F" w:rsidRDefault="001331E1">
      <w:pPr>
        <w:pStyle w:val="SourceCode"/>
      </w:pPr>
      <w:r>
        <w:t xml:space="preserve">    lea r9, [rsp + CREATE_PROBLEMS]</w:t>
      </w:r>
    </w:p>
    <w:p w14:paraId="60B1250D" w14:textId="77777777" w:rsidR="0095510F" w:rsidRDefault="001331E1">
      <w:pPr>
        <w:pStyle w:val="SourceCode"/>
      </w:pPr>
      <w:r>
        <w:t xml:space="preserve">    call check_each_field</w:t>
      </w:r>
    </w:p>
    <w:p w14:paraId="06E74EF3" w14:textId="77777777" w:rsidR="0095510F" w:rsidRDefault="001331E1">
      <w:pPr>
        <w:pStyle w:val="SourceCode"/>
      </w:pPr>
      <w:r>
        <w:t xml:space="preserve">    lea rcx, [rsp + CREATE_PROBLEMS]</w:t>
      </w:r>
    </w:p>
    <w:p w14:paraId="72CC70FA" w14:textId="77777777" w:rsidR="0095510F" w:rsidRDefault="001331E1">
      <w:pPr>
        <w:pStyle w:val="SourceCode"/>
      </w:pPr>
      <w:r>
        <w:t xml:space="preserve">    call has_problem</w:t>
      </w:r>
    </w:p>
    <w:p w14:paraId="28172992" w14:textId="77777777" w:rsidR="0095510F" w:rsidRDefault="001331E1">
      <w:pPr>
        <w:pStyle w:val="SourceCode"/>
      </w:pPr>
      <w:r>
        <w:t xml:space="preserve">    cmp eax, 0</w:t>
      </w:r>
    </w:p>
    <w:p w14:paraId="1BA29E88" w14:textId="77777777" w:rsidR="0095510F" w:rsidRDefault="001331E1">
      <w:pPr>
        <w:pStyle w:val="SourceCode"/>
      </w:pPr>
      <w:r>
        <w:t xml:space="preserve">    je .checked</w:t>
      </w:r>
    </w:p>
    <w:p w14:paraId="48A88EBD" w14:textId="77777777" w:rsidR="0095510F" w:rsidRDefault="001331E1">
      <w:pPr>
        <w:pStyle w:val="SourceCode"/>
      </w:pPr>
      <w:r>
        <w:t xml:space="preserve">    mov rcx, rbx</w:t>
      </w:r>
    </w:p>
    <w:p w14:paraId="0578BF82" w14:textId="77777777" w:rsidR="0095510F" w:rsidRDefault="001331E1">
      <w:pPr>
        <w:pStyle w:val="SourceCode"/>
      </w:pPr>
      <w:r>
        <w:t xml:space="preserve">    mov edx, 400</w:t>
      </w:r>
    </w:p>
    <w:p w14:paraId="04577F59" w14:textId="77777777" w:rsidR="0095510F" w:rsidRDefault="001331E1">
      <w:pPr>
        <w:pStyle w:val="SourceCode"/>
      </w:pPr>
      <w:r>
        <w:t xml:space="preserve">    lea r8, [refused_form_notice]</w:t>
      </w:r>
    </w:p>
    <w:p w14:paraId="2BBD37C0" w14:textId="77777777" w:rsidR="0095510F" w:rsidRDefault="001331E1">
      <w:pPr>
        <w:pStyle w:val="SourceCode"/>
      </w:pPr>
      <w:r>
        <w:t xml:space="preserve">    mov r9, r13</w:t>
      </w:r>
    </w:p>
    <w:p w14:paraId="15107FFE" w14:textId="77777777" w:rsidR="0095510F" w:rsidRDefault="001331E1">
      <w:pPr>
        <w:pStyle w:val="SourceCode"/>
      </w:pPr>
      <w:r>
        <w:t xml:space="preserve">    mov [rsp + 32], r14</w:t>
      </w:r>
    </w:p>
    <w:p w14:paraId="350AF270" w14:textId="77777777" w:rsidR="0095510F" w:rsidRDefault="001331E1">
      <w:pPr>
        <w:pStyle w:val="SourceCode"/>
      </w:pPr>
      <w:r>
        <w:t xml:space="preserve">    mov [rsp + 40], r15</w:t>
      </w:r>
    </w:p>
    <w:p w14:paraId="00039140" w14:textId="77777777" w:rsidR="0095510F" w:rsidRDefault="001331E1">
      <w:pPr>
        <w:pStyle w:val="SourceCode"/>
      </w:pPr>
      <w:r>
        <w:t xml:space="preserve">    lea rax, [rsp + CREATE_PROBLEMS]</w:t>
      </w:r>
    </w:p>
    <w:p w14:paraId="23E80092" w14:textId="77777777" w:rsidR="0095510F" w:rsidRDefault="001331E1">
      <w:pPr>
        <w:pStyle w:val="SourceCode"/>
      </w:pPr>
      <w:r>
        <w:t xml:space="preserve">    mov [rsp + 48], rax</w:t>
      </w:r>
    </w:p>
    <w:p w14:paraId="166A9CFC" w14:textId="77777777" w:rsidR="0095510F" w:rsidRDefault="001331E1">
      <w:pPr>
        <w:pStyle w:val="SourceCode"/>
      </w:pPr>
      <w:r>
        <w:t xml:space="preserve">    call send_form</w:t>
      </w:r>
    </w:p>
    <w:p w14:paraId="13153CD7" w14:textId="77777777" w:rsidR="0095510F" w:rsidRDefault="001331E1">
      <w:pPr>
        <w:pStyle w:val="SourceCode"/>
      </w:pPr>
      <w:r>
        <w:t xml:space="preserve">    jmp .done</w:t>
      </w:r>
    </w:p>
    <w:p w14:paraId="30CBB24D" w14:textId="77777777" w:rsidR="0095510F" w:rsidRDefault="001331E1">
      <w:pPr>
        <w:pStyle w:val="SourceCode"/>
      </w:pPr>
      <w:r>
        <w:t>.checked:</w:t>
      </w:r>
    </w:p>
    <w:p w14:paraId="1183F9EC" w14:textId="77777777" w:rsidR="0095510F" w:rsidRDefault="001331E1">
      <w:pPr>
        <w:pStyle w:val="SourceCode"/>
      </w:pPr>
      <w:r>
        <w:t xml:space="preserve">    ; Remember, open_connection keeps its handle in the 8-byte place it</w:t>
      </w:r>
    </w:p>
    <w:p w14:paraId="0F178893" w14:textId="77777777" w:rsidR="0095510F" w:rsidRDefault="001331E1">
      <w:pPr>
        <w:pStyle w:val="SourceCode"/>
      </w:pPr>
      <w:r>
        <w:t xml:space="preserve">    ; is given (Lesson 6.5a). No connection means 503.</w:t>
      </w:r>
    </w:p>
    <w:p w14:paraId="14DF2338" w14:textId="77777777" w:rsidR="0095510F" w:rsidRDefault="001331E1">
      <w:pPr>
        <w:pStyle w:val="SourceCode"/>
      </w:pPr>
      <w:r>
        <w:t xml:space="preserve">    mov edi, 503</w:t>
      </w:r>
    </w:p>
    <w:p w14:paraId="4F56D2D4" w14:textId="77777777" w:rsidR="0095510F" w:rsidRDefault="001331E1">
      <w:pPr>
        <w:pStyle w:val="SourceCode"/>
      </w:pPr>
      <w:r>
        <w:t xml:space="preserve">    lea rcx, [rsp + CREATE_DATABASE]</w:t>
      </w:r>
    </w:p>
    <w:p w14:paraId="50E2E90B" w14:textId="77777777" w:rsidR="0095510F" w:rsidRDefault="001331E1">
      <w:pPr>
        <w:pStyle w:val="SourceCode"/>
      </w:pPr>
      <w:r>
        <w:t xml:space="preserve">    call open_connection</w:t>
      </w:r>
    </w:p>
    <w:p w14:paraId="2C131ADF" w14:textId="77777777" w:rsidR="0095510F" w:rsidRDefault="001331E1">
      <w:pPr>
        <w:pStyle w:val="SourceCode"/>
      </w:pPr>
      <w:r>
        <w:t xml:space="preserve">    mov r12d, eax</w:t>
      </w:r>
    </w:p>
    <w:p w14:paraId="73FAA89D" w14:textId="77777777" w:rsidR="0095510F" w:rsidRDefault="001331E1">
      <w:pPr>
        <w:pStyle w:val="SourceCode"/>
      </w:pPr>
      <w:r>
        <w:t xml:space="preserve">    mov rsi, rdx</w:t>
      </w:r>
    </w:p>
    <w:p w14:paraId="72237370" w14:textId="77777777" w:rsidR="0095510F" w:rsidRDefault="001331E1">
      <w:pPr>
        <w:pStyle w:val="SourceCode"/>
      </w:pPr>
      <w:r>
        <w:t xml:space="preserve">    cmp r12d, SUCCESS</w:t>
      </w:r>
    </w:p>
    <w:p w14:paraId="551078D0" w14:textId="77777777" w:rsidR="0095510F" w:rsidRDefault="001331E1">
      <w:pPr>
        <w:pStyle w:val="SourceCode"/>
      </w:pPr>
      <w:r>
        <w:t xml:space="preserve">    jne .refused</w:t>
      </w:r>
    </w:p>
    <w:p w14:paraId="73F79768" w14:textId="77777777" w:rsidR="0095510F" w:rsidRDefault="001331E1">
      <w:pPr>
        <w:pStyle w:val="SourceCode"/>
      </w:pPr>
      <w:r>
        <w:t xml:space="preserve">    ; Remember, the new contact's record: its texts copied with snprintf,</w:t>
      </w:r>
    </w:p>
    <w:p w14:paraId="7C78546F" w14:textId="77777777" w:rsidR="0095510F" w:rsidRDefault="001331E1">
      <w:pPr>
        <w:pStyle w:val="SourceCode"/>
      </w:pPr>
      <w:r>
        <w:t xml:space="preserve">    ; and HAS_PHONE 0 for an empty phone (Lesson 8.4a).</w:t>
      </w:r>
    </w:p>
    <w:p w14:paraId="2F4C16A5" w14:textId="77777777" w:rsidR="0095510F" w:rsidRDefault="001331E1">
      <w:pPr>
        <w:pStyle w:val="SourceCode"/>
      </w:pPr>
      <w:r>
        <w:t xml:space="preserve">    mov dword [rsp + CREATE_NEW_CONTACT + ID], 0</w:t>
      </w:r>
    </w:p>
    <w:p w14:paraId="150D7636" w14:textId="77777777" w:rsidR="0095510F" w:rsidRDefault="001331E1">
      <w:pPr>
        <w:pStyle w:val="SourceCode"/>
      </w:pPr>
      <w:r>
        <w:t xml:space="preserve">    lea rcx, [rsp + CREATE_NEW_CONTACT + FULL_NAME]</w:t>
      </w:r>
    </w:p>
    <w:p w14:paraId="407CA6EC" w14:textId="77777777" w:rsidR="0095510F" w:rsidRDefault="001331E1">
      <w:pPr>
        <w:pStyle w:val="SourceCode"/>
      </w:pPr>
      <w:r>
        <w:t xml:space="preserve">    mov edx, FULL_NAME_SIZE</w:t>
      </w:r>
    </w:p>
    <w:p w14:paraId="091C7325" w14:textId="77777777" w:rsidR="0095510F" w:rsidRDefault="001331E1">
      <w:pPr>
        <w:pStyle w:val="SourceCode"/>
      </w:pPr>
      <w:r>
        <w:t xml:space="preserve">    lea r8, [copy_format]</w:t>
      </w:r>
    </w:p>
    <w:p w14:paraId="237A09E4" w14:textId="77777777" w:rsidR="0095510F" w:rsidRDefault="001331E1">
      <w:pPr>
        <w:pStyle w:val="SourceCode"/>
      </w:pPr>
      <w:r>
        <w:t xml:space="preserve">    mov r9, r13</w:t>
      </w:r>
    </w:p>
    <w:p w14:paraId="1BDA3331" w14:textId="77777777" w:rsidR="0095510F" w:rsidRDefault="001331E1">
      <w:pPr>
        <w:pStyle w:val="SourceCode"/>
      </w:pPr>
      <w:r>
        <w:t xml:space="preserve">    call snprintf</w:t>
      </w:r>
    </w:p>
    <w:p w14:paraId="1CEA9D98" w14:textId="77777777" w:rsidR="0095510F" w:rsidRDefault="001331E1">
      <w:pPr>
        <w:pStyle w:val="SourceCode"/>
      </w:pPr>
      <w:r>
        <w:t xml:space="preserve">    lea rcx, [rsp + CREATE_NEW_CONTACT + EMAIL]</w:t>
      </w:r>
    </w:p>
    <w:p w14:paraId="6FAC8BEF" w14:textId="77777777" w:rsidR="0095510F" w:rsidRDefault="001331E1">
      <w:pPr>
        <w:pStyle w:val="SourceCode"/>
      </w:pPr>
      <w:r>
        <w:t xml:space="preserve">    mov edx, EMAIL_SIZE</w:t>
      </w:r>
    </w:p>
    <w:p w14:paraId="4981471C" w14:textId="77777777" w:rsidR="0095510F" w:rsidRDefault="001331E1">
      <w:pPr>
        <w:pStyle w:val="SourceCode"/>
      </w:pPr>
      <w:r>
        <w:t xml:space="preserve">    lea r8, [copy_format]</w:t>
      </w:r>
    </w:p>
    <w:p w14:paraId="7F91DD9A" w14:textId="77777777" w:rsidR="0095510F" w:rsidRDefault="001331E1">
      <w:pPr>
        <w:pStyle w:val="SourceCode"/>
      </w:pPr>
      <w:r>
        <w:t xml:space="preserve">    mov r9, r14</w:t>
      </w:r>
    </w:p>
    <w:p w14:paraId="19EF5462" w14:textId="77777777" w:rsidR="0095510F" w:rsidRDefault="001331E1">
      <w:pPr>
        <w:pStyle w:val="SourceCode"/>
      </w:pPr>
      <w:r>
        <w:t xml:space="preserve">    call snprintf</w:t>
      </w:r>
    </w:p>
    <w:p w14:paraId="0D84FBC3" w14:textId="77777777" w:rsidR="0095510F" w:rsidRDefault="001331E1">
      <w:pPr>
        <w:pStyle w:val="SourceCode"/>
      </w:pPr>
      <w:r>
        <w:t xml:space="preserve">    lea rcx, [rsp + CREATE_NEW_CONTACT + PHONE]</w:t>
      </w:r>
    </w:p>
    <w:p w14:paraId="41BB183E" w14:textId="77777777" w:rsidR="0095510F" w:rsidRDefault="001331E1">
      <w:pPr>
        <w:pStyle w:val="SourceCode"/>
      </w:pPr>
      <w:r>
        <w:t xml:space="preserve">    mov edx, PHONE_SIZE</w:t>
      </w:r>
    </w:p>
    <w:p w14:paraId="419DE966" w14:textId="77777777" w:rsidR="0095510F" w:rsidRDefault="001331E1">
      <w:pPr>
        <w:pStyle w:val="SourceCode"/>
      </w:pPr>
      <w:r>
        <w:t xml:space="preserve">    lea r8, [copy_format]</w:t>
      </w:r>
    </w:p>
    <w:p w14:paraId="620FD6F4" w14:textId="77777777" w:rsidR="0095510F" w:rsidRDefault="001331E1">
      <w:pPr>
        <w:pStyle w:val="SourceCode"/>
      </w:pPr>
      <w:r>
        <w:t xml:space="preserve">    mov r9, r15</w:t>
      </w:r>
    </w:p>
    <w:p w14:paraId="14B633DF" w14:textId="77777777" w:rsidR="0095510F" w:rsidRDefault="001331E1">
      <w:pPr>
        <w:pStyle w:val="SourceCode"/>
      </w:pPr>
      <w:r>
        <w:t xml:space="preserve">    call snprintf</w:t>
      </w:r>
    </w:p>
    <w:p w14:paraId="2CF0B4B3" w14:textId="77777777" w:rsidR="0095510F" w:rsidRDefault="001331E1">
      <w:pPr>
        <w:pStyle w:val="SourceCode"/>
      </w:pPr>
      <w:r>
        <w:t xml:space="preserve">    mov qword [rsp + CREATE_NEW_CONTACT + HAS_PHONE], 0</w:t>
      </w:r>
    </w:p>
    <w:p w14:paraId="295103D5" w14:textId="77777777" w:rsidR="0095510F" w:rsidRDefault="001331E1">
      <w:pPr>
        <w:pStyle w:val="SourceCode"/>
      </w:pPr>
      <w:r>
        <w:t xml:space="preserve">    cmp byte [r15], 0</w:t>
      </w:r>
    </w:p>
    <w:p w14:paraId="240CBCD3" w14:textId="77777777" w:rsidR="0095510F" w:rsidRDefault="001331E1">
      <w:pPr>
        <w:pStyle w:val="SourceCode"/>
      </w:pPr>
      <w:r>
        <w:t xml:space="preserve">    je .phone_set</w:t>
      </w:r>
    </w:p>
    <w:p w14:paraId="17B4B835" w14:textId="77777777" w:rsidR="0095510F" w:rsidRDefault="001331E1">
      <w:pPr>
        <w:pStyle w:val="SourceCode"/>
      </w:pPr>
      <w:r>
        <w:t xml:space="preserve">    mov qword [rsp + CREATE_NEW_CONTACT + HAS_PHONE], 1</w:t>
      </w:r>
    </w:p>
    <w:p w14:paraId="0B0B7CA9" w14:textId="77777777" w:rsidR="0095510F" w:rsidRDefault="001331E1">
      <w:pPr>
        <w:pStyle w:val="SourceCode"/>
      </w:pPr>
      <w:r>
        <w:t>.phone_set:</w:t>
      </w:r>
    </w:p>
    <w:p w14:paraId="52BA03BC" w14:textId="77777777" w:rsidR="0095510F" w:rsidRDefault="001331E1">
      <w:pPr>
        <w:pStyle w:val="SourceCode"/>
      </w:pPr>
      <w:r>
        <w:t xml:space="preserve">    ; Remember, add_contact_record checks and stores the values, and</w:t>
      </w:r>
    </w:p>
    <w:p w14:paraId="452E20CF" w14:textId="77777777" w:rsidR="0095510F" w:rsidRDefault="001331E1">
      <w:pPr>
        <w:pStyle w:val="SourceCode"/>
      </w:pPr>
      <w:r>
        <w:t xml:space="preserve">    ; reads the row back into the stored record (Lesson 6.6a).</w:t>
      </w:r>
    </w:p>
    <w:p w14:paraId="15AD730D" w14:textId="77777777" w:rsidR="0095510F" w:rsidRDefault="001331E1">
      <w:pPr>
        <w:pStyle w:val="SourceCode"/>
      </w:pPr>
      <w:r>
        <w:t xml:space="preserve">    mov rcx, [rsp + CREATE_DATABASE]</w:t>
      </w:r>
    </w:p>
    <w:p w14:paraId="3A2388FF" w14:textId="77777777" w:rsidR="0095510F" w:rsidRDefault="001331E1">
      <w:pPr>
        <w:pStyle w:val="SourceCode"/>
      </w:pPr>
      <w:r>
        <w:t xml:space="preserve">    lea rdx, [rsp + CREATE_NEW_CONTACT]</w:t>
      </w:r>
    </w:p>
    <w:p w14:paraId="004B7F39" w14:textId="77777777" w:rsidR="0095510F" w:rsidRDefault="001331E1">
      <w:pPr>
        <w:pStyle w:val="SourceCode"/>
      </w:pPr>
      <w:r>
        <w:t xml:space="preserve">    lea r8, [rsp + CREATE_STORED]</w:t>
      </w:r>
    </w:p>
    <w:p w14:paraId="6B5C665A" w14:textId="77777777" w:rsidR="0095510F" w:rsidRDefault="001331E1">
      <w:pPr>
        <w:pStyle w:val="SourceCode"/>
      </w:pPr>
      <w:r>
        <w:t xml:space="preserve">    call add_contact_record</w:t>
      </w:r>
    </w:p>
    <w:p w14:paraId="52CF70D3" w14:textId="77777777" w:rsidR="0095510F" w:rsidRDefault="001331E1">
      <w:pPr>
        <w:pStyle w:val="SourceCode"/>
      </w:pPr>
      <w:r>
        <w:t xml:space="preserve">    mov r12d, eax</w:t>
      </w:r>
    </w:p>
    <w:p w14:paraId="7B2826B1" w14:textId="77777777" w:rsidR="0095510F" w:rsidRDefault="001331E1">
      <w:pPr>
        <w:pStyle w:val="SourceCode"/>
      </w:pPr>
      <w:r>
        <w:t xml:space="preserve">    mov rsi, rdx</w:t>
      </w:r>
    </w:p>
    <w:p w14:paraId="4E613E8C" w14:textId="77777777" w:rsidR="0095510F" w:rsidRDefault="001331E1">
      <w:pPr>
        <w:pStyle w:val="SourceCode"/>
      </w:pPr>
      <w:r>
        <w:t xml:space="preserve">    cmp r12d, SUCCESS</w:t>
      </w:r>
    </w:p>
    <w:p w14:paraId="03A97095" w14:textId="77777777" w:rsidR="0095510F" w:rsidRDefault="001331E1">
      <w:pPr>
        <w:pStyle w:val="SourceCode"/>
      </w:pPr>
      <w:r>
        <w:t xml:space="preserve">    je .stored</w:t>
      </w:r>
    </w:p>
    <w:p w14:paraId="1650B0F0" w14:textId="77777777" w:rsidR="0095510F" w:rsidRDefault="001331E1">
      <w:pPr>
        <w:pStyle w:val="SourceCode"/>
      </w:pPr>
      <w:r>
        <w:t xml:space="preserve">    mov rcx, [rsp + CREATE_DATABASE]</w:t>
      </w:r>
    </w:p>
    <w:p w14:paraId="30A0B27E" w14:textId="77777777" w:rsidR="0095510F" w:rsidRDefault="001331E1">
      <w:pPr>
        <w:pStyle w:val="SourceCode"/>
      </w:pPr>
      <w:r>
        <w:t xml:space="preserve">    call close_connection</w:t>
      </w:r>
    </w:p>
    <w:p w14:paraId="1FEC544E" w14:textId="77777777" w:rsidR="0095510F" w:rsidRDefault="001331E1">
      <w:pPr>
        <w:pStyle w:val="SourceCode"/>
      </w:pPr>
      <w:r>
        <w:t xml:space="preserve">    jmp .not_stored</w:t>
      </w:r>
    </w:p>
    <w:p w14:paraId="486B0795" w14:textId="77777777" w:rsidR="0095510F" w:rsidRDefault="001331E1">
      <w:pPr>
        <w:pStyle w:val="SourceCode"/>
      </w:pPr>
      <w:r>
        <w:t>.stored:</w:t>
      </w:r>
    </w:p>
    <w:p w14:paraId="4D0EB166" w14:textId="77777777" w:rsidR="0095510F" w:rsidRDefault="001331E1">
      <w:pPr>
        <w:pStyle w:val="SourceCode"/>
      </w:pPr>
      <w:r>
        <w:t xml:space="preserve">    ; The flash: "Contact created." waits in the visitor's session for the</w:t>
      </w:r>
    </w:p>
    <w:p w14:paraId="47B880D4" w14:textId="77777777" w:rsidR="0095510F" w:rsidRDefault="001331E1">
      <w:pPr>
        <w:pStyle w:val="SourceCode"/>
      </w:pPr>
      <w:r>
        <w:t xml:space="preserve">    ; page the redirect leads to, on the same connection. A visitor with</w:t>
      </w:r>
    </w:p>
    <w:p w14:paraId="0C3318A4" w14:textId="77777777" w:rsidR="0095510F" w:rsidRDefault="001331E1">
      <w:pPr>
        <w:pStyle w:val="SourceCode"/>
      </w:pPr>
      <w:r>
        <w:t xml:space="preserve">    ; no live session gets a new one, and session_cookie writes the cookie</w:t>
      </w:r>
    </w:p>
    <w:p w14:paraId="1F44F3F8" w14:textId="77777777" w:rsidR="0095510F" w:rsidRDefault="001331E1">
      <w:pPr>
        <w:pStyle w:val="SourceCode"/>
      </w:pPr>
      <w:r>
        <w:t xml:space="preserve">    ; that gives the browser its id. If the session cannot be stored, the</w:t>
      </w:r>
    </w:p>
    <w:p w14:paraId="335020E6" w14:textId="77777777" w:rsidR="0095510F" w:rsidRDefault="001331E1">
      <w:pPr>
        <w:pStyle w:val="SourceCode"/>
      </w:pPr>
      <w:r>
        <w:t xml:space="preserve">    ; id stays "", set_flash changes nothing, and there is no message; the</w:t>
      </w:r>
    </w:p>
    <w:p w14:paraId="240AED0D" w14:textId="77777777" w:rsidR="0095510F" w:rsidRDefault="001331E1">
      <w:pPr>
        <w:pStyle w:val="SourceCode"/>
      </w:pPr>
      <w:r>
        <w:t xml:space="preserve">    ; contact is stored all the same.</w:t>
      </w:r>
    </w:p>
    <w:p w14:paraId="5234C8DD" w14:textId="77777777" w:rsidR="0095510F" w:rsidRDefault="001331E1">
      <w:pPr>
        <w:pStyle w:val="SourceCode"/>
      </w:pPr>
      <w:r>
        <w:t xml:space="preserve">    mov byte [rsp + CREATE_SESSION_ID], 0</w:t>
      </w:r>
    </w:p>
    <w:p w14:paraId="4E0AA884" w14:textId="77777777" w:rsidR="0095510F" w:rsidRDefault="001331E1">
      <w:pPr>
        <w:pStyle w:val="SourceCode"/>
      </w:pPr>
      <w:r>
        <w:t xml:space="preserve">    mov byte [rsp + CREATE_SET_COOKIE], 0</w:t>
      </w:r>
    </w:p>
    <w:p w14:paraId="09EFAED1" w14:textId="77777777" w:rsidR="0095510F" w:rsidRDefault="001331E1">
      <w:pPr>
        <w:pStyle w:val="SourceCode"/>
      </w:pPr>
      <w:r>
        <w:t xml:space="preserve">    mov rcx, rbx</w:t>
      </w:r>
    </w:p>
    <w:p w14:paraId="4B1239C1" w14:textId="77777777" w:rsidR="0095510F" w:rsidRDefault="001331E1">
      <w:pPr>
        <w:pStyle w:val="SourceCode"/>
      </w:pPr>
      <w:r>
        <w:t xml:space="preserve">    mov rdx, [rsp + CREATE_DATABASE]</w:t>
      </w:r>
    </w:p>
    <w:p w14:paraId="153E72F0" w14:textId="77777777" w:rsidR="0095510F" w:rsidRDefault="001331E1">
      <w:pPr>
        <w:pStyle w:val="SourceCode"/>
      </w:pPr>
      <w:r>
        <w:t xml:space="preserve">    lea r8, [rsp + CREATE_SESSION_ID]</w:t>
      </w:r>
    </w:p>
    <w:p w14:paraId="17CC2227" w14:textId="77777777" w:rsidR="0095510F" w:rsidRDefault="001331E1">
      <w:pPr>
        <w:pStyle w:val="SourceCode"/>
      </w:pPr>
      <w:r>
        <w:t xml:space="preserve">    call session_for</w:t>
      </w:r>
    </w:p>
    <w:p w14:paraId="0D46F828" w14:textId="77777777" w:rsidR="0095510F" w:rsidRDefault="001331E1">
      <w:pPr>
        <w:pStyle w:val="SourceCode"/>
      </w:pPr>
      <w:r>
        <w:t xml:space="preserve">    cmp eax, 0</w:t>
      </w:r>
    </w:p>
    <w:p w14:paraId="76AABCAB" w14:textId="77777777" w:rsidR="0095510F" w:rsidRDefault="001331E1">
      <w:pPr>
        <w:pStyle w:val="SourceCode"/>
      </w:pPr>
      <w:r>
        <w:t xml:space="preserve">    jne .have_session</w:t>
      </w:r>
    </w:p>
    <w:p w14:paraId="0F14D76C" w14:textId="77777777" w:rsidR="0095510F" w:rsidRDefault="001331E1">
      <w:pPr>
        <w:pStyle w:val="SourceCode"/>
      </w:pPr>
      <w:r>
        <w:t xml:space="preserve">    mov rcx, [rsp + CREATE_DATABASE]</w:t>
      </w:r>
    </w:p>
    <w:p w14:paraId="2D9901E8" w14:textId="77777777" w:rsidR="0095510F" w:rsidRDefault="001331E1">
      <w:pPr>
        <w:pStyle w:val="SourceCode"/>
      </w:pPr>
      <w:r>
        <w:t xml:space="preserve">    lea rdx, [rsp + CREATE_SESSION_ID]</w:t>
      </w:r>
    </w:p>
    <w:p w14:paraId="61EAF98C" w14:textId="77777777" w:rsidR="0095510F" w:rsidRDefault="001331E1">
      <w:pPr>
        <w:pStyle w:val="SourceCode"/>
      </w:pPr>
      <w:r>
        <w:t xml:space="preserve">    call start_session</w:t>
      </w:r>
    </w:p>
    <w:p w14:paraId="0E7448A7" w14:textId="77777777" w:rsidR="0095510F" w:rsidRDefault="001331E1">
      <w:pPr>
        <w:pStyle w:val="SourceCode"/>
      </w:pPr>
      <w:r>
        <w:t xml:space="preserve">    cmp eax, 0</w:t>
      </w:r>
    </w:p>
    <w:p w14:paraId="1E13EB83" w14:textId="77777777" w:rsidR="0095510F" w:rsidRDefault="001331E1">
      <w:pPr>
        <w:pStyle w:val="SourceCode"/>
      </w:pPr>
      <w:r>
        <w:t xml:space="preserve">    je .have_session</w:t>
      </w:r>
    </w:p>
    <w:p w14:paraId="7D3EC6F2" w14:textId="77777777" w:rsidR="0095510F" w:rsidRDefault="001331E1">
      <w:pPr>
        <w:pStyle w:val="SourceCode"/>
      </w:pPr>
      <w:r>
        <w:t xml:space="preserve">    lea rcx, [rsp + CREATE_SESSION_ID]</w:t>
      </w:r>
    </w:p>
    <w:p w14:paraId="6C632141" w14:textId="77777777" w:rsidR="0095510F" w:rsidRDefault="001331E1">
      <w:pPr>
        <w:pStyle w:val="SourceCode"/>
      </w:pPr>
      <w:r>
        <w:t xml:space="preserve">    lea rdx, [rsp + CREATE_SET_COOKIE]</w:t>
      </w:r>
    </w:p>
    <w:p w14:paraId="31FFB7D2" w14:textId="77777777" w:rsidR="0095510F" w:rsidRDefault="001331E1">
      <w:pPr>
        <w:pStyle w:val="SourceCode"/>
      </w:pPr>
      <w:r>
        <w:t xml:space="preserve">    mov r8d, SESSION_COOKIE_SIZE</w:t>
      </w:r>
    </w:p>
    <w:p w14:paraId="3A3BBAD9" w14:textId="77777777" w:rsidR="0095510F" w:rsidRDefault="001331E1">
      <w:pPr>
        <w:pStyle w:val="SourceCode"/>
      </w:pPr>
      <w:r>
        <w:t xml:space="preserve">    call session_cookie</w:t>
      </w:r>
    </w:p>
    <w:p w14:paraId="207BDC38" w14:textId="77777777" w:rsidR="0095510F" w:rsidRDefault="001331E1">
      <w:pPr>
        <w:pStyle w:val="SourceCode"/>
      </w:pPr>
      <w:r>
        <w:t>.have_session:</w:t>
      </w:r>
    </w:p>
    <w:p w14:paraId="4ABC0B76" w14:textId="77777777" w:rsidR="0095510F" w:rsidRDefault="001331E1">
      <w:pPr>
        <w:pStyle w:val="SourceCode"/>
      </w:pPr>
      <w:r>
        <w:t xml:space="preserve">    mov rcx, [rsp + CREATE_DATABASE]</w:t>
      </w:r>
    </w:p>
    <w:p w14:paraId="2B1093C5" w14:textId="77777777" w:rsidR="0095510F" w:rsidRDefault="001331E1">
      <w:pPr>
        <w:pStyle w:val="SourceCode"/>
      </w:pPr>
      <w:r>
        <w:t xml:space="preserve">    lea rdx, [rsp + CREATE_SESSION_ID]</w:t>
      </w:r>
    </w:p>
    <w:p w14:paraId="3601C79B" w14:textId="77777777" w:rsidR="0095510F" w:rsidRDefault="001331E1">
      <w:pPr>
        <w:pStyle w:val="SourceCode"/>
      </w:pPr>
      <w:r>
        <w:t xml:space="preserve">    lea r8, [created_flash]</w:t>
      </w:r>
    </w:p>
    <w:p w14:paraId="7D535361" w14:textId="77777777" w:rsidR="0095510F" w:rsidRDefault="001331E1">
      <w:pPr>
        <w:pStyle w:val="SourceCode"/>
      </w:pPr>
      <w:r>
        <w:t xml:space="preserve">    call set_flash</w:t>
      </w:r>
    </w:p>
    <w:p w14:paraId="00B2BAC9" w14:textId="77777777" w:rsidR="0095510F" w:rsidRDefault="001331E1">
      <w:pPr>
        <w:pStyle w:val="SourceCode"/>
      </w:pPr>
      <w:r>
        <w:t xml:space="preserve">    mov rcx, [rsp + CREATE_DATABASE]</w:t>
      </w:r>
    </w:p>
    <w:p w14:paraId="63B45EF3" w14:textId="77777777" w:rsidR="0095510F" w:rsidRDefault="001331E1">
      <w:pPr>
        <w:pStyle w:val="SourceCode"/>
      </w:pPr>
      <w:r>
        <w:t xml:space="preserve">    call close_connection</w:t>
      </w:r>
    </w:p>
    <w:p w14:paraId="19AB7762" w14:textId="77777777" w:rsidR="0095510F" w:rsidRDefault="001331E1">
      <w:pPr>
        <w:pStyle w:val="SourceCode"/>
      </w:pPr>
      <w:r>
        <w:t xml:space="preserve">    ; Remember, Post/Redirect/Get: 303 See Other with Location, and no</w:t>
      </w:r>
    </w:p>
    <w:p w14:paraId="620FA724" w14:textId="77777777" w:rsidR="0095510F" w:rsidRDefault="001331E1">
      <w:pPr>
        <w:pStyle w:val="SourceCode"/>
      </w:pPr>
      <w:r>
        <w:t xml:space="preserve">    ; body (Lesson 8.4a).</w:t>
      </w:r>
    </w:p>
    <w:p w14:paraId="0D8C074B" w14:textId="77777777" w:rsidR="0095510F" w:rsidRDefault="001331E1">
      <w:pPr>
        <w:pStyle w:val="SourceCode"/>
      </w:pPr>
      <w:r>
        <w:t xml:space="preserve">    lea rcx, [rsp + CREATE_LOCATION]</w:t>
      </w:r>
    </w:p>
    <w:p w14:paraId="50007B59" w14:textId="77777777" w:rsidR="0095510F" w:rsidRDefault="001331E1">
      <w:pPr>
        <w:pStyle w:val="SourceCode"/>
      </w:pPr>
      <w:r>
        <w:t xml:space="preserve">    mov edx, LOCATION_SIZE</w:t>
      </w:r>
    </w:p>
    <w:p w14:paraId="3D88DA87" w14:textId="77777777" w:rsidR="0095510F" w:rsidRDefault="001331E1">
      <w:pPr>
        <w:pStyle w:val="SourceCode"/>
      </w:pPr>
      <w:r>
        <w:t xml:space="preserve">    lea r8, [location_format]</w:t>
      </w:r>
    </w:p>
    <w:p w14:paraId="463434AD" w14:textId="77777777" w:rsidR="0095510F" w:rsidRDefault="001331E1">
      <w:pPr>
        <w:pStyle w:val="SourceCode"/>
      </w:pPr>
      <w:r>
        <w:t xml:space="preserve">    mov r9d, [rsp + CREATE_STORED + ID]</w:t>
      </w:r>
    </w:p>
    <w:p w14:paraId="5BD59D33" w14:textId="77777777" w:rsidR="0095510F" w:rsidRDefault="001331E1">
      <w:pPr>
        <w:pStyle w:val="SourceCode"/>
      </w:pPr>
      <w:r>
        <w:t xml:space="preserve">    call snprintf</w:t>
      </w:r>
    </w:p>
    <w:p w14:paraId="2CFC8AE4" w14:textId="77777777" w:rsidR="0095510F" w:rsidRDefault="001331E1">
      <w:pPr>
        <w:pStyle w:val="SourceCode"/>
      </w:pPr>
      <w:r>
        <w:t xml:space="preserve">    xor ecx, ecx</w:t>
      </w:r>
    </w:p>
    <w:p w14:paraId="6F690CBD" w14:textId="77777777" w:rsidR="0095510F" w:rsidRDefault="001331E1">
      <w:pPr>
        <w:pStyle w:val="SourceCode"/>
      </w:pPr>
      <w:r>
        <w:t xml:space="preserve">    lea rdx, [empty_text]</w:t>
      </w:r>
    </w:p>
    <w:p w14:paraId="2C1AAC8B" w14:textId="77777777" w:rsidR="0095510F" w:rsidRDefault="001331E1">
      <w:pPr>
        <w:pStyle w:val="SourceCode"/>
      </w:pPr>
      <w:r>
        <w:t xml:space="preserve">    call MHD_create_response_from_buffer_copy</w:t>
      </w:r>
    </w:p>
    <w:p w14:paraId="165A09F8" w14:textId="77777777" w:rsidR="0095510F" w:rsidRDefault="001331E1">
      <w:pPr>
        <w:pStyle w:val="SourceCode"/>
      </w:pPr>
      <w:r>
        <w:t xml:space="preserve">    mov r12, rax</w:t>
      </w:r>
    </w:p>
    <w:p w14:paraId="173D2EC9" w14:textId="77777777" w:rsidR="0095510F" w:rsidRDefault="001331E1">
      <w:pPr>
        <w:pStyle w:val="SourceCode"/>
      </w:pPr>
      <w:r>
        <w:t xml:space="preserve">    mov rcx, r12</w:t>
      </w:r>
    </w:p>
    <w:p w14:paraId="213897A2" w14:textId="77777777" w:rsidR="0095510F" w:rsidRDefault="001331E1">
      <w:pPr>
        <w:pStyle w:val="SourceCode"/>
      </w:pPr>
      <w:r>
        <w:t xml:space="preserve">    lea rdx, [location_name]</w:t>
      </w:r>
    </w:p>
    <w:p w14:paraId="131DE7B0" w14:textId="77777777" w:rsidR="0095510F" w:rsidRDefault="001331E1">
      <w:pPr>
        <w:pStyle w:val="SourceCode"/>
      </w:pPr>
      <w:r>
        <w:t xml:space="preserve">    lea r8, [rsp + CREATE_LOCATION]</w:t>
      </w:r>
    </w:p>
    <w:p w14:paraId="7D4E0980" w14:textId="77777777" w:rsidR="0095510F" w:rsidRDefault="001331E1">
      <w:pPr>
        <w:pStyle w:val="SourceCode"/>
      </w:pPr>
      <w:r>
        <w:t xml:space="preserve">    call MHD_add_response_header</w:t>
      </w:r>
    </w:p>
    <w:p w14:paraId="35CF670A" w14:textId="77777777" w:rsidR="0095510F" w:rsidRDefault="001331E1">
      <w:pPr>
        <w:pStyle w:val="SourceCode"/>
      </w:pPr>
      <w:r>
        <w:t xml:space="preserve">    ; Set-Cookie asks the browser to keep the cookie and send it back with</w:t>
      </w:r>
    </w:p>
    <w:p w14:paraId="70B0C811" w14:textId="77777777" w:rsidR="0095510F" w:rsidRDefault="001331E1">
      <w:pPr>
        <w:pStyle w:val="SourceCode"/>
      </w:pPr>
      <w:r>
        <w:t xml:space="preserve">    ; every later request to this server. It is sent only with a new</w:t>
      </w:r>
    </w:p>
    <w:p w14:paraId="48F8216C" w14:textId="77777777" w:rsidR="0095510F" w:rsidRDefault="001331E1">
      <w:pPr>
        <w:pStyle w:val="SourceCode"/>
      </w:pPr>
      <w:r>
        <w:t xml:space="preserve">    ; session: the browser already holds the id of a live one.</w:t>
      </w:r>
    </w:p>
    <w:p w14:paraId="7226FFC7" w14:textId="77777777" w:rsidR="0095510F" w:rsidRDefault="001331E1">
      <w:pPr>
        <w:pStyle w:val="SourceCode"/>
      </w:pPr>
      <w:r>
        <w:t xml:space="preserve">    cmp byte [rsp + CREATE_SET_COOKIE], 0</w:t>
      </w:r>
    </w:p>
    <w:p w14:paraId="5D2F6370" w14:textId="77777777" w:rsidR="0095510F" w:rsidRDefault="001331E1">
      <w:pPr>
        <w:pStyle w:val="SourceCode"/>
      </w:pPr>
      <w:r>
        <w:t xml:space="preserve">    je .cookie_added</w:t>
      </w:r>
    </w:p>
    <w:p w14:paraId="7E069A1F" w14:textId="77777777" w:rsidR="0095510F" w:rsidRDefault="001331E1">
      <w:pPr>
        <w:pStyle w:val="SourceCode"/>
      </w:pPr>
      <w:r>
        <w:t xml:space="preserve">    mov rcx, r12</w:t>
      </w:r>
    </w:p>
    <w:p w14:paraId="5E53A0AE" w14:textId="77777777" w:rsidR="0095510F" w:rsidRDefault="001331E1">
      <w:pPr>
        <w:pStyle w:val="SourceCode"/>
      </w:pPr>
      <w:r>
        <w:t xml:space="preserve">    lea rdx, [set_cookie_name]</w:t>
      </w:r>
    </w:p>
    <w:p w14:paraId="49481225" w14:textId="77777777" w:rsidR="0095510F" w:rsidRDefault="001331E1">
      <w:pPr>
        <w:pStyle w:val="SourceCode"/>
      </w:pPr>
      <w:r>
        <w:t xml:space="preserve">    lea r8, [rsp + CREATE_SET_COOKIE]</w:t>
      </w:r>
    </w:p>
    <w:p w14:paraId="6CECF499" w14:textId="77777777" w:rsidR="0095510F" w:rsidRDefault="001331E1">
      <w:pPr>
        <w:pStyle w:val="SourceCode"/>
      </w:pPr>
      <w:r>
        <w:t xml:space="preserve">    call MHD_add_response_header</w:t>
      </w:r>
    </w:p>
    <w:p w14:paraId="597085A5" w14:textId="77777777" w:rsidR="0095510F" w:rsidRDefault="001331E1">
      <w:pPr>
        <w:pStyle w:val="SourceCode"/>
      </w:pPr>
      <w:r>
        <w:t>.cookie_added:</w:t>
      </w:r>
    </w:p>
    <w:p w14:paraId="4CC3F2B7" w14:textId="77777777" w:rsidR="0095510F" w:rsidRDefault="001331E1">
      <w:pPr>
        <w:pStyle w:val="SourceCode"/>
      </w:pPr>
      <w:r>
        <w:t xml:space="preserve">    mov rcx, rbx</w:t>
      </w:r>
    </w:p>
    <w:p w14:paraId="14434647" w14:textId="77777777" w:rsidR="0095510F" w:rsidRDefault="001331E1">
      <w:pPr>
        <w:pStyle w:val="SourceCode"/>
      </w:pPr>
      <w:r>
        <w:t xml:space="preserve">    mov edx, 303</w:t>
      </w:r>
    </w:p>
    <w:p w14:paraId="73EBC591" w14:textId="77777777" w:rsidR="0095510F" w:rsidRDefault="001331E1">
      <w:pPr>
        <w:pStyle w:val="SourceCode"/>
      </w:pPr>
      <w:r>
        <w:t xml:space="preserve">    mov r8, r12</w:t>
      </w:r>
    </w:p>
    <w:p w14:paraId="37073939" w14:textId="77777777" w:rsidR="0095510F" w:rsidRDefault="001331E1">
      <w:pPr>
        <w:pStyle w:val="SourceCode"/>
      </w:pPr>
      <w:r>
        <w:t xml:space="preserve">    call MHD_queue_response</w:t>
      </w:r>
    </w:p>
    <w:p w14:paraId="2B2B08C4" w14:textId="77777777" w:rsidR="0095510F" w:rsidRDefault="001331E1">
      <w:pPr>
        <w:pStyle w:val="SourceCode"/>
      </w:pPr>
      <w:r>
        <w:t xml:space="preserve">    mov edi, eax</w:t>
      </w:r>
    </w:p>
    <w:p w14:paraId="2CFBFE80" w14:textId="77777777" w:rsidR="0095510F" w:rsidRDefault="001331E1">
      <w:pPr>
        <w:pStyle w:val="SourceCode"/>
      </w:pPr>
      <w:r>
        <w:t xml:space="preserve">    mov rcx, r12</w:t>
      </w:r>
    </w:p>
    <w:p w14:paraId="5A5F5049" w14:textId="77777777" w:rsidR="0095510F" w:rsidRDefault="001331E1">
      <w:pPr>
        <w:pStyle w:val="SourceCode"/>
      </w:pPr>
      <w:r>
        <w:t xml:space="preserve">    call MHD_destroy_response</w:t>
      </w:r>
    </w:p>
    <w:p w14:paraId="1597EDEB" w14:textId="77777777" w:rsidR="0095510F" w:rsidRDefault="001331E1">
      <w:pPr>
        <w:pStyle w:val="SourceCode"/>
      </w:pPr>
      <w:r>
        <w:t xml:space="preserve">    mov eax, edi</w:t>
      </w:r>
    </w:p>
    <w:p w14:paraId="008F0B58" w14:textId="77777777" w:rsidR="0095510F" w:rsidRDefault="001331E1">
      <w:pPr>
        <w:pStyle w:val="SourceCode"/>
      </w:pPr>
      <w:r>
        <w:t xml:space="preserve">    jmp .done</w:t>
      </w:r>
    </w:p>
    <w:p w14:paraId="0AB2E093" w14:textId="77777777" w:rsidR="0095510F" w:rsidRDefault="001331E1">
      <w:pPr>
        <w:pStyle w:val="SourceCode"/>
      </w:pPr>
      <w:r>
        <w:t>.not_stored:</w:t>
      </w:r>
    </w:p>
    <w:p w14:paraId="0B5E2453" w14:textId="77777777" w:rsidR="0095510F" w:rsidRDefault="001331E1">
      <w:pPr>
        <w:pStyle w:val="SourceCode"/>
      </w:pPr>
      <w:r>
        <w:t xml:space="preserve">    mov ecx, r12d</w:t>
      </w:r>
    </w:p>
    <w:p w14:paraId="35A4369E" w14:textId="77777777" w:rsidR="0095510F" w:rsidRDefault="001331E1">
      <w:pPr>
        <w:pStyle w:val="SourceCode"/>
      </w:pPr>
      <w:r>
        <w:t xml:space="preserve">    call http_status_for</w:t>
      </w:r>
    </w:p>
    <w:p w14:paraId="77D01EE7" w14:textId="77777777" w:rsidR="0095510F" w:rsidRDefault="001331E1">
      <w:pPr>
        <w:pStyle w:val="SourceCode"/>
      </w:pPr>
      <w:r>
        <w:t xml:space="preserve">    mov edi, eax</w:t>
      </w:r>
    </w:p>
    <w:p w14:paraId="063E81CD" w14:textId="77777777" w:rsidR="0095510F" w:rsidRDefault="001331E1">
      <w:pPr>
        <w:pStyle w:val="SourceCode"/>
      </w:pPr>
      <w:r>
        <w:t>.refused:</w:t>
      </w:r>
    </w:p>
    <w:p w14:paraId="27064EF2" w14:textId="77777777" w:rsidR="0095510F" w:rsidRDefault="001331E1">
      <w:pPr>
        <w:pStyle w:val="SourceCode"/>
      </w:pPr>
      <w:r>
        <w:t xml:space="preserve">    ; Remember, a refused form comes back with its values, escaped, and</w:t>
      </w:r>
    </w:p>
    <w:p w14:paraId="380F599B" w14:textId="77777777" w:rsidR="0095510F" w:rsidRDefault="001331E1">
      <w:pPr>
        <w:pStyle w:val="SourceCode"/>
      </w:pPr>
      <w:r>
        <w:t xml:space="preserve">    ; the problem: 409 for an email in use, 503 with no database.</w:t>
      </w:r>
    </w:p>
    <w:p w14:paraId="3FED51EC" w14:textId="77777777" w:rsidR="0095510F" w:rsidRDefault="001331E1">
      <w:pPr>
        <w:pStyle w:val="SourceCode"/>
      </w:pPr>
      <w:r>
        <w:t xml:space="preserve">    mov ecx, r12d</w:t>
      </w:r>
    </w:p>
    <w:p w14:paraId="0E6C9092" w14:textId="77777777" w:rsidR="0095510F" w:rsidRDefault="001331E1">
      <w:pPr>
        <w:pStyle w:val="SourceCode"/>
      </w:pPr>
      <w:r>
        <w:t xml:space="preserve">    mov rdx, rsi</w:t>
      </w:r>
    </w:p>
    <w:p w14:paraId="75F2EF9A" w14:textId="77777777" w:rsidR="0095510F" w:rsidRDefault="001331E1">
      <w:pPr>
        <w:pStyle w:val="SourceCode"/>
      </w:pPr>
      <w:r>
        <w:t xml:space="preserve">    call status_message</w:t>
      </w:r>
    </w:p>
    <w:p w14:paraId="03DEDA7D" w14:textId="77777777" w:rsidR="0095510F" w:rsidRDefault="001331E1">
      <w:pPr>
        <w:pStyle w:val="SourceCode"/>
      </w:pPr>
      <w:r>
        <w:t xml:space="preserve">    lea rcx, [rsp + CREATE_NOTICE]</w:t>
      </w:r>
    </w:p>
    <w:p w14:paraId="1770A47C" w14:textId="77777777" w:rsidR="0095510F" w:rsidRDefault="001331E1">
      <w:pPr>
        <w:pStyle w:val="SourceCode"/>
      </w:pPr>
      <w:r>
        <w:t xml:space="preserve">    mov edx, NOTICE_SIZE</w:t>
      </w:r>
    </w:p>
    <w:p w14:paraId="5762EFEE" w14:textId="77777777" w:rsidR="0095510F" w:rsidRDefault="001331E1">
      <w:pPr>
        <w:pStyle w:val="SourceCode"/>
      </w:pPr>
      <w:r>
        <w:t xml:space="preserve">    lea r8, [notice_format]</w:t>
      </w:r>
    </w:p>
    <w:p w14:paraId="099B50DC" w14:textId="77777777" w:rsidR="0095510F" w:rsidRDefault="001331E1">
      <w:pPr>
        <w:pStyle w:val="SourceCode"/>
      </w:pPr>
      <w:r>
        <w:t xml:space="preserve">    mov r9, rax</w:t>
      </w:r>
    </w:p>
    <w:p w14:paraId="2679C1C5" w14:textId="77777777" w:rsidR="0095510F" w:rsidRDefault="001331E1">
      <w:pPr>
        <w:pStyle w:val="SourceCode"/>
      </w:pPr>
      <w:r>
        <w:t xml:space="preserve">    call snprintf</w:t>
      </w:r>
    </w:p>
    <w:p w14:paraId="280B5EBC" w14:textId="77777777" w:rsidR="0095510F" w:rsidRDefault="001331E1">
      <w:pPr>
        <w:pStyle w:val="SourceCode"/>
      </w:pPr>
      <w:r>
        <w:t xml:space="preserve">    mov rcx, rbx</w:t>
      </w:r>
    </w:p>
    <w:p w14:paraId="573E26AA" w14:textId="77777777" w:rsidR="0095510F" w:rsidRDefault="001331E1">
      <w:pPr>
        <w:pStyle w:val="SourceCode"/>
      </w:pPr>
      <w:r>
        <w:t xml:space="preserve">    mov edx, edi</w:t>
      </w:r>
    </w:p>
    <w:p w14:paraId="065E35D5" w14:textId="77777777" w:rsidR="0095510F" w:rsidRDefault="001331E1">
      <w:pPr>
        <w:pStyle w:val="SourceCode"/>
      </w:pPr>
      <w:r>
        <w:t xml:space="preserve">    lea r8, [rsp + CREATE_NOTICE]</w:t>
      </w:r>
    </w:p>
    <w:p w14:paraId="6743D955" w14:textId="77777777" w:rsidR="0095510F" w:rsidRDefault="001331E1">
      <w:pPr>
        <w:pStyle w:val="SourceCode"/>
      </w:pPr>
      <w:r>
        <w:t xml:space="preserve">    mov r9, r13</w:t>
      </w:r>
    </w:p>
    <w:p w14:paraId="30F5917C" w14:textId="77777777" w:rsidR="0095510F" w:rsidRDefault="001331E1">
      <w:pPr>
        <w:pStyle w:val="SourceCode"/>
      </w:pPr>
      <w:r>
        <w:t xml:space="preserve">    mov [rsp + 32], r14</w:t>
      </w:r>
    </w:p>
    <w:p w14:paraId="57DB0256" w14:textId="77777777" w:rsidR="0095510F" w:rsidRDefault="001331E1">
      <w:pPr>
        <w:pStyle w:val="SourceCode"/>
      </w:pPr>
      <w:r>
        <w:t xml:space="preserve">    mov [rsp + 40], r15</w:t>
      </w:r>
    </w:p>
    <w:p w14:paraId="07F5713E" w14:textId="77777777" w:rsidR="0095510F" w:rsidRDefault="001331E1">
      <w:pPr>
        <w:pStyle w:val="SourceCode"/>
      </w:pPr>
      <w:r>
        <w:t xml:space="preserve">    lea rax, [rsp + CREATE_PROBLEMS]</w:t>
      </w:r>
    </w:p>
    <w:p w14:paraId="6E05FC63" w14:textId="77777777" w:rsidR="0095510F" w:rsidRDefault="001331E1">
      <w:pPr>
        <w:pStyle w:val="SourceCode"/>
      </w:pPr>
      <w:r>
        <w:t xml:space="preserve">    mov [rsp + 48], rax</w:t>
      </w:r>
    </w:p>
    <w:p w14:paraId="76B049E3" w14:textId="77777777" w:rsidR="0095510F" w:rsidRDefault="001331E1">
      <w:pPr>
        <w:pStyle w:val="SourceCode"/>
      </w:pPr>
      <w:r>
        <w:t xml:space="preserve">    call send_form</w:t>
      </w:r>
    </w:p>
    <w:p w14:paraId="640F8744" w14:textId="77777777" w:rsidR="0095510F" w:rsidRDefault="001331E1">
      <w:pPr>
        <w:pStyle w:val="SourceCode"/>
      </w:pPr>
      <w:r>
        <w:t>.done:</w:t>
      </w:r>
    </w:p>
    <w:p w14:paraId="42C53B02" w14:textId="77777777" w:rsidR="0095510F" w:rsidRDefault="001331E1">
      <w:pPr>
        <w:pStyle w:val="SourceCode"/>
      </w:pPr>
      <w:r>
        <w:t xml:space="preserve">    add rsp, 3968</w:t>
      </w:r>
    </w:p>
    <w:p w14:paraId="23758682" w14:textId="77777777" w:rsidR="0095510F" w:rsidRDefault="001331E1">
      <w:pPr>
        <w:pStyle w:val="SourceCode"/>
      </w:pPr>
      <w:r>
        <w:t xml:space="preserve">    pop rdi</w:t>
      </w:r>
    </w:p>
    <w:p w14:paraId="6EB5E757" w14:textId="77777777" w:rsidR="0095510F" w:rsidRDefault="001331E1">
      <w:pPr>
        <w:pStyle w:val="SourceCode"/>
      </w:pPr>
      <w:r>
        <w:t xml:space="preserve">    pop rsi</w:t>
      </w:r>
    </w:p>
    <w:p w14:paraId="5378E4B3" w14:textId="77777777" w:rsidR="0095510F" w:rsidRDefault="001331E1">
      <w:pPr>
        <w:pStyle w:val="SourceCode"/>
      </w:pPr>
      <w:r>
        <w:t xml:space="preserve">    pop r15</w:t>
      </w:r>
    </w:p>
    <w:p w14:paraId="5FEA76AD" w14:textId="77777777" w:rsidR="0095510F" w:rsidRDefault="001331E1">
      <w:pPr>
        <w:pStyle w:val="SourceCode"/>
      </w:pPr>
      <w:r>
        <w:t xml:space="preserve">    pop r14</w:t>
      </w:r>
    </w:p>
    <w:p w14:paraId="40D7A7E9" w14:textId="77777777" w:rsidR="0095510F" w:rsidRDefault="001331E1">
      <w:pPr>
        <w:pStyle w:val="SourceCode"/>
      </w:pPr>
      <w:r>
        <w:t xml:space="preserve">    pop r13</w:t>
      </w:r>
    </w:p>
    <w:p w14:paraId="2C51600D" w14:textId="77777777" w:rsidR="0095510F" w:rsidRDefault="001331E1">
      <w:pPr>
        <w:pStyle w:val="SourceCode"/>
      </w:pPr>
      <w:r>
        <w:t xml:space="preserve">    pop r12</w:t>
      </w:r>
    </w:p>
    <w:p w14:paraId="48DE945C" w14:textId="77777777" w:rsidR="0095510F" w:rsidRDefault="001331E1">
      <w:pPr>
        <w:pStyle w:val="SourceCode"/>
      </w:pPr>
      <w:r>
        <w:t xml:space="preserve">    pop rbx</w:t>
      </w:r>
    </w:p>
    <w:p w14:paraId="1DEE6BC2" w14:textId="77777777" w:rsidR="0095510F" w:rsidRDefault="001331E1">
      <w:pPr>
        <w:pStyle w:val="SourceCode"/>
      </w:pPr>
      <w:r>
        <w:t xml:space="preserve">    ret</w:t>
      </w:r>
    </w:p>
    <w:p w14:paraId="5EA8BF40" w14:textId="77777777" w:rsidR="0095510F" w:rsidRDefault="0095510F">
      <w:pPr>
        <w:pStyle w:val="SourceCode"/>
      </w:pPr>
    </w:p>
    <w:p w14:paraId="0ABDE8EC" w14:textId="77777777" w:rsidR="0095510F" w:rsidRDefault="001331E1">
      <w:pPr>
        <w:pStyle w:val="SourceCode"/>
      </w:pPr>
      <w:r>
        <w:t>; answer_contact: GET /contacts/{id}, now with the flash. Remember,</w:t>
      </w:r>
    </w:p>
    <w:p w14:paraId="329D6413" w14:textId="77777777" w:rsidR="0095510F" w:rsidRDefault="001331E1">
      <w:pPr>
        <w:pStyle w:val="SourceCode"/>
      </w:pPr>
      <w:r>
        <w:t>; parse_id gets a copy and gives 0 for text that is not an id, and a</w:t>
      </w:r>
    </w:p>
    <w:p w14:paraId="5B150B89" w14:textId="77777777" w:rsidR="0095510F" w:rsidRDefault="001331E1">
      <w:pPr>
        <w:pStyle w:val="SourceCode"/>
      </w:pPr>
      <w:r>
        <w:t>; contact that cannot be shown gets its status alone, with no body</w:t>
      </w:r>
    </w:p>
    <w:p w14:paraId="5168706B" w14:textId="77777777" w:rsidR="0095510F" w:rsidRDefault="001331E1">
      <w:pPr>
        <w:pStyle w:val="SourceCode"/>
      </w:pPr>
      <w:r>
        <w:t>; (Lesson 8.4a). The frame holds the copied id at [rsp + 32], the handle</w:t>
      </w:r>
    </w:p>
    <w:p w14:paraId="2EAD970F" w14:textId="77777777" w:rsidR="0095510F" w:rsidRDefault="001331E1">
      <w:pPr>
        <w:pStyle w:val="SourceCode"/>
      </w:pPr>
      <w:r>
        <w:t>; at [rsp + 48], then the records named by the CONTACT_ offsets below:</w:t>
      </w:r>
    </w:p>
    <w:p w14:paraId="5488DA4A" w14:textId="77777777" w:rsidR="0095510F" w:rsidRDefault="001331E1">
      <w:pPr>
        <w:pStyle w:val="SourceCode"/>
      </w:pPr>
      <w:r>
        <w:t>; four field records and their 0, the contact record, the flash, and the</w:t>
      </w:r>
    </w:p>
    <w:p w14:paraId="212B196F" w14:textId="77777777" w:rsidR="0095510F" w:rsidRDefault="001331E1">
      <w:pPr>
        <w:pStyle w:val="SourceCode"/>
      </w:pPr>
      <w:r>
        <w:t>; session's id.</w:t>
      </w:r>
    </w:p>
    <w:p w14:paraId="0D7B74EB" w14:textId="77777777" w:rsidR="0095510F" w:rsidRDefault="001331E1">
      <w:pPr>
        <w:pStyle w:val="SourceCode"/>
      </w:pPr>
      <w:r>
        <w:t>CONTACT_FIELDS                  equ 56</w:t>
      </w:r>
    </w:p>
    <w:p w14:paraId="54411AAF" w14:textId="77777777" w:rsidR="0095510F" w:rsidRDefault="001331E1">
      <w:pPr>
        <w:pStyle w:val="SourceCode"/>
      </w:pPr>
      <w:r>
        <w:t>CONTACT_RECORD                  equ CONTACT_FIELDS + 5 * FIELD_SIZE</w:t>
      </w:r>
    </w:p>
    <w:p w14:paraId="60A99812" w14:textId="77777777" w:rsidR="0095510F" w:rsidRDefault="001331E1">
      <w:pPr>
        <w:pStyle w:val="SourceCode"/>
      </w:pPr>
      <w:r>
        <w:t>CONTACT_FLASH                   equ CONTACT_RECORD + CONTACT_SIZE</w:t>
      </w:r>
    </w:p>
    <w:p w14:paraId="653BC4FA" w14:textId="77777777" w:rsidR="0095510F" w:rsidRDefault="001331E1">
      <w:pPr>
        <w:pStyle w:val="SourceCode"/>
      </w:pPr>
      <w:r>
        <w:t>CONTACT_SESSION_ID              equ CONTACT_FLASH + FLASH_ROOM</w:t>
      </w:r>
    </w:p>
    <w:p w14:paraId="41008DE0" w14:textId="77777777" w:rsidR="0095510F" w:rsidRDefault="001331E1">
      <w:pPr>
        <w:pStyle w:val="SourceCode"/>
      </w:pPr>
      <w:r>
        <w:t>;   in:      rcx = the connection, rdx = the id's text</w:t>
      </w:r>
    </w:p>
    <w:p w14:paraId="4D4FA929" w14:textId="77777777" w:rsidR="0095510F" w:rsidRDefault="001331E1">
      <w:pPr>
        <w:pStyle w:val="SourceCode"/>
      </w:pPr>
      <w:r>
        <w:t>;   out:     eax = MHD_queue_response's answer</w:t>
      </w:r>
    </w:p>
    <w:p w14:paraId="04195B1F" w14:textId="77777777" w:rsidR="0095510F" w:rsidRDefault="001331E1">
      <w:pPr>
        <w:pStyle w:val="SourceCode"/>
      </w:pPr>
      <w:r>
        <w:t>; rbx keeps the connection, r12d the id, then the status.</w:t>
      </w:r>
    </w:p>
    <w:p w14:paraId="5BC963D7" w14:textId="77777777" w:rsidR="0095510F" w:rsidRDefault="001331E1">
      <w:pPr>
        <w:pStyle w:val="SourceCode"/>
      </w:pPr>
      <w:r>
        <w:t>answer_contact:</w:t>
      </w:r>
    </w:p>
    <w:p w14:paraId="5808160E" w14:textId="77777777" w:rsidR="0095510F" w:rsidRDefault="001331E1">
      <w:pPr>
        <w:pStyle w:val="SourceCode"/>
      </w:pPr>
      <w:r>
        <w:t xml:space="preserve">    push rbx</w:t>
      </w:r>
    </w:p>
    <w:p w14:paraId="494306F4" w14:textId="77777777" w:rsidR="0095510F" w:rsidRDefault="001331E1">
      <w:pPr>
        <w:pStyle w:val="SourceCode"/>
      </w:pPr>
      <w:r>
        <w:t xml:space="preserve">    push r12</w:t>
      </w:r>
    </w:p>
    <w:p w14:paraId="2B6E9FC0" w14:textId="77777777" w:rsidR="0095510F" w:rsidRDefault="001331E1">
      <w:pPr>
        <w:pStyle w:val="SourceCode"/>
      </w:pPr>
      <w:r>
        <w:t xml:space="preserve">    sub rsp, 1944</w:t>
      </w:r>
    </w:p>
    <w:p w14:paraId="4DF34BCF" w14:textId="77777777" w:rsidR="0095510F" w:rsidRDefault="001331E1">
      <w:pPr>
        <w:pStyle w:val="SourceCode"/>
      </w:pPr>
      <w:r>
        <w:t xml:space="preserve">    mov rbx, rcx</w:t>
      </w:r>
    </w:p>
    <w:p w14:paraId="09B033D9" w14:textId="77777777" w:rsidR="0095510F" w:rsidRDefault="001331E1">
      <w:pPr>
        <w:pStyle w:val="SourceCode"/>
      </w:pPr>
      <w:r>
        <w:t xml:space="preserve">    mov r9, rdx</w:t>
      </w:r>
    </w:p>
    <w:p w14:paraId="47C1B1AC" w14:textId="77777777" w:rsidR="0095510F" w:rsidRDefault="001331E1">
      <w:pPr>
        <w:pStyle w:val="SourceCode"/>
      </w:pPr>
      <w:r>
        <w:t xml:space="preserve">    lea rcx, [rsp + 32]</w:t>
      </w:r>
    </w:p>
    <w:p w14:paraId="6CC9E2E8" w14:textId="77777777" w:rsidR="0095510F" w:rsidRDefault="001331E1">
      <w:pPr>
        <w:pStyle w:val="SourceCode"/>
      </w:pPr>
      <w:r>
        <w:t xml:space="preserve">    mov edx, TYPED_ID_SIZE</w:t>
      </w:r>
    </w:p>
    <w:p w14:paraId="1812CCCE" w14:textId="77777777" w:rsidR="0095510F" w:rsidRDefault="001331E1">
      <w:pPr>
        <w:pStyle w:val="SourceCode"/>
      </w:pPr>
      <w:r>
        <w:t xml:space="preserve">    lea r8, [copy_format]</w:t>
      </w:r>
    </w:p>
    <w:p w14:paraId="2447AB51" w14:textId="77777777" w:rsidR="0095510F" w:rsidRDefault="001331E1">
      <w:pPr>
        <w:pStyle w:val="SourceCode"/>
      </w:pPr>
      <w:r>
        <w:t xml:space="preserve">    call snprintf</w:t>
      </w:r>
    </w:p>
    <w:p w14:paraId="6C8409E8" w14:textId="77777777" w:rsidR="0095510F" w:rsidRDefault="001331E1">
      <w:pPr>
        <w:pStyle w:val="SourceCode"/>
      </w:pPr>
      <w:r>
        <w:t xml:space="preserve">    lea rcx, [rsp + 32]</w:t>
      </w:r>
    </w:p>
    <w:p w14:paraId="207CEE10" w14:textId="77777777" w:rsidR="0095510F" w:rsidRDefault="001331E1">
      <w:pPr>
        <w:pStyle w:val="SourceCode"/>
      </w:pPr>
      <w:r>
        <w:t xml:space="preserve">    call parse_id</w:t>
      </w:r>
    </w:p>
    <w:p w14:paraId="73C59B20" w14:textId="77777777" w:rsidR="0095510F" w:rsidRDefault="001331E1">
      <w:pPr>
        <w:pStyle w:val="SourceCode"/>
      </w:pPr>
      <w:r>
        <w:t xml:space="preserve">    mov r12d, eax</w:t>
      </w:r>
    </w:p>
    <w:p w14:paraId="7EDD071E" w14:textId="77777777" w:rsidR="0095510F" w:rsidRDefault="001331E1">
      <w:pPr>
        <w:pStyle w:val="SourceCode"/>
      </w:pPr>
      <w:r>
        <w:t xml:space="preserve">    lea rcx, [rsp + 48]</w:t>
      </w:r>
    </w:p>
    <w:p w14:paraId="00670AB4" w14:textId="77777777" w:rsidR="0095510F" w:rsidRDefault="001331E1">
      <w:pPr>
        <w:pStyle w:val="SourceCode"/>
      </w:pPr>
      <w:r>
        <w:t xml:space="preserve">    call open_connection</w:t>
      </w:r>
    </w:p>
    <w:p w14:paraId="0C125829" w14:textId="77777777" w:rsidR="0095510F" w:rsidRDefault="001331E1">
      <w:pPr>
        <w:pStyle w:val="SourceCode"/>
      </w:pPr>
      <w:r>
        <w:t xml:space="preserve">    cmp eax, SUCCESS</w:t>
      </w:r>
    </w:p>
    <w:p w14:paraId="36CCDC49" w14:textId="77777777" w:rsidR="0095510F" w:rsidRDefault="001331E1">
      <w:pPr>
        <w:pStyle w:val="SourceCode"/>
      </w:pPr>
      <w:r>
        <w:t xml:space="preserve">    je .connected</w:t>
      </w:r>
    </w:p>
    <w:p w14:paraId="6C2BB7FF" w14:textId="77777777" w:rsidR="0095510F" w:rsidRDefault="001331E1">
      <w:pPr>
        <w:pStyle w:val="SourceCode"/>
      </w:pPr>
      <w:r>
        <w:t xml:space="preserve">    mov rcx, rbx</w:t>
      </w:r>
    </w:p>
    <w:p w14:paraId="643E9A3C" w14:textId="77777777" w:rsidR="0095510F" w:rsidRDefault="001331E1">
      <w:pPr>
        <w:pStyle w:val="SourceCode"/>
      </w:pPr>
      <w:r>
        <w:t xml:space="preserve">    mov edx, 503</w:t>
      </w:r>
    </w:p>
    <w:p w14:paraId="50AFDF84" w14:textId="77777777" w:rsidR="0095510F" w:rsidRDefault="001331E1">
      <w:pPr>
        <w:pStyle w:val="SourceCode"/>
      </w:pPr>
      <w:r>
        <w:t xml:space="preserve">    xor r8d, r8d</w:t>
      </w:r>
    </w:p>
    <w:p w14:paraId="061E9E21" w14:textId="77777777" w:rsidR="0095510F" w:rsidRDefault="001331E1">
      <w:pPr>
        <w:pStyle w:val="SourceCode"/>
      </w:pPr>
      <w:r>
        <w:t xml:space="preserve">    lea r9, [empty_text]</w:t>
      </w:r>
    </w:p>
    <w:p w14:paraId="5FA4FCED" w14:textId="77777777" w:rsidR="0095510F" w:rsidRDefault="001331E1">
      <w:pPr>
        <w:pStyle w:val="SourceCode"/>
      </w:pPr>
      <w:r>
        <w:t xml:space="preserve">    call send_answer</w:t>
      </w:r>
    </w:p>
    <w:p w14:paraId="5787FEFE" w14:textId="77777777" w:rsidR="0095510F" w:rsidRDefault="001331E1">
      <w:pPr>
        <w:pStyle w:val="SourceCode"/>
      </w:pPr>
      <w:r>
        <w:t xml:space="preserve">    jmp .done</w:t>
      </w:r>
    </w:p>
    <w:p w14:paraId="174E2986" w14:textId="77777777" w:rsidR="0095510F" w:rsidRDefault="001331E1">
      <w:pPr>
        <w:pStyle w:val="SourceCode"/>
      </w:pPr>
      <w:r>
        <w:t>.connected:</w:t>
      </w:r>
    </w:p>
    <w:p w14:paraId="2C9BA597" w14:textId="77777777" w:rsidR="0095510F" w:rsidRDefault="001331E1">
      <w:pPr>
        <w:pStyle w:val="SourceCode"/>
      </w:pPr>
      <w:r>
        <w:t xml:space="preserve">    mov rcx, [rsp + 48]</w:t>
      </w:r>
    </w:p>
    <w:p w14:paraId="6A2C5643" w14:textId="77777777" w:rsidR="0095510F" w:rsidRDefault="001331E1">
      <w:pPr>
        <w:pStyle w:val="SourceCode"/>
      </w:pPr>
      <w:r>
        <w:t xml:space="preserve">    mov edx, r12d</w:t>
      </w:r>
    </w:p>
    <w:p w14:paraId="41F64253" w14:textId="77777777" w:rsidR="0095510F" w:rsidRDefault="001331E1">
      <w:pPr>
        <w:pStyle w:val="SourceCode"/>
      </w:pPr>
      <w:r>
        <w:t xml:space="preserve">    lea r8, [rsp + CONTACT_RECORD]</w:t>
      </w:r>
    </w:p>
    <w:p w14:paraId="1F5B38E8" w14:textId="77777777" w:rsidR="0095510F" w:rsidRDefault="001331E1">
      <w:pPr>
        <w:pStyle w:val="SourceCode"/>
      </w:pPr>
      <w:r>
        <w:t xml:space="preserve">    call get_contact_record</w:t>
      </w:r>
    </w:p>
    <w:p w14:paraId="09A2CC17" w14:textId="77777777" w:rsidR="0095510F" w:rsidRDefault="001331E1">
      <w:pPr>
        <w:pStyle w:val="SourceCode"/>
      </w:pPr>
      <w:r>
        <w:t xml:space="preserve">    mov r12d, eax</w:t>
      </w:r>
    </w:p>
    <w:p w14:paraId="457C3D7C" w14:textId="77777777" w:rsidR="0095510F" w:rsidRDefault="001331E1">
      <w:pPr>
        <w:pStyle w:val="SourceCode"/>
      </w:pPr>
      <w:r>
        <w:t xml:space="preserve">    cmp r12d, SUCCESS</w:t>
      </w:r>
    </w:p>
    <w:p w14:paraId="4A4FA18D" w14:textId="77777777" w:rsidR="0095510F" w:rsidRDefault="001331E1">
      <w:pPr>
        <w:pStyle w:val="SourceCode"/>
      </w:pPr>
      <w:r>
        <w:t xml:space="preserve">    je .found</w:t>
      </w:r>
    </w:p>
    <w:p w14:paraId="6BF58074" w14:textId="77777777" w:rsidR="0095510F" w:rsidRDefault="001331E1">
      <w:pPr>
        <w:pStyle w:val="SourceCode"/>
      </w:pPr>
      <w:r>
        <w:t xml:space="preserve">    mov rcx, [rsp + 48]</w:t>
      </w:r>
    </w:p>
    <w:p w14:paraId="444DC100" w14:textId="77777777" w:rsidR="0095510F" w:rsidRDefault="001331E1">
      <w:pPr>
        <w:pStyle w:val="SourceCode"/>
      </w:pPr>
      <w:r>
        <w:t xml:space="preserve">    call close_connection</w:t>
      </w:r>
    </w:p>
    <w:p w14:paraId="75F1F556" w14:textId="77777777" w:rsidR="0095510F" w:rsidRDefault="001331E1">
      <w:pPr>
        <w:pStyle w:val="SourceCode"/>
      </w:pPr>
      <w:r>
        <w:t xml:space="preserve">    mov ecx, r12d</w:t>
      </w:r>
    </w:p>
    <w:p w14:paraId="5E5DEA5D" w14:textId="77777777" w:rsidR="0095510F" w:rsidRDefault="001331E1">
      <w:pPr>
        <w:pStyle w:val="SourceCode"/>
      </w:pPr>
      <w:r>
        <w:t xml:space="preserve">    call http_status_for</w:t>
      </w:r>
    </w:p>
    <w:p w14:paraId="53F4D105" w14:textId="77777777" w:rsidR="0095510F" w:rsidRDefault="001331E1">
      <w:pPr>
        <w:pStyle w:val="SourceCode"/>
      </w:pPr>
      <w:r>
        <w:t xml:space="preserve">    mov rcx, rbx</w:t>
      </w:r>
    </w:p>
    <w:p w14:paraId="7203817C" w14:textId="77777777" w:rsidR="0095510F" w:rsidRDefault="001331E1">
      <w:pPr>
        <w:pStyle w:val="SourceCode"/>
      </w:pPr>
      <w:r>
        <w:t xml:space="preserve">    mov edx, eax</w:t>
      </w:r>
    </w:p>
    <w:p w14:paraId="0B8B55A1" w14:textId="77777777" w:rsidR="0095510F" w:rsidRDefault="001331E1">
      <w:pPr>
        <w:pStyle w:val="SourceCode"/>
      </w:pPr>
      <w:r>
        <w:t xml:space="preserve">    xor r8d, r8d</w:t>
      </w:r>
    </w:p>
    <w:p w14:paraId="7B60C465" w14:textId="77777777" w:rsidR="0095510F" w:rsidRDefault="001331E1">
      <w:pPr>
        <w:pStyle w:val="SourceCode"/>
      </w:pPr>
      <w:r>
        <w:t xml:space="preserve">    lea r9, [empty_text]</w:t>
      </w:r>
    </w:p>
    <w:p w14:paraId="4A5B5EC3" w14:textId="77777777" w:rsidR="0095510F" w:rsidRDefault="001331E1">
      <w:pPr>
        <w:pStyle w:val="SourceCode"/>
      </w:pPr>
      <w:r>
        <w:t xml:space="preserve">    call send_answer</w:t>
      </w:r>
    </w:p>
    <w:p w14:paraId="2E4F3349" w14:textId="77777777" w:rsidR="0095510F" w:rsidRDefault="001331E1">
      <w:pPr>
        <w:pStyle w:val="SourceCode"/>
      </w:pPr>
      <w:r>
        <w:t xml:space="preserve">    jmp .done</w:t>
      </w:r>
    </w:p>
    <w:p w14:paraId="2F6F4632" w14:textId="77777777" w:rsidR="0095510F" w:rsidRDefault="001331E1">
      <w:pPr>
        <w:pStyle w:val="SourceCode"/>
      </w:pPr>
      <w:r>
        <w:t>.found:</w:t>
      </w:r>
    </w:p>
    <w:p w14:paraId="5AE4BB5D" w14:textId="77777777" w:rsidR="0095510F" w:rsidRDefault="001331E1">
      <w:pPr>
        <w:pStyle w:val="SourceCode"/>
      </w:pPr>
      <w:r>
        <w:t xml:space="preserve">    ; take_flash gives the session's flash and removes it, so the message</w:t>
      </w:r>
    </w:p>
    <w:p w14:paraId="13F4B867" w14:textId="77777777" w:rsidR="0095510F" w:rsidRDefault="001331E1">
      <w:pPr>
        <w:pStyle w:val="SourceCode"/>
      </w:pPr>
      <w:r>
        <w:t xml:space="preserve">    ; shows on this page once; a refresh shows the page without it. No</w:t>
      </w:r>
    </w:p>
    <w:p w14:paraId="2E530430" w14:textId="77777777" w:rsidR="0095510F" w:rsidRDefault="001331E1">
      <w:pPr>
        <w:pStyle w:val="SourceCode"/>
      </w:pPr>
      <w:r>
        <w:t xml:space="preserve">    ; live session means no flash: the flash stays "".</w:t>
      </w:r>
    </w:p>
    <w:p w14:paraId="41D464D4" w14:textId="77777777" w:rsidR="0095510F" w:rsidRDefault="001331E1">
      <w:pPr>
        <w:pStyle w:val="SourceCode"/>
      </w:pPr>
      <w:r>
        <w:t xml:space="preserve">    mov byte [rsp + CONTACT_FLASH], 0</w:t>
      </w:r>
    </w:p>
    <w:p w14:paraId="0C2CE61F" w14:textId="77777777" w:rsidR="0095510F" w:rsidRDefault="001331E1">
      <w:pPr>
        <w:pStyle w:val="SourceCode"/>
      </w:pPr>
      <w:r>
        <w:t xml:space="preserve">    mov rcx, rbx</w:t>
      </w:r>
    </w:p>
    <w:p w14:paraId="3184E338" w14:textId="77777777" w:rsidR="0095510F" w:rsidRDefault="001331E1">
      <w:pPr>
        <w:pStyle w:val="SourceCode"/>
      </w:pPr>
      <w:r>
        <w:t xml:space="preserve">    mov rdx, [rsp + 48]</w:t>
      </w:r>
    </w:p>
    <w:p w14:paraId="520D9869" w14:textId="77777777" w:rsidR="0095510F" w:rsidRDefault="001331E1">
      <w:pPr>
        <w:pStyle w:val="SourceCode"/>
      </w:pPr>
      <w:r>
        <w:t xml:space="preserve">    lea r8, [rsp + CONTACT_SESSION_ID]</w:t>
      </w:r>
    </w:p>
    <w:p w14:paraId="6E9CCF68" w14:textId="77777777" w:rsidR="0095510F" w:rsidRDefault="001331E1">
      <w:pPr>
        <w:pStyle w:val="SourceCode"/>
      </w:pPr>
      <w:r>
        <w:t xml:space="preserve">    call session_for</w:t>
      </w:r>
    </w:p>
    <w:p w14:paraId="10CDABC4" w14:textId="77777777" w:rsidR="0095510F" w:rsidRDefault="001331E1">
      <w:pPr>
        <w:pStyle w:val="SourceCode"/>
      </w:pPr>
      <w:r>
        <w:t xml:space="preserve">    cmp eax, 0</w:t>
      </w:r>
    </w:p>
    <w:p w14:paraId="3D432FBB" w14:textId="77777777" w:rsidR="0095510F" w:rsidRDefault="001331E1">
      <w:pPr>
        <w:pStyle w:val="SourceCode"/>
      </w:pPr>
      <w:r>
        <w:t xml:space="preserve">    je .flash_taken</w:t>
      </w:r>
    </w:p>
    <w:p w14:paraId="558AF53F" w14:textId="77777777" w:rsidR="0095510F" w:rsidRDefault="001331E1">
      <w:pPr>
        <w:pStyle w:val="SourceCode"/>
      </w:pPr>
      <w:r>
        <w:t xml:space="preserve">    mov rcx, [rsp + 48]</w:t>
      </w:r>
    </w:p>
    <w:p w14:paraId="4EEF4355" w14:textId="77777777" w:rsidR="0095510F" w:rsidRDefault="001331E1">
      <w:pPr>
        <w:pStyle w:val="SourceCode"/>
      </w:pPr>
      <w:r>
        <w:t xml:space="preserve">    lea rdx, [rsp + CONTACT_SESSION_ID]</w:t>
      </w:r>
    </w:p>
    <w:p w14:paraId="4BF6FEBA" w14:textId="77777777" w:rsidR="0095510F" w:rsidRDefault="001331E1">
      <w:pPr>
        <w:pStyle w:val="SourceCode"/>
      </w:pPr>
      <w:r>
        <w:t xml:space="preserve">    lea r8, [rsp + CONTACT_FLASH]</w:t>
      </w:r>
    </w:p>
    <w:p w14:paraId="5D970028" w14:textId="77777777" w:rsidR="0095510F" w:rsidRDefault="001331E1">
      <w:pPr>
        <w:pStyle w:val="SourceCode"/>
      </w:pPr>
      <w:r>
        <w:t xml:space="preserve">    mov r9d, FLASH_SIZE</w:t>
      </w:r>
    </w:p>
    <w:p w14:paraId="04EDEF87" w14:textId="77777777" w:rsidR="0095510F" w:rsidRDefault="001331E1">
      <w:pPr>
        <w:pStyle w:val="SourceCode"/>
      </w:pPr>
      <w:r>
        <w:t xml:space="preserve">    call take_flash</w:t>
      </w:r>
    </w:p>
    <w:p w14:paraId="370ABE39" w14:textId="77777777" w:rsidR="0095510F" w:rsidRDefault="001331E1">
      <w:pPr>
        <w:pStyle w:val="SourceCode"/>
      </w:pPr>
      <w:r>
        <w:t>.flash_taken:</w:t>
      </w:r>
    </w:p>
    <w:p w14:paraId="323062AE" w14:textId="77777777" w:rsidR="0095510F" w:rsidRDefault="001331E1">
      <w:pPr>
        <w:pStyle w:val="SourceCode"/>
      </w:pPr>
      <w:r>
        <w:t xml:space="preserve">    mov rcx, [rsp + 48]</w:t>
      </w:r>
    </w:p>
    <w:p w14:paraId="05467C1D" w14:textId="77777777" w:rsidR="0095510F" w:rsidRDefault="001331E1">
      <w:pPr>
        <w:pStyle w:val="SourceCode"/>
      </w:pPr>
      <w:r>
        <w:t xml:space="preserve">    call close_connection</w:t>
      </w:r>
    </w:p>
    <w:p w14:paraId="7C142246" w14:textId="77777777" w:rsidR="0095510F" w:rsidRDefault="001331E1">
      <w:pPr>
        <w:pStyle w:val="SourceCode"/>
      </w:pPr>
      <w:r>
        <w:t xml:space="preserve">    lea rax, [flash_field_name]</w:t>
      </w:r>
    </w:p>
    <w:p w14:paraId="2B73CB0C" w14:textId="77777777" w:rsidR="0095510F" w:rsidRDefault="001331E1">
      <w:pPr>
        <w:pStyle w:val="SourceCode"/>
      </w:pPr>
      <w:r>
        <w:t xml:space="preserve">    mov [rsp + CONTACT_FIELDS + FIELD_NAME], rax</w:t>
      </w:r>
    </w:p>
    <w:p w14:paraId="14414954" w14:textId="77777777" w:rsidR="0095510F" w:rsidRDefault="001331E1">
      <w:pPr>
        <w:pStyle w:val="SourceCode"/>
      </w:pPr>
      <w:r>
        <w:t xml:space="preserve">    lea rax, [rsp + CONTACT_FLASH]</w:t>
      </w:r>
    </w:p>
    <w:p w14:paraId="27A6D74F" w14:textId="77777777" w:rsidR="0095510F" w:rsidRDefault="001331E1">
      <w:pPr>
        <w:pStyle w:val="SourceCode"/>
      </w:pPr>
      <w:r>
        <w:t xml:space="preserve">    mov [rsp + CONTACT_FIELDS + FIELD_VALUE], rax</w:t>
      </w:r>
    </w:p>
    <w:p w14:paraId="469EC997" w14:textId="77777777" w:rsidR="0095510F" w:rsidRDefault="001331E1">
      <w:pPr>
        <w:pStyle w:val="SourceCode"/>
      </w:pPr>
      <w:r>
        <w:t xml:space="preserve">    lea rax, [full_name_field_name]</w:t>
      </w:r>
    </w:p>
    <w:p w14:paraId="54A8822B" w14:textId="77777777" w:rsidR="0095510F" w:rsidRDefault="001331E1">
      <w:pPr>
        <w:pStyle w:val="SourceCode"/>
      </w:pPr>
      <w:r>
        <w:t xml:space="preserve">    mov [rsp + CONTACT_FIELDS + 16 + FIELD_NAME], rax</w:t>
      </w:r>
    </w:p>
    <w:p w14:paraId="5F967D11" w14:textId="77777777" w:rsidR="0095510F" w:rsidRDefault="001331E1">
      <w:pPr>
        <w:pStyle w:val="SourceCode"/>
      </w:pPr>
      <w:r>
        <w:t xml:space="preserve">    lea rax, [rsp + CONTACT_RECORD + FULL_NAME]</w:t>
      </w:r>
    </w:p>
    <w:p w14:paraId="2B48E006" w14:textId="77777777" w:rsidR="0095510F" w:rsidRDefault="001331E1">
      <w:pPr>
        <w:pStyle w:val="SourceCode"/>
      </w:pPr>
      <w:r>
        <w:t xml:space="preserve">    mov [rsp + CONTACT_FIELDS + 16 + FIELD_VALUE], rax</w:t>
      </w:r>
    </w:p>
    <w:p w14:paraId="25C720C5" w14:textId="77777777" w:rsidR="0095510F" w:rsidRDefault="001331E1">
      <w:pPr>
        <w:pStyle w:val="SourceCode"/>
      </w:pPr>
      <w:r>
        <w:t xml:space="preserve">    lea rax, [email_field_name]</w:t>
      </w:r>
    </w:p>
    <w:p w14:paraId="6340F031" w14:textId="77777777" w:rsidR="0095510F" w:rsidRDefault="001331E1">
      <w:pPr>
        <w:pStyle w:val="SourceCode"/>
      </w:pPr>
      <w:r>
        <w:t xml:space="preserve">    mov [rsp + CONTACT_FIELDS + 32 + FIELD_NAME], rax</w:t>
      </w:r>
    </w:p>
    <w:p w14:paraId="4D4B84B5" w14:textId="77777777" w:rsidR="0095510F" w:rsidRDefault="001331E1">
      <w:pPr>
        <w:pStyle w:val="SourceCode"/>
      </w:pPr>
      <w:r>
        <w:t xml:space="preserve">    lea rax, [rsp + CONTACT_RECORD + EMAIL]</w:t>
      </w:r>
    </w:p>
    <w:p w14:paraId="652EE5B9" w14:textId="77777777" w:rsidR="0095510F" w:rsidRDefault="001331E1">
      <w:pPr>
        <w:pStyle w:val="SourceCode"/>
      </w:pPr>
      <w:r>
        <w:t xml:space="preserve">    mov [rsp + CONTACT_FIELDS + 32 + FIELD_VALUE], rax</w:t>
      </w:r>
    </w:p>
    <w:p w14:paraId="532FDF78" w14:textId="77777777" w:rsidR="0095510F" w:rsidRDefault="001331E1">
      <w:pPr>
        <w:pStyle w:val="SourceCode"/>
      </w:pPr>
      <w:r>
        <w:t xml:space="preserve">    lea rax, [phone_text_field_name]</w:t>
      </w:r>
    </w:p>
    <w:p w14:paraId="6E9CE2B2" w14:textId="77777777" w:rsidR="0095510F" w:rsidRDefault="001331E1">
      <w:pPr>
        <w:pStyle w:val="SourceCode"/>
      </w:pPr>
      <w:r>
        <w:t xml:space="preserve">    mov [rsp + CONTACT_FIELDS + 48 + FIELD_NAME], rax</w:t>
      </w:r>
    </w:p>
    <w:p w14:paraId="13B1BA48" w14:textId="77777777" w:rsidR="0095510F" w:rsidRDefault="001331E1">
      <w:pPr>
        <w:pStyle w:val="SourceCode"/>
      </w:pPr>
      <w:r>
        <w:t xml:space="preserve">    ; Remember, HAS_PHONE is 0 when the column was NULL (Lesson 4.6a).</w:t>
      </w:r>
    </w:p>
    <w:p w14:paraId="24441A20" w14:textId="77777777" w:rsidR="0095510F" w:rsidRDefault="001331E1">
      <w:pPr>
        <w:pStyle w:val="SourceCode"/>
      </w:pPr>
      <w:r>
        <w:t xml:space="preserve">    lea rax, [no_phone_text]</w:t>
      </w:r>
    </w:p>
    <w:p w14:paraId="63AAF96A" w14:textId="77777777" w:rsidR="0095510F" w:rsidRDefault="001331E1">
      <w:pPr>
        <w:pStyle w:val="SourceCode"/>
      </w:pPr>
      <w:r>
        <w:t xml:space="preserve">    cmp qword [rsp + CONTACT_RECORD + HAS_PHONE], 0</w:t>
      </w:r>
    </w:p>
    <w:p w14:paraId="312F55C3" w14:textId="77777777" w:rsidR="0095510F" w:rsidRDefault="001331E1">
      <w:pPr>
        <w:pStyle w:val="SourceCode"/>
      </w:pPr>
      <w:r>
        <w:t xml:space="preserve">    je .phone_chosen</w:t>
      </w:r>
    </w:p>
    <w:p w14:paraId="7FF9F626" w14:textId="77777777" w:rsidR="0095510F" w:rsidRDefault="001331E1">
      <w:pPr>
        <w:pStyle w:val="SourceCode"/>
      </w:pPr>
      <w:r>
        <w:t xml:space="preserve">    lea rax, [rsp + CONTACT_RECORD + PHONE]</w:t>
      </w:r>
    </w:p>
    <w:p w14:paraId="3365079E" w14:textId="77777777" w:rsidR="0095510F" w:rsidRDefault="001331E1">
      <w:pPr>
        <w:pStyle w:val="SourceCode"/>
      </w:pPr>
      <w:r>
        <w:t>.phone_chosen:</w:t>
      </w:r>
    </w:p>
    <w:p w14:paraId="45E1FCF5" w14:textId="77777777" w:rsidR="0095510F" w:rsidRDefault="001331E1">
      <w:pPr>
        <w:pStyle w:val="SourceCode"/>
      </w:pPr>
      <w:r>
        <w:t xml:space="preserve">    mov [rsp + CONTACT_FIELDS + 48 + FIELD_VALUE], rax</w:t>
      </w:r>
    </w:p>
    <w:p w14:paraId="09B22490" w14:textId="77777777" w:rsidR="0095510F" w:rsidRDefault="001331E1">
      <w:pPr>
        <w:pStyle w:val="SourceCode"/>
      </w:pPr>
      <w:r>
        <w:t xml:space="preserve">    mov qword [rsp + CONTACT_FIELDS + 64 + FIELD_NAME], 0</w:t>
      </w:r>
    </w:p>
    <w:p w14:paraId="12316ED3" w14:textId="77777777" w:rsidR="0095510F" w:rsidRDefault="001331E1">
      <w:pPr>
        <w:pStyle w:val="SourceCode"/>
      </w:pPr>
      <w:r>
        <w:t xml:space="preserve">    mov rcx, rbx</w:t>
      </w:r>
    </w:p>
    <w:p w14:paraId="0D754536" w14:textId="77777777" w:rsidR="0095510F" w:rsidRDefault="001331E1">
      <w:pPr>
        <w:pStyle w:val="SourceCode"/>
      </w:pPr>
      <w:r>
        <w:t xml:space="preserve">    mov edx, 200</w:t>
      </w:r>
    </w:p>
    <w:p w14:paraId="66ECD0B4" w14:textId="77777777" w:rsidR="0095510F" w:rsidRDefault="001331E1">
      <w:pPr>
        <w:pStyle w:val="SourceCode"/>
      </w:pPr>
      <w:r>
        <w:t xml:space="preserve">    lea r8, [contact_path]</w:t>
      </w:r>
    </w:p>
    <w:p w14:paraId="260F6A0D" w14:textId="77777777" w:rsidR="0095510F" w:rsidRDefault="001331E1">
      <w:pPr>
        <w:pStyle w:val="SourceCode"/>
      </w:pPr>
      <w:r>
        <w:t xml:space="preserve">    lea r9, [rsp + CONTACT_FIELDS]</w:t>
      </w:r>
    </w:p>
    <w:p w14:paraId="38643456" w14:textId="77777777" w:rsidR="0095510F" w:rsidRDefault="001331E1">
      <w:pPr>
        <w:pStyle w:val="SourceCode"/>
      </w:pPr>
      <w:r>
        <w:t xml:space="preserve">    call send_page</w:t>
      </w:r>
    </w:p>
    <w:p w14:paraId="7738A93F" w14:textId="77777777" w:rsidR="0095510F" w:rsidRDefault="001331E1">
      <w:pPr>
        <w:pStyle w:val="SourceCode"/>
      </w:pPr>
      <w:r>
        <w:t>.done:</w:t>
      </w:r>
    </w:p>
    <w:p w14:paraId="53C1C634" w14:textId="77777777" w:rsidR="0095510F" w:rsidRDefault="001331E1">
      <w:pPr>
        <w:pStyle w:val="SourceCode"/>
      </w:pPr>
      <w:r>
        <w:t xml:space="preserve">    add rsp, 1944</w:t>
      </w:r>
    </w:p>
    <w:p w14:paraId="4BDD9D85" w14:textId="77777777" w:rsidR="0095510F" w:rsidRDefault="001331E1">
      <w:pPr>
        <w:pStyle w:val="SourceCode"/>
      </w:pPr>
      <w:r>
        <w:t xml:space="preserve">    pop r12</w:t>
      </w:r>
    </w:p>
    <w:p w14:paraId="0FF0CEFC" w14:textId="77777777" w:rsidR="0095510F" w:rsidRDefault="001331E1">
      <w:pPr>
        <w:pStyle w:val="SourceCode"/>
      </w:pPr>
      <w:r>
        <w:t xml:space="preserve">    pop rbx</w:t>
      </w:r>
    </w:p>
    <w:p w14:paraId="244160F5" w14:textId="77777777" w:rsidR="0095510F" w:rsidRDefault="001331E1">
      <w:pPr>
        <w:pStyle w:val="SourceCode"/>
      </w:pPr>
      <w:r>
        <w:t xml:space="preserve">    ret</w:t>
      </w:r>
    </w:p>
    <w:p w14:paraId="7B314E73" w14:textId="77777777" w:rsidR="0095510F" w:rsidRDefault="0095510F">
      <w:pPr>
        <w:pStyle w:val="SourceCode"/>
      </w:pPr>
    </w:p>
    <w:p w14:paraId="2D9B7B81" w14:textId="77777777" w:rsidR="0095510F" w:rsidRDefault="001331E1">
      <w:pPr>
        <w:pStyle w:val="SourceCode"/>
      </w:pPr>
      <w:r>
        <w:t>; Remember, start_request returns a new RequestState, set aside with</w:t>
      </w:r>
    </w:p>
    <w:p w14:paraId="40DDC2BA" w14:textId="77777777" w:rsidR="0095510F" w:rsidRDefault="001331E1">
      <w:pPr>
        <w:pStyle w:val="SourceCode"/>
      </w:pPr>
      <w:r>
        <w:t>; calloc, all zeros, with a _strdup copy of the target (Lesson 6.2a). The</w:t>
      </w:r>
    </w:p>
    <w:p w14:paraId="1684429F" w14:textId="77777777" w:rsidR="0095510F" w:rsidRDefault="001331E1">
      <w:pPr>
        <w:pStyle w:val="SourceCode"/>
      </w:pPr>
      <w:r>
        <w:t>; zeros matter here too: every form field starts empty and not received,</w:t>
      </w:r>
    </w:p>
    <w:p w14:paraId="6AFC9A90" w14:textId="77777777" w:rsidR="0095510F" w:rsidRDefault="001331E1">
      <w:pPr>
        <w:pStyle w:val="SourceCode"/>
      </w:pPr>
      <w:r>
        <w:t>; and no field is arriving.</w:t>
      </w:r>
    </w:p>
    <w:p w14:paraId="77C2671E" w14:textId="77777777" w:rsidR="0095510F" w:rsidRDefault="001331E1">
      <w:pPr>
        <w:pStyle w:val="SourceCode"/>
      </w:pPr>
      <w:r>
        <w:t>;   in:      rcx = the context (unused), rdx = the target, r8 = the</w:t>
      </w:r>
    </w:p>
    <w:p w14:paraId="77FADDCF" w14:textId="77777777" w:rsidR="0095510F" w:rsidRDefault="001331E1">
      <w:pPr>
        <w:pStyle w:val="SourceCode"/>
      </w:pPr>
      <w:r>
        <w:t>;            connection (unused)</w:t>
      </w:r>
    </w:p>
    <w:p w14:paraId="6E1C4E66" w14:textId="77777777" w:rsidR="0095510F" w:rsidRDefault="001331E1">
      <w:pPr>
        <w:pStyle w:val="SourceCode"/>
      </w:pPr>
      <w:r>
        <w:t>;   out:     rax = the RequestState's address, or 0 when no memory was left</w:t>
      </w:r>
    </w:p>
    <w:p w14:paraId="4EF8972A" w14:textId="77777777" w:rsidR="0095510F" w:rsidRDefault="001331E1">
      <w:pPr>
        <w:pStyle w:val="SourceCode"/>
      </w:pPr>
      <w:r>
        <w:t>; rbx keeps the target, then the RequestState.</w:t>
      </w:r>
    </w:p>
    <w:p w14:paraId="31CC06B1" w14:textId="77777777" w:rsidR="0095510F" w:rsidRDefault="001331E1">
      <w:pPr>
        <w:pStyle w:val="SourceCode"/>
      </w:pPr>
      <w:r>
        <w:t>start_request:</w:t>
      </w:r>
    </w:p>
    <w:p w14:paraId="7B29855F" w14:textId="77777777" w:rsidR="0095510F" w:rsidRDefault="001331E1">
      <w:pPr>
        <w:pStyle w:val="SourceCode"/>
      </w:pPr>
      <w:r>
        <w:t xml:space="preserve">    push rbx</w:t>
      </w:r>
    </w:p>
    <w:p w14:paraId="02EE7BE3" w14:textId="77777777" w:rsidR="0095510F" w:rsidRDefault="001331E1">
      <w:pPr>
        <w:pStyle w:val="SourceCode"/>
      </w:pPr>
      <w:r>
        <w:t xml:space="preserve">    sub rsp, 32</w:t>
      </w:r>
    </w:p>
    <w:p w14:paraId="12135603" w14:textId="77777777" w:rsidR="0095510F" w:rsidRDefault="001331E1">
      <w:pPr>
        <w:pStyle w:val="SourceCode"/>
      </w:pPr>
      <w:r>
        <w:t xml:space="preserve">    mov rbx, rdx</w:t>
      </w:r>
    </w:p>
    <w:p w14:paraId="0AD75A75" w14:textId="77777777" w:rsidR="0095510F" w:rsidRDefault="001331E1">
      <w:pPr>
        <w:pStyle w:val="SourceCode"/>
      </w:pPr>
      <w:r>
        <w:t xml:space="preserve">    mov ecx, 1</w:t>
      </w:r>
    </w:p>
    <w:p w14:paraId="02B5E8D0" w14:textId="77777777" w:rsidR="0095510F" w:rsidRDefault="001331E1">
      <w:pPr>
        <w:pStyle w:val="SourceCode"/>
      </w:pPr>
      <w:r>
        <w:t xml:space="preserve">    mov edx, STATE_SIZE</w:t>
      </w:r>
    </w:p>
    <w:p w14:paraId="17B130C8" w14:textId="77777777" w:rsidR="0095510F" w:rsidRDefault="001331E1">
      <w:pPr>
        <w:pStyle w:val="SourceCode"/>
      </w:pPr>
      <w:r>
        <w:t xml:space="preserve">    call calloc</w:t>
      </w:r>
    </w:p>
    <w:p w14:paraId="03A92B80" w14:textId="77777777" w:rsidR="0095510F" w:rsidRDefault="001331E1">
      <w:pPr>
        <w:pStyle w:val="SourceCode"/>
      </w:pPr>
      <w:r>
        <w:t xml:space="preserve">    cmp rax, 0</w:t>
      </w:r>
    </w:p>
    <w:p w14:paraId="0BF67285" w14:textId="77777777" w:rsidR="0095510F" w:rsidRDefault="001331E1">
      <w:pPr>
        <w:pStyle w:val="SourceCode"/>
      </w:pPr>
      <w:r>
        <w:t xml:space="preserve">    je .done</w:t>
      </w:r>
    </w:p>
    <w:p w14:paraId="08940175" w14:textId="77777777" w:rsidR="0095510F" w:rsidRDefault="001331E1">
      <w:pPr>
        <w:pStyle w:val="SourceCode"/>
      </w:pPr>
      <w:r>
        <w:t xml:space="preserve">    mov rcx, rbx</w:t>
      </w:r>
    </w:p>
    <w:p w14:paraId="31088E44" w14:textId="77777777" w:rsidR="0095510F" w:rsidRDefault="001331E1">
      <w:pPr>
        <w:pStyle w:val="SourceCode"/>
      </w:pPr>
      <w:r>
        <w:t xml:space="preserve">    mov rbx, rax</w:t>
      </w:r>
    </w:p>
    <w:p w14:paraId="3046995A" w14:textId="77777777" w:rsidR="0095510F" w:rsidRDefault="001331E1">
      <w:pPr>
        <w:pStyle w:val="SourceCode"/>
      </w:pPr>
      <w:r>
        <w:t xml:space="preserve">    call _strdup</w:t>
      </w:r>
    </w:p>
    <w:p w14:paraId="1F75D296" w14:textId="77777777" w:rsidR="0095510F" w:rsidRDefault="001331E1">
      <w:pPr>
        <w:pStyle w:val="SourceCode"/>
      </w:pPr>
      <w:r>
        <w:t xml:space="preserve">    mov [rbx + STATE_TARGET], rax</w:t>
      </w:r>
    </w:p>
    <w:p w14:paraId="061C8383" w14:textId="77777777" w:rsidR="0095510F" w:rsidRDefault="001331E1">
      <w:pPr>
        <w:pStyle w:val="SourceCode"/>
      </w:pPr>
      <w:r>
        <w:t xml:space="preserve">    cmp rax, 0</w:t>
      </w:r>
    </w:p>
    <w:p w14:paraId="0EEDE2DA" w14:textId="77777777" w:rsidR="0095510F" w:rsidRDefault="001331E1">
      <w:pPr>
        <w:pStyle w:val="SourceCode"/>
      </w:pPr>
      <w:r>
        <w:t xml:space="preserve">    jne .have_target</w:t>
      </w:r>
    </w:p>
    <w:p w14:paraId="572489C1" w14:textId="77777777" w:rsidR="0095510F" w:rsidRDefault="001331E1">
      <w:pPr>
        <w:pStyle w:val="SourceCode"/>
      </w:pPr>
      <w:r>
        <w:t xml:space="preserve">    mov rcx, rbx</w:t>
      </w:r>
    </w:p>
    <w:p w14:paraId="2FC592AC" w14:textId="77777777" w:rsidR="0095510F" w:rsidRDefault="001331E1">
      <w:pPr>
        <w:pStyle w:val="SourceCode"/>
      </w:pPr>
      <w:r>
        <w:t xml:space="preserve">    call free</w:t>
      </w:r>
    </w:p>
    <w:p w14:paraId="499896FE" w14:textId="77777777" w:rsidR="0095510F" w:rsidRDefault="001331E1">
      <w:pPr>
        <w:pStyle w:val="SourceCode"/>
      </w:pPr>
      <w:r>
        <w:t xml:space="preserve">    xor eax, eax</w:t>
      </w:r>
    </w:p>
    <w:p w14:paraId="7DE56530" w14:textId="77777777" w:rsidR="0095510F" w:rsidRDefault="001331E1">
      <w:pPr>
        <w:pStyle w:val="SourceCode"/>
      </w:pPr>
      <w:r>
        <w:t xml:space="preserve">    jmp .done</w:t>
      </w:r>
    </w:p>
    <w:p w14:paraId="6467D740" w14:textId="77777777" w:rsidR="0095510F" w:rsidRDefault="001331E1">
      <w:pPr>
        <w:pStyle w:val="SourceCode"/>
      </w:pPr>
      <w:r>
        <w:t>.have_target:</w:t>
      </w:r>
    </w:p>
    <w:p w14:paraId="7EB992FB" w14:textId="77777777" w:rsidR="0095510F" w:rsidRDefault="001331E1">
      <w:pPr>
        <w:pStyle w:val="SourceCode"/>
      </w:pPr>
      <w:r>
        <w:t xml:space="preserve">    mov rax, rbx</w:t>
      </w:r>
    </w:p>
    <w:p w14:paraId="30489421" w14:textId="77777777" w:rsidR="0095510F" w:rsidRDefault="001331E1">
      <w:pPr>
        <w:pStyle w:val="SourceCode"/>
      </w:pPr>
      <w:r>
        <w:t>.done:</w:t>
      </w:r>
    </w:p>
    <w:p w14:paraId="6B679405" w14:textId="77777777" w:rsidR="0095510F" w:rsidRDefault="001331E1">
      <w:pPr>
        <w:pStyle w:val="SourceCode"/>
      </w:pPr>
      <w:r>
        <w:t xml:space="preserve">    add rsp, 32</w:t>
      </w:r>
    </w:p>
    <w:p w14:paraId="7FA68271" w14:textId="77777777" w:rsidR="0095510F" w:rsidRDefault="001331E1">
      <w:pPr>
        <w:pStyle w:val="SourceCode"/>
      </w:pPr>
      <w:r>
        <w:t xml:space="preserve">    pop rbx</w:t>
      </w:r>
    </w:p>
    <w:p w14:paraId="31E7285B" w14:textId="77777777" w:rsidR="0095510F" w:rsidRDefault="001331E1">
      <w:pPr>
        <w:pStyle w:val="SourceCode"/>
      </w:pPr>
      <w:r>
        <w:t xml:space="preserve">    ret</w:t>
      </w:r>
    </w:p>
    <w:p w14:paraId="0C03F5EA" w14:textId="77777777" w:rsidR="0095510F" w:rsidRDefault="0095510F">
      <w:pPr>
        <w:pStyle w:val="SourceCode"/>
      </w:pPr>
    </w:p>
    <w:p w14:paraId="0EFDD718" w14:textId="77777777" w:rsidR="0095510F" w:rsidRDefault="001331E1">
      <w:pPr>
        <w:pStyle w:val="SourceCode"/>
      </w:pPr>
      <w:r>
        <w:t>; Remember, finish_request gives a request's memory back when it is</w:t>
      </w:r>
    </w:p>
    <w:p w14:paraId="3B317954" w14:textId="77777777" w:rsidR="0095510F" w:rsidRDefault="001331E1">
      <w:pPr>
        <w:pStyle w:val="SourceCode"/>
      </w:pPr>
      <w:r>
        <w:t>; finished (Lesson 6.2a). A request that ended early may still have its</w:t>
      </w:r>
    </w:p>
    <w:p w14:paraId="74085B89" w14:textId="77777777" w:rsidR="0095510F" w:rsidRDefault="001331E1">
      <w:pPr>
        <w:pStyle w:val="SourceCode"/>
      </w:pPr>
      <w:r>
        <w:t>; post processor, so it is destroyed first.</w:t>
      </w:r>
    </w:p>
    <w:p w14:paraId="7FAC96AB" w14:textId="77777777" w:rsidR="0095510F" w:rsidRDefault="001331E1">
      <w:pPr>
        <w:pStyle w:val="SourceCode"/>
      </w:pPr>
      <w:r>
        <w:t>;   in:      rcx = the context, rdx = the connection, r8 = the address</w:t>
      </w:r>
    </w:p>
    <w:p w14:paraId="1B1D20B9" w14:textId="77777777" w:rsidR="0095510F" w:rsidRDefault="001331E1">
      <w:pPr>
        <w:pStyle w:val="SourceCode"/>
      </w:pPr>
      <w:r>
        <w:t>;            where the request's state is kept, r9 = why it finished</w:t>
      </w:r>
    </w:p>
    <w:p w14:paraId="477D23C3" w14:textId="77777777" w:rsidR="0095510F" w:rsidRDefault="001331E1">
      <w:pPr>
        <w:pStyle w:val="SourceCode"/>
      </w:pPr>
      <w:r>
        <w:t>; rbx keeps that address, r12 the RequestState.</w:t>
      </w:r>
    </w:p>
    <w:p w14:paraId="26D1BF6A" w14:textId="77777777" w:rsidR="0095510F" w:rsidRDefault="001331E1">
      <w:pPr>
        <w:pStyle w:val="SourceCode"/>
      </w:pPr>
      <w:r>
        <w:t>finish_request:</w:t>
      </w:r>
    </w:p>
    <w:p w14:paraId="57A91B99" w14:textId="77777777" w:rsidR="0095510F" w:rsidRDefault="001331E1">
      <w:pPr>
        <w:pStyle w:val="SourceCode"/>
      </w:pPr>
      <w:r>
        <w:t xml:space="preserve">    push rbx</w:t>
      </w:r>
    </w:p>
    <w:p w14:paraId="0D94B179" w14:textId="77777777" w:rsidR="0095510F" w:rsidRDefault="001331E1">
      <w:pPr>
        <w:pStyle w:val="SourceCode"/>
      </w:pPr>
      <w:r>
        <w:t xml:space="preserve">    push r12</w:t>
      </w:r>
    </w:p>
    <w:p w14:paraId="1C693039" w14:textId="77777777" w:rsidR="0095510F" w:rsidRDefault="001331E1">
      <w:pPr>
        <w:pStyle w:val="SourceCode"/>
      </w:pPr>
      <w:r>
        <w:t xml:space="preserve">    sub rsp, 40</w:t>
      </w:r>
    </w:p>
    <w:p w14:paraId="0A6BB634" w14:textId="77777777" w:rsidR="0095510F" w:rsidRDefault="001331E1">
      <w:pPr>
        <w:pStyle w:val="SourceCode"/>
      </w:pPr>
      <w:r>
        <w:t xml:space="preserve">    mov rbx, r8</w:t>
      </w:r>
    </w:p>
    <w:p w14:paraId="6139A4E8" w14:textId="77777777" w:rsidR="0095510F" w:rsidRDefault="001331E1">
      <w:pPr>
        <w:pStyle w:val="SourceCode"/>
      </w:pPr>
      <w:r>
        <w:t xml:space="preserve">    mov r12, [rbx]</w:t>
      </w:r>
    </w:p>
    <w:p w14:paraId="7B784513" w14:textId="77777777" w:rsidR="0095510F" w:rsidRDefault="001331E1">
      <w:pPr>
        <w:pStyle w:val="SourceCode"/>
      </w:pPr>
      <w:r>
        <w:t xml:space="preserve">    cmp r12, 0</w:t>
      </w:r>
    </w:p>
    <w:p w14:paraId="4FFEE037" w14:textId="77777777" w:rsidR="0095510F" w:rsidRDefault="001331E1">
      <w:pPr>
        <w:pStyle w:val="SourceCode"/>
      </w:pPr>
      <w:r>
        <w:t xml:space="preserve">    je .emptied</w:t>
      </w:r>
    </w:p>
    <w:p w14:paraId="7FEC709F" w14:textId="77777777" w:rsidR="0095510F" w:rsidRDefault="001331E1">
      <w:pPr>
        <w:pStyle w:val="SourceCode"/>
      </w:pPr>
      <w:r>
        <w:t xml:space="preserve">    mov rcx, [r12 + STATE_POST_PROCESSOR]</w:t>
      </w:r>
    </w:p>
    <w:p w14:paraId="2CA99161" w14:textId="77777777" w:rsidR="0095510F" w:rsidRDefault="001331E1">
      <w:pPr>
        <w:pStyle w:val="SourceCode"/>
      </w:pPr>
      <w:r>
        <w:t xml:space="preserve">    cmp rcx, 0</w:t>
      </w:r>
    </w:p>
    <w:p w14:paraId="003AF568" w14:textId="77777777" w:rsidR="0095510F" w:rsidRDefault="001331E1">
      <w:pPr>
        <w:pStyle w:val="SourceCode"/>
      </w:pPr>
      <w:r>
        <w:t xml:space="preserve">    je .no_post_processor</w:t>
      </w:r>
    </w:p>
    <w:p w14:paraId="70E54EFA" w14:textId="77777777" w:rsidR="0095510F" w:rsidRDefault="001331E1">
      <w:pPr>
        <w:pStyle w:val="SourceCode"/>
      </w:pPr>
      <w:r>
        <w:t xml:space="preserve">    call MHD_destroy_post_processor</w:t>
      </w:r>
    </w:p>
    <w:p w14:paraId="2813AF81" w14:textId="77777777" w:rsidR="0095510F" w:rsidRDefault="001331E1">
      <w:pPr>
        <w:pStyle w:val="SourceCode"/>
      </w:pPr>
      <w:r>
        <w:t>.no_post_processor:</w:t>
      </w:r>
    </w:p>
    <w:p w14:paraId="1640B245" w14:textId="77777777" w:rsidR="0095510F" w:rsidRDefault="001331E1">
      <w:pPr>
        <w:pStyle w:val="SourceCode"/>
      </w:pPr>
      <w:r>
        <w:t xml:space="preserve">    mov rcx, [r12 + STATE_TARGET]</w:t>
      </w:r>
    </w:p>
    <w:p w14:paraId="4B03C2B4" w14:textId="77777777" w:rsidR="0095510F" w:rsidRDefault="001331E1">
      <w:pPr>
        <w:pStyle w:val="SourceCode"/>
      </w:pPr>
      <w:r>
        <w:t xml:space="preserve">    call free</w:t>
      </w:r>
    </w:p>
    <w:p w14:paraId="6A5151B9" w14:textId="77777777" w:rsidR="0095510F" w:rsidRDefault="001331E1">
      <w:pPr>
        <w:pStyle w:val="SourceCode"/>
      </w:pPr>
      <w:r>
        <w:t xml:space="preserve">    mov rcx, r12</w:t>
      </w:r>
    </w:p>
    <w:p w14:paraId="4CB91A58" w14:textId="77777777" w:rsidR="0095510F" w:rsidRDefault="001331E1">
      <w:pPr>
        <w:pStyle w:val="SourceCode"/>
      </w:pPr>
      <w:r>
        <w:t xml:space="preserve">    call free</w:t>
      </w:r>
    </w:p>
    <w:p w14:paraId="743490A3" w14:textId="77777777" w:rsidR="0095510F" w:rsidRDefault="001331E1">
      <w:pPr>
        <w:pStyle w:val="SourceCode"/>
      </w:pPr>
      <w:r>
        <w:t>.emptied:</w:t>
      </w:r>
    </w:p>
    <w:p w14:paraId="1F9DA1EC" w14:textId="77777777" w:rsidR="0095510F" w:rsidRDefault="001331E1">
      <w:pPr>
        <w:pStyle w:val="SourceCode"/>
      </w:pPr>
      <w:r>
        <w:t xml:space="preserve">    mov qword [rbx], 0</w:t>
      </w:r>
    </w:p>
    <w:p w14:paraId="7D599301" w14:textId="77777777" w:rsidR="0095510F" w:rsidRDefault="001331E1">
      <w:pPr>
        <w:pStyle w:val="SourceCode"/>
      </w:pPr>
      <w:r>
        <w:t xml:space="preserve">    add rsp, 40</w:t>
      </w:r>
    </w:p>
    <w:p w14:paraId="70697702" w14:textId="77777777" w:rsidR="0095510F" w:rsidRDefault="001331E1">
      <w:pPr>
        <w:pStyle w:val="SourceCode"/>
      </w:pPr>
      <w:r>
        <w:t xml:space="preserve">    pop r12</w:t>
      </w:r>
    </w:p>
    <w:p w14:paraId="19078C6D" w14:textId="77777777" w:rsidR="0095510F" w:rsidRDefault="001331E1">
      <w:pPr>
        <w:pStyle w:val="SourceCode"/>
      </w:pPr>
      <w:r>
        <w:t xml:space="preserve">    pop rbx</w:t>
      </w:r>
    </w:p>
    <w:p w14:paraId="51A2FF73" w14:textId="77777777" w:rsidR="0095510F" w:rsidRDefault="001331E1">
      <w:pPr>
        <w:pStyle w:val="SourceCode"/>
      </w:pPr>
      <w:r>
        <w:t xml:space="preserve">    ret</w:t>
      </w:r>
    </w:p>
    <w:p w14:paraId="752EAE0C" w14:textId="77777777" w:rsidR="0095510F" w:rsidRDefault="0095510F">
      <w:pPr>
        <w:pStyle w:val="SourceCode"/>
      </w:pPr>
    </w:p>
    <w:p w14:paraId="1AD8094F" w14:textId="77777777" w:rsidR="0095510F" w:rsidRDefault="001331E1">
      <w:pPr>
        <w:pStyle w:val="SourceCode"/>
      </w:pPr>
      <w:r>
        <w:t>; Remember, libmicrohttpd calls answer_request once when the headers have</w:t>
      </w:r>
    </w:p>
    <w:p w14:paraId="6CE9D46B" w14:textId="77777777" w:rsidR="0095510F" w:rsidRDefault="001331E1">
      <w:pPr>
        <w:pStyle w:val="SourceCode"/>
      </w:pPr>
      <w:r>
        <w:t>; arrived, once for each piece of the body, and once more when the whole</w:t>
      </w:r>
    </w:p>
    <w:p w14:paraId="6186F9F7" w14:textId="77777777" w:rsidR="0095510F" w:rsidRDefault="001331E1">
      <w:pPr>
        <w:pStyle w:val="SourceCode"/>
      </w:pPr>
      <w:r>
        <w:t>; request is in; the piece, the address of its size, and the address of</w:t>
      </w:r>
    </w:p>
    <w:p w14:paraId="1230648E" w14:textId="77777777" w:rsidR="0095510F" w:rsidRDefault="001331E1">
      <w:pPr>
        <w:pStyle w:val="SourceCode"/>
      </w:pPr>
      <w:r>
        <w:t>; the RequestState are read at the first instructions (Lesson 6.2a).</w:t>
      </w:r>
    </w:p>
    <w:p w14:paraId="658E5DAC" w14:textId="77777777" w:rsidR="0095510F" w:rsidRDefault="001331E1">
      <w:pPr>
        <w:pStyle w:val="SourceCode"/>
      </w:pPr>
      <w:r>
        <w:t>;   out:     eax = MHD_YES, the answer, or MHD_NO, which closes the connection</w:t>
      </w:r>
    </w:p>
    <w:p w14:paraId="21AC7145" w14:textId="77777777" w:rsidR="0095510F" w:rsidRDefault="001331E1">
      <w:pPr>
        <w:pStyle w:val="SourceCode"/>
      </w:pPr>
      <w:r>
        <w:t>; rbx keeps the RequestState, r12 the connection, r13 the path, r14 the</w:t>
      </w:r>
    </w:p>
    <w:p w14:paraId="6F82191D" w14:textId="77777777" w:rsidR="0095510F" w:rsidRDefault="001331E1">
      <w:pPr>
        <w:pStyle w:val="SourceCode"/>
      </w:pPr>
      <w:r>
        <w:t>; method, r15 the piece, rsi the address of its size. The frame holds</w:t>
      </w:r>
    </w:p>
    <w:p w14:paraId="6D0A5E73" w14:textId="77777777" w:rsidR="0095510F" w:rsidRDefault="001331E1">
      <w:pPr>
        <w:pStyle w:val="SourceCode"/>
      </w:pPr>
      <w:r>
        <w:t>; send_form's three stack values from [rsp + 32] and a problems record at</w:t>
      </w:r>
    </w:p>
    <w:p w14:paraId="41D657CA" w14:textId="77777777" w:rsidR="0095510F" w:rsidRDefault="001331E1">
      <w:pPr>
        <w:pStyle w:val="SourceCode"/>
      </w:pPr>
      <w:r>
        <w:t>; [rsp + 56].</w:t>
      </w:r>
    </w:p>
    <w:p w14:paraId="56F2BD85" w14:textId="77777777" w:rsidR="0095510F" w:rsidRDefault="001331E1">
      <w:pPr>
        <w:pStyle w:val="SourceCode"/>
      </w:pPr>
      <w:r>
        <w:t>answer_request:</w:t>
      </w:r>
    </w:p>
    <w:p w14:paraId="395D68B0" w14:textId="77777777" w:rsidR="0095510F" w:rsidRDefault="001331E1">
      <w:pPr>
        <w:pStyle w:val="SourceCode"/>
      </w:pPr>
      <w:r>
        <w:t xml:space="preserve">    mov rax, [rsp + 64]</w:t>
      </w:r>
    </w:p>
    <w:p w14:paraId="4F860BD1" w14:textId="77777777" w:rsidR="0095510F" w:rsidRDefault="001331E1">
      <w:pPr>
        <w:pStyle w:val="SourceCode"/>
      </w:pPr>
      <w:r>
        <w:t xml:space="preserve">    mov r10, [rsp + 48]</w:t>
      </w:r>
    </w:p>
    <w:p w14:paraId="64802FA2" w14:textId="77777777" w:rsidR="0095510F" w:rsidRDefault="001331E1">
      <w:pPr>
        <w:pStyle w:val="SourceCode"/>
      </w:pPr>
      <w:r>
        <w:t xml:space="preserve">    mov r11, [rsp + 56]</w:t>
      </w:r>
    </w:p>
    <w:p w14:paraId="24B04A79" w14:textId="77777777" w:rsidR="0095510F" w:rsidRDefault="001331E1">
      <w:pPr>
        <w:pStyle w:val="SourceCode"/>
      </w:pPr>
      <w:r>
        <w:t xml:space="preserve">    push rbx</w:t>
      </w:r>
    </w:p>
    <w:p w14:paraId="1A25B7A9" w14:textId="77777777" w:rsidR="0095510F" w:rsidRDefault="001331E1">
      <w:pPr>
        <w:pStyle w:val="SourceCode"/>
      </w:pPr>
      <w:r>
        <w:t xml:space="preserve">    push r12</w:t>
      </w:r>
    </w:p>
    <w:p w14:paraId="34038E9C" w14:textId="77777777" w:rsidR="0095510F" w:rsidRDefault="001331E1">
      <w:pPr>
        <w:pStyle w:val="SourceCode"/>
      </w:pPr>
      <w:r>
        <w:t xml:space="preserve">    push r13</w:t>
      </w:r>
    </w:p>
    <w:p w14:paraId="0782C3B4" w14:textId="77777777" w:rsidR="0095510F" w:rsidRDefault="001331E1">
      <w:pPr>
        <w:pStyle w:val="SourceCode"/>
      </w:pPr>
      <w:r>
        <w:t xml:space="preserve">    push r14</w:t>
      </w:r>
    </w:p>
    <w:p w14:paraId="3E9A7960" w14:textId="77777777" w:rsidR="0095510F" w:rsidRDefault="001331E1">
      <w:pPr>
        <w:pStyle w:val="SourceCode"/>
      </w:pPr>
      <w:r>
        <w:t xml:space="preserve">    push r15</w:t>
      </w:r>
    </w:p>
    <w:p w14:paraId="472F3F6D" w14:textId="77777777" w:rsidR="0095510F" w:rsidRDefault="001331E1">
      <w:pPr>
        <w:pStyle w:val="SourceCode"/>
      </w:pPr>
      <w:r>
        <w:t xml:space="preserve">    push rsi</w:t>
      </w:r>
    </w:p>
    <w:p w14:paraId="7AA1137B" w14:textId="77777777" w:rsidR="0095510F" w:rsidRDefault="001331E1">
      <w:pPr>
        <w:pStyle w:val="SourceCode"/>
      </w:pPr>
      <w:r>
        <w:t xml:space="preserve">    sub rsp, 88</w:t>
      </w:r>
    </w:p>
    <w:p w14:paraId="1075628D" w14:textId="77777777" w:rsidR="0095510F" w:rsidRDefault="001331E1">
      <w:pPr>
        <w:pStyle w:val="SourceCode"/>
      </w:pPr>
      <w:r>
        <w:t xml:space="preserve">    mov r12, rdx</w:t>
      </w:r>
    </w:p>
    <w:p w14:paraId="02528149" w14:textId="77777777" w:rsidR="0095510F" w:rsidRDefault="001331E1">
      <w:pPr>
        <w:pStyle w:val="SourceCode"/>
      </w:pPr>
      <w:r>
        <w:t xml:space="preserve">    mov r13, r8</w:t>
      </w:r>
    </w:p>
    <w:p w14:paraId="32367AA1" w14:textId="77777777" w:rsidR="0095510F" w:rsidRDefault="001331E1">
      <w:pPr>
        <w:pStyle w:val="SourceCode"/>
      </w:pPr>
      <w:r>
        <w:t xml:space="preserve">    mov r14, r9</w:t>
      </w:r>
    </w:p>
    <w:p w14:paraId="6F0B334D" w14:textId="77777777" w:rsidR="0095510F" w:rsidRDefault="001331E1">
      <w:pPr>
        <w:pStyle w:val="SourceCode"/>
      </w:pPr>
      <w:r>
        <w:t xml:space="preserve">    mov r15, r10</w:t>
      </w:r>
    </w:p>
    <w:p w14:paraId="1BBC0663" w14:textId="77777777" w:rsidR="0095510F" w:rsidRDefault="001331E1">
      <w:pPr>
        <w:pStyle w:val="SourceCode"/>
      </w:pPr>
      <w:r>
        <w:t xml:space="preserve">    mov rsi, r11</w:t>
      </w:r>
    </w:p>
    <w:p w14:paraId="174DCFB8" w14:textId="77777777" w:rsidR="0095510F" w:rsidRDefault="001331E1">
      <w:pPr>
        <w:pStyle w:val="SourceCode"/>
      </w:pPr>
      <w:r>
        <w:t xml:space="preserve">    mov rbx, [rax]</w:t>
      </w:r>
    </w:p>
    <w:p w14:paraId="1F2691D3" w14:textId="77777777" w:rsidR="0095510F" w:rsidRDefault="001331E1">
      <w:pPr>
        <w:pStyle w:val="SourceCode"/>
      </w:pPr>
      <w:r>
        <w:t xml:space="preserve">    cmp rbx, 0</w:t>
      </w:r>
    </w:p>
    <w:p w14:paraId="25B5062C" w14:textId="77777777" w:rsidR="0095510F" w:rsidRDefault="001331E1">
      <w:pPr>
        <w:pStyle w:val="SourceCode"/>
      </w:pPr>
      <w:r>
        <w:t xml:space="preserve">    jne .have_state</w:t>
      </w:r>
    </w:p>
    <w:p w14:paraId="2CBA9A81" w14:textId="77777777" w:rsidR="0095510F" w:rsidRDefault="001331E1">
      <w:pPr>
        <w:pStyle w:val="SourceCode"/>
      </w:pPr>
      <w:r>
        <w:t xml:space="preserve">    mov eax, MHD_NO</w:t>
      </w:r>
    </w:p>
    <w:p w14:paraId="0DC61C82" w14:textId="77777777" w:rsidR="0095510F" w:rsidRDefault="001331E1">
      <w:pPr>
        <w:pStyle w:val="SourceCode"/>
      </w:pPr>
      <w:r>
        <w:t xml:space="preserve">    jmp .done</w:t>
      </w:r>
    </w:p>
    <w:p w14:paraId="0440724F" w14:textId="77777777" w:rsidR="0095510F" w:rsidRDefault="001331E1">
      <w:pPr>
        <w:pStyle w:val="SourceCode"/>
      </w:pPr>
      <w:r>
        <w:t>.have_state:</w:t>
      </w:r>
    </w:p>
    <w:p w14:paraId="376DF453" w14:textId="77777777" w:rsidR="0095510F" w:rsidRDefault="001331E1">
      <w:pPr>
        <w:pStyle w:val="SourceCode"/>
      </w:pPr>
      <w:r>
        <w:t xml:space="preserve">    cmp qword [rbx + STATE_HEADERS_SEEN], 0</w:t>
      </w:r>
    </w:p>
    <w:p w14:paraId="1042F3C4" w14:textId="77777777" w:rsidR="0095510F" w:rsidRDefault="001331E1">
      <w:pPr>
        <w:pStyle w:val="SourceCode"/>
      </w:pPr>
      <w:r>
        <w:t xml:space="preserve">    jne .headers_seen</w:t>
      </w:r>
    </w:p>
    <w:p w14:paraId="738E50FC" w14:textId="77777777" w:rsidR="0095510F" w:rsidRDefault="001331E1">
      <w:pPr>
        <w:pStyle w:val="SourceCode"/>
      </w:pPr>
      <w:r>
        <w:t xml:space="preserve">    mov qword [rbx + STATE_HEADERS_SEEN], 1</w:t>
      </w:r>
    </w:p>
    <w:p w14:paraId="35C5C8E3" w14:textId="77777777" w:rsidR="0095510F" w:rsidRDefault="001331E1">
      <w:pPr>
        <w:pStyle w:val="SourceCode"/>
      </w:pPr>
      <w:r>
        <w:t xml:space="preserve">    ; A POST gets a post processor before its body arrives.</w:t>
      </w:r>
    </w:p>
    <w:p w14:paraId="7FB87152" w14:textId="77777777" w:rsidR="0095510F" w:rsidRDefault="001331E1">
      <w:pPr>
        <w:pStyle w:val="SourceCode"/>
      </w:pPr>
      <w:r>
        <w:t xml:space="preserve">    ; MHD_create_post_processor reads the request's Content-Type itself</w:t>
      </w:r>
    </w:p>
    <w:p w14:paraId="61E05438" w14:textId="77777777" w:rsidR="0095510F" w:rsidRDefault="001331E1">
      <w:pPr>
        <w:pStyle w:val="SourceCode"/>
      </w:pPr>
      <w:r>
        <w:t xml:space="preserve">    ; and gives 0 for a body that is not a form. Its four values: the</w:t>
      </w:r>
    </w:p>
    <w:p w14:paraId="760BC4E1" w14:textId="77777777" w:rsidR="0095510F" w:rsidRDefault="001331E1">
      <w:pPr>
        <w:pStyle w:val="SourceCode"/>
      </w:pPr>
      <w:r>
        <w:t xml:space="preserve">    ; connection, the room for a field's name, the iterator it calls for</w:t>
      </w:r>
    </w:p>
    <w:p w14:paraId="3C8CD217" w14:textId="77777777" w:rsidR="0095510F" w:rsidRDefault="001331E1">
      <w:pPr>
        <w:pStyle w:val="SourceCode"/>
      </w:pPr>
      <w:r>
        <w:t xml:space="preserve">    ; each piece, keep_form_field, and the record it hands the iterator,</w:t>
      </w:r>
    </w:p>
    <w:p w14:paraId="01649AFE" w14:textId="77777777" w:rsidR="0095510F" w:rsidRDefault="001331E1">
      <w:pPr>
        <w:pStyle w:val="SourceCode"/>
      </w:pPr>
      <w:r>
        <w:t xml:space="preserve">    ; the RequestState's form.</w:t>
      </w:r>
    </w:p>
    <w:p w14:paraId="0B9AC590" w14:textId="77777777" w:rsidR="0095510F" w:rsidRDefault="001331E1">
      <w:pPr>
        <w:pStyle w:val="SourceCode"/>
      </w:pPr>
      <w:r>
        <w:t xml:space="preserve">    mov rcx, r14</w:t>
      </w:r>
    </w:p>
    <w:p w14:paraId="4B99DD23" w14:textId="77777777" w:rsidR="0095510F" w:rsidRDefault="001331E1">
      <w:pPr>
        <w:pStyle w:val="SourceCode"/>
      </w:pPr>
      <w:r>
        <w:t xml:space="preserve">    lea rdx, [post_method]</w:t>
      </w:r>
    </w:p>
    <w:p w14:paraId="68C5530E" w14:textId="77777777" w:rsidR="0095510F" w:rsidRDefault="001331E1">
      <w:pPr>
        <w:pStyle w:val="SourceCode"/>
      </w:pPr>
      <w:r>
        <w:t xml:space="preserve">    call strcmp</w:t>
      </w:r>
    </w:p>
    <w:p w14:paraId="75101F3E" w14:textId="77777777" w:rsidR="0095510F" w:rsidRDefault="001331E1">
      <w:pPr>
        <w:pStyle w:val="SourceCode"/>
      </w:pPr>
      <w:r>
        <w:t xml:space="preserve">    cmp eax, 0</w:t>
      </w:r>
    </w:p>
    <w:p w14:paraId="068B8197" w14:textId="77777777" w:rsidR="0095510F" w:rsidRDefault="001331E1">
      <w:pPr>
        <w:pStyle w:val="SourceCode"/>
      </w:pPr>
      <w:r>
        <w:t xml:space="preserve">    jne .headers_done</w:t>
      </w:r>
    </w:p>
    <w:p w14:paraId="30F73F45" w14:textId="77777777" w:rsidR="0095510F" w:rsidRDefault="001331E1">
      <w:pPr>
        <w:pStyle w:val="SourceCode"/>
      </w:pPr>
      <w:r>
        <w:t xml:space="preserve">    mov rcx, r12</w:t>
      </w:r>
    </w:p>
    <w:p w14:paraId="18430380" w14:textId="77777777" w:rsidR="0095510F" w:rsidRDefault="001331E1">
      <w:pPr>
        <w:pStyle w:val="SourceCode"/>
      </w:pPr>
      <w:r>
        <w:t xml:space="preserve">    mov edx, POST_BUFFER_SIZE</w:t>
      </w:r>
    </w:p>
    <w:p w14:paraId="5DE9F946" w14:textId="77777777" w:rsidR="0095510F" w:rsidRDefault="001331E1">
      <w:pPr>
        <w:pStyle w:val="SourceCode"/>
      </w:pPr>
      <w:r>
        <w:t xml:space="preserve">    lea r8, [keep_form_field]</w:t>
      </w:r>
    </w:p>
    <w:p w14:paraId="740CDFF9" w14:textId="77777777" w:rsidR="0095510F" w:rsidRDefault="001331E1">
      <w:pPr>
        <w:pStyle w:val="SourceCode"/>
      </w:pPr>
      <w:r>
        <w:t xml:space="preserve">    lea r9, [rbx + STATE_FORM]</w:t>
      </w:r>
    </w:p>
    <w:p w14:paraId="2CF942BA" w14:textId="77777777" w:rsidR="0095510F" w:rsidRDefault="001331E1">
      <w:pPr>
        <w:pStyle w:val="SourceCode"/>
      </w:pPr>
      <w:r>
        <w:t xml:space="preserve">    call MHD_create_post_processor</w:t>
      </w:r>
    </w:p>
    <w:p w14:paraId="7181A95E" w14:textId="77777777" w:rsidR="0095510F" w:rsidRDefault="001331E1">
      <w:pPr>
        <w:pStyle w:val="SourceCode"/>
      </w:pPr>
      <w:r>
        <w:t xml:space="preserve">    mov [rbx + STATE_POST_PROCESSOR], rax</w:t>
      </w:r>
    </w:p>
    <w:p w14:paraId="164B6626" w14:textId="77777777" w:rsidR="0095510F" w:rsidRDefault="001331E1">
      <w:pPr>
        <w:pStyle w:val="SourceCode"/>
      </w:pPr>
      <w:r>
        <w:t>.headers_done:</w:t>
      </w:r>
    </w:p>
    <w:p w14:paraId="659A81F7" w14:textId="77777777" w:rsidR="0095510F" w:rsidRDefault="001331E1">
      <w:pPr>
        <w:pStyle w:val="SourceCode"/>
      </w:pPr>
      <w:r>
        <w:t xml:space="preserve">    mov eax, MHD_YES</w:t>
      </w:r>
    </w:p>
    <w:p w14:paraId="7378C97A" w14:textId="77777777" w:rsidR="0095510F" w:rsidRDefault="001331E1">
      <w:pPr>
        <w:pStyle w:val="SourceCode"/>
      </w:pPr>
      <w:r>
        <w:t xml:space="preserve">    jmp .done</w:t>
      </w:r>
    </w:p>
    <w:p w14:paraId="7BD64AF9" w14:textId="77777777" w:rsidR="0095510F" w:rsidRDefault="001331E1">
      <w:pPr>
        <w:pStyle w:val="SourceCode"/>
      </w:pPr>
      <w:r>
        <w:t>.headers_seen:</w:t>
      </w:r>
    </w:p>
    <w:p w14:paraId="670723D2" w14:textId="77777777" w:rsidR="0095510F" w:rsidRDefault="001331E1">
      <w:pPr>
        <w:pStyle w:val="SourceCode"/>
      </w:pPr>
      <w:r>
        <w:t xml:space="preserve">    ; A piece of the body, [rsi] bytes at r15: MHD_post_process decodes it,</w:t>
      </w:r>
    </w:p>
    <w:p w14:paraId="17F628C0" w14:textId="77777777" w:rsidR="0095510F" w:rsidRDefault="001331E1">
      <w:pPr>
        <w:pStyle w:val="SourceCode"/>
      </w:pPr>
      <w:r>
        <w:t xml:space="preserve">    ; calling keep_form_field for each value it finds, while the body is</w:t>
      </w:r>
    </w:p>
    <w:p w14:paraId="59861215" w14:textId="77777777" w:rsidR="0095510F" w:rsidRDefault="001331E1">
      <w:pPr>
        <w:pStyle w:val="SourceCode"/>
      </w:pPr>
      <w:r>
        <w:t xml:space="preserve">    ; within MAX_BODY_BYTES. Setting the size to 0 says the piece was used.</w:t>
      </w:r>
    </w:p>
    <w:p w14:paraId="0770A2A6" w14:textId="77777777" w:rsidR="0095510F" w:rsidRDefault="001331E1">
      <w:pPr>
        <w:pStyle w:val="SourceCode"/>
      </w:pPr>
      <w:r>
        <w:t xml:space="preserve">    mov rax, [rsi]</w:t>
      </w:r>
    </w:p>
    <w:p w14:paraId="071C66D1" w14:textId="77777777" w:rsidR="0095510F" w:rsidRDefault="001331E1">
      <w:pPr>
        <w:pStyle w:val="SourceCode"/>
      </w:pPr>
      <w:r>
        <w:t xml:space="preserve">    cmp rax, 0</w:t>
      </w:r>
    </w:p>
    <w:p w14:paraId="67A10F5A" w14:textId="77777777" w:rsidR="0095510F" w:rsidRDefault="001331E1">
      <w:pPr>
        <w:pStyle w:val="SourceCode"/>
      </w:pPr>
      <w:r>
        <w:t xml:space="preserve">    je .whole_request</w:t>
      </w:r>
    </w:p>
    <w:p w14:paraId="28D6EF13" w14:textId="77777777" w:rsidR="0095510F" w:rsidRDefault="001331E1">
      <w:pPr>
        <w:pStyle w:val="SourceCode"/>
      </w:pPr>
      <w:r>
        <w:t xml:space="preserve">    add [rbx + STATE_BODY_RECEIVED], rax</w:t>
      </w:r>
    </w:p>
    <w:p w14:paraId="589E7DA6" w14:textId="77777777" w:rsidR="0095510F" w:rsidRDefault="001331E1">
      <w:pPr>
        <w:pStyle w:val="SourceCode"/>
      </w:pPr>
      <w:r>
        <w:t xml:space="preserve">    cmp qword [rbx + STATE_POST_PROCESSOR], 0</w:t>
      </w:r>
    </w:p>
    <w:p w14:paraId="534729A9" w14:textId="77777777" w:rsidR="0095510F" w:rsidRDefault="001331E1">
      <w:pPr>
        <w:pStyle w:val="SourceCode"/>
      </w:pPr>
      <w:r>
        <w:t xml:space="preserve">    je .piece_used</w:t>
      </w:r>
    </w:p>
    <w:p w14:paraId="6C1628DC" w14:textId="77777777" w:rsidR="0095510F" w:rsidRDefault="001331E1">
      <w:pPr>
        <w:pStyle w:val="SourceCode"/>
      </w:pPr>
      <w:r>
        <w:t xml:space="preserve">    cmp qword [rbx + STATE_BODY_RECEIVED], MAX_BODY_BYTES</w:t>
      </w:r>
    </w:p>
    <w:p w14:paraId="292A726A" w14:textId="77777777" w:rsidR="0095510F" w:rsidRDefault="001331E1">
      <w:pPr>
        <w:pStyle w:val="SourceCode"/>
      </w:pPr>
      <w:r>
        <w:t xml:space="preserve">    ja .piece_used</w:t>
      </w:r>
    </w:p>
    <w:p w14:paraId="5C7414F6" w14:textId="77777777" w:rsidR="0095510F" w:rsidRDefault="001331E1">
      <w:pPr>
        <w:pStyle w:val="SourceCode"/>
      </w:pPr>
      <w:r>
        <w:t xml:space="preserve">    mov rcx, [rbx + STATE_POST_PROCESSOR]</w:t>
      </w:r>
    </w:p>
    <w:p w14:paraId="6C551401" w14:textId="77777777" w:rsidR="0095510F" w:rsidRDefault="001331E1">
      <w:pPr>
        <w:pStyle w:val="SourceCode"/>
      </w:pPr>
      <w:r>
        <w:t xml:space="preserve">    mov rdx, r15</w:t>
      </w:r>
    </w:p>
    <w:p w14:paraId="16ED671F" w14:textId="77777777" w:rsidR="0095510F" w:rsidRDefault="001331E1">
      <w:pPr>
        <w:pStyle w:val="SourceCode"/>
      </w:pPr>
      <w:r>
        <w:t xml:space="preserve">    mov r8, [rsi]</w:t>
      </w:r>
    </w:p>
    <w:p w14:paraId="2C99D460" w14:textId="77777777" w:rsidR="0095510F" w:rsidRDefault="001331E1">
      <w:pPr>
        <w:pStyle w:val="SourceCode"/>
      </w:pPr>
      <w:r>
        <w:t xml:space="preserve">    call MHD_post_process</w:t>
      </w:r>
    </w:p>
    <w:p w14:paraId="24751EA0" w14:textId="77777777" w:rsidR="0095510F" w:rsidRDefault="001331E1">
      <w:pPr>
        <w:pStyle w:val="SourceCode"/>
      </w:pPr>
      <w:r>
        <w:t>.piece_used:</w:t>
      </w:r>
    </w:p>
    <w:p w14:paraId="3C2498FF" w14:textId="77777777" w:rsidR="0095510F" w:rsidRDefault="001331E1">
      <w:pPr>
        <w:pStyle w:val="SourceCode"/>
      </w:pPr>
      <w:r>
        <w:t xml:space="preserve">    mov qword [rsi], 0</w:t>
      </w:r>
    </w:p>
    <w:p w14:paraId="630E434E" w14:textId="77777777" w:rsidR="0095510F" w:rsidRDefault="001331E1">
      <w:pPr>
        <w:pStyle w:val="SourceCode"/>
      </w:pPr>
      <w:r>
        <w:t xml:space="preserve">    mov eax, MHD_YES</w:t>
      </w:r>
    </w:p>
    <w:p w14:paraId="3538EAEB" w14:textId="77777777" w:rsidR="0095510F" w:rsidRDefault="001331E1">
      <w:pPr>
        <w:pStyle w:val="SourceCode"/>
      </w:pPr>
      <w:r>
        <w:t xml:space="preserve">    jmp .done</w:t>
      </w:r>
    </w:p>
    <w:p w14:paraId="6398FC35" w14:textId="77777777" w:rsidR="0095510F" w:rsidRDefault="001331E1">
      <w:pPr>
        <w:pStyle w:val="SourceCode"/>
      </w:pPr>
      <w:r>
        <w:t>.whole_request:</w:t>
      </w:r>
    </w:p>
    <w:p w14:paraId="7F1057FD" w14:textId="77777777" w:rsidR="0095510F" w:rsidRDefault="001331E1">
      <w:pPr>
        <w:pStyle w:val="SourceCode"/>
      </w:pPr>
      <w:r>
        <w:t xml:space="preserve">    ; The whole body is in. The last value ends with the body, not with an</w:t>
      </w:r>
    </w:p>
    <w:p w14:paraId="310C83D7" w14:textId="77777777" w:rsidR="0095510F" w:rsidRDefault="001331E1">
      <w:pPr>
        <w:pStyle w:val="SourceCode"/>
      </w:pPr>
      <w:r>
        <w:t xml:space="preserve">    ; &amp;, so the post processor hands it over when it is destroyed, before</w:t>
      </w:r>
    </w:p>
    <w:p w14:paraId="482A9D8E" w14:textId="77777777" w:rsidR="0095510F" w:rsidRDefault="001331E1">
      <w:pPr>
        <w:pStyle w:val="SourceCode"/>
      </w:pPr>
      <w:r>
        <w:t xml:space="preserve">    ; the form is read.</w:t>
      </w:r>
    </w:p>
    <w:p w14:paraId="25EB313F" w14:textId="77777777" w:rsidR="0095510F" w:rsidRDefault="001331E1">
      <w:pPr>
        <w:pStyle w:val="SourceCode"/>
      </w:pPr>
      <w:r>
        <w:t xml:space="preserve">    mov rcx, [rbx + STATE_POST_PROCESSOR]</w:t>
      </w:r>
    </w:p>
    <w:p w14:paraId="4ACCFD80" w14:textId="77777777" w:rsidR="0095510F" w:rsidRDefault="001331E1">
      <w:pPr>
        <w:pStyle w:val="SourceCode"/>
      </w:pPr>
      <w:r>
        <w:t xml:space="preserve">    cmp rcx, 0</w:t>
      </w:r>
    </w:p>
    <w:p w14:paraId="3525F982" w14:textId="77777777" w:rsidR="0095510F" w:rsidRDefault="001331E1">
      <w:pPr>
        <w:pStyle w:val="SourceCode"/>
      </w:pPr>
      <w:r>
        <w:t xml:space="preserve">    je .route</w:t>
      </w:r>
    </w:p>
    <w:p w14:paraId="0CE1BA2F" w14:textId="77777777" w:rsidR="0095510F" w:rsidRDefault="001331E1">
      <w:pPr>
        <w:pStyle w:val="SourceCode"/>
      </w:pPr>
      <w:r>
        <w:t xml:space="preserve">    call MHD_destroy_post_processor</w:t>
      </w:r>
    </w:p>
    <w:p w14:paraId="4AB05B44" w14:textId="77777777" w:rsidR="0095510F" w:rsidRDefault="001331E1">
      <w:pPr>
        <w:pStyle w:val="SourceCode"/>
      </w:pPr>
      <w:r>
        <w:t xml:space="preserve">    mov qword [rbx + STATE_POST_PROCESSOR], 0</w:t>
      </w:r>
    </w:p>
    <w:p w14:paraId="6AAA1066" w14:textId="77777777" w:rsidR="0095510F" w:rsidRDefault="001331E1">
      <w:pPr>
        <w:pStyle w:val="SourceCode"/>
      </w:pPr>
      <w:r>
        <w:t>.route:</w:t>
      </w:r>
    </w:p>
    <w:p w14:paraId="19440AF3" w14:textId="77777777" w:rsidR="0095510F" w:rsidRDefault="001331E1">
      <w:pPr>
        <w:pStyle w:val="SourceCode"/>
      </w:pPr>
      <w:r>
        <w:t xml:space="preserve">    mov rcx, r14</w:t>
      </w:r>
    </w:p>
    <w:p w14:paraId="6264C359" w14:textId="77777777" w:rsidR="0095510F" w:rsidRDefault="001331E1">
      <w:pPr>
        <w:pStyle w:val="SourceCode"/>
      </w:pPr>
      <w:r>
        <w:t xml:space="preserve">    lea rdx, [get_method]</w:t>
      </w:r>
    </w:p>
    <w:p w14:paraId="4EA71A94" w14:textId="77777777" w:rsidR="0095510F" w:rsidRDefault="001331E1">
      <w:pPr>
        <w:pStyle w:val="SourceCode"/>
      </w:pPr>
      <w:r>
        <w:t xml:space="preserve">    call strcmp</w:t>
      </w:r>
    </w:p>
    <w:p w14:paraId="7BB37328" w14:textId="77777777" w:rsidR="0095510F" w:rsidRDefault="001331E1">
      <w:pPr>
        <w:pStyle w:val="SourceCode"/>
      </w:pPr>
      <w:r>
        <w:t xml:space="preserve">    cmp eax, 0</w:t>
      </w:r>
    </w:p>
    <w:p w14:paraId="2E55CC1B" w14:textId="77777777" w:rsidR="0095510F" w:rsidRDefault="001331E1">
      <w:pPr>
        <w:pStyle w:val="SourceCode"/>
      </w:pPr>
      <w:r>
        <w:t xml:space="preserve">    jne .not_get</w:t>
      </w:r>
    </w:p>
    <w:p w14:paraId="2C83E3FA" w14:textId="77777777" w:rsidR="0095510F" w:rsidRDefault="001331E1">
      <w:pPr>
        <w:pStyle w:val="SourceCode"/>
      </w:pPr>
      <w:r>
        <w:t xml:space="preserve">    mov rcx, r13</w:t>
      </w:r>
    </w:p>
    <w:p w14:paraId="5ACDC230" w14:textId="77777777" w:rsidR="0095510F" w:rsidRDefault="001331E1">
      <w:pPr>
        <w:pStyle w:val="SourceCode"/>
      </w:pPr>
      <w:r>
        <w:t xml:space="preserve">    lea rdx, [new_contact_url]</w:t>
      </w:r>
    </w:p>
    <w:p w14:paraId="229F9982" w14:textId="77777777" w:rsidR="0095510F" w:rsidRDefault="001331E1">
      <w:pPr>
        <w:pStyle w:val="SourceCode"/>
      </w:pPr>
      <w:r>
        <w:t xml:space="preserve">    call strcmp</w:t>
      </w:r>
    </w:p>
    <w:p w14:paraId="5FD0E38C" w14:textId="77777777" w:rsidR="0095510F" w:rsidRDefault="001331E1">
      <w:pPr>
        <w:pStyle w:val="SourceCode"/>
      </w:pPr>
      <w:r>
        <w:t xml:space="preserve">    cmp eax, 0</w:t>
      </w:r>
    </w:p>
    <w:p w14:paraId="6BB64B19" w14:textId="77777777" w:rsidR="0095510F" w:rsidRDefault="001331E1">
      <w:pPr>
        <w:pStyle w:val="SourceCode"/>
      </w:pPr>
      <w:r>
        <w:t xml:space="preserve">    jne .not_new_form</w:t>
      </w:r>
    </w:p>
    <w:p w14:paraId="4B6BE4BC" w14:textId="77777777" w:rsidR="0095510F" w:rsidRDefault="001331E1">
      <w:pPr>
        <w:pStyle w:val="SourceCode"/>
      </w:pPr>
      <w:r>
        <w:t xml:space="preserve">    ; GET /contacts/new: an empty form. Reading a page is a GET; the form's</w:t>
      </w:r>
    </w:p>
    <w:p w14:paraId="0532D472" w14:textId="77777777" w:rsidR="0095510F" w:rsidRDefault="001331E1">
      <w:pPr>
        <w:pStyle w:val="SourceCode"/>
      </w:pPr>
      <w:r>
        <w:t xml:space="preserve">    ; method="post" makes the browser send what is typed with POST, to the</w:t>
      </w:r>
    </w:p>
    <w:p w14:paraId="0A0CCC38" w14:textId="77777777" w:rsidR="0095510F" w:rsidRDefault="001331E1">
      <w:pPr>
        <w:pStyle w:val="SourceCode"/>
      </w:pPr>
      <w:r>
        <w:t xml:space="preserve">    ; form's action, /contacts. Every value and every problem is "": the</w:t>
      </w:r>
    </w:p>
    <w:p w14:paraId="280339AA" w14:textId="77777777" w:rsidR="0095510F" w:rsidRDefault="001331E1">
      <w:pPr>
        <w:pStyle w:val="SourceCode"/>
      </w:pPr>
      <w:r>
        <w:t xml:space="preserve">    ; problems record at [rsp + 56] holds empty_text three times.</w:t>
      </w:r>
    </w:p>
    <w:p w14:paraId="1EC806E0" w14:textId="77777777" w:rsidR="0095510F" w:rsidRDefault="001331E1">
      <w:pPr>
        <w:pStyle w:val="SourceCode"/>
      </w:pPr>
      <w:r>
        <w:t xml:space="preserve">    lea rax, [empty_text]</w:t>
      </w:r>
    </w:p>
    <w:p w14:paraId="7ABC8A3A" w14:textId="77777777" w:rsidR="0095510F" w:rsidRDefault="001331E1">
      <w:pPr>
        <w:pStyle w:val="SourceCode"/>
      </w:pPr>
      <w:r>
        <w:t xml:space="preserve">    mov [rsp + 56 + NAME_PROBLEM], rax</w:t>
      </w:r>
    </w:p>
    <w:p w14:paraId="2E0FBE85" w14:textId="77777777" w:rsidR="0095510F" w:rsidRDefault="001331E1">
      <w:pPr>
        <w:pStyle w:val="SourceCode"/>
      </w:pPr>
      <w:r>
        <w:t xml:space="preserve">    mov [rsp + 56 + EMAIL_PROBLEM], rax</w:t>
      </w:r>
    </w:p>
    <w:p w14:paraId="2D0CBA13" w14:textId="77777777" w:rsidR="0095510F" w:rsidRDefault="001331E1">
      <w:pPr>
        <w:pStyle w:val="SourceCode"/>
      </w:pPr>
      <w:r>
        <w:t xml:space="preserve">    mov [rsp + 56 + PHONE_PROBLEM], rax</w:t>
      </w:r>
    </w:p>
    <w:p w14:paraId="5C4B48DC" w14:textId="77777777" w:rsidR="0095510F" w:rsidRDefault="001331E1">
      <w:pPr>
        <w:pStyle w:val="SourceCode"/>
      </w:pPr>
      <w:r>
        <w:t xml:space="preserve">    mov rcx, r12</w:t>
      </w:r>
    </w:p>
    <w:p w14:paraId="4F371795" w14:textId="77777777" w:rsidR="0095510F" w:rsidRDefault="001331E1">
      <w:pPr>
        <w:pStyle w:val="SourceCode"/>
      </w:pPr>
      <w:r>
        <w:t xml:space="preserve">    mov edx, 200</w:t>
      </w:r>
    </w:p>
    <w:p w14:paraId="0F908C0B" w14:textId="77777777" w:rsidR="0095510F" w:rsidRDefault="001331E1">
      <w:pPr>
        <w:pStyle w:val="SourceCode"/>
      </w:pPr>
      <w:r>
        <w:t xml:space="preserve">    lea r8, [new_form_notice]</w:t>
      </w:r>
    </w:p>
    <w:p w14:paraId="37593E77" w14:textId="77777777" w:rsidR="0095510F" w:rsidRDefault="001331E1">
      <w:pPr>
        <w:pStyle w:val="SourceCode"/>
      </w:pPr>
      <w:r>
        <w:t xml:space="preserve">    lea r9, [empty_text]</w:t>
      </w:r>
    </w:p>
    <w:p w14:paraId="75BE251B" w14:textId="77777777" w:rsidR="0095510F" w:rsidRDefault="001331E1">
      <w:pPr>
        <w:pStyle w:val="SourceCode"/>
      </w:pPr>
      <w:r>
        <w:t xml:space="preserve">    mov [rsp + 32], rax</w:t>
      </w:r>
    </w:p>
    <w:p w14:paraId="1AA280C3" w14:textId="77777777" w:rsidR="0095510F" w:rsidRDefault="001331E1">
      <w:pPr>
        <w:pStyle w:val="SourceCode"/>
      </w:pPr>
      <w:r>
        <w:t xml:space="preserve">    mov [rsp + 40], rax</w:t>
      </w:r>
    </w:p>
    <w:p w14:paraId="6732675E" w14:textId="77777777" w:rsidR="0095510F" w:rsidRDefault="001331E1">
      <w:pPr>
        <w:pStyle w:val="SourceCode"/>
      </w:pPr>
      <w:r>
        <w:t xml:space="preserve">    lea rax, [rsp + 56]</w:t>
      </w:r>
    </w:p>
    <w:p w14:paraId="13B479A3" w14:textId="77777777" w:rsidR="0095510F" w:rsidRDefault="001331E1">
      <w:pPr>
        <w:pStyle w:val="SourceCode"/>
      </w:pPr>
      <w:r>
        <w:t xml:space="preserve">    mov [rsp + 48], rax</w:t>
      </w:r>
    </w:p>
    <w:p w14:paraId="0DAB18B1" w14:textId="77777777" w:rsidR="0095510F" w:rsidRDefault="001331E1">
      <w:pPr>
        <w:pStyle w:val="SourceCode"/>
      </w:pPr>
      <w:r>
        <w:t xml:space="preserve">    call send_form</w:t>
      </w:r>
    </w:p>
    <w:p w14:paraId="77DEF3CC" w14:textId="77777777" w:rsidR="0095510F" w:rsidRDefault="001331E1">
      <w:pPr>
        <w:pStyle w:val="SourceCode"/>
      </w:pPr>
      <w:r>
        <w:t xml:space="preserve">    jmp .done</w:t>
      </w:r>
    </w:p>
    <w:p w14:paraId="3F3BCD79" w14:textId="77777777" w:rsidR="0095510F" w:rsidRDefault="001331E1">
      <w:pPr>
        <w:pStyle w:val="SourceCode"/>
      </w:pPr>
      <w:r>
        <w:t>.not_new_form:</w:t>
      </w:r>
    </w:p>
    <w:p w14:paraId="7446783D" w14:textId="77777777" w:rsidR="0095510F" w:rsidRDefault="001331E1">
      <w:pPr>
        <w:pStyle w:val="SourceCode"/>
      </w:pPr>
      <w:r>
        <w:t xml:space="preserve">    ; GET /contacts/{id}.</w:t>
      </w:r>
    </w:p>
    <w:p w14:paraId="4E7FC1D5" w14:textId="77777777" w:rsidR="0095510F" w:rsidRDefault="001331E1">
      <w:pPr>
        <w:pStyle w:val="SourceCode"/>
      </w:pPr>
      <w:r>
        <w:t xml:space="preserve">    mov rcx, r13</w:t>
      </w:r>
    </w:p>
    <w:p w14:paraId="163BE405" w14:textId="77777777" w:rsidR="0095510F" w:rsidRDefault="001331E1">
      <w:pPr>
        <w:pStyle w:val="SourceCode"/>
      </w:pPr>
      <w:r>
        <w:t xml:space="preserve">    lea rdx, [contact_prefix]</w:t>
      </w:r>
    </w:p>
    <w:p w14:paraId="12A74CEA" w14:textId="77777777" w:rsidR="0095510F" w:rsidRDefault="001331E1">
      <w:pPr>
        <w:pStyle w:val="SourceCode"/>
      </w:pPr>
      <w:r>
        <w:t xml:space="preserve">    mov r8d, CONTACT_PREFIX_LENGTH</w:t>
      </w:r>
    </w:p>
    <w:p w14:paraId="373E7038" w14:textId="77777777" w:rsidR="0095510F" w:rsidRDefault="001331E1">
      <w:pPr>
        <w:pStyle w:val="SourceCode"/>
      </w:pPr>
      <w:r>
        <w:t xml:space="preserve">    call strncmp</w:t>
      </w:r>
    </w:p>
    <w:p w14:paraId="7163EB8F" w14:textId="77777777" w:rsidR="0095510F" w:rsidRDefault="001331E1">
      <w:pPr>
        <w:pStyle w:val="SourceCode"/>
      </w:pPr>
      <w:r>
        <w:t xml:space="preserve">    cmp eax, 0</w:t>
      </w:r>
    </w:p>
    <w:p w14:paraId="2150B746" w14:textId="77777777" w:rsidR="0095510F" w:rsidRDefault="001331E1">
      <w:pPr>
        <w:pStyle w:val="SourceCode"/>
      </w:pPr>
      <w:r>
        <w:t xml:space="preserve">    jne .not_found</w:t>
      </w:r>
    </w:p>
    <w:p w14:paraId="3093C8AE" w14:textId="77777777" w:rsidR="0095510F" w:rsidRDefault="001331E1">
      <w:pPr>
        <w:pStyle w:val="SourceCode"/>
      </w:pPr>
      <w:r>
        <w:t xml:space="preserve">    mov rcx, r12</w:t>
      </w:r>
    </w:p>
    <w:p w14:paraId="3086834B" w14:textId="77777777" w:rsidR="0095510F" w:rsidRDefault="001331E1">
      <w:pPr>
        <w:pStyle w:val="SourceCode"/>
      </w:pPr>
      <w:r>
        <w:t xml:space="preserve">    lea rdx, [r13 + CONTACT_PREFIX_LENGTH]</w:t>
      </w:r>
    </w:p>
    <w:p w14:paraId="3367A40C" w14:textId="77777777" w:rsidR="0095510F" w:rsidRDefault="001331E1">
      <w:pPr>
        <w:pStyle w:val="SourceCode"/>
      </w:pPr>
      <w:r>
        <w:t xml:space="preserve">    call answer_contact</w:t>
      </w:r>
    </w:p>
    <w:p w14:paraId="2A0D24FF" w14:textId="77777777" w:rsidR="0095510F" w:rsidRDefault="001331E1">
      <w:pPr>
        <w:pStyle w:val="SourceCode"/>
      </w:pPr>
      <w:r>
        <w:t xml:space="preserve">    jmp .done</w:t>
      </w:r>
    </w:p>
    <w:p w14:paraId="55510CCC" w14:textId="77777777" w:rsidR="0095510F" w:rsidRDefault="001331E1">
      <w:pPr>
        <w:pStyle w:val="SourceCode"/>
      </w:pPr>
      <w:r>
        <w:t>.not_get:</w:t>
      </w:r>
    </w:p>
    <w:p w14:paraId="2164D6DC" w14:textId="77777777" w:rsidR="0095510F" w:rsidRDefault="001331E1">
      <w:pPr>
        <w:pStyle w:val="SourceCode"/>
      </w:pPr>
      <w:r>
        <w:t xml:space="preserve">    mov rcx, r14</w:t>
      </w:r>
    </w:p>
    <w:p w14:paraId="34938D37" w14:textId="77777777" w:rsidR="0095510F" w:rsidRDefault="001331E1">
      <w:pPr>
        <w:pStyle w:val="SourceCode"/>
      </w:pPr>
      <w:r>
        <w:t xml:space="preserve">    lea rdx, [post_method]</w:t>
      </w:r>
    </w:p>
    <w:p w14:paraId="1B9D41E9" w14:textId="77777777" w:rsidR="0095510F" w:rsidRDefault="001331E1">
      <w:pPr>
        <w:pStyle w:val="SourceCode"/>
      </w:pPr>
      <w:r>
        <w:t xml:space="preserve">    call strcmp</w:t>
      </w:r>
    </w:p>
    <w:p w14:paraId="7AF653B2" w14:textId="77777777" w:rsidR="0095510F" w:rsidRDefault="001331E1">
      <w:pPr>
        <w:pStyle w:val="SourceCode"/>
      </w:pPr>
      <w:r>
        <w:t xml:space="preserve">    cmp eax, 0</w:t>
      </w:r>
    </w:p>
    <w:p w14:paraId="56F5BB83" w14:textId="77777777" w:rsidR="0095510F" w:rsidRDefault="001331E1">
      <w:pPr>
        <w:pStyle w:val="SourceCode"/>
      </w:pPr>
      <w:r>
        <w:t xml:space="preserve">    jne .not_found</w:t>
      </w:r>
    </w:p>
    <w:p w14:paraId="2C278781" w14:textId="77777777" w:rsidR="0095510F" w:rsidRDefault="001331E1">
      <w:pPr>
        <w:pStyle w:val="SourceCode"/>
      </w:pPr>
      <w:r>
        <w:t xml:space="preserve">    mov rcx, r13</w:t>
      </w:r>
    </w:p>
    <w:p w14:paraId="03861D75" w14:textId="77777777" w:rsidR="0095510F" w:rsidRDefault="001331E1">
      <w:pPr>
        <w:pStyle w:val="SourceCode"/>
      </w:pPr>
      <w:r>
        <w:t xml:space="preserve">    lea rdx, [contacts_url]</w:t>
      </w:r>
    </w:p>
    <w:p w14:paraId="4B24D0D1" w14:textId="77777777" w:rsidR="0095510F" w:rsidRDefault="001331E1">
      <w:pPr>
        <w:pStyle w:val="SourceCode"/>
      </w:pPr>
      <w:r>
        <w:t xml:space="preserve">    call strcmp</w:t>
      </w:r>
    </w:p>
    <w:p w14:paraId="5E6BCE6C" w14:textId="77777777" w:rsidR="0095510F" w:rsidRDefault="001331E1">
      <w:pPr>
        <w:pStyle w:val="SourceCode"/>
      </w:pPr>
      <w:r>
        <w:t xml:space="preserve">    cmp eax, 0</w:t>
      </w:r>
    </w:p>
    <w:p w14:paraId="68DADFAC" w14:textId="77777777" w:rsidR="0095510F" w:rsidRDefault="001331E1">
      <w:pPr>
        <w:pStyle w:val="SourceCode"/>
      </w:pPr>
      <w:r>
        <w:t xml:space="preserve">    jne .not_found</w:t>
      </w:r>
    </w:p>
    <w:p w14:paraId="2FC3AC8A" w14:textId="77777777" w:rsidR="0095510F" w:rsidRDefault="001331E1">
      <w:pPr>
        <w:pStyle w:val="SourceCode"/>
      </w:pPr>
      <w:r>
        <w:t xml:space="preserve">    mov rcx, r12</w:t>
      </w:r>
    </w:p>
    <w:p w14:paraId="00BF08EC" w14:textId="77777777" w:rsidR="0095510F" w:rsidRDefault="001331E1">
      <w:pPr>
        <w:pStyle w:val="SourceCode"/>
      </w:pPr>
      <w:r>
        <w:t xml:space="preserve">    lea rdx, [rbx + STATE_FORM]</w:t>
      </w:r>
    </w:p>
    <w:p w14:paraId="3BC5F098" w14:textId="77777777" w:rsidR="0095510F" w:rsidRDefault="001331E1">
      <w:pPr>
        <w:pStyle w:val="SourceCode"/>
      </w:pPr>
      <w:r>
        <w:t xml:space="preserve">    call answer_create</w:t>
      </w:r>
    </w:p>
    <w:p w14:paraId="33ABCD2A" w14:textId="77777777" w:rsidR="0095510F" w:rsidRDefault="001331E1">
      <w:pPr>
        <w:pStyle w:val="SourceCode"/>
      </w:pPr>
      <w:r>
        <w:t xml:space="preserve">    jmp .done</w:t>
      </w:r>
    </w:p>
    <w:p w14:paraId="60EA904F" w14:textId="77777777" w:rsidR="0095510F" w:rsidRDefault="001331E1">
      <w:pPr>
        <w:pStyle w:val="SourceCode"/>
      </w:pPr>
      <w:r>
        <w:t>.not_found:</w:t>
      </w:r>
    </w:p>
    <w:p w14:paraId="21AF0E8D" w14:textId="77777777" w:rsidR="0095510F" w:rsidRDefault="001331E1">
      <w:pPr>
        <w:pStyle w:val="SourceCode"/>
      </w:pPr>
      <w:r>
        <w:t xml:space="preserve">    ; Remember, every other request keeps Lesson 6.0's JSON 404.</w:t>
      </w:r>
    </w:p>
    <w:p w14:paraId="53CE079F" w14:textId="77777777" w:rsidR="0095510F" w:rsidRDefault="001331E1">
      <w:pPr>
        <w:pStyle w:val="SourceCode"/>
      </w:pPr>
      <w:r>
        <w:t xml:space="preserve">    mov rcx, r12</w:t>
      </w:r>
    </w:p>
    <w:p w14:paraId="220734C8" w14:textId="77777777" w:rsidR="0095510F" w:rsidRDefault="001331E1">
      <w:pPr>
        <w:pStyle w:val="SourceCode"/>
      </w:pPr>
      <w:r>
        <w:t xml:space="preserve">    mov edx, 404</w:t>
      </w:r>
    </w:p>
    <w:p w14:paraId="0980A437" w14:textId="77777777" w:rsidR="0095510F" w:rsidRDefault="001331E1">
      <w:pPr>
        <w:pStyle w:val="SourceCode"/>
      </w:pPr>
      <w:r>
        <w:t xml:space="preserve">    lea r8, [json_type]</w:t>
      </w:r>
    </w:p>
    <w:p w14:paraId="2728975E" w14:textId="77777777" w:rsidR="0095510F" w:rsidRDefault="001331E1">
      <w:pPr>
        <w:pStyle w:val="SourceCode"/>
      </w:pPr>
      <w:r>
        <w:t xml:space="preserve">    lea r9, [not_found_json]</w:t>
      </w:r>
    </w:p>
    <w:p w14:paraId="5B43AC44" w14:textId="77777777" w:rsidR="0095510F" w:rsidRDefault="001331E1">
      <w:pPr>
        <w:pStyle w:val="SourceCode"/>
      </w:pPr>
      <w:r>
        <w:t xml:space="preserve">    call send_answer</w:t>
      </w:r>
    </w:p>
    <w:p w14:paraId="4E34929B" w14:textId="77777777" w:rsidR="0095510F" w:rsidRDefault="001331E1">
      <w:pPr>
        <w:pStyle w:val="SourceCode"/>
      </w:pPr>
      <w:r>
        <w:t xml:space="preserve">    jmp .done</w:t>
      </w:r>
    </w:p>
    <w:p w14:paraId="51E91F58" w14:textId="77777777" w:rsidR="0095510F" w:rsidRDefault="001331E1">
      <w:pPr>
        <w:pStyle w:val="SourceCode"/>
      </w:pPr>
      <w:r>
        <w:t>.done:</w:t>
      </w:r>
    </w:p>
    <w:p w14:paraId="77646767" w14:textId="77777777" w:rsidR="0095510F" w:rsidRDefault="001331E1">
      <w:pPr>
        <w:pStyle w:val="SourceCode"/>
      </w:pPr>
      <w:r>
        <w:t xml:space="preserve">    add rsp, 88</w:t>
      </w:r>
    </w:p>
    <w:p w14:paraId="61DFE4F5" w14:textId="77777777" w:rsidR="0095510F" w:rsidRDefault="001331E1">
      <w:pPr>
        <w:pStyle w:val="SourceCode"/>
      </w:pPr>
      <w:r>
        <w:t xml:space="preserve">    pop rsi</w:t>
      </w:r>
    </w:p>
    <w:p w14:paraId="655F85A9" w14:textId="77777777" w:rsidR="0095510F" w:rsidRDefault="001331E1">
      <w:pPr>
        <w:pStyle w:val="SourceCode"/>
      </w:pPr>
      <w:r>
        <w:t xml:space="preserve">    pop r15</w:t>
      </w:r>
    </w:p>
    <w:p w14:paraId="1C978B80" w14:textId="77777777" w:rsidR="0095510F" w:rsidRDefault="001331E1">
      <w:pPr>
        <w:pStyle w:val="SourceCode"/>
      </w:pPr>
      <w:r>
        <w:t xml:space="preserve">    pop r14</w:t>
      </w:r>
    </w:p>
    <w:p w14:paraId="7CCF5E93" w14:textId="77777777" w:rsidR="0095510F" w:rsidRDefault="001331E1">
      <w:pPr>
        <w:pStyle w:val="SourceCode"/>
      </w:pPr>
      <w:r>
        <w:t xml:space="preserve">    pop r13</w:t>
      </w:r>
    </w:p>
    <w:p w14:paraId="3A6C2CA2" w14:textId="77777777" w:rsidR="0095510F" w:rsidRDefault="001331E1">
      <w:pPr>
        <w:pStyle w:val="SourceCode"/>
      </w:pPr>
      <w:r>
        <w:t xml:space="preserve">    pop r12</w:t>
      </w:r>
    </w:p>
    <w:p w14:paraId="62F906CF" w14:textId="77777777" w:rsidR="0095510F" w:rsidRDefault="001331E1">
      <w:pPr>
        <w:pStyle w:val="SourceCode"/>
      </w:pPr>
      <w:r>
        <w:t xml:space="preserve">    pop rbx</w:t>
      </w:r>
    </w:p>
    <w:p w14:paraId="068729BD" w14:textId="77777777" w:rsidR="0095510F" w:rsidRDefault="001331E1">
      <w:pPr>
        <w:pStyle w:val="SourceCode"/>
      </w:pPr>
      <w:r>
        <w:t xml:space="preserve">    ret</w:t>
      </w:r>
    </w:p>
    <w:p w14:paraId="0A58F8C7" w14:textId="77777777" w:rsidR="0095510F" w:rsidRDefault="0095510F">
      <w:pPr>
        <w:pStyle w:val="SourceCode"/>
      </w:pPr>
    </w:p>
    <w:p w14:paraId="124C97DA" w14:textId="77777777" w:rsidR="0095510F" w:rsidRDefault="001331E1">
      <w:pPr>
        <w:pStyle w:val="SourceCode"/>
      </w:pPr>
      <w:r>
        <w:t>; main keeps the table's status, then the server's handle, in rbx, or an</w:t>
      </w:r>
    </w:p>
    <w:p w14:paraId="1F6A4A75" w14:textId="77777777" w:rsidR="0095510F" w:rsidRDefault="001331E1">
      <w:pPr>
        <w:pStyle w:val="SourceCode"/>
      </w:pPr>
      <w:r>
        <w:t>; Error line's stream or text. MySQL's C library is not safe to start</w:t>
      </w:r>
    </w:p>
    <w:p w14:paraId="4BB73030" w14:textId="77777777" w:rsidR="0095510F" w:rsidRDefault="001331E1">
      <w:pPr>
        <w:pStyle w:val="SourceCode"/>
      </w:pPr>
      <w:r>
        <w:t>; from several threads, so mysql_server_init starts it once, before the</w:t>
      </w:r>
    </w:p>
    <w:p w14:paraId="4DC0786E" w14:textId="77777777" w:rsidR="0095510F" w:rsidRDefault="001331E1">
      <w:pPr>
        <w:pStyle w:val="SourceCode"/>
      </w:pPr>
      <w:r>
        <w:t>; server starts its thread, and mysql_server_end ends it (Lesson 6.5a).</w:t>
      </w:r>
    </w:p>
    <w:p w14:paraId="6BD8E960" w14:textId="77777777" w:rsidR="0095510F" w:rsidRDefault="001331E1">
      <w:pPr>
        <w:pStyle w:val="SourceCode"/>
      </w:pPr>
      <w:r>
        <w:t>; MHD_start_daemon's sixteen stack values go from [rsp + 32] to [rsp + 152].</w:t>
      </w:r>
    </w:p>
    <w:p w14:paraId="7B7E0AC5" w14:textId="77777777" w:rsidR="0095510F" w:rsidRDefault="001331E1">
      <w:pPr>
        <w:pStyle w:val="SourceCode"/>
      </w:pPr>
      <w:r>
        <w:t>main:</w:t>
      </w:r>
    </w:p>
    <w:p w14:paraId="2D70345C" w14:textId="77777777" w:rsidR="0095510F" w:rsidRDefault="001331E1">
      <w:pPr>
        <w:pStyle w:val="SourceCode"/>
      </w:pPr>
      <w:r>
        <w:t xml:space="preserve">    push rbx</w:t>
      </w:r>
    </w:p>
    <w:p w14:paraId="44956C96" w14:textId="77777777" w:rsidR="0095510F" w:rsidRDefault="001331E1">
      <w:pPr>
        <w:pStyle w:val="SourceCode"/>
      </w:pPr>
      <w:r>
        <w:t xml:space="preserve">    sub rsp, 160</w:t>
      </w:r>
    </w:p>
    <w:p w14:paraId="3373950E" w14:textId="77777777" w:rsidR="0095510F" w:rsidRDefault="0095510F">
      <w:pPr>
        <w:pStyle w:val="SourceCode"/>
      </w:pPr>
    </w:p>
    <w:p w14:paraId="7429F666" w14:textId="77777777" w:rsidR="0095510F" w:rsidRDefault="001331E1">
      <w:pPr>
        <w:pStyle w:val="SourceCode"/>
      </w:pPr>
      <w:r>
        <w:t xml:space="preserve">    lea rcx, [certificate_file]</w:t>
      </w:r>
    </w:p>
    <w:p w14:paraId="08DEAFBA" w14:textId="77777777" w:rsidR="0095510F" w:rsidRDefault="001331E1">
      <w:pPr>
        <w:pStyle w:val="SourceCode"/>
      </w:pPr>
      <w:r>
        <w:t xml:space="preserve">    lea rdx, [certificate]</w:t>
      </w:r>
    </w:p>
    <w:p w14:paraId="62083208" w14:textId="77777777" w:rsidR="0095510F" w:rsidRDefault="001331E1">
      <w:pPr>
        <w:pStyle w:val="SourceCode"/>
      </w:pPr>
      <w:r>
        <w:t xml:space="preserve">    mov r8, PEM_SIZE</w:t>
      </w:r>
    </w:p>
    <w:p w14:paraId="6F745756" w14:textId="77777777" w:rsidR="0095510F" w:rsidRDefault="001331E1">
      <w:pPr>
        <w:pStyle w:val="SourceCode"/>
      </w:pPr>
      <w:r>
        <w:t xml:space="preserve">    lea r9, [read_binary]</w:t>
      </w:r>
    </w:p>
    <w:p w14:paraId="5D4776CD" w14:textId="77777777" w:rsidR="0095510F" w:rsidRDefault="001331E1">
      <w:pPr>
        <w:pStyle w:val="SourceCode"/>
      </w:pPr>
      <w:r>
        <w:t xml:space="preserve">    call read_text_file</w:t>
      </w:r>
    </w:p>
    <w:p w14:paraId="19A57A5B" w14:textId="77777777" w:rsidR="0095510F" w:rsidRDefault="001331E1">
      <w:pPr>
        <w:pStyle w:val="SourceCode"/>
      </w:pPr>
      <w:r>
        <w:t xml:space="preserve">    cmp eax, 0</w:t>
      </w:r>
    </w:p>
    <w:p w14:paraId="7C53AD67" w14:textId="77777777" w:rsidR="0095510F" w:rsidRDefault="001331E1">
      <w:pPr>
        <w:pStyle w:val="SourceCode"/>
      </w:pPr>
      <w:r>
        <w:t xml:space="preserve">    je .files_failed</w:t>
      </w:r>
    </w:p>
    <w:p w14:paraId="31303909" w14:textId="77777777" w:rsidR="0095510F" w:rsidRDefault="001331E1">
      <w:pPr>
        <w:pStyle w:val="SourceCode"/>
      </w:pPr>
      <w:r>
        <w:t xml:space="preserve">    lea rcx, [key_file]</w:t>
      </w:r>
    </w:p>
    <w:p w14:paraId="2208E869" w14:textId="77777777" w:rsidR="0095510F" w:rsidRDefault="001331E1">
      <w:pPr>
        <w:pStyle w:val="SourceCode"/>
      </w:pPr>
      <w:r>
        <w:t xml:space="preserve">    lea rdx, [key]</w:t>
      </w:r>
    </w:p>
    <w:p w14:paraId="4AC8CB53" w14:textId="77777777" w:rsidR="0095510F" w:rsidRDefault="001331E1">
      <w:pPr>
        <w:pStyle w:val="SourceCode"/>
      </w:pPr>
      <w:r>
        <w:t xml:space="preserve">    mov r8, PEM_SIZE</w:t>
      </w:r>
    </w:p>
    <w:p w14:paraId="142D1E6D" w14:textId="77777777" w:rsidR="0095510F" w:rsidRDefault="001331E1">
      <w:pPr>
        <w:pStyle w:val="SourceCode"/>
      </w:pPr>
      <w:r>
        <w:t xml:space="preserve">    lea r9, [read_binary]</w:t>
      </w:r>
    </w:p>
    <w:p w14:paraId="21F4E4F6" w14:textId="77777777" w:rsidR="0095510F" w:rsidRDefault="001331E1">
      <w:pPr>
        <w:pStyle w:val="SourceCode"/>
      </w:pPr>
      <w:r>
        <w:t xml:space="preserve">    call read_text_file</w:t>
      </w:r>
    </w:p>
    <w:p w14:paraId="4B006F08" w14:textId="77777777" w:rsidR="0095510F" w:rsidRDefault="001331E1">
      <w:pPr>
        <w:pStyle w:val="SourceCode"/>
      </w:pPr>
      <w:r>
        <w:t xml:space="preserve">    cmp eax, 0</w:t>
      </w:r>
    </w:p>
    <w:p w14:paraId="6AB0728D" w14:textId="77777777" w:rsidR="0095510F" w:rsidRDefault="001331E1">
      <w:pPr>
        <w:pStyle w:val="SourceCode"/>
      </w:pPr>
      <w:r>
        <w:t xml:space="preserve">    je .files_failed</w:t>
      </w:r>
    </w:p>
    <w:p w14:paraId="0E27739A" w14:textId="77777777" w:rsidR="0095510F" w:rsidRDefault="001331E1">
      <w:pPr>
        <w:pStyle w:val="SourceCode"/>
      </w:pPr>
      <w:r>
        <w:t xml:space="preserve">    xor ecx, ecx</w:t>
      </w:r>
    </w:p>
    <w:p w14:paraId="1A8A8F66" w14:textId="77777777" w:rsidR="0095510F" w:rsidRDefault="001331E1">
      <w:pPr>
        <w:pStyle w:val="SourceCode"/>
      </w:pPr>
      <w:r>
        <w:t xml:space="preserve">    xor edx, edx</w:t>
      </w:r>
    </w:p>
    <w:p w14:paraId="50ABF539" w14:textId="77777777" w:rsidR="0095510F" w:rsidRDefault="001331E1">
      <w:pPr>
        <w:pStyle w:val="SourceCode"/>
      </w:pPr>
      <w:r>
        <w:t xml:space="preserve">    xor r8d, r8d</w:t>
      </w:r>
    </w:p>
    <w:p w14:paraId="6FEB7C3F" w14:textId="77777777" w:rsidR="0095510F" w:rsidRDefault="001331E1">
      <w:pPr>
        <w:pStyle w:val="SourceCode"/>
      </w:pPr>
      <w:r>
        <w:t xml:space="preserve">    call mysql_server_init</w:t>
      </w:r>
    </w:p>
    <w:p w14:paraId="380A7659" w14:textId="77777777" w:rsidR="0095510F" w:rsidRDefault="001331E1">
      <w:pPr>
        <w:pStyle w:val="SourceCode"/>
      </w:pPr>
      <w:r>
        <w:t xml:space="preserve">    cmp eax, 0</w:t>
      </w:r>
    </w:p>
    <w:p w14:paraId="046AF8BF" w14:textId="77777777" w:rsidR="0095510F" w:rsidRDefault="001331E1">
      <w:pPr>
        <w:pStyle w:val="SourceCode"/>
      </w:pPr>
      <w:r>
        <w:t xml:space="preserve">    jne .library_failed</w:t>
      </w:r>
    </w:p>
    <w:p w14:paraId="16D564A5" w14:textId="77777777" w:rsidR="0095510F" w:rsidRDefault="001331E1">
      <w:pPr>
        <w:pStyle w:val="SourceCode"/>
      </w:pPr>
      <w:r>
        <w:t xml:space="preserve">    ; The sessions table is made once, before the server listens: the</w:t>
      </w:r>
    </w:p>
    <w:p w14:paraId="1382DCB2" w14:textId="77777777" w:rsidR="0095510F" w:rsidRDefault="001331E1">
      <w:pPr>
        <w:pStyle w:val="SourceCode"/>
      </w:pPr>
      <w:r>
        <w:t xml:space="preserve">    ; Data Reset drops it, so every run starts with no sessions. The</w:t>
      </w:r>
    </w:p>
    <w:p w14:paraId="1E594878" w14:textId="77777777" w:rsidR="0095510F" w:rsidRDefault="001331E1">
      <w:pPr>
        <w:pStyle w:val="SourceCode"/>
      </w:pPr>
      <w:r>
        <w:t xml:space="preserve">    ; connection's handle waits at [rsp + 32], before MHD_start_daemon's</w:t>
      </w:r>
    </w:p>
    <w:p w14:paraId="623DF916" w14:textId="77777777" w:rsidR="0095510F" w:rsidRDefault="001331E1">
      <w:pPr>
        <w:pStyle w:val="SourceCode"/>
      </w:pPr>
      <w:r>
        <w:t xml:space="preserve">    ; values are written there. Remember, open_connection reads</w:t>
      </w:r>
    </w:p>
    <w:p w14:paraId="7E89A47E" w14:textId="77777777" w:rsidR="0095510F" w:rsidRDefault="001331E1">
      <w:pPr>
        <w:pStyle w:val="SourceCode"/>
      </w:pPr>
      <w:r>
        <w:t xml:space="preserve">    ; SPA_DB_PASSWORD (Lesson 6.5a).</w:t>
      </w:r>
    </w:p>
    <w:p w14:paraId="01787E5F" w14:textId="77777777" w:rsidR="0095510F" w:rsidRDefault="001331E1">
      <w:pPr>
        <w:pStyle w:val="SourceCode"/>
      </w:pPr>
      <w:r>
        <w:t xml:space="preserve">    lea rcx, [rsp + 32]</w:t>
      </w:r>
    </w:p>
    <w:p w14:paraId="0694BB16" w14:textId="77777777" w:rsidR="0095510F" w:rsidRDefault="001331E1">
      <w:pPr>
        <w:pStyle w:val="SourceCode"/>
      </w:pPr>
      <w:r>
        <w:t xml:space="preserve">    call open_connection</w:t>
      </w:r>
    </w:p>
    <w:p w14:paraId="12D9F3CB" w14:textId="77777777" w:rsidR="0095510F" w:rsidRDefault="001331E1">
      <w:pPr>
        <w:pStyle w:val="SourceCode"/>
      </w:pPr>
      <w:r>
        <w:t xml:space="preserve">    cmp eax, SUCCESS</w:t>
      </w:r>
    </w:p>
    <w:p w14:paraId="4E6A6594" w14:textId="77777777" w:rsidR="0095510F" w:rsidRDefault="001331E1">
      <w:pPr>
        <w:pStyle w:val="SourceCode"/>
      </w:pPr>
      <w:r>
        <w:t xml:space="preserve">    jne .sessions_failed</w:t>
      </w:r>
    </w:p>
    <w:p w14:paraId="62C7CD7D" w14:textId="77777777" w:rsidR="0095510F" w:rsidRDefault="001331E1">
      <w:pPr>
        <w:pStyle w:val="SourceCode"/>
      </w:pPr>
      <w:r>
        <w:t xml:space="preserve">    mov rcx, [rsp + 32]</w:t>
      </w:r>
    </w:p>
    <w:p w14:paraId="262327F4" w14:textId="77777777" w:rsidR="0095510F" w:rsidRDefault="001331E1">
      <w:pPr>
        <w:pStyle w:val="SourceCode"/>
      </w:pPr>
      <w:r>
        <w:t xml:space="preserve">    call create_session_table</w:t>
      </w:r>
    </w:p>
    <w:p w14:paraId="2DC07291" w14:textId="77777777" w:rsidR="0095510F" w:rsidRDefault="001331E1">
      <w:pPr>
        <w:pStyle w:val="SourceCode"/>
      </w:pPr>
      <w:r>
        <w:t xml:space="preserve">    mov ebx, eax</w:t>
      </w:r>
    </w:p>
    <w:p w14:paraId="4AF7DD9F" w14:textId="77777777" w:rsidR="0095510F" w:rsidRDefault="001331E1">
      <w:pPr>
        <w:pStyle w:val="SourceCode"/>
      </w:pPr>
      <w:r>
        <w:t xml:space="preserve">    mov [rsp + 40], rdx</w:t>
      </w:r>
    </w:p>
    <w:p w14:paraId="21FDF867" w14:textId="77777777" w:rsidR="0095510F" w:rsidRDefault="001331E1">
      <w:pPr>
        <w:pStyle w:val="SourceCode"/>
      </w:pPr>
      <w:r>
        <w:t xml:space="preserve">    mov rcx, [rsp + 32]</w:t>
      </w:r>
    </w:p>
    <w:p w14:paraId="272F4084" w14:textId="77777777" w:rsidR="0095510F" w:rsidRDefault="001331E1">
      <w:pPr>
        <w:pStyle w:val="SourceCode"/>
      </w:pPr>
      <w:r>
        <w:t xml:space="preserve">    call close_connection</w:t>
      </w:r>
    </w:p>
    <w:p w14:paraId="5ACACB2A" w14:textId="77777777" w:rsidR="0095510F" w:rsidRDefault="001331E1">
      <w:pPr>
        <w:pStyle w:val="SourceCode"/>
      </w:pPr>
      <w:r>
        <w:t xml:space="preserve">    mov rdx, [rsp + 40]</w:t>
      </w:r>
    </w:p>
    <w:p w14:paraId="30E0E17A" w14:textId="77777777" w:rsidR="0095510F" w:rsidRDefault="001331E1">
      <w:pPr>
        <w:pStyle w:val="SourceCode"/>
      </w:pPr>
      <w:r>
        <w:t xml:space="preserve">    cmp ebx, SUCCESS</w:t>
      </w:r>
    </w:p>
    <w:p w14:paraId="3E36C948" w14:textId="77777777" w:rsidR="0095510F" w:rsidRDefault="001331E1">
      <w:pPr>
        <w:pStyle w:val="SourceCode"/>
      </w:pPr>
      <w:r>
        <w:t xml:space="preserve">    jne .sessions_failed</w:t>
      </w:r>
    </w:p>
    <w:p w14:paraId="56D49F54" w14:textId="77777777" w:rsidR="0095510F" w:rsidRDefault="0095510F">
      <w:pPr>
        <w:pStyle w:val="SourceCode"/>
      </w:pPr>
    </w:p>
    <w:p w14:paraId="35F140FE" w14:textId="77777777" w:rsidR="0095510F" w:rsidRDefault="001331E1">
      <w:pPr>
        <w:pStyle w:val="SourceCode"/>
      </w:pPr>
      <w:r>
        <w:t xml:space="preserve">    ; Remember, HTTPS on 127.0.0.1:8765, and the two callbacks that keep</w:t>
      </w:r>
    </w:p>
    <w:p w14:paraId="03572432" w14:textId="77777777" w:rsidR="0095510F" w:rsidRDefault="001331E1">
      <w:pPr>
        <w:pStyle w:val="SourceCode"/>
      </w:pPr>
      <w:r>
        <w:t xml:space="preserve">    ; and free each request's state (Lesson 6.2a). No</w:t>
      </w:r>
    </w:p>
    <w:p w14:paraId="4114566D" w14:textId="77777777" w:rsidR="0095510F" w:rsidRDefault="001331E1">
      <w:pPr>
        <w:pStyle w:val="SourceCode"/>
      </w:pPr>
      <w:r>
        <w:t xml:space="preserve">    ; MHD_USE_THREAD_PER_CONNECTION: libmicrohttpd's one internal thread</w:t>
      </w:r>
    </w:p>
    <w:p w14:paraId="44445948" w14:textId="77777777" w:rsidR="0095510F" w:rsidRDefault="001331E1">
      <w:pPr>
        <w:pStyle w:val="SourceCode"/>
      </w:pPr>
      <w:r>
        <w:t xml:space="preserve">    ; answers one request at a time, because Chapter 5's contacts.asm</w:t>
      </w:r>
    </w:p>
    <w:p w14:paraId="0D21F627" w14:textId="77777777" w:rsidR="0095510F" w:rsidRDefault="001331E1">
      <w:pPr>
        <w:pStyle w:val="SourceCode"/>
      </w:pPr>
      <w:r>
        <w:t xml:space="preserve">    ; keeps its records in .bss, which every thread would share (Lesson</w:t>
      </w:r>
    </w:p>
    <w:p w14:paraId="6AECE538" w14:textId="77777777" w:rsidR="0095510F" w:rsidRDefault="001331E1">
      <w:pPr>
        <w:pStyle w:val="SourceCode"/>
      </w:pPr>
      <w:r>
        <w:t xml:space="preserve">    ; 6.5a).</w:t>
      </w:r>
    </w:p>
    <w:p w14:paraId="1D22983F" w14:textId="77777777" w:rsidR="0095510F" w:rsidRDefault="001331E1">
      <w:pPr>
        <w:pStyle w:val="SourceCode"/>
      </w:pPr>
      <w:r>
        <w:t xml:space="preserve">    mov ecx, MHD_USE_TLS + MHD_USE_INTERNAL_POLLING_THREAD</w:t>
      </w:r>
    </w:p>
    <w:p w14:paraId="533768F3" w14:textId="77777777" w:rsidR="0095510F" w:rsidRDefault="001331E1">
      <w:pPr>
        <w:pStyle w:val="SourceCode"/>
      </w:pPr>
      <w:r>
        <w:t xml:space="preserve">    mov edx, HTTPS_PORT</w:t>
      </w:r>
    </w:p>
    <w:p w14:paraId="0FC217BC" w14:textId="77777777" w:rsidR="0095510F" w:rsidRDefault="001331E1">
      <w:pPr>
        <w:pStyle w:val="SourceCode"/>
      </w:pPr>
      <w:r>
        <w:t xml:space="preserve">    xor r8d, r8d</w:t>
      </w:r>
    </w:p>
    <w:p w14:paraId="24153887" w14:textId="77777777" w:rsidR="0095510F" w:rsidRDefault="001331E1">
      <w:pPr>
        <w:pStyle w:val="SourceCode"/>
      </w:pPr>
      <w:r>
        <w:t xml:space="preserve">    xor r9d, r9d</w:t>
      </w:r>
    </w:p>
    <w:p w14:paraId="5D26537B" w14:textId="77777777" w:rsidR="0095510F" w:rsidRDefault="001331E1">
      <w:pPr>
        <w:pStyle w:val="SourceCode"/>
      </w:pPr>
      <w:r>
        <w:t xml:space="preserve">    lea rax, [answer_request]</w:t>
      </w:r>
    </w:p>
    <w:p w14:paraId="225D779E" w14:textId="77777777" w:rsidR="0095510F" w:rsidRDefault="001331E1">
      <w:pPr>
        <w:pStyle w:val="SourceCode"/>
      </w:pPr>
      <w:r>
        <w:t xml:space="preserve">    mov [rsp + 32], rax</w:t>
      </w:r>
    </w:p>
    <w:p w14:paraId="76C2AB62" w14:textId="77777777" w:rsidR="0095510F" w:rsidRDefault="001331E1">
      <w:pPr>
        <w:pStyle w:val="SourceCode"/>
      </w:pPr>
      <w:r>
        <w:t xml:space="preserve">    mov qword [rsp + 40], 0</w:t>
      </w:r>
    </w:p>
    <w:p w14:paraId="2535B747" w14:textId="77777777" w:rsidR="0095510F" w:rsidRDefault="001331E1">
      <w:pPr>
        <w:pStyle w:val="SourceCode"/>
      </w:pPr>
      <w:r>
        <w:t xml:space="preserve">    mov qword [rsp + 48], MHD_OPTION_LISTEN_ADDRESS</w:t>
      </w:r>
    </w:p>
    <w:p w14:paraId="18C4EF32" w14:textId="77777777" w:rsidR="0095510F" w:rsidRDefault="001331E1">
      <w:pPr>
        <w:pStyle w:val="SourceCode"/>
      </w:pPr>
      <w:r>
        <w:t xml:space="preserve">    mov qword [rsp + 56], ADDRESS_SIZE</w:t>
      </w:r>
    </w:p>
    <w:p w14:paraId="561900D1" w14:textId="77777777" w:rsidR="0095510F" w:rsidRDefault="001331E1">
      <w:pPr>
        <w:pStyle w:val="SourceCode"/>
      </w:pPr>
      <w:r>
        <w:t xml:space="preserve">    lea rax, [listen_address]</w:t>
      </w:r>
    </w:p>
    <w:p w14:paraId="18413FD9" w14:textId="77777777" w:rsidR="0095510F" w:rsidRDefault="001331E1">
      <w:pPr>
        <w:pStyle w:val="SourceCode"/>
      </w:pPr>
      <w:r>
        <w:t xml:space="preserve">    mov [rsp + 64], rax</w:t>
      </w:r>
    </w:p>
    <w:p w14:paraId="1A3B2D38" w14:textId="77777777" w:rsidR="0095510F" w:rsidRDefault="001331E1">
      <w:pPr>
        <w:pStyle w:val="SourceCode"/>
      </w:pPr>
      <w:r>
        <w:t xml:space="preserve">    mov qword [rsp + 72], MHD_OPTION_HTTPS_MEM_CERT</w:t>
      </w:r>
    </w:p>
    <w:p w14:paraId="6B427876" w14:textId="77777777" w:rsidR="0095510F" w:rsidRDefault="001331E1">
      <w:pPr>
        <w:pStyle w:val="SourceCode"/>
      </w:pPr>
      <w:r>
        <w:t xml:space="preserve">    lea rax, [certificate]</w:t>
      </w:r>
    </w:p>
    <w:p w14:paraId="70142CC4" w14:textId="77777777" w:rsidR="0095510F" w:rsidRDefault="001331E1">
      <w:pPr>
        <w:pStyle w:val="SourceCode"/>
      </w:pPr>
      <w:r>
        <w:t xml:space="preserve">    mov [rsp + 80], rax</w:t>
      </w:r>
    </w:p>
    <w:p w14:paraId="51065C9B" w14:textId="77777777" w:rsidR="0095510F" w:rsidRDefault="001331E1">
      <w:pPr>
        <w:pStyle w:val="SourceCode"/>
      </w:pPr>
      <w:r>
        <w:t xml:space="preserve">    mov qword [rsp + 88], MHD_OPTION_HTTPS_MEM_KEY</w:t>
      </w:r>
    </w:p>
    <w:p w14:paraId="7C1B7475" w14:textId="77777777" w:rsidR="0095510F" w:rsidRDefault="001331E1">
      <w:pPr>
        <w:pStyle w:val="SourceCode"/>
      </w:pPr>
      <w:r>
        <w:t xml:space="preserve">    lea rax, [key]</w:t>
      </w:r>
    </w:p>
    <w:p w14:paraId="444F97A7" w14:textId="77777777" w:rsidR="0095510F" w:rsidRDefault="001331E1">
      <w:pPr>
        <w:pStyle w:val="SourceCode"/>
      </w:pPr>
      <w:r>
        <w:t xml:space="preserve">    mov [rsp + 96], rax</w:t>
      </w:r>
    </w:p>
    <w:p w14:paraId="3C79B1EB" w14:textId="77777777" w:rsidR="0095510F" w:rsidRDefault="001331E1">
      <w:pPr>
        <w:pStyle w:val="SourceCode"/>
      </w:pPr>
      <w:r>
        <w:t xml:space="preserve">    mov qword [rsp + 104], MHD_OPTION_URI_LOG_CALLBACK</w:t>
      </w:r>
    </w:p>
    <w:p w14:paraId="23AB4C74" w14:textId="77777777" w:rsidR="0095510F" w:rsidRDefault="001331E1">
      <w:pPr>
        <w:pStyle w:val="SourceCode"/>
      </w:pPr>
      <w:r>
        <w:t xml:space="preserve">    lea rax, [start_request]</w:t>
      </w:r>
    </w:p>
    <w:p w14:paraId="7DA0CDF0" w14:textId="77777777" w:rsidR="0095510F" w:rsidRDefault="001331E1">
      <w:pPr>
        <w:pStyle w:val="SourceCode"/>
      </w:pPr>
      <w:r>
        <w:t xml:space="preserve">    mov [rsp + 112], rax</w:t>
      </w:r>
    </w:p>
    <w:p w14:paraId="1D095B30" w14:textId="77777777" w:rsidR="0095510F" w:rsidRDefault="001331E1">
      <w:pPr>
        <w:pStyle w:val="SourceCode"/>
      </w:pPr>
      <w:r>
        <w:t xml:space="preserve">    mov qword [rsp + 120], 0</w:t>
      </w:r>
    </w:p>
    <w:p w14:paraId="0AFC029A" w14:textId="77777777" w:rsidR="0095510F" w:rsidRDefault="001331E1">
      <w:pPr>
        <w:pStyle w:val="SourceCode"/>
      </w:pPr>
      <w:r>
        <w:t xml:space="preserve">    mov qword [rsp + 128], MHD_OPTION_NOTIFY_COMPLETED</w:t>
      </w:r>
    </w:p>
    <w:p w14:paraId="00FC9056" w14:textId="77777777" w:rsidR="0095510F" w:rsidRDefault="001331E1">
      <w:pPr>
        <w:pStyle w:val="SourceCode"/>
      </w:pPr>
      <w:r>
        <w:t xml:space="preserve">    lea rax, [finish_request]</w:t>
      </w:r>
    </w:p>
    <w:p w14:paraId="7439E42B" w14:textId="77777777" w:rsidR="0095510F" w:rsidRDefault="001331E1">
      <w:pPr>
        <w:pStyle w:val="SourceCode"/>
      </w:pPr>
      <w:r>
        <w:t xml:space="preserve">    mov [rsp + 136], rax</w:t>
      </w:r>
    </w:p>
    <w:p w14:paraId="6BF336E9" w14:textId="77777777" w:rsidR="0095510F" w:rsidRDefault="001331E1">
      <w:pPr>
        <w:pStyle w:val="SourceCode"/>
      </w:pPr>
      <w:r>
        <w:t xml:space="preserve">    mov qword [rsp + 144], 0</w:t>
      </w:r>
    </w:p>
    <w:p w14:paraId="6C8E8699" w14:textId="77777777" w:rsidR="0095510F" w:rsidRDefault="001331E1">
      <w:pPr>
        <w:pStyle w:val="SourceCode"/>
      </w:pPr>
      <w:r>
        <w:t xml:space="preserve">    mov qword [rsp + 152], MHD_OPTION_END</w:t>
      </w:r>
    </w:p>
    <w:p w14:paraId="32CE8276" w14:textId="77777777" w:rsidR="0095510F" w:rsidRDefault="001331E1">
      <w:pPr>
        <w:pStyle w:val="SourceCode"/>
      </w:pPr>
      <w:r>
        <w:t xml:space="preserve">    call MHD_start_daemon</w:t>
      </w:r>
    </w:p>
    <w:p w14:paraId="376FAB7B" w14:textId="77777777" w:rsidR="0095510F" w:rsidRDefault="001331E1">
      <w:pPr>
        <w:pStyle w:val="SourceCode"/>
      </w:pPr>
      <w:r>
        <w:t xml:space="preserve">    cmp rax, 0</w:t>
      </w:r>
    </w:p>
    <w:p w14:paraId="52125384" w14:textId="77777777" w:rsidR="0095510F" w:rsidRDefault="001331E1">
      <w:pPr>
        <w:pStyle w:val="SourceCode"/>
      </w:pPr>
      <w:r>
        <w:t xml:space="preserve">    je .start_failed</w:t>
      </w:r>
    </w:p>
    <w:p w14:paraId="241AD3E2" w14:textId="77777777" w:rsidR="0095510F" w:rsidRDefault="001331E1">
      <w:pPr>
        <w:pStyle w:val="SourceCode"/>
      </w:pPr>
      <w:r>
        <w:t xml:space="preserve">    mov rbx, rax</w:t>
      </w:r>
    </w:p>
    <w:p w14:paraId="343F5247" w14:textId="77777777" w:rsidR="0095510F" w:rsidRDefault="001331E1">
      <w:pPr>
        <w:pStyle w:val="SourceCode"/>
      </w:pPr>
      <w:r>
        <w:t xml:space="preserve">    ; Remember, __acrt_iob_func(1) is stdout, (2) stderr; fflush sends now.</w:t>
      </w:r>
    </w:p>
    <w:p w14:paraId="7C444B13" w14:textId="77777777" w:rsidR="0095510F" w:rsidRDefault="001331E1">
      <w:pPr>
        <w:pStyle w:val="SourceCode"/>
      </w:pPr>
      <w:r>
        <w:t xml:space="preserve">    lea rcx, [listening_line]</w:t>
      </w:r>
    </w:p>
    <w:p w14:paraId="63011D93" w14:textId="77777777" w:rsidR="0095510F" w:rsidRDefault="001331E1">
      <w:pPr>
        <w:pStyle w:val="SourceCode"/>
      </w:pPr>
      <w:r>
        <w:t xml:space="preserve">    call printf</w:t>
      </w:r>
    </w:p>
    <w:p w14:paraId="3CD86C0A" w14:textId="77777777" w:rsidR="0095510F" w:rsidRDefault="001331E1">
      <w:pPr>
        <w:pStyle w:val="SourceCode"/>
      </w:pPr>
      <w:r>
        <w:t xml:space="preserve">    mov ecx, 1</w:t>
      </w:r>
    </w:p>
    <w:p w14:paraId="55B59B17" w14:textId="77777777" w:rsidR="0095510F" w:rsidRDefault="001331E1">
      <w:pPr>
        <w:pStyle w:val="SourceCode"/>
      </w:pPr>
      <w:r>
        <w:t xml:space="preserve">    call __acrt_iob_func</w:t>
      </w:r>
    </w:p>
    <w:p w14:paraId="330BAAEE" w14:textId="77777777" w:rsidR="0095510F" w:rsidRDefault="001331E1">
      <w:pPr>
        <w:pStyle w:val="SourceCode"/>
      </w:pPr>
      <w:r>
        <w:t xml:space="preserve">    mov rcx, rax</w:t>
      </w:r>
    </w:p>
    <w:p w14:paraId="61A943AD" w14:textId="77777777" w:rsidR="0095510F" w:rsidRDefault="001331E1">
      <w:pPr>
        <w:pStyle w:val="SourceCode"/>
      </w:pPr>
      <w:r>
        <w:t xml:space="preserve">    call fflush</w:t>
      </w:r>
    </w:p>
    <w:p w14:paraId="35962E2C" w14:textId="77777777" w:rsidR="0095510F" w:rsidRDefault="001331E1">
      <w:pPr>
        <w:pStyle w:val="SourceCode"/>
      </w:pPr>
      <w:r>
        <w:t xml:space="preserve">    ; Remember, main waits for a line: Ctrl+C (or Enter) stops it.</w:t>
      </w:r>
    </w:p>
    <w:p w14:paraId="5D761E28" w14:textId="77777777" w:rsidR="0095510F" w:rsidRDefault="001331E1">
      <w:pPr>
        <w:pStyle w:val="SourceCode"/>
      </w:pPr>
      <w:r>
        <w:t xml:space="preserve">    call getchar</w:t>
      </w:r>
    </w:p>
    <w:p w14:paraId="176FCC03" w14:textId="77777777" w:rsidR="0095510F" w:rsidRDefault="001331E1">
      <w:pPr>
        <w:pStyle w:val="SourceCode"/>
      </w:pPr>
      <w:r>
        <w:t xml:space="preserve">    mov rcx, rbx</w:t>
      </w:r>
    </w:p>
    <w:p w14:paraId="36F23CA6" w14:textId="77777777" w:rsidR="0095510F" w:rsidRDefault="001331E1">
      <w:pPr>
        <w:pStyle w:val="SourceCode"/>
      </w:pPr>
      <w:r>
        <w:t xml:space="preserve">    call MHD_stop_daemon</w:t>
      </w:r>
    </w:p>
    <w:p w14:paraId="060D7091" w14:textId="77777777" w:rsidR="0095510F" w:rsidRDefault="001331E1">
      <w:pPr>
        <w:pStyle w:val="SourceCode"/>
      </w:pPr>
      <w:r>
        <w:t xml:space="preserve">    call mysql_server_end</w:t>
      </w:r>
    </w:p>
    <w:p w14:paraId="4CA4305C" w14:textId="77777777" w:rsidR="0095510F" w:rsidRDefault="001331E1">
      <w:pPr>
        <w:pStyle w:val="SourceCode"/>
      </w:pPr>
      <w:r>
        <w:t xml:space="preserve">    xor eax, eax</w:t>
      </w:r>
    </w:p>
    <w:p w14:paraId="51E0106A" w14:textId="77777777" w:rsidR="0095510F" w:rsidRDefault="001331E1">
      <w:pPr>
        <w:pStyle w:val="SourceCode"/>
      </w:pPr>
      <w:r>
        <w:t xml:space="preserve">    jmp .done</w:t>
      </w:r>
    </w:p>
    <w:p w14:paraId="1BE287EE" w14:textId="77777777" w:rsidR="0095510F" w:rsidRDefault="001331E1">
      <w:pPr>
        <w:pStyle w:val="SourceCode"/>
      </w:pPr>
      <w:r>
        <w:t>.sessions_failed:</w:t>
      </w:r>
    </w:p>
    <w:p w14:paraId="5C856BA2" w14:textId="77777777" w:rsidR="0095510F" w:rsidRDefault="001331E1">
      <w:pPr>
        <w:pStyle w:val="SourceCode"/>
      </w:pPr>
      <w:r>
        <w:t xml:space="preserve">    ; rdx holds the problem's address: two Error lines, and the library</w:t>
      </w:r>
    </w:p>
    <w:p w14:paraId="057F0C35" w14:textId="77777777" w:rsidR="0095510F" w:rsidRDefault="001331E1">
      <w:pPr>
        <w:pStyle w:val="SourceCode"/>
      </w:pPr>
      <w:r>
        <w:t xml:space="preserve">    ; ends.</w:t>
      </w:r>
    </w:p>
    <w:p w14:paraId="7604055F" w14:textId="77777777" w:rsidR="0095510F" w:rsidRDefault="001331E1">
      <w:pPr>
        <w:pStyle w:val="SourceCode"/>
      </w:pPr>
      <w:r>
        <w:t xml:space="preserve">    mov [rsp + 40], rdx</w:t>
      </w:r>
    </w:p>
    <w:p w14:paraId="134F0F97" w14:textId="77777777" w:rsidR="0095510F" w:rsidRDefault="001331E1">
      <w:pPr>
        <w:pStyle w:val="SourceCode"/>
      </w:pPr>
      <w:r>
        <w:t xml:space="preserve">    mov ecx, 2</w:t>
      </w:r>
    </w:p>
    <w:p w14:paraId="5B15D3EB" w14:textId="77777777" w:rsidR="0095510F" w:rsidRDefault="001331E1">
      <w:pPr>
        <w:pStyle w:val="SourceCode"/>
      </w:pPr>
      <w:r>
        <w:t xml:space="preserve">    call __acrt_iob_func</w:t>
      </w:r>
    </w:p>
    <w:p w14:paraId="6F6FC3D2" w14:textId="77777777" w:rsidR="0095510F" w:rsidRDefault="001331E1">
      <w:pPr>
        <w:pStyle w:val="SourceCode"/>
      </w:pPr>
      <w:r>
        <w:t xml:space="preserve">    mov rbx, rax</w:t>
      </w:r>
    </w:p>
    <w:p w14:paraId="2DB84D3F" w14:textId="77777777" w:rsidR="0095510F" w:rsidRDefault="001331E1">
      <w:pPr>
        <w:pStyle w:val="SourceCode"/>
      </w:pPr>
      <w:r>
        <w:t xml:space="preserve">    mov rcx, rbx</w:t>
      </w:r>
    </w:p>
    <w:p w14:paraId="12782A67" w14:textId="77777777" w:rsidR="0095510F" w:rsidRDefault="001331E1">
      <w:pPr>
        <w:pStyle w:val="SourceCode"/>
      </w:pPr>
      <w:r>
        <w:t xml:space="preserve">    lea rdx, [sessions_error_line]</w:t>
      </w:r>
    </w:p>
    <w:p w14:paraId="26FF73F5" w14:textId="77777777" w:rsidR="0095510F" w:rsidRDefault="001331E1">
      <w:pPr>
        <w:pStyle w:val="SourceCode"/>
      </w:pPr>
      <w:r>
        <w:t xml:space="preserve">    call fprintf</w:t>
      </w:r>
    </w:p>
    <w:p w14:paraId="31103CDF" w14:textId="77777777" w:rsidR="0095510F" w:rsidRDefault="001331E1">
      <w:pPr>
        <w:pStyle w:val="SourceCode"/>
      </w:pPr>
      <w:r>
        <w:t xml:space="preserve">    mov rcx, rbx</w:t>
      </w:r>
    </w:p>
    <w:p w14:paraId="56FBF9B2" w14:textId="77777777" w:rsidR="0095510F" w:rsidRDefault="001331E1">
      <w:pPr>
        <w:pStyle w:val="SourceCode"/>
      </w:pPr>
      <w:r>
        <w:t xml:space="preserve">    lea rdx, [reason_line]</w:t>
      </w:r>
    </w:p>
    <w:p w14:paraId="1BA714D5" w14:textId="77777777" w:rsidR="0095510F" w:rsidRDefault="001331E1">
      <w:pPr>
        <w:pStyle w:val="SourceCode"/>
      </w:pPr>
      <w:r>
        <w:t xml:space="preserve">    mov r8, [rsp + 40]</w:t>
      </w:r>
    </w:p>
    <w:p w14:paraId="73D6E9D2" w14:textId="77777777" w:rsidR="0095510F" w:rsidRDefault="001331E1">
      <w:pPr>
        <w:pStyle w:val="SourceCode"/>
      </w:pPr>
      <w:r>
        <w:t xml:space="preserve">    call fprintf</w:t>
      </w:r>
    </w:p>
    <w:p w14:paraId="16D51135" w14:textId="77777777" w:rsidR="0095510F" w:rsidRDefault="001331E1">
      <w:pPr>
        <w:pStyle w:val="SourceCode"/>
      </w:pPr>
      <w:r>
        <w:t xml:space="preserve">    call mysql_server_end</w:t>
      </w:r>
    </w:p>
    <w:p w14:paraId="0701D1BC" w14:textId="77777777" w:rsidR="0095510F" w:rsidRDefault="001331E1">
      <w:pPr>
        <w:pStyle w:val="SourceCode"/>
      </w:pPr>
      <w:r>
        <w:t xml:space="preserve">    mov eax, 1</w:t>
      </w:r>
    </w:p>
    <w:p w14:paraId="6BD7C49A" w14:textId="77777777" w:rsidR="0095510F" w:rsidRDefault="001331E1">
      <w:pPr>
        <w:pStyle w:val="SourceCode"/>
      </w:pPr>
      <w:r>
        <w:t xml:space="preserve">    jmp .done</w:t>
      </w:r>
    </w:p>
    <w:p w14:paraId="4F9E47B3" w14:textId="77777777" w:rsidR="0095510F" w:rsidRDefault="001331E1">
      <w:pPr>
        <w:pStyle w:val="SourceCode"/>
      </w:pPr>
      <w:r>
        <w:t>.files_failed:</w:t>
      </w:r>
    </w:p>
    <w:p w14:paraId="06316C55" w14:textId="77777777" w:rsidR="0095510F" w:rsidRDefault="001331E1">
      <w:pPr>
        <w:pStyle w:val="SourceCode"/>
      </w:pPr>
      <w:r>
        <w:t xml:space="preserve">    lea rbx, [files_error_line]</w:t>
      </w:r>
    </w:p>
    <w:p w14:paraId="3115A53D" w14:textId="77777777" w:rsidR="0095510F" w:rsidRDefault="001331E1">
      <w:pPr>
        <w:pStyle w:val="SourceCode"/>
      </w:pPr>
      <w:r>
        <w:t xml:space="preserve">    jmp .report</w:t>
      </w:r>
    </w:p>
    <w:p w14:paraId="2670DD05" w14:textId="77777777" w:rsidR="0095510F" w:rsidRDefault="001331E1">
      <w:pPr>
        <w:pStyle w:val="SourceCode"/>
      </w:pPr>
      <w:r>
        <w:t>.library_failed:</w:t>
      </w:r>
    </w:p>
    <w:p w14:paraId="52DBC3B6" w14:textId="77777777" w:rsidR="0095510F" w:rsidRDefault="001331E1">
      <w:pPr>
        <w:pStyle w:val="SourceCode"/>
      </w:pPr>
      <w:r>
        <w:t xml:space="preserve">    lea rbx, [library_error_line]</w:t>
      </w:r>
    </w:p>
    <w:p w14:paraId="53EFEE1D" w14:textId="77777777" w:rsidR="0095510F" w:rsidRDefault="001331E1">
      <w:pPr>
        <w:pStyle w:val="SourceCode"/>
      </w:pPr>
      <w:r>
        <w:t xml:space="preserve">    jmp .report</w:t>
      </w:r>
    </w:p>
    <w:p w14:paraId="368EB5F0" w14:textId="77777777" w:rsidR="0095510F" w:rsidRDefault="001331E1">
      <w:pPr>
        <w:pStyle w:val="SourceCode"/>
      </w:pPr>
      <w:r>
        <w:t>.start_failed:</w:t>
      </w:r>
    </w:p>
    <w:p w14:paraId="1BE68524" w14:textId="77777777" w:rsidR="0095510F" w:rsidRDefault="001331E1">
      <w:pPr>
        <w:pStyle w:val="SourceCode"/>
      </w:pPr>
      <w:r>
        <w:t xml:space="preserve">    lea rbx, [start_error_line]</w:t>
      </w:r>
    </w:p>
    <w:p w14:paraId="758E7E75" w14:textId="77777777" w:rsidR="0095510F" w:rsidRDefault="001331E1">
      <w:pPr>
        <w:pStyle w:val="SourceCode"/>
      </w:pPr>
      <w:r>
        <w:t>.report:</w:t>
      </w:r>
    </w:p>
    <w:p w14:paraId="76963A2C" w14:textId="77777777" w:rsidR="0095510F" w:rsidRDefault="001331E1">
      <w:pPr>
        <w:pStyle w:val="SourceCode"/>
      </w:pPr>
      <w:r>
        <w:t xml:space="preserve">    mov ecx, 2</w:t>
      </w:r>
    </w:p>
    <w:p w14:paraId="7C42AAEF" w14:textId="77777777" w:rsidR="0095510F" w:rsidRDefault="001331E1">
      <w:pPr>
        <w:pStyle w:val="SourceCode"/>
      </w:pPr>
      <w:r>
        <w:t xml:space="preserve">    call __acrt_iob_func</w:t>
      </w:r>
    </w:p>
    <w:p w14:paraId="24A483E5" w14:textId="77777777" w:rsidR="0095510F" w:rsidRDefault="001331E1">
      <w:pPr>
        <w:pStyle w:val="SourceCode"/>
      </w:pPr>
      <w:r>
        <w:t xml:space="preserve">    mov rcx, rax</w:t>
      </w:r>
    </w:p>
    <w:p w14:paraId="56649F6A" w14:textId="77777777" w:rsidR="0095510F" w:rsidRDefault="001331E1">
      <w:pPr>
        <w:pStyle w:val="SourceCode"/>
      </w:pPr>
      <w:r>
        <w:t xml:space="preserve">    mov rdx, rbx</w:t>
      </w:r>
    </w:p>
    <w:p w14:paraId="6D447A53" w14:textId="77777777" w:rsidR="0095510F" w:rsidRDefault="001331E1">
      <w:pPr>
        <w:pStyle w:val="SourceCode"/>
      </w:pPr>
      <w:r>
        <w:t xml:space="preserve">    call fprintf</w:t>
      </w:r>
    </w:p>
    <w:p w14:paraId="7715B3AA" w14:textId="77777777" w:rsidR="0095510F" w:rsidRDefault="001331E1">
      <w:pPr>
        <w:pStyle w:val="SourceCode"/>
      </w:pPr>
      <w:r>
        <w:t xml:space="preserve">    mov eax, 1</w:t>
      </w:r>
    </w:p>
    <w:p w14:paraId="169A8828" w14:textId="77777777" w:rsidR="0095510F" w:rsidRDefault="001331E1">
      <w:pPr>
        <w:pStyle w:val="SourceCode"/>
      </w:pPr>
      <w:r>
        <w:t>.done:</w:t>
      </w:r>
    </w:p>
    <w:p w14:paraId="416622B3" w14:textId="77777777" w:rsidR="0095510F" w:rsidRDefault="001331E1">
      <w:pPr>
        <w:pStyle w:val="SourceCode"/>
        <w:keepNext/>
      </w:pPr>
      <w:r>
        <w:t xml:space="preserve">    add rsp, 160</w:t>
      </w:r>
    </w:p>
    <w:p w14:paraId="064E0167" w14:textId="77777777" w:rsidR="0095510F" w:rsidRDefault="001331E1">
      <w:pPr>
        <w:pStyle w:val="SourceCode"/>
        <w:keepNext/>
      </w:pPr>
      <w:r>
        <w:t xml:space="preserve">    pop rbx</w:t>
      </w:r>
    </w:p>
    <w:p w14:paraId="79986DC2" w14:textId="77777777" w:rsidR="0095510F" w:rsidRDefault="001331E1">
      <w:pPr>
        <w:pStyle w:val="SourceCode"/>
      </w:pPr>
      <w:r>
        <w:t xml:space="preserve">    ret</w:t>
      </w:r>
    </w:p>
    <w:p w14:paraId="67B7A528" w14:textId="77777777" w:rsidR="0095510F" w:rsidRDefault="0095510F">
      <w:pPr>
        <w:keepNext/>
      </w:pPr>
    </w:p>
    <w:p w14:paraId="0B47EF23" w14:textId="77777777" w:rsidR="0095510F" w:rsidRDefault="001331E1">
      <w:pPr>
        <w:pStyle w:val="Heading3"/>
      </w:pPr>
      <w:r>
        <w:t>Windows PowerShell Basic Server Build and Run</w:t>
      </w:r>
    </w:p>
    <w:p w14:paraId="61ADD200" w14:textId="77777777" w:rsidR="0095510F" w:rsidRDefault="001331E1">
      <w:pPr>
        <w:keepNext/>
      </w:pPr>
      <w:r>
        <w:t>In Terminal 1, in the lesson-8.5-extended folder. The first lines are Step 3's two resets, so every run starts from the same three contacts and no sessions, and the test contact is always 4; MYSQL_PWD is removed before the server starts. Remember, the $env:Path line puts MSYS2's folder first on PATH for this terminal (Lesson 6.0a). nasm builds session_store.asm too, and gcc links session_store.obj and, with -lbcrypt, Windows' bcrypt library, where BCryptGenRandom and BCryptHash live:</w:t>
      </w:r>
    </w:p>
    <w:p w14:paraId="645E445B" w14:textId="77777777" w:rsidR="0095510F" w:rsidRDefault="0095510F">
      <w:pPr>
        <w:keepNext/>
      </w:pPr>
    </w:p>
    <w:p w14:paraId="0F7148A7" w14:textId="77777777" w:rsidR="0095510F" w:rsidRDefault="001331E1">
      <w:pPr>
        <w:pStyle w:val="CommandBlock"/>
        <w:keepNext/>
      </w:pPr>
      <w:r>
        <w:t>$mysql = "C:\Program Files\MySQL\MySQL Server 26.7\bin\mysql.exe"</w:t>
      </w:r>
    </w:p>
    <w:p w14:paraId="07FCF03C" w14:textId="77777777" w:rsidR="0095510F" w:rsidRDefault="001331E1">
      <w:pPr>
        <w:pStyle w:val="CommandBlock"/>
        <w:keepNext/>
      </w:pPr>
      <w:r>
        <w:t>$env:MYSQL_PWD = $env:SPA_DB_PASSWORD</w:t>
      </w:r>
    </w:p>
    <w:p w14:paraId="0D98DECE" w14:textId="77777777" w:rsidR="0095510F" w:rsidRDefault="001331E1">
      <w:pPr>
        <w:pStyle w:val="CommandBlock"/>
      </w:pPr>
      <w:r>
        <w:t>&amp; $mysql -u devuser -h 127.0.0.1 -P 3306 -D spa_contacts --commands `</w:t>
      </w:r>
    </w:p>
    <w:p w14:paraId="3CA8305F" w14:textId="77777777" w:rsidR="0095510F" w:rsidRDefault="001331E1">
      <w:pPr>
        <w:pStyle w:val="CommandBlock"/>
      </w:pPr>
      <w:r>
        <w:t xml:space="preserve">    -e "source ./sql/reset_contacts_assembly.sql"</w:t>
      </w:r>
    </w:p>
    <w:p w14:paraId="1B547472" w14:textId="77777777" w:rsidR="0095510F" w:rsidRDefault="001331E1">
      <w:pPr>
        <w:pStyle w:val="CommandBlock"/>
      </w:pPr>
      <w:r>
        <w:t>&amp; $mysql -u devuser -h 127.0.0.1 -P 3306 -D spa_contacts --commands `</w:t>
      </w:r>
    </w:p>
    <w:p w14:paraId="1203FB47" w14:textId="77777777" w:rsidR="0095510F" w:rsidRDefault="001331E1">
      <w:pPr>
        <w:pStyle w:val="CommandBlock"/>
      </w:pPr>
      <w:r>
        <w:t xml:space="preserve">    -e "source ./sql/reset_sessions_assembly.sql"</w:t>
      </w:r>
    </w:p>
    <w:p w14:paraId="3DCB9FAB" w14:textId="77777777" w:rsidR="0095510F" w:rsidRDefault="001331E1">
      <w:pPr>
        <w:pStyle w:val="CommandBlock"/>
      </w:pPr>
      <w:r>
        <w:t>Remove-Item Env:MYSQL_PWD</w:t>
      </w:r>
    </w:p>
    <w:p w14:paraId="47B94AE6" w14:textId="77777777" w:rsidR="0095510F" w:rsidRDefault="001331E1">
      <w:pPr>
        <w:pStyle w:val="CommandBlock"/>
      </w:pPr>
      <w:r>
        <w:t>$env:Path = "C:\msys64\ucrt64\bin;" + $env:Path</w:t>
      </w:r>
    </w:p>
    <w:p w14:paraId="2A7B22FC" w14:textId="77777777" w:rsidR="0095510F" w:rsidRDefault="001331E1">
      <w:pPr>
        <w:pStyle w:val="CommandBlock"/>
      </w:pPr>
      <w:r>
        <w:t>$server = "C:\Program Files\MySQL\MySQL Server 26.7"</w:t>
      </w:r>
    </w:p>
    <w:p w14:paraId="50F9F7AF" w14:textId="77777777" w:rsidR="0095510F" w:rsidRDefault="001331E1">
      <w:pPr>
        <w:pStyle w:val="CommandBlock"/>
      </w:pPr>
      <w:r>
        <w:t>nasm -f win64 -i .\assembly\windows .\assembly\windows\contacts.asm `</w:t>
      </w:r>
    </w:p>
    <w:p w14:paraId="209FE21F" w14:textId="77777777" w:rsidR="0095510F" w:rsidRDefault="001331E1">
      <w:pPr>
        <w:pStyle w:val="CommandBlock"/>
      </w:pPr>
      <w:r>
        <w:t xml:space="preserve">    -o .\assembly\windows\contacts.obj</w:t>
      </w:r>
    </w:p>
    <w:p w14:paraId="30B2882B" w14:textId="77777777" w:rsidR="0095510F" w:rsidRDefault="001331E1">
      <w:pPr>
        <w:pStyle w:val="CommandBlock"/>
      </w:pPr>
      <w:r>
        <w:t>nasm -f win64 -i .\assembly\windows .\assembly\windows\contact_store.asm `</w:t>
      </w:r>
    </w:p>
    <w:p w14:paraId="4C1EA958" w14:textId="77777777" w:rsidR="0095510F" w:rsidRDefault="001331E1">
      <w:pPr>
        <w:pStyle w:val="CommandBlock"/>
      </w:pPr>
      <w:r>
        <w:t xml:space="preserve">    -o .\assembly\windows\contact_store.obj</w:t>
      </w:r>
    </w:p>
    <w:p w14:paraId="4F5378FF" w14:textId="77777777" w:rsidR="0095510F" w:rsidRDefault="001331E1">
      <w:pPr>
        <w:pStyle w:val="CommandBlock"/>
      </w:pPr>
      <w:r>
        <w:t>nasm -f win64 -i .\assembly\windows .\assembly\windows\contact_create.asm `</w:t>
      </w:r>
    </w:p>
    <w:p w14:paraId="5055BB48" w14:textId="77777777" w:rsidR="0095510F" w:rsidRDefault="001331E1">
      <w:pPr>
        <w:pStyle w:val="CommandBlock"/>
      </w:pPr>
      <w:r>
        <w:t xml:space="preserve">    -o .\assembly\windows\contact_create.obj</w:t>
      </w:r>
    </w:p>
    <w:p w14:paraId="03FEA189" w14:textId="77777777" w:rsidR="0095510F" w:rsidRDefault="001331E1">
      <w:pPr>
        <w:pStyle w:val="CommandBlock"/>
      </w:pPr>
      <w:r>
        <w:t>nasm -f win64 -i .\assembly\windows .\assembly\windows\session_store.asm `</w:t>
      </w:r>
    </w:p>
    <w:p w14:paraId="5A87B938" w14:textId="77777777" w:rsidR="0095510F" w:rsidRDefault="001331E1">
      <w:pPr>
        <w:pStyle w:val="CommandBlock"/>
      </w:pPr>
      <w:r>
        <w:t xml:space="preserve">    -o .\assembly\windows\session_store.obj</w:t>
      </w:r>
    </w:p>
    <w:p w14:paraId="23D978E1" w14:textId="77777777" w:rsidR="0095510F" w:rsidRDefault="001331E1">
      <w:pPr>
        <w:pStyle w:val="CommandBlock"/>
      </w:pPr>
      <w:r>
        <w:t>nasm -f win64 -i .\assembly\windows .\assembly\windows\basic_server.asm `</w:t>
      </w:r>
    </w:p>
    <w:p w14:paraId="68FF19EA" w14:textId="77777777" w:rsidR="0095510F" w:rsidRDefault="001331E1">
      <w:pPr>
        <w:pStyle w:val="CommandBlock"/>
      </w:pPr>
      <w:r>
        <w:t xml:space="preserve">    -o .\assembly\windows\basic_server.obj</w:t>
      </w:r>
    </w:p>
    <w:p w14:paraId="1D921F78" w14:textId="77777777" w:rsidR="0095510F" w:rsidRDefault="001331E1">
      <w:pPr>
        <w:pStyle w:val="CommandBlock"/>
      </w:pPr>
      <w:r>
        <w:t>gcc .\assembly\windows\basic_server.obj .\assembly\windows\session_store.obj `</w:t>
      </w:r>
    </w:p>
    <w:p w14:paraId="09CE02EF" w14:textId="77777777" w:rsidR="0095510F" w:rsidRDefault="001331E1">
      <w:pPr>
        <w:pStyle w:val="CommandBlock"/>
      </w:pPr>
      <w:r>
        <w:t xml:space="preserve">    .\assembly\windows\contact_create.obj .\assembly\windows\contact_store.obj `</w:t>
      </w:r>
    </w:p>
    <w:p w14:paraId="3F53311D" w14:textId="77777777" w:rsidR="0095510F" w:rsidRDefault="001331E1">
      <w:pPr>
        <w:pStyle w:val="CommandBlock"/>
        <w:keepNext/>
      </w:pPr>
      <w:r>
        <w:t xml:space="preserve">    .\assembly\windows\contacts.obj .\assembly\cJSON.c -L "$server\lib" `</w:t>
      </w:r>
    </w:p>
    <w:p w14:paraId="758FF867" w14:textId="77777777" w:rsidR="0095510F" w:rsidRDefault="001331E1">
      <w:pPr>
        <w:pStyle w:val="CommandBlock"/>
        <w:keepNext/>
      </w:pPr>
      <w:r>
        <w:t xml:space="preserve">    -lmysql -lmicrohttpd -lbcrypt -o .\assembly\windows\basic-server.exe</w:t>
      </w:r>
    </w:p>
    <w:p w14:paraId="2F398393" w14:textId="77777777" w:rsidR="0095510F" w:rsidRDefault="001331E1">
      <w:pPr>
        <w:pStyle w:val="CommandBlock"/>
      </w:pPr>
      <w:r>
        <w:t>.\assembly\windows\basic-server.exe</w:t>
      </w:r>
    </w:p>
    <w:p w14:paraId="4C79777E" w14:textId="77777777" w:rsidR="0095510F" w:rsidRDefault="0095510F">
      <w:pPr>
        <w:keepNext/>
      </w:pPr>
    </w:p>
    <w:p w14:paraId="6AE9F57C" w14:textId="77777777" w:rsidR="0095510F" w:rsidRDefault="001331E1">
      <w:r>
        <w:t>Wait for its Listening line, and leave it running. The Basic server prints nothing for each request.</w:t>
      </w:r>
    </w:p>
    <w:p w14:paraId="2C7B98A6" w14:textId="77777777" w:rsidR="0095510F" w:rsidRDefault="0095510F">
      <w:pPr>
        <w:keepNext/>
      </w:pPr>
    </w:p>
    <w:p w14:paraId="1C9BE2DC" w14:textId="77777777" w:rsidR="0095510F" w:rsidRDefault="001331E1">
      <w:pPr>
        <w:pStyle w:val="Heading3"/>
      </w:pPr>
      <w:r>
        <w:t>Windows PowerShell Basic Flash Check</w:t>
      </w:r>
    </w:p>
    <w:p w14:paraId="235AE17F" w14:textId="77777777" w:rsidR="0095510F" w:rsidRDefault="001331E1">
      <w:pPr>
        <w:keepNext/>
      </w:pPr>
      <w:r>
        <w:t>In Terminal 2, in the lesson-8.5-extended folder, open the form, type &lt;script&gt;alert(1)&lt;/script&gt; &amp; "Bob" as the name and bob@example.com as the email, and click Add contact. The browser sends POST /contacts; the server stores the contact, starts your session, keeps the flash in it, and answers 303 with Location: /contacts/4 and a Set-Cookie header. The browser keeps the cookie, sends it back with the GET, and the page shows Contact created. above the name. Press F5: the page comes back without the message, w</w:t>
      </w:r>
      <w:r>
        <w:t>hich was shown once. Press F12 and choose Network: the POST's response headers hold Set-Cookie, and the GET's request headers hold Cookie. Then choose Application, then Cookies, then https://127.0.0.1:8765: one cookie, __Host-spa_session, its value 64 hex digits, with HttpOnly and Secure ticked and SameSite Lax. In Console, type document.cookie and press Enter: it prints '', because HttpOnly keeps the cookie from the page's scripts.</w:t>
      </w:r>
    </w:p>
    <w:p w14:paraId="70899B3A" w14:textId="77777777" w:rsidR="0095510F" w:rsidRDefault="0095510F">
      <w:pPr>
        <w:keepNext/>
      </w:pPr>
    </w:p>
    <w:p w14:paraId="6A14F4F5" w14:textId="77777777" w:rsidR="0095510F" w:rsidRDefault="001331E1">
      <w:pPr>
        <w:pStyle w:val="CommandBlock"/>
      </w:pPr>
      <w:r>
        <w:t>Start-Process "https://127.0.0.1:8765/contacts/new"</w:t>
      </w:r>
    </w:p>
    <w:p w14:paraId="410642A1" w14:textId="77777777" w:rsidR="0095510F" w:rsidRDefault="0095510F">
      <w:pPr>
        <w:keepNext/>
      </w:pPr>
    </w:p>
    <w:p w14:paraId="2836FC59" w14:textId="77777777" w:rsidR="0095510F" w:rsidRDefault="001331E1">
      <w:pPr>
        <w:pStyle w:val="Heading3"/>
      </w:pPr>
      <w:r>
        <w:t>Windows PowerShell Basic Cookie Check</w:t>
      </w:r>
    </w:p>
    <w:p w14:paraId="607B9E59" w14:textId="77777777" w:rsidR="0095510F" w:rsidRDefault="001331E1">
      <w:pPr>
        <w:keepNext/>
      </w:pPr>
      <w:r>
        <w:t>Still in Terminal 2, do the same with curl.exe's cookie jar, as in Lesson 8.5. Remember, -c .\cookie-jar.txt writes the cookies an answer sets into the jar, and -b .\cookie-jar.txt sends the jar's cookies with the request, as a browser does. $format prints the status and Location, then the Set-Cookie header inside [ ], empty when there is none, and -replace changes the id after spa_session= to (hidden) before anything is printed: a session id is a secret, never printed, logged, or put in an address. The POS</w:t>
      </w:r>
      <w:r>
        <w:t>T stores Lin Wu; the first GET shows her page with the flash, the second without it.</w:t>
      </w:r>
    </w:p>
    <w:p w14:paraId="0176A922" w14:textId="77777777" w:rsidR="0095510F" w:rsidRDefault="0095510F">
      <w:pPr>
        <w:keepNext/>
      </w:pPr>
    </w:p>
    <w:p w14:paraId="404326F0" w14:textId="77777777" w:rsidR="0095510F" w:rsidRDefault="001331E1">
      <w:pPr>
        <w:pStyle w:val="CommandBlock"/>
        <w:keepNext/>
      </w:pPr>
      <w:r>
        <w:t>$format = "%{http_code} %header{location}\nSet-Cookie: [%header{set-cookie}]\n"</w:t>
      </w:r>
    </w:p>
    <w:p w14:paraId="6B3997C2" w14:textId="77777777" w:rsidR="0095510F" w:rsidRDefault="001331E1">
      <w:pPr>
        <w:pStyle w:val="CommandBlock"/>
        <w:keepNext/>
      </w:pPr>
      <w:r>
        <w:t>(&amp; "$env:SystemRoot\System32\curl.exe" -sS --ssl-revoke-best-effort `</w:t>
      </w:r>
    </w:p>
    <w:p w14:paraId="1B7FD93A" w14:textId="77777777" w:rsidR="0095510F" w:rsidRDefault="001331E1">
      <w:pPr>
        <w:pStyle w:val="CommandBlock"/>
        <w:keepNext/>
      </w:pPr>
      <w:r>
        <w:t xml:space="preserve">    --cacert .\certs\spa-ca.pem -c .\cookie-jar.txt -o NUL `</w:t>
      </w:r>
    </w:p>
    <w:p w14:paraId="12BD4157" w14:textId="77777777" w:rsidR="0095510F" w:rsidRDefault="001331E1">
      <w:pPr>
        <w:pStyle w:val="CommandBlock"/>
        <w:keepNext/>
      </w:pPr>
      <w:r>
        <w:t xml:space="preserve">    -w $format --data "name=Lin+Wu&amp;email=lin%40example.com&amp;phone=555-0104" `</w:t>
      </w:r>
    </w:p>
    <w:p w14:paraId="01807416" w14:textId="77777777" w:rsidR="0095510F" w:rsidRDefault="001331E1">
      <w:pPr>
        <w:pStyle w:val="CommandBlock"/>
        <w:keepNext/>
      </w:pPr>
      <w:r>
        <w:t xml:space="preserve">    https://127.0.0.1:8765/contacts) -replace "spa_session=[^;]+", `</w:t>
      </w:r>
    </w:p>
    <w:p w14:paraId="37F21C6D" w14:textId="77777777" w:rsidR="0095510F" w:rsidRDefault="001331E1">
      <w:pPr>
        <w:pStyle w:val="CommandBlock"/>
        <w:keepNext/>
      </w:pPr>
      <w:r>
        <w:t xml:space="preserve">    "spa_session=(hidden)"</w:t>
      </w:r>
    </w:p>
    <w:p w14:paraId="5E39506C" w14:textId="77777777" w:rsidR="0095510F" w:rsidRDefault="001331E1">
      <w:pPr>
        <w:pStyle w:val="CommandBlock"/>
        <w:keepNext/>
      </w:pPr>
      <w:r>
        <w:t>&amp; "$env:SystemRoot\System32\curl.exe" -sS --ssl-revoke-best-effort `</w:t>
      </w:r>
    </w:p>
    <w:p w14:paraId="57CF27D5" w14:textId="77777777" w:rsidR="0095510F" w:rsidRDefault="001331E1">
      <w:pPr>
        <w:pStyle w:val="CommandBlock"/>
        <w:keepNext/>
      </w:pPr>
      <w:r>
        <w:t xml:space="preserve">    --cacert .\certs\spa-ca.pem -b .\cookie-jar.txt -w "%{http_code}\n" `</w:t>
      </w:r>
    </w:p>
    <w:p w14:paraId="41380619" w14:textId="77777777" w:rsidR="0095510F" w:rsidRDefault="001331E1">
      <w:pPr>
        <w:pStyle w:val="CommandBlock"/>
        <w:keepNext/>
      </w:pPr>
      <w:r>
        <w:t xml:space="preserve">    https://127.0.0.1:8765/contacts/5</w:t>
      </w:r>
    </w:p>
    <w:p w14:paraId="1D4EC041" w14:textId="77777777" w:rsidR="0095510F" w:rsidRDefault="001331E1">
      <w:pPr>
        <w:pStyle w:val="CommandBlock"/>
        <w:keepNext/>
      </w:pPr>
      <w:r>
        <w:t>&amp; "$env:SystemRoot\System32\curl.exe" -sS --ssl-revoke-best-effort `</w:t>
      </w:r>
    </w:p>
    <w:p w14:paraId="713248EA" w14:textId="77777777" w:rsidR="0095510F" w:rsidRDefault="001331E1">
      <w:pPr>
        <w:pStyle w:val="CommandBlock"/>
        <w:keepNext/>
      </w:pPr>
      <w:r>
        <w:t xml:space="preserve">    --cacert .\certs\spa-ca.pem -b .\cookie-jar.txt -w "%{http_code}\n" `</w:t>
      </w:r>
    </w:p>
    <w:p w14:paraId="312427E7" w14:textId="77777777" w:rsidR="0095510F" w:rsidRDefault="001331E1">
      <w:pPr>
        <w:pStyle w:val="CommandBlock"/>
      </w:pPr>
      <w:r>
        <w:t xml:space="preserve">    https://127.0.0.1:8765/contacts/5</w:t>
      </w:r>
    </w:p>
    <w:p w14:paraId="531B9C2A" w14:textId="77777777" w:rsidR="0095510F" w:rsidRDefault="0095510F">
      <w:pPr>
        <w:keepNext/>
      </w:pPr>
    </w:p>
    <w:p w14:paraId="6542C987" w14:textId="77777777" w:rsidR="0095510F" w:rsidRDefault="001331E1">
      <w:r>
        <w:t>Now press Ctrl+C in Terminal 1 to stop the server.</w:t>
      </w:r>
    </w:p>
    <w:p w14:paraId="4E3A2AD1" w14:textId="77777777" w:rsidR="0095510F" w:rsidRDefault="0095510F">
      <w:pPr>
        <w:keepNext/>
      </w:pPr>
    </w:p>
    <w:p w14:paraId="2889678C" w14:textId="77777777" w:rsidR="0095510F" w:rsidRDefault="001331E1">
      <w:pPr>
        <w:pStyle w:val="Heading3"/>
      </w:pPr>
      <w:r>
        <w:t>Check Your Results</w:t>
      </w:r>
    </w:p>
    <w:p w14:paraId="3A56349C" w14:textId="77777777" w:rsidR="0095510F" w:rsidRDefault="001331E1">
      <w:pPr>
        <w:keepNext/>
      </w:pPr>
      <w:r>
        <w:t>After Add contact, the tab must say &lt;script&gt;alert(1)&lt;/script&gt; &amp; "Bob", and the page must show:</w:t>
      </w:r>
    </w:p>
    <w:p w14:paraId="182D1AD8" w14:textId="77777777" w:rsidR="0095510F" w:rsidRDefault="0095510F">
      <w:pPr>
        <w:keepNext/>
      </w:pPr>
    </w:p>
    <w:p w14:paraId="156B7F9A" w14:textId="77777777" w:rsidR="0095510F" w:rsidRDefault="001331E1">
      <w:pPr>
        <w:pStyle w:val="RequiredOutput"/>
        <w:keepNext/>
      </w:pPr>
      <w:r>
        <w:t>Contact created.</w:t>
      </w:r>
    </w:p>
    <w:p w14:paraId="580AF416" w14:textId="77777777" w:rsidR="0095510F" w:rsidRDefault="0095510F">
      <w:pPr>
        <w:pStyle w:val="RequiredOutput"/>
        <w:keepNext/>
      </w:pPr>
    </w:p>
    <w:p w14:paraId="3742D239" w14:textId="77777777" w:rsidR="0095510F" w:rsidRDefault="001331E1">
      <w:pPr>
        <w:pStyle w:val="RequiredOutput"/>
        <w:keepNext/>
      </w:pPr>
      <w:r>
        <w:t>&lt;script&gt;alert(1)&lt;/script&gt; &amp; "Bob"</w:t>
      </w:r>
    </w:p>
    <w:p w14:paraId="1987B392" w14:textId="77777777" w:rsidR="0095510F" w:rsidRDefault="0095510F">
      <w:pPr>
        <w:pStyle w:val="RequiredOutput"/>
        <w:keepNext/>
      </w:pPr>
    </w:p>
    <w:p w14:paraId="060099DF" w14:textId="77777777" w:rsidR="0095510F" w:rsidRDefault="001331E1">
      <w:pPr>
        <w:pStyle w:val="RequiredOutput"/>
        <w:keepNext/>
      </w:pPr>
      <w:r>
        <w:t>Email: bob@example.com</w:t>
      </w:r>
    </w:p>
    <w:p w14:paraId="601BAB78" w14:textId="77777777" w:rsidR="0095510F" w:rsidRDefault="0095510F">
      <w:pPr>
        <w:pStyle w:val="RequiredOutput"/>
        <w:keepNext/>
      </w:pPr>
    </w:p>
    <w:p w14:paraId="208E01EC" w14:textId="77777777" w:rsidR="0095510F" w:rsidRDefault="001331E1">
      <w:pPr>
        <w:pStyle w:val="RequiredOutput"/>
        <w:keepNext/>
      </w:pPr>
      <w:r>
        <w:t>Phone: (no phone)</w:t>
      </w:r>
    </w:p>
    <w:p w14:paraId="02EC80B9" w14:textId="77777777" w:rsidR="0095510F" w:rsidRDefault="0095510F">
      <w:pPr>
        <w:pStyle w:val="RequiredOutput"/>
        <w:keepNext/>
      </w:pPr>
    </w:p>
    <w:p w14:paraId="4612DF58" w14:textId="77777777" w:rsidR="0095510F" w:rsidRDefault="001331E1">
      <w:pPr>
        <w:pStyle w:val="RequiredOutput"/>
      </w:pPr>
      <w:r>
        <w:t>All contacts</w:t>
      </w:r>
    </w:p>
    <w:p w14:paraId="5D0F1E44" w14:textId="77777777" w:rsidR="0095510F" w:rsidRDefault="0095510F">
      <w:pPr>
        <w:keepNext/>
      </w:pPr>
    </w:p>
    <w:p w14:paraId="28090BBE" w14:textId="77777777" w:rsidR="0095510F" w:rsidRDefault="001331E1">
      <w:pPr>
        <w:keepNext/>
      </w:pPr>
      <w:r>
        <w:t>The Cookie Check must print Lin Wu's status, Location, and cookie, then her page with the flash, then her page without it, each with its status:</w:t>
      </w:r>
    </w:p>
    <w:p w14:paraId="7E144738" w14:textId="77777777" w:rsidR="0095510F" w:rsidRDefault="0095510F">
      <w:pPr>
        <w:keepNext/>
      </w:pPr>
    </w:p>
    <w:p w14:paraId="6AFD2F52" w14:textId="77777777" w:rsidR="0095510F" w:rsidRDefault="001331E1">
      <w:pPr>
        <w:pStyle w:val="RequiredOutput"/>
        <w:keepNext/>
      </w:pPr>
      <w:r>
        <w:t>303 /contacts/5</w:t>
      </w:r>
    </w:p>
    <w:p w14:paraId="0E0D3FEC" w14:textId="77777777" w:rsidR="0095510F" w:rsidRDefault="001331E1">
      <w:pPr>
        <w:pStyle w:val="RequiredOutput"/>
        <w:keepNext/>
      </w:pPr>
      <w:r>
        <w:t>Set-Cookie: [__Host-spa_session=(hidden); Path=/; Secure; HttpOnly; SameSite=Lax]</w:t>
      </w:r>
    </w:p>
    <w:p w14:paraId="2D5A0033" w14:textId="77777777" w:rsidR="0095510F" w:rsidRDefault="001331E1">
      <w:pPr>
        <w:pStyle w:val="RequiredOutput"/>
      </w:pPr>
      <w:r>
        <w:t>&lt;!DOCTYPE html&gt;</w:t>
      </w:r>
    </w:p>
    <w:p w14:paraId="70C67898" w14:textId="77777777" w:rsidR="0095510F" w:rsidRDefault="001331E1">
      <w:pPr>
        <w:pStyle w:val="RequiredOutput"/>
      </w:pPr>
      <w:r>
        <w:t>&lt;html lang="en"&gt;</w:t>
      </w:r>
    </w:p>
    <w:p w14:paraId="090D57C8" w14:textId="77777777" w:rsidR="0095510F" w:rsidRDefault="001331E1">
      <w:pPr>
        <w:pStyle w:val="RequiredOutput"/>
      </w:pPr>
      <w:r>
        <w:t>&lt;head&gt;</w:t>
      </w:r>
    </w:p>
    <w:p w14:paraId="5FED512C" w14:textId="77777777" w:rsidR="0095510F" w:rsidRDefault="001331E1">
      <w:pPr>
        <w:pStyle w:val="RequiredOutput"/>
      </w:pPr>
      <w:r>
        <w:t>&lt;meta charset="utf-8"&gt;</w:t>
      </w:r>
    </w:p>
    <w:p w14:paraId="2E4FE3B2" w14:textId="77777777" w:rsidR="0095510F" w:rsidRDefault="001331E1">
      <w:pPr>
        <w:pStyle w:val="RequiredOutput"/>
      </w:pPr>
      <w:r>
        <w:t>&lt;title&gt;Lin Wu&lt;/title&gt;</w:t>
      </w:r>
    </w:p>
    <w:p w14:paraId="49DEEDEB" w14:textId="77777777" w:rsidR="0095510F" w:rsidRDefault="001331E1">
      <w:pPr>
        <w:pStyle w:val="RequiredOutput"/>
      </w:pPr>
      <w:r>
        <w:t>&lt;/head&gt;</w:t>
      </w:r>
    </w:p>
    <w:p w14:paraId="085A2A70" w14:textId="77777777" w:rsidR="0095510F" w:rsidRDefault="001331E1">
      <w:pPr>
        <w:pStyle w:val="RequiredOutput"/>
      </w:pPr>
      <w:r>
        <w:t>&lt;body&gt;</w:t>
      </w:r>
    </w:p>
    <w:p w14:paraId="061ACAE8" w14:textId="77777777" w:rsidR="0095510F" w:rsidRDefault="001331E1">
      <w:pPr>
        <w:pStyle w:val="RequiredOutput"/>
      </w:pPr>
      <w:r>
        <w:t>&lt;p&gt;Contact created.&lt;/p&gt;</w:t>
      </w:r>
    </w:p>
    <w:p w14:paraId="4CE6CCF2" w14:textId="77777777" w:rsidR="0095510F" w:rsidRDefault="001331E1">
      <w:pPr>
        <w:pStyle w:val="RequiredOutput"/>
      </w:pPr>
      <w:r>
        <w:t>&lt;h1&gt;Lin Wu&lt;/h1&gt;</w:t>
      </w:r>
    </w:p>
    <w:p w14:paraId="4D512F43" w14:textId="77777777" w:rsidR="0095510F" w:rsidRDefault="001331E1">
      <w:pPr>
        <w:pStyle w:val="RequiredOutput"/>
      </w:pPr>
      <w:r>
        <w:t>&lt;p&gt;Email: lin@example.com&lt;/p&gt;</w:t>
      </w:r>
    </w:p>
    <w:p w14:paraId="3E8F04E4" w14:textId="77777777" w:rsidR="0095510F" w:rsidRDefault="001331E1">
      <w:pPr>
        <w:pStyle w:val="RequiredOutput"/>
      </w:pPr>
      <w:r>
        <w:t>&lt;p&gt;Phone: 555-0104&lt;/p&gt;</w:t>
      </w:r>
    </w:p>
    <w:p w14:paraId="0FBB79B8" w14:textId="77777777" w:rsidR="0095510F" w:rsidRDefault="001331E1">
      <w:pPr>
        <w:pStyle w:val="RequiredOutput"/>
      </w:pPr>
      <w:r>
        <w:t>&lt;p&gt;&lt;a href="/contacts"&gt;All contacts&lt;/a&gt;&lt;/p&gt;</w:t>
      </w:r>
    </w:p>
    <w:p w14:paraId="263947FC" w14:textId="77777777" w:rsidR="0095510F" w:rsidRDefault="001331E1">
      <w:pPr>
        <w:pStyle w:val="RequiredOutput"/>
      </w:pPr>
      <w:r>
        <w:t>&lt;/body&gt;</w:t>
      </w:r>
    </w:p>
    <w:p w14:paraId="7E8B549A" w14:textId="77777777" w:rsidR="0095510F" w:rsidRDefault="001331E1">
      <w:pPr>
        <w:pStyle w:val="RequiredOutput"/>
      </w:pPr>
      <w:r>
        <w:t>&lt;/html&gt;</w:t>
      </w:r>
    </w:p>
    <w:p w14:paraId="423991C7" w14:textId="77777777" w:rsidR="0095510F" w:rsidRDefault="001331E1">
      <w:pPr>
        <w:pStyle w:val="RequiredOutput"/>
      </w:pPr>
      <w:r>
        <w:t>200</w:t>
      </w:r>
    </w:p>
    <w:p w14:paraId="359A669F" w14:textId="77777777" w:rsidR="0095510F" w:rsidRDefault="001331E1">
      <w:pPr>
        <w:pStyle w:val="RequiredOutput"/>
      </w:pPr>
      <w:r>
        <w:t>&lt;!DOCTYPE html&gt;</w:t>
      </w:r>
    </w:p>
    <w:p w14:paraId="7F5FA7BE" w14:textId="77777777" w:rsidR="0095510F" w:rsidRDefault="001331E1">
      <w:pPr>
        <w:pStyle w:val="RequiredOutput"/>
      </w:pPr>
      <w:r>
        <w:t>&lt;html lang="en"&gt;</w:t>
      </w:r>
    </w:p>
    <w:p w14:paraId="13B316E4" w14:textId="77777777" w:rsidR="0095510F" w:rsidRDefault="001331E1">
      <w:pPr>
        <w:pStyle w:val="RequiredOutput"/>
      </w:pPr>
      <w:r>
        <w:t>&lt;head&gt;</w:t>
      </w:r>
    </w:p>
    <w:p w14:paraId="5881EDD6" w14:textId="77777777" w:rsidR="0095510F" w:rsidRDefault="001331E1">
      <w:pPr>
        <w:pStyle w:val="RequiredOutput"/>
      </w:pPr>
      <w:r>
        <w:t>&lt;meta charset="utf-8"&gt;</w:t>
      </w:r>
    </w:p>
    <w:p w14:paraId="0B8E0FC0" w14:textId="77777777" w:rsidR="0095510F" w:rsidRDefault="001331E1">
      <w:pPr>
        <w:pStyle w:val="RequiredOutput"/>
      </w:pPr>
      <w:r>
        <w:t>&lt;title&gt;Lin Wu&lt;/title&gt;</w:t>
      </w:r>
    </w:p>
    <w:p w14:paraId="63FEE688" w14:textId="77777777" w:rsidR="0095510F" w:rsidRDefault="001331E1">
      <w:pPr>
        <w:pStyle w:val="RequiredOutput"/>
      </w:pPr>
      <w:r>
        <w:t>&lt;/head&gt;</w:t>
      </w:r>
    </w:p>
    <w:p w14:paraId="44DEC892" w14:textId="77777777" w:rsidR="0095510F" w:rsidRDefault="001331E1">
      <w:pPr>
        <w:pStyle w:val="RequiredOutput"/>
      </w:pPr>
      <w:r>
        <w:t>&lt;body&gt;</w:t>
      </w:r>
    </w:p>
    <w:p w14:paraId="31C168B9" w14:textId="77777777" w:rsidR="0095510F" w:rsidRDefault="001331E1">
      <w:pPr>
        <w:pStyle w:val="RequiredOutput"/>
      </w:pPr>
      <w:r>
        <w:t>&lt;p&gt;&lt;/p&gt;</w:t>
      </w:r>
    </w:p>
    <w:p w14:paraId="63DB5952" w14:textId="77777777" w:rsidR="0095510F" w:rsidRDefault="001331E1">
      <w:pPr>
        <w:pStyle w:val="RequiredOutput"/>
      </w:pPr>
      <w:r>
        <w:t>&lt;h1&gt;Lin Wu&lt;/h1&gt;</w:t>
      </w:r>
    </w:p>
    <w:p w14:paraId="70FE9001" w14:textId="77777777" w:rsidR="0095510F" w:rsidRDefault="001331E1">
      <w:pPr>
        <w:pStyle w:val="RequiredOutput"/>
      </w:pPr>
      <w:r>
        <w:t>&lt;p&gt;Email: lin@example.com&lt;/p&gt;</w:t>
      </w:r>
    </w:p>
    <w:p w14:paraId="70E761CF" w14:textId="77777777" w:rsidR="0095510F" w:rsidRDefault="001331E1">
      <w:pPr>
        <w:pStyle w:val="RequiredOutput"/>
      </w:pPr>
      <w:r>
        <w:t>&lt;p&gt;Phone: 555-0104&lt;/p&gt;</w:t>
      </w:r>
    </w:p>
    <w:p w14:paraId="77A02E51" w14:textId="77777777" w:rsidR="0095510F" w:rsidRDefault="001331E1">
      <w:pPr>
        <w:pStyle w:val="RequiredOutput"/>
      </w:pPr>
      <w:r>
        <w:t>&lt;p&gt;&lt;a href="/contacts"&gt;All contacts&lt;/a&gt;&lt;/p&gt;</w:t>
      </w:r>
    </w:p>
    <w:p w14:paraId="571DDDD3" w14:textId="77777777" w:rsidR="0095510F" w:rsidRDefault="001331E1">
      <w:pPr>
        <w:pStyle w:val="RequiredOutput"/>
        <w:keepNext/>
      </w:pPr>
      <w:r>
        <w:t>&lt;/body&gt;</w:t>
      </w:r>
    </w:p>
    <w:p w14:paraId="2FD3BFFE" w14:textId="77777777" w:rsidR="0095510F" w:rsidRDefault="001331E1">
      <w:pPr>
        <w:pStyle w:val="RequiredOutput"/>
        <w:keepNext/>
      </w:pPr>
      <w:r>
        <w:t>&lt;/html&gt;</w:t>
      </w:r>
    </w:p>
    <w:p w14:paraId="69795308" w14:textId="77777777" w:rsidR="0095510F" w:rsidRDefault="001331E1">
      <w:pPr>
        <w:pStyle w:val="RequiredOutput"/>
      </w:pPr>
      <w:r>
        <w:t>200</w:t>
      </w:r>
    </w:p>
    <w:p w14:paraId="6E7338FD" w14:textId="77777777" w:rsidR="0095510F" w:rsidRDefault="0095510F">
      <w:pPr>
        <w:keepNext/>
      </w:pPr>
    </w:p>
    <w:p w14:paraId="555E2F01" w14:textId="77777777" w:rsidR="0095510F" w:rsidRDefault="001331E1">
      <w:pPr>
        <w:pStyle w:val="ListBullet"/>
      </w:pPr>
      <w:r>
        <w:t>The Set-Cookie line is session_cookie's text, in the order of the cookie table, as C's.</w:t>
      </w:r>
    </w:p>
    <w:p w14:paraId="193E2530" w14:textId="77777777" w:rsidR="0095510F" w:rsidRDefault="001331E1">
      <w:pPr>
        <w:pStyle w:val="ListBullet"/>
      </w:pPr>
      <w:r>
        <w:t>Contact created. came from the server's table: the cookie carried only the id.</w:t>
      </w:r>
    </w:p>
    <w:p w14:paraId="00256487" w14:textId="77777777" w:rsidR="0095510F" w:rsidRDefault="001331E1">
      <w:pPr>
        <w:pStyle w:val="ListBullet"/>
      </w:pPr>
      <w:r>
        <w:t>The second page's &lt;p&gt;&lt;/p&gt; is empty: the server removed the message when the first page showed it.</w:t>
      </w:r>
    </w:p>
    <w:p w14:paraId="358E4A76" w14:textId="77777777" w:rsidR="0095510F" w:rsidRDefault="001331E1">
      <w:pPr>
        <w:pStyle w:val="ListBullet"/>
      </w:pPr>
      <w:r>
        <w:t>A page without the flash on the first GET means the cookie was not sent: check -b .\cookie-jar.txt, and that the POST line ran first in the same folder.</w:t>
      </w:r>
    </w:p>
    <w:p w14:paraId="2ECB6C48" w14:textId="77777777" w:rsidR="0095510F" w:rsidRDefault="001331E1">
      <w:pPr>
        <w:pStyle w:val="ListBullet"/>
      </w:pPr>
      <w:r>
        <w:t>If nasm or gcc fails, read the first error: it names the file and line to fix.</w:t>
      </w:r>
    </w:p>
    <w:p w14:paraId="4D05DF18" w14:textId="77777777" w:rsidR="0095510F" w:rsidRDefault="0095510F">
      <w:pPr>
        <w:keepNext/>
      </w:pPr>
    </w:p>
    <w:p w14:paraId="754C8CDC" w14:textId="77777777" w:rsidR="0095510F" w:rsidRDefault="0095510F">
      <w:pPr>
        <w:keepNext/>
      </w:pPr>
    </w:p>
    <w:p w14:paraId="14C4B867" w14:textId="77777777" w:rsidR="0095510F" w:rsidRDefault="001331E1">
      <w:pPr>
        <w:pStyle w:val="Heading2"/>
      </w:pPr>
      <w:r>
        <w:t>Production-Minded Implementation</w:t>
      </w:r>
    </w:p>
    <w:p w14:paraId="59E31139" w14:textId="77777777" w:rsidR="0095510F" w:rsidRDefault="001331E1">
      <w:r>
        <w:t xml:space="preserve">The Production-Minded server is Lesson 8.4a's with the same session store. main creates web_sessions_assembly before it listens. session_for finds the visitor's live session, and keep_flash leaves a flash in it, starting a session when there is none. send_redirect now takes the new session's Set-Cookie text, because libmicrohttpd sends a response's headers when it is queued. handle_contact takes the flash only for a page it shows, so a 404 never uses it up. Every log line is still the method, the path, and </w:t>
      </w:r>
      <w:r>
        <w:t>the status: never a cookie.</w:t>
      </w:r>
    </w:p>
    <w:p w14:paraId="77188E52" w14:textId="77777777" w:rsidR="0095510F" w:rsidRDefault="0095510F">
      <w:pPr>
        <w:keepNext/>
      </w:pPr>
    </w:p>
    <w:p w14:paraId="0418DF19" w14:textId="77777777" w:rsidR="0095510F" w:rsidRDefault="001331E1">
      <w:pPr>
        <w:pStyle w:val="Heading3"/>
      </w:pPr>
      <w:r>
        <w:t>assembly/templates/message.html</w:t>
      </w:r>
    </w:p>
    <w:p w14:paraId="49336692" w14:textId="77777777" w:rsidR="0095510F" w:rsidRDefault="001331E1">
      <w:pPr>
        <w:pStyle w:val="SourceCode"/>
        <w:keepNext/>
      </w:pPr>
      <w:r>
        <w:t>&lt;!DOCTYPE html&gt;</w:t>
      </w:r>
    </w:p>
    <w:p w14:paraId="53F2DA7C" w14:textId="77777777" w:rsidR="0095510F" w:rsidRDefault="001331E1">
      <w:pPr>
        <w:pStyle w:val="SourceCode"/>
        <w:keepNext/>
      </w:pPr>
      <w:r>
        <w:t>&lt;html lang="en"&gt;</w:t>
      </w:r>
    </w:p>
    <w:p w14:paraId="26B4B305" w14:textId="77777777" w:rsidR="0095510F" w:rsidRDefault="001331E1">
      <w:pPr>
        <w:pStyle w:val="SourceCode"/>
        <w:keepNext/>
      </w:pPr>
      <w:r>
        <w:t>&lt;head&gt;</w:t>
      </w:r>
    </w:p>
    <w:p w14:paraId="7D4496D6" w14:textId="77777777" w:rsidR="0095510F" w:rsidRDefault="001331E1">
      <w:pPr>
        <w:pStyle w:val="SourceCode"/>
        <w:keepNext/>
      </w:pPr>
      <w:r>
        <w:t>&lt;meta charset="utf-8"&gt;</w:t>
      </w:r>
    </w:p>
    <w:p w14:paraId="4B5B8FA5" w14:textId="77777777" w:rsidR="0095510F" w:rsidRDefault="001331E1">
      <w:pPr>
        <w:pStyle w:val="SourceCode"/>
        <w:keepNext/>
      </w:pPr>
      <w:r>
        <w:t>&lt;title&gt;{{ title }}&lt;/title&gt;</w:t>
      </w:r>
    </w:p>
    <w:p w14:paraId="12A2892E" w14:textId="77777777" w:rsidR="0095510F" w:rsidRDefault="001331E1">
      <w:pPr>
        <w:pStyle w:val="SourceCode"/>
        <w:keepNext/>
      </w:pPr>
      <w:r>
        <w:t>&lt;/head&gt;</w:t>
      </w:r>
    </w:p>
    <w:p w14:paraId="00757432" w14:textId="77777777" w:rsidR="0095510F" w:rsidRDefault="001331E1">
      <w:pPr>
        <w:pStyle w:val="SourceCode"/>
        <w:keepNext/>
      </w:pPr>
      <w:r>
        <w:t>&lt;body&gt;</w:t>
      </w:r>
    </w:p>
    <w:p w14:paraId="34F74468" w14:textId="77777777" w:rsidR="0095510F" w:rsidRDefault="001331E1">
      <w:pPr>
        <w:pStyle w:val="SourceCode"/>
        <w:keepNext/>
      </w:pPr>
      <w:r>
        <w:t>&lt;h1&gt;{{ title }}&lt;/h1&gt;</w:t>
      </w:r>
    </w:p>
    <w:p w14:paraId="0D082400" w14:textId="77777777" w:rsidR="0095510F" w:rsidRDefault="001331E1">
      <w:pPr>
        <w:pStyle w:val="SourceCode"/>
        <w:keepNext/>
      </w:pPr>
      <w:r>
        <w:t>&lt;p&gt;{{ message }}&lt;/p&gt;</w:t>
      </w:r>
    </w:p>
    <w:p w14:paraId="0C59C74B" w14:textId="77777777" w:rsidR="0095510F" w:rsidRDefault="001331E1">
      <w:pPr>
        <w:pStyle w:val="SourceCode"/>
        <w:keepNext/>
      </w:pPr>
      <w:r>
        <w:t>&lt;p&gt;&lt;a href="{{ link_path }}"&gt;{{ link_text }}&lt;/a&gt;&lt;/p&gt;</w:t>
      </w:r>
    </w:p>
    <w:p w14:paraId="6B3F3550" w14:textId="77777777" w:rsidR="0095510F" w:rsidRDefault="001331E1">
      <w:pPr>
        <w:pStyle w:val="SourceCode"/>
        <w:keepNext/>
      </w:pPr>
      <w:r>
        <w:t>&lt;/body&gt;</w:t>
      </w:r>
    </w:p>
    <w:p w14:paraId="72ED34EF" w14:textId="77777777" w:rsidR="0095510F" w:rsidRDefault="001331E1">
      <w:pPr>
        <w:pStyle w:val="SourceCode"/>
      </w:pPr>
      <w:r>
        <w:t>&lt;/html&gt;</w:t>
      </w:r>
    </w:p>
    <w:p w14:paraId="1114A897" w14:textId="77777777" w:rsidR="0095510F" w:rsidRDefault="0095510F">
      <w:pPr>
        <w:keepNext/>
      </w:pPr>
    </w:p>
    <w:p w14:paraId="609474C2" w14:textId="77777777" w:rsidR="0095510F" w:rsidRDefault="001331E1">
      <w:pPr>
        <w:pStyle w:val="Heading3"/>
      </w:pPr>
      <w:r>
        <w:t>assembly/templates/contacts.html</w:t>
      </w:r>
    </w:p>
    <w:p w14:paraId="3A501064" w14:textId="77777777" w:rsidR="0095510F" w:rsidRDefault="001331E1">
      <w:pPr>
        <w:pStyle w:val="SourceCode"/>
        <w:keepNext/>
      </w:pPr>
      <w:r>
        <w:t>&lt;!DOCTYPE html&gt;</w:t>
      </w:r>
    </w:p>
    <w:p w14:paraId="2C91A4F8" w14:textId="77777777" w:rsidR="0095510F" w:rsidRDefault="001331E1">
      <w:pPr>
        <w:pStyle w:val="SourceCode"/>
        <w:keepNext/>
      </w:pPr>
      <w:r>
        <w:t>&lt;html lang="en"&gt;</w:t>
      </w:r>
    </w:p>
    <w:p w14:paraId="6A72935C" w14:textId="77777777" w:rsidR="0095510F" w:rsidRDefault="001331E1">
      <w:pPr>
        <w:pStyle w:val="SourceCode"/>
      </w:pPr>
      <w:r>
        <w:t>&lt;head&gt;</w:t>
      </w:r>
    </w:p>
    <w:p w14:paraId="488C2562" w14:textId="77777777" w:rsidR="0095510F" w:rsidRDefault="001331E1">
      <w:pPr>
        <w:pStyle w:val="SourceCode"/>
      </w:pPr>
      <w:r>
        <w:t>&lt;meta charset="utf-8"&gt;</w:t>
      </w:r>
    </w:p>
    <w:p w14:paraId="43830F32" w14:textId="77777777" w:rsidR="0095510F" w:rsidRDefault="001331E1">
      <w:pPr>
        <w:pStyle w:val="SourceCode"/>
      </w:pPr>
      <w:r>
        <w:t>&lt;title&gt;Contacts&lt;/title&gt;</w:t>
      </w:r>
    </w:p>
    <w:p w14:paraId="15EACEE7" w14:textId="77777777" w:rsidR="0095510F" w:rsidRDefault="001331E1">
      <w:pPr>
        <w:pStyle w:val="SourceCode"/>
      </w:pPr>
      <w:r>
        <w:t>&lt;/head&gt;</w:t>
      </w:r>
    </w:p>
    <w:p w14:paraId="6C10304F" w14:textId="77777777" w:rsidR="0095510F" w:rsidRDefault="001331E1">
      <w:pPr>
        <w:pStyle w:val="SourceCode"/>
      </w:pPr>
      <w:r>
        <w:t>&lt;body&gt;</w:t>
      </w:r>
    </w:p>
    <w:p w14:paraId="441A2FF9" w14:textId="77777777" w:rsidR="0095510F" w:rsidRDefault="001331E1">
      <w:pPr>
        <w:pStyle w:val="SourceCode"/>
      </w:pPr>
      <w:r>
        <w:t>&lt;h1&gt;Contacts&lt;/h1&gt;</w:t>
      </w:r>
    </w:p>
    <w:p w14:paraId="3BAF453D" w14:textId="77777777" w:rsidR="0095510F" w:rsidRDefault="001331E1">
      <w:pPr>
        <w:pStyle w:val="SourceCode"/>
      </w:pPr>
      <w:r>
        <w:t>&lt;form method="get" action="/contacts"&gt;</w:t>
      </w:r>
    </w:p>
    <w:p w14:paraId="4E001092" w14:textId="77777777" w:rsidR="0095510F" w:rsidRDefault="001331E1">
      <w:pPr>
        <w:pStyle w:val="SourceCode"/>
      </w:pPr>
      <w:r>
        <w:t>&lt;p&gt;Name&lt;/p&gt;</w:t>
      </w:r>
    </w:p>
    <w:p w14:paraId="7388A1F4" w14:textId="77777777" w:rsidR="0095510F" w:rsidRDefault="001331E1">
      <w:pPr>
        <w:pStyle w:val="SourceCode"/>
      </w:pPr>
      <w:r>
        <w:t>&lt;p&gt;&lt;input name="name" maxlength="100"&gt;&lt;/p&gt;</w:t>
      </w:r>
    </w:p>
    <w:p w14:paraId="5BBA0394" w14:textId="77777777" w:rsidR="0095510F" w:rsidRDefault="001331E1">
      <w:pPr>
        <w:pStyle w:val="SourceCode"/>
      </w:pPr>
      <w:r>
        <w:t>&lt;p&gt;&lt;button type="submit"&gt;Search&lt;/button&gt;&lt;/p&gt;</w:t>
      </w:r>
    </w:p>
    <w:p w14:paraId="0A281B03" w14:textId="77777777" w:rsidR="0095510F" w:rsidRDefault="001331E1">
      <w:pPr>
        <w:pStyle w:val="SourceCode"/>
      </w:pPr>
      <w:r>
        <w:t>&lt;/form&gt;</w:t>
      </w:r>
    </w:p>
    <w:p w14:paraId="3FA0F830" w14:textId="77777777" w:rsidR="0095510F" w:rsidRDefault="001331E1">
      <w:pPr>
        <w:pStyle w:val="SourceCode"/>
      </w:pPr>
      <w:r>
        <w:t>&lt;ul&gt;</w:t>
      </w:r>
    </w:p>
    <w:p w14:paraId="1D5E28D3" w14:textId="77777777" w:rsidR="0095510F" w:rsidRDefault="001331E1">
      <w:pPr>
        <w:pStyle w:val="SourceCode"/>
      </w:pPr>
      <w:r>
        <w:t>{{#contacts}}</w:t>
      </w:r>
    </w:p>
    <w:p w14:paraId="4050E2E5" w14:textId="77777777" w:rsidR="0095510F" w:rsidRDefault="001331E1">
      <w:pPr>
        <w:pStyle w:val="SourceCode"/>
      </w:pPr>
      <w:r>
        <w:t>&lt;li&gt;&lt;a href="/contacts/{{ id }}"&gt;{{ full_name }}&lt;/a&gt;&lt;/li&gt;</w:t>
      </w:r>
    </w:p>
    <w:p w14:paraId="7A1D4687" w14:textId="77777777" w:rsidR="0095510F" w:rsidRDefault="001331E1">
      <w:pPr>
        <w:pStyle w:val="SourceCode"/>
      </w:pPr>
      <w:r>
        <w:t>{{/contacts}}</w:t>
      </w:r>
    </w:p>
    <w:p w14:paraId="502792FE" w14:textId="77777777" w:rsidR="0095510F" w:rsidRDefault="001331E1">
      <w:pPr>
        <w:pStyle w:val="SourceCode"/>
      </w:pPr>
      <w:r>
        <w:t>&lt;/ul&gt;</w:t>
      </w:r>
    </w:p>
    <w:p w14:paraId="193EEE1F" w14:textId="77777777" w:rsidR="0095510F" w:rsidRDefault="001331E1">
      <w:pPr>
        <w:pStyle w:val="SourceCode"/>
      </w:pPr>
      <w:r>
        <w:t>&lt;p&gt;&lt;a href="/contacts/new"&gt;New contact&lt;/a&gt;&lt;/p&gt;</w:t>
      </w:r>
    </w:p>
    <w:p w14:paraId="1E41D88E" w14:textId="77777777" w:rsidR="0095510F" w:rsidRDefault="001331E1">
      <w:pPr>
        <w:pStyle w:val="SourceCode"/>
        <w:keepNext/>
      </w:pPr>
      <w:r>
        <w:t>&lt;p&gt;&lt;a href="/"&gt;Home&lt;/a&gt;&lt;/p&gt;</w:t>
      </w:r>
    </w:p>
    <w:p w14:paraId="5F1D8964" w14:textId="77777777" w:rsidR="0095510F" w:rsidRDefault="001331E1">
      <w:pPr>
        <w:pStyle w:val="SourceCode"/>
        <w:keepNext/>
      </w:pPr>
      <w:r>
        <w:t>&lt;/body&gt;</w:t>
      </w:r>
    </w:p>
    <w:p w14:paraId="0B2C97F3" w14:textId="77777777" w:rsidR="0095510F" w:rsidRDefault="001331E1">
      <w:pPr>
        <w:pStyle w:val="SourceCode"/>
      </w:pPr>
      <w:r>
        <w:t>&lt;/html&gt;</w:t>
      </w:r>
    </w:p>
    <w:p w14:paraId="48CDF7DB" w14:textId="77777777" w:rsidR="0095510F" w:rsidRDefault="0095510F">
      <w:pPr>
        <w:keepNext/>
      </w:pPr>
    </w:p>
    <w:p w14:paraId="20AA5757" w14:textId="77777777" w:rsidR="0095510F" w:rsidRDefault="001331E1">
      <w:pPr>
        <w:pStyle w:val="Heading3"/>
      </w:pPr>
      <w:r>
        <w:t>assembly/windows/server.asm</w:t>
      </w:r>
    </w:p>
    <w:p w14:paraId="41E562B9" w14:textId="77777777" w:rsidR="0095510F" w:rsidRDefault="001331E1">
      <w:pPr>
        <w:pStyle w:val="SourceCode"/>
        <w:keepNext/>
      </w:pPr>
      <w:r>
        <w:t>; Assembly for 64-bit Windows, written for NASM. Lesson 8.5a: Lesson</w:t>
      </w:r>
    </w:p>
    <w:p w14:paraId="18091CF0" w14:textId="77777777" w:rsidR="0095510F" w:rsidRDefault="001331E1">
      <w:pPr>
        <w:pStyle w:val="SourceCode"/>
        <w:keepNext/>
      </w:pPr>
      <w:r>
        <w:t>; 8.4a's server, with sessions, as C's server.c does in Lesson 8.5. A</w:t>
      </w:r>
    </w:p>
    <w:p w14:paraId="30A7F2D6" w14:textId="77777777" w:rsidR="0095510F" w:rsidRDefault="001331E1">
      <w:pPr>
        <w:pStyle w:val="SourceCode"/>
      </w:pPr>
      <w:r>
        <w:t>; stored contact leaves the flash "Contact created." in the visitor's</w:t>
      </w:r>
    </w:p>
    <w:p w14:paraId="361BD8CE" w14:textId="77777777" w:rsidR="0095510F" w:rsidRDefault="001331E1">
      <w:pPr>
        <w:pStyle w:val="SourceCode"/>
      </w:pPr>
      <w:r>
        <w:t>; session, kept on the server and found by the id in a Secure, HttpOnly,</w:t>
      </w:r>
    </w:p>
    <w:p w14:paraId="6559213D" w14:textId="77777777" w:rsidR="0095510F" w:rsidRDefault="001331E1">
      <w:pPr>
        <w:pStyle w:val="SourceCode"/>
      </w:pPr>
      <w:r>
        <w:t>; SameSite cookie, and the contact's page shows it once. Every value is</w:t>
      </w:r>
    </w:p>
    <w:p w14:paraId="275D092A" w14:textId="77777777" w:rsidR="0095510F" w:rsidRDefault="001331E1">
      <w:pPr>
        <w:pStyle w:val="SourceCode"/>
      </w:pPr>
      <w:r>
        <w:t>; escaped before it reaches a page. Chapter 8's Extended lessons add</w:t>
      </w:r>
    </w:p>
    <w:p w14:paraId="3735483B" w14:textId="77777777" w:rsidR="0095510F" w:rsidRDefault="001331E1">
      <w:pPr>
        <w:pStyle w:val="SourceCode"/>
      </w:pPr>
      <w:r>
        <w:t>; their pages to this file.</w:t>
      </w:r>
    </w:p>
    <w:p w14:paraId="1220CD36" w14:textId="77777777" w:rsidR="0095510F" w:rsidRDefault="001331E1">
      <w:pPr>
        <w:pStyle w:val="SourceCode"/>
      </w:pPr>
      <w:r>
        <w:t>default rel</w:t>
      </w:r>
    </w:p>
    <w:p w14:paraId="0F6D58ED" w14:textId="77777777" w:rsidR="0095510F" w:rsidRDefault="001331E1">
      <w:pPr>
        <w:pStyle w:val="SourceCode"/>
      </w:pPr>
      <w:r>
        <w:t>global main</w:t>
      </w:r>
    </w:p>
    <w:p w14:paraId="70F93A6F" w14:textId="77777777" w:rsidR="0095510F" w:rsidRDefault="001331E1">
      <w:pPr>
        <w:pStyle w:val="SourceCode"/>
      </w:pPr>
      <w:r>
        <w:t>extern printf</w:t>
      </w:r>
    </w:p>
    <w:p w14:paraId="2443B953" w14:textId="77777777" w:rsidR="0095510F" w:rsidRDefault="001331E1">
      <w:pPr>
        <w:pStyle w:val="SourceCode"/>
      </w:pPr>
      <w:r>
        <w:t>extern fprintf</w:t>
      </w:r>
    </w:p>
    <w:p w14:paraId="55296883" w14:textId="77777777" w:rsidR="0095510F" w:rsidRDefault="001331E1">
      <w:pPr>
        <w:pStyle w:val="SourceCode"/>
      </w:pPr>
      <w:r>
        <w:t>extern fflush</w:t>
      </w:r>
    </w:p>
    <w:p w14:paraId="309B4EBF" w14:textId="77777777" w:rsidR="0095510F" w:rsidRDefault="001331E1">
      <w:pPr>
        <w:pStyle w:val="SourceCode"/>
      </w:pPr>
      <w:r>
        <w:t>extern fopen</w:t>
      </w:r>
    </w:p>
    <w:p w14:paraId="5128B11B" w14:textId="77777777" w:rsidR="0095510F" w:rsidRDefault="001331E1">
      <w:pPr>
        <w:pStyle w:val="SourceCode"/>
      </w:pPr>
      <w:r>
        <w:t>extern fread</w:t>
      </w:r>
    </w:p>
    <w:p w14:paraId="211F29BC" w14:textId="77777777" w:rsidR="0095510F" w:rsidRDefault="001331E1">
      <w:pPr>
        <w:pStyle w:val="SourceCode"/>
      </w:pPr>
      <w:r>
        <w:t>extern feof</w:t>
      </w:r>
    </w:p>
    <w:p w14:paraId="4390CB5E" w14:textId="77777777" w:rsidR="0095510F" w:rsidRDefault="001331E1">
      <w:pPr>
        <w:pStyle w:val="SourceCode"/>
      </w:pPr>
      <w:r>
        <w:t>extern fclose</w:t>
      </w:r>
    </w:p>
    <w:p w14:paraId="24D6A639" w14:textId="77777777" w:rsidR="0095510F" w:rsidRDefault="001331E1">
      <w:pPr>
        <w:pStyle w:val="SourceCode"/>
      </w:pPr>
      <w:r>
        <w:t>extern getchar</w:t>
      </w:r>
    </w:p>
    <w:p w14:paraId="59B3A0B6" w14:textId="77777777" w:rsidR="0095510F" w:rsidRDefault="001331E1">
      <w:pPr>
        <w:pStyle w:val="SourceCode"/>
      </w:pPr>
      <w:r>
        <w:t>extern strcmp</w:t>
      </w:r>
    </w:p>
    <w:p w14:paraId="5B29554F" w14:textId="77777777" w:rsidR="0095510F" w:rsidRDefault="001331E1">
      <w:pPr>
        <w:pStyle w:val="SourceCode"/>
      </w:pPr>
      <w:r>
        <w:t>extern strncmp</w:t>
      </w:r>
    </w:p>
    <w:p w14:paraId="5BBAA6D1" w14:textId="77777777" w:rsidR="0095510F" w:rsidRDefault="001331E1">
      <w:pPr>
        <w:pStyle w:val="SourceCode"/>
      </w:pPr>
      <w:r>
        <w:t>extern strchr</w:t>
      </w:r>
    </w:p>
    <w:p w14:paraId="229E8814" w14:textId="77777777" w:rsidR="0095510F" w:rsidRDefault="001331E1">
      <w:pPr>
        <w:pStyle w:val="SourceCode"/>
      </w:pPr>
      <w:r>
        <w:t>extern strspn</w:t>
      </w:r>
    </w:p>
    <w:p w14:paraId="36D72D2D" w14:textId="77777777" w:rsidR="0095510F" w:rsidRDefault="001331E1">
      <w:pPr>
        <w:pStyle w:val="SourceCode"/>
      </w:pPr>
      <w:r>
        <w:t>extern strcspn</w:t>
      </w:r>
    </w:p>
    <w:p w14:paraId="77ECDCE1" w14:textId="77777777" w:rsidR="0095510F" w:rsidRDefault="001331E1">
      <w:pPr>
        <w:pStyle w:val="SourceCode"/>
      </w:pPr>
      <w:r>
        <w:t>extern strtoll</w:t>
      </w:r>
    </w:p>
    <w:p w14:paraId="54E29328" w14:textId="77777777" w:rsidR="0095510F" w:rsidRDefault="001331E1">
      <w:pPr>
        <w:pStyle w:val="SourceCode"/>
      </w:pPr>
      <w:r>
        <w:t>extern strtoull</w:t>
      </w:r>
    </w:p>
    <w:p w14:paraId="13344345" w14:textId="77777777" w:rsidR="0095510F" w:rsidRDefault="001331E1">
      <w:pPr>
        <w:pStyle w:val="SourceCode"/>
      </w:pPr>
      <w:r>
        <w:t>extern _strnicmp</w:t>
      </w:r>
    </w:p>
    <w:p w14:paraId="57056A75" w14:textId="77777777" w:rsidR="0095510F" w:rsidRDefault="001331E1">
      <w:pPr>
        <w:pStyle w:val="SourceCode"/>
      </w:pPr>
      <w:r>
        <w:t>extern strlen</w:t>
      </w:r>
    </w:p>
    <w:p w14:paraId="05D1F3C8" w14:textId="77777777" w:rsidR="0095510F" w:rsidRDefault="001331E1">
      <w:pPr>
        <w:pStyle w:val="SourceCode"/>
      </w:pPr>
      <w:r>
        <w:t>extern strerror</w:t>
      </w:r>
    </w:p>
    <w:p w14:paraId="6281FAFF" w14:textId="77777777" w:rsidR="0095510F" w:rsidRDefault="001331E1">
      <w:pPr>
        <w:pStyle w:val="SourceCode"/>
      </w:pPr>
      <w:r>
        <w:t>extern _errno</w:t>
      </w:r>
    </w:p>
    <w:p w14:paraId="2F870372" w14:textId="77777777" w:rsidR="0095510F" w:rsidRDefault="001331E1">
      <w:pPr>
        <w:pStyle w:val="SourceCode"/>
      </w:pPr>
      <w:r>
        <w:t>extern snprintf</w:t>
      </w:r>
    </w:p>
    <w:p w14:paraId="699BFB16" w14:textId="77777777" w:rsidR="0095510F" w:rsidRDefault="001331E1">
      <w:pPr>
        <w:pStyle w:val="SourceCode"/>
      </w:pPr>
      <w:r>
        <w:t>extern memcpy</w:t>
      </w:r>
    </w:p>
    <w:p w14:paraId="1FFC708F" w14:textId="77777777" w:rsidR="0095510F" w:rsidRDefault="001331E1">
      <w:pPr>
        <w:pStyle w:val="SourceCode"/>
      </w:pPr>
      <w:r>
        <w:t>extern calloc</w:t>
      </w:r>
    </w:p>
    <w:p w14:paraId="3276D134" w14:textId="77777777" w:rsidR="0095510F" w:rsidRDefault="001331E1">
      <w:pPr>
        <w:pStyle w:val="SourceCode"/>
      </w:pPr>
      <w:r>
        <w:t>extern _strdup</w:t>
      </w:r>
    </w:p>
    <w:p w14:paraId="134474A9" w14:textId="77777777" w:rsidR="0095510F" w:rsidRDefault="001331E1">
      <w:pPr>
        <w:pStyle w:val="SourceCode"/>
      </w:pPr>
      <w:r>
        <w:t>extern free</w:t>
      </w:r>
    </w:p>
    <w:p w14:paraId="443C36C9" w14:textId="77777777" w:rsidR="0095510F" w:rsidRDefault="001331E1">
      <w:pPr>
        <w:pStyle w:val="SourceCode"/>
      </w:pPr>
      <w:r>
        <w:t>extern __acrt_iob_func</w:t>
      </w:r>
    </w:p>
    <w:p w14:paraId="550E8A1F" w14:textId="77777777" w:rsidR="0095510F" w:rsidRDefault="001331E1">
      <w:pPr>
        <w:pStyle w:val="SourceCode"/>
      </w:pPr>
      <w:r>
        <w:t>extern MHD_start_daemon</w:t>
      </w:r>
    </w:p>
    <w:p w14:paraId="29D59D95" w14:textId="77777777" w:rsidR="0095510F" w:rsidRDefault="001331E1">
      <w:pPr>
        <w:pStyle w:val="SourceCode"/>
      </w:pPr>
      <w:r>
        <w:t>extern MHD_stop_daemon</w:t>
      </w:r>
    </w:p>
    <w:p w14:paraId="030B1A33" w14:textId="77777777" w:rsidR="0095510F" w:rsidRDefault="001331E1">
      <w:pPr>
        <w:pStyle w:val="SourceCode"/>
      </w:pPr>
      <w:r>
        <w:t>extern MHD_create_response_from_buffer_copy</w:t>
      </w:r>
    </w:p>
    <w:p w14:paraId="5BF8CB6D" w14:textId="77777777" w:rsidR="0095510F" w:rsidRDefault="001331E1">
      <w:pPr>
        <w:pStyle w:val="SourceCode"/>
      </w:pPr>
      <w:r>
        <w:t>extern MHD_add_response_header</w:t>
      </w:r>
    </w:p>
    <w:p w14:paraId="72A0F794" w14:textId="77777777" w:rsidR="0095510F" w:rsidRDefault="001331E1">
      <w:pPr>
        <w:pStyle w:val="SourceCode"/>
      </w:pPr>
      <w:r>
        <w:t>extern MHD_queue_response</w:t>
      </w:r>
    </w:p>
    <w:p w14:paraId="2446D796" w14:textId="77777777" w:rsidR="0095510F" w:rsidRDefault="001331E1">
      <w:pPr>
        <w:pStyle w:val="SourceCode"/>
      </w:pPr>
      <w:r>
        <w:t>extern MHD_destroy_response</w:t>
      </w:r>
    </w:p>
    <w:p w14:paraId="4CC961D8" w14:textId="77777777" w:rsidR="0095510F" w:rsidRDefault="001331E1">
      <w:pPr>
        <w:pStyle w:val="SourceCode"/>
      </w:pPr>
      <w:r>
        <w:t>extern MHD_lookup_connection_value</w:t>
      </w:r>
    </w:p>
    <w:p w14:paraId="64BB78D4" w14:textId="77777777" w:rsidR="0095510F" w:rsidRDefault="001331E1">
      <w:pPr>
        <w:pStyle w:val="SourceCode"/>
      </w:pPr>
      <w:r>
        <w:t>; Remember, libmicrohttpd's post processor decodes a form's body (Basic).</w:t>
      </w:r>
    </w:p>
    <w:p w14:paraId="0717434C" w14:textId="77777777" w:rsidR="0095510F" w:rsidRDefault="001331E1">
      <w:pPr>
        <w:pStyle w:val="SourceCode"/>
      </w:pPr>
      <w:r>
        <w:t>extern MHD_create_post_processor</w:t>
      </w:r>
    </w:p>
    <w:p w14:paraId="227D6BC4" w14:textId="77777777" w:rsidR="0095510F" w:rsidRDefault="001331E1">
      <w:pPr>
        <w:pStyle w:val="SourceCode"/>
      </w:pPr>
      <w:r>
        <w:t>extern MHD_post_process</w:t>
      </w:r>
    </w:p>
    <w:p w14:paraId="409BF7AC" w14:textId="77777777" w:rsidR="0095510F" w:rsidRDefault="001331E1">
      <w:pPr>
        <w:pStyle w:val="SourceCode"/>
      </w:pPr>
      <w:r>
        <w:t>extern MHD_destroy_post_processor</w:t>
      </w:r>
    </w:p>
    <w:p w14:paraId="3A79678A" w14:textId="77777777" w:rsidR="0095510F" w:rsidRDefault="001331E1">
      <w:pPr>
        <w:pStyle w:val="SourceCode"/>
      </w:pPr>
      <w:r>
        <w:t>; Remember, MySQL's C library: the start and end of the whole library.</w:t>
      </w:r>
    </w:p>
    <w:p w14:paraId="5E85DBBE" w14:textId="77777777" w:rsidR="0095510F" w:rsidRDefault="001331E1">
      <w:pPr>
        <w:pStyle w:val="SourceCode"/>
      </w:pPr>
      <w:r>
        <w:t>extern mysql_server_init</w:t>
      </w:r>
    </w:p>
    <w:p w14:paraId="504BF438" w14:textId="77777777" w:rsidR="0095510F" w:rsidRDefault="001331E1">
      <w:pPr>
        <w:pStyle w:val="SourceCode"/>
      </w:pPr>
      <w:r>
        <w:t>extern mysql_server_end</w:t>
      </w:r>
    </w:p>
    <w:p w14:paraId="0CE4ED47" w14:textId="77777777" w:rsidR="0095510F" w:rsidRDefault="001331E1">
      <w:pPr>
        <w:pStyle w:val="SourceCode"/>
      </w:pPr>
      <w:r>
        <w:t>; cJSON, to read back the page of contacts read_contact_page writes as</w:t>
      </w:r>
    </w:p>
    <w:p w14:paraId="456F639B" w14:textId="77777777" w:rsidR="0095510F" w:rsidRDefault="001331E1">
      <w:pPr>
        <w:pStyle w:val="SourceCode"/>
      </w:pPr>
      <w:r>
        <w:t>; JSON text (Lesson 3.15a).</w:t>
      </w:r>
    </w:p>
    <w:p w14:paraId="5D4D0E98" w14:textId="77777777" w:rsidR="0095510F" w:rsidRDefault="001331E1">
      <w:pPr>
        <w:pStyle w:val="SourceCode"/>
      </w:pPr>
      <w:r>
        <w:t>extern cJSON_Parse</w:t>
      </w:r>
    </w:p>
    <w:p w14:paraId="7035BC86" w14:textId="77777777" w:rsidR="0095510F" w:rsidRDefault="001331E1">
      <w:pPr>
        <w:pStyle w:val="SourceCode"/>
      </w:pPr>
      <w:r>
        <w:t>extern cJSON_Delete</w:t>
      </w:r>
    </w:p>
    <w:p w14:paraId="588E62AE" w14:textId="77777777" w:rsidR="0095510F" w:rsidRDefault="001331E1">
      <w:pPr>
        <w:pStyle w:val="SourceCode"/>
      </w:pPr>
      <w:r>
        <w:t>extern cJSON_free</w:t>
      </w:r>
    </w:p>
    <w:p w14:paraId="696C8CBE" w14:textId="77777777" w:rsidR="0095510F" w:rsidRDefault="001331E1">
      <w:pPr>
        <w:pStyle w:val="SourceCode"/>
      </w:pPr>
      <w:r>
        <w:t>extern cJSON_GetArraySize</w:t>
      </w:r>
    </w:p>
    <w:p w14:paraId="04604592" w14:textId="77777777" w:rsidR="0095510F" w:rsidRDefault="001331E1">
      <w:pPr>
        <w:pStyle w:val="SourceCode"/>
      </w:pPr>
      <w:r>
        <w:t>extern cJSON_GetArrayItem</w:t>
      </w:r>
    </w:p>
    <w:p w14:paraId="7C599EC5" w14:textId="77777777" w:rsidR="0095510F" w:rsidRDefault="001331E1">
      <w:pPr>
        <w:pStyle w:val="SourceCode"/>
      </w:pPr>
      <w:r>
        <w:t>extern cJSON_GetObjectItemCaseSensitive</w:t>
      </w:r>
    </w:p>
    <w:p w14:paraId="152CD644" w14:textId="77777777" w:rsidR="0095510F" w:rsidRDefault="001331E1">
      <w:pPr>
        <w:pStyle w:val="SourceCode"/>
      </w:pPr>
      <w:r>
        <w:t>extern cJSON_IsNumber</w:t>
      </w:r>
    </w:p>
    <w:p w14:paraId="7424BB5A" w14:textId="77777777" w:rsidR="0095510F" w:rsidRDefault="001331E1">
      <w:pPr>
        <w:pStyle w:val="SourceCode"/>
      </w:pPr>
      <w:r>
        <w:t>extern cJSON_GetNumberValue</w:t>
      </w:r>
    </w:p>
    <w:p w14:paraId="403464EE" w14:textId="77777777" w:rsidR="0095510F" w:rsidRDefault="001331E1">
      <w:pPr>
        <w:pStyle w:val="SourceCode"/>
      </w:pPr>
      <w:r>
        <w:t>extern cJSON_GetStringValue</w:t>
      </w:r>
    </w:p>
    <w:p w14:paraId="3510D468" w14:textId="77777777" w:rsidR="0095510F" w:rsidRDefault="001331E1">
      <w:pPr>
        <w:pStyle w:val="SourceCode"/>
      </w:pPr>
      <w:r>
        <w:t>; Your Chapter 5 contacts.asm, and Chapter 6's contact_store.asm,</w:t>
      </w:r>
    </w:p>
    <w:p w14:paraId="61B15A5E" w14:textId="77777777" w:rsidR="0095510F" w:rsidRDefault="001331E1">
      <w:pPr>
        <w:pStyle w:val="SourceCode"/>
      </w:pPr>
      <w:r>
        <w:t>; contact_create.asm, and contact_page.asm, copied unchanged from</w:t>
      </w:r>
    </w:p>
    <w:p w14:paraId="6BE4B804" w14:textId="77777777" w:rsidR="0095510F" w:rsidRDefault="001331E1">
      <w:pPr>
        <w:pStyle w:val="SourceCode"/>
      </w:pPr>
      <w:r>
        <w:t>; lesson-6.21-extended.</w:t>
      </w:r>
    </w:p>
    <w:p w14:paraId="4074528F" w14:textId="77777777" w:rsidR="0095510F" w:rsidRDefault="001331E1">
      <w:pPr>
        <w:pStyle w:val="SourceCode"/>
      </w:pPr>
      <w:r>
        <w:t>extern trim_text</w:t>
      </w:r>
    </w:p>
    <w:p w14:paraId="49902160" w14:textId="77777777" w:rsidR="0095510F" w:rsidRDefault="001331E1">
      <w:pPr>
        <w:pStyle w:val="SourceCode"/>
      </w:pPr>
      <w:r>
        <w:t>extern validate_contact</w:t>
      </w:r>
    </w:p>
    <w:p w14:paraId="395D2928" w14:textId="77777777" w:rsidR="0095510F" w:rsidRDefault="001331E1">
      <w:pPr>
        <w:pStyle w:val="SourceCode"/>
      </w:pPr>
      <w:r>
        <w:t>extern status_message</w:t>
      </w:r>
    </w:p>
    <w:p w14:paraId="4600AFBC" w14:textId="77777777" w:rsidR="0095510F" w:rsidRDefault="001331E1">
      <w:pPr>
        <w:pStyle w:val="SourceCode"/>
      </w:pPr>
      <w:r>
        <w:t>extern open_connection</w:t>
      </w:r>
    </w:p>
    <w:p w14:paraId="23628EB9" w14:textId="77777777" w:rsidR="0095510F" w:rsidRDefault="001331E1">
      <w:pPr>
        <w:pStyle w:val="SourceCode"/>
      </w:pPr>
      <w:r>
        <w:t>extern close_connection</w:t>
      </w:r>
    </w:p>
    <w:p w14:paraId="170A175E" w14:textId="77777777" w:rsidR="0095510F" w:rsidRDefault="001331E1">
      <w:pPr>
        <w:pStyle w:val="SourceCode"/>
      </w:pPr>
      <w:r>
        <w:t>extern get_contact_record</w:t>
      </w:r>
    </w:p>
    <w:p w14:paraId="792F218D" w14:textId="77777777" w:rsidR="0095510F" w:rsidRDefault="001331E1">
      <w:pPr>
        <w:pStyle w:val="SourceCode"/>
      </w:pPr>
      <w:r>
        <w:t>extern add_contact_record</w:t>
      </w:r>
    </w:p>
    <w:p w14:paraId="2027051A" w14:textId="77777777" w:rsidR="0095510F" w:rsidRDefault="001331E1">
      <w:pPr>
        <w:pStyle w:val="SourceCode"/>
      </w:pPr>
      <w:r>
        <w:t>extern read_contact_page</w:t>
      </w:r>
    </w:p>
    <w:p w14:paraId="13FB790F" w14:textId="77777777" w:rsidR="0095510F" w:rsidRDefault="001331E1">
      <w:pPr>
        <w:pStyle w:val="SourceCode"/>
      </w:pPr>
      <w:r>
        <w:t>; Remember, this lesson's session store, and the cookie's name it holds</w:t>
      </w:r>
    </w:p>
    <w:p w14:paraId="315FFA49" w14:textId="77777777" w:rsidR="0095510F" w:rsidRDefault="001331E1">
      <w:pPr>
        <w:pStyle w:val="SourceCode"/>
      </w:pPr>
      <w:r>
        <w:t>; (Basic).</w:t>
      </w:r>
    </w:p>
    <w:p w14:paraId="4A118116" w14:textId="77777777" w:rsidR="0095510F" w:rsidRDefault="001331E1">
      <w:pPr>
        <w:pStyle w:val="SourceCode"/>
      </w:pPr>
      <w:r>
        <w:t>extern create_session_table</w:t>
      </w:r>
    </w:p>
    <w:p w14:paraId="1C91F62C" w14:textId="77777777" w:rsidR="0095510F" w:rsidRDefault="001331E1">
      <w:pPr>
        <w:pStyle w:val="SourceCode"/>
      </w:pPr>
      <w:r>
        <w:t>extern start_session</w:t>
      </w:r>
    </w:p>
    <w:p w14:paraId="269DACE9" w14:textId="77777777" w:rsidR="0095510F" w:rsidRDefault="001331E1">
      <w:pPr>
        <w:pStyle w:val="SourceCode"/>
      </w:pPr>
      <w:r>
        <w:t>extern find_session</w:t>
      </w:r>
    </w:p>
    <w:p w14:paraId="09FF1F98" w14:textId="77777777" w:rsidR="0095510F" w:rsidRDefault="001331E1">
      <w:pPr>
        <w:pStyle w:val="SourceCode"/>
      </w:pPr>
      <w:r>
        <w:t>extern set_flash</w:t>
      </w:r>
    </w:p>
    <w:p w14:paraId="1B6BBF7F" w14:textId="77777777" w:rsidR="0095510F" w:rsidRDefault="001331E1">
      <w:pPr>
        <w:pStyle w:val="SourceCode"/>
      </w:pPr>
      <w:r>
        <w:t>extern take_flash</w:t>
      </w:r>
    </w:p>
    <w:p w14:paraId="0F9E243C" w14:textId="77777777" w:rsidR="0095510F" w:rsidRDefault="001331E1">
      <w:pPr>
        <w:pStyle w:val="SourceCode"/>
      </w:pPr>
      <w:r>
        <w:t>extern session_cookie</w:t>
      </w:r>
    </w:p>
    <w:p w14:paraId="40E0D502" w14:textId="77777777" w:rsidR="0095510F" w:rsidRDefault="001331E1">
      <w:pPr>
        <w:pStyle w:val="SourceCode"/>
      </w:pPr>
      <w:r>
        <w:t>extern session_cookie_name</w:t>
      </w:r>
    </w:p>
    <w:p w14:paraId="0C5884F2" w14:textId="77777777" w:rsidR="0095510F" w:rsidRDefault="0095510F">
      <w:pPr>
        <w:pStyle w:val="SourceCode"/>
      </w:pPr>
    </w:p>
    <w:p w14:paraId="3AF0FBE0" w14:textId="77777777" w:rsidR="0095510F" w:rsidRDefault="001331E1">
      <w:pPr>
        <w:pStyle w:val="SourceCode"/>
      </w:pPr>
      <w:r>
        <w:t>; Remember, contacts.inc holds the contact record's offsets, the</w:t>
      </w:r>
    </w:p>
    <w:p w14:paraId="49FB908C" w14:textId="77777777" w:rsidR="0095510F" w:rsidRDefault="001331E1">
      <w:pPr>
        <w:pStyle w:val="SourceCode"/>
      </w:pPr>
      <w:r>
        <w:t>; statuses, ANSWER_SIZE, and PROBLEM_SIZE (Lesson 6.5a), and</w:t>
      </w:r>
    </w:p>
    <w:p w14:paraId="52E53256" w14:textId="77777777" w:rsidR="0095510F" w:rsidRDefault="001331E1">
      <w:pPr>
        <w:pStyle w:val="SourceCode"/>
      </w:pPr>
      <w:r>
        <w:t>; session_store.inc the session store's sizes (Basic).</w:t>
      </w:r>
    </w:p>
    <w:p w14:paraId="3DC8E12A" w14:textId="77777777" w:rsidR="0095510F" w:rsidRDefault="001331E1">
      <w:pPr>
        <w:pStyle w:val="SourceCode"/>
      </w:pPr>
      <w:r>
        <w:t>%include "contacts.inc"</w:t>
      </w:r>
    </w:p>
    <w:p w14:paraId="5E72CC84" w14:textId="77777777" w:rsidR="0095510F" w:rsidRDefault="001331E1">
      <w:pPr>
        <w:pStyle w:val="SourceCode"/>
      </w:pPr>
      <w:r>
        <w:t>%include "session_store.inc"</w:t>
      </w:r>
    </w:p>
    <w:p w14:paraId="751CCFFF" w14:textId="77777777" w:rsidR="0095510F" w:rsidRDefault="0095510F">
      <w:pPr>
        <w:pStyle w:val="SourceCode"/>
      </w:pPr>
    </w:p>
    <w:p w14:paraId="6D6466FD" w14:textId="77777777" w:rsidR="0095510F" w:rsidRDefault="001331E1">
      <w:pPr>
        <w:pStyle w:val="SourceCode"/>
      </w:pPr>
      <w:r>
        <w:t>; Remember, libmicrohttpd's flags, option numbers, answers, and the kinds</w:t>
      </w:r>
    </w:p>
    <w:p w14:paraId="3FCFF3C4" w14:textId="77777777" w:rsidR="0095510F" w:rsidRDefault="001331E1">
      <w:pPr>
        <w:pStyle w:val="SourceCode"/>
      </w:pPr>
      <w:r>
        <w:t>; of value MHD_lookup_connection_value finds: a header, or a field of the</w:t>
      </w:r>
    </w:p>
    <w:p w14:paraId="27C789C9" w14:textId="77777777" w:rsidR="0095510F" w:rsidRDefault="001331E1">
      <w:pPr>
        <w:pStyle w:val="SourceCode"/>
      </w:pPr>
      <w:r>
        <w:t>; query (Lessons 6.0a, 6.2a, and 6.10a).</w:t>
      </w:r>
    </w:p>
    <w:p w14:paraId="2CFDA6DB" w14:textId="77777777" w:rsidR="0095510F" w:rsidRDefault="001331E1">
      <w:pPr>
        <w:pStyle w:val="SourceCode"/>
      </w:pPr>
      <w:r>
        <w:t>MHD_USE_TLS                     equ 2</w:t>
      </w:r>
    </w:p>
    <w:p w14:paraId="19F6FA4D" w14:textId="77777777" w:rsidR="0095510F" w:rsidRDefault="001331E1">
      <w:pPr>
        <w:pStyle w:val="SourceCode"/>
      </w:pPr>
      <w:r>
        <w:t>MHD_USE_INTERNAL_POLLING_THREAD equ 8</w:t>
      </w:r>
    </w:p>
    <w:p w14:paraId="32ED0E2D" w14:textId="77777777" w:rsidR="0095510F" w:rsidRDefault="001331E1">
      <w:pPr>
        <w:pStyle w:val="SourceCode"/>
      </w:pPr>
      <w:r>
        <w:t>MHD_OPTION_END                  equ 0</w:t>
      </w:r>
    </w:p>
    <w:p w14:paraId="4B45A2A6" w14:textId="77777777" w:rsidR="0095510F" w:rsidRDefault="001331E1">
      <w:pPr>
        <w:pStyle w:val="SourceCode"/>
      </w:pPr>
      <w:r>
        <w:t>MHD_OPTION_NOTIFY_COMPLETED     equ 4</w:t>
      </w:r>
    </w:p>
    <w:p w14:paraId="497D8D06" w14:textId="77777777" w:rsidR="0095510F" w:rsidRDefault="001331E1">
      <w:pPr>
        <w:pStyle w:val="SourceCode"/>
      </w:pPr>
      <w:r>
        <w:t>MHD_OPTION_URI_LOG_CALLBACK     equ 7</w:t>
      </w:r>
    </w:p>
    <w:p w14:paraId="70980D66" w14:textId="77777777" w:rsidR="0095510F" w:rsidRDefault="001331E1">
      <w:pPr>
        <w:pStyle w:val="SourceCode"/>
      </w:pPr>
      <w:r>
        <w:t>MHD_OPTION_HTTPS_MEM_KEY        equ 8</w:t>
      </w:r>
    </w:p>
    <w:p w14:paraId="1446E351" w14:textId="77777777" w:rsidR="0095510F" w:rsidRDefault="001331E1">
      <w:pPr>
        <w:pStyle w:val="SourceCode"/>
      </w:pPr>
      <w:r>
        <w:t>MHD_OPTION_HTTPS_MEM_CERT       equ 9</w:t>
      </w:r>
    </w:p>
    <w:p w14:paraId="7E8B4535" w14:textId="77777777" w:rsidR="0095510F" w:rsidRDefault="001331E1">
      <w:pPr>
        <w:pStyle w:val="SourceCode"/>
      </w:pPr>
      <w:r>
        <w:t>MHD_OPTION_LISTEN_ADDRESS       equ 40</w:t>
      </w:r>
    </w:p>
    <w:p w14:paraId="3FEAF798" w14:textId="77777777" w:rsidR="0095510F" w:rsidRDefault="001331E1">
      <w:pPr>
        <w:pStyle w:val="SourceCode"/>
      </w:pPr>
      <w:r>
        <w:t>MHD_NO                          equ 0</w:t>
      </w:r>
    </w:p>
    <w:p w14:paraId="34294714" w14:textId="77777777" w:rsidR="0095510F" w:rsidRDefault="001331E1">
      <w:pPr>
        <w:pStyle w:val="SourceCode"/>
      </w:pPr>
      <w:r>
        <w:t>MHD_YES                         equ 1</w:t>
      </w:r>
    </w:p>
    <w:p w14:paraId="2E98A155" w14:textId="77777777" w:rsidR="0095510F" w:rsidRDefault="001331E1">
      <w:pPr>
        <w:pStyle w:val="SourceCode"/>
      </w:pPr>
      <w:r>
        <w:t>MHD_HEADER_KIND                 equ 1</w:t>
      </w:r>
    </w:p>
    <w:p w14:paraId="30721644" w14:textId="77777777" w:rsidR="0095510F" w:rsidRDefault="001331E1">
      <w:pPr>
        <w:pStyle w:val="SourceCode"/>
      </w:pPr>
      <w:r>
        <w:t>; Remember, MHD_COOKIE_KIND looks among the request's cookies (Basic).</w:t>
      </w:r>
    </w:p>
    <w:p w14:paraId="23CD071F" w14:textId="77777777" w:rsidR="0095510F" w:rsidRDefault="001331E1">
      <w:pPr>
        <w:pStyle w:val="SourceCode"/>
      </w:pPr>
      <w:r>
        <w:t>MHD_COOKIE_KIND                 equ 2</w:t>
      </w:r>
    </w:p>
    <w:p w14:paraId="0B96F0A1" w14:textId="77777777" w:rsidR="0095510F" w:rsidRDefault="001331E1">
      <w:pPr>
        <w:pStyle w:val="SourceCode"/>
      </w:pPr>
      <w:r>
        <w:t>MHD_GET_ARGUMENT_KIND           equ 8</w:t>
      </w:r>
    </w:p>
    <w:p w14:paraId="389A0517" w14:textId="77777777" w:rsidR="0095510F" w:rsidRDefault="001331E1">
      <w:pPr>
        <w:pStyle w:val="SourceCode"/>
      </w:pPr>
      <w:r>
        <w:t>HTTPS_PORT                      equ 8765</w:t>
      </w:r>
    </w:p>
    <w:p w14:paraId="07C20A77" w14:textId="77777777" w:rsidR="0095510F" w:rsidRDefault="001331E1">
      <w:pPr>
        <w:pStyle w:val="SourceCode"/>
      </w:pPr>
      <w:r>
        <w:t>PEM_SIZE                        equ 8192</w:t>
      </w:r>
    </w:p>
    <w:p w14:paraId="3A18392B" w14:textId="77777777" w:rsidR="0095510F" w:rsidRDefault="001331E1">
      <w:pPr>
        <w:pStyle w:val="SourceCode"/>
      </w:pPr>
      <w:r>
        <w:t>; Remember, Lesson 6.11's path id: the digits 0 to 9 only, at most 10 of</w:t>
      </w:r>
    </w:p>
    <w:p w14:paraId="4E55FA77" w14:textId="77777777" w:rsidR="0095510F" w:rsidRDefault="001331E1">
      <w:pPr>
        <w:pStyle w:val="SourceCode"/>
      </w:pPr>
      <w:r>
        <w:t>; them, and 1 to 2147483647.</w:t>
      </w:r>
    </w:p>
    <w:p w14:paraId="53768AE2" w14:textId="77777777" w:rsidR="0095510F" w:rsidRDefault="001331E1">
      <w:pPr>
        <w:pStyle w:val="SourceCode"/>
      </w:pPr>
      <w:r>
        <w:t>ID_DIGITS_LIMIT                 equ 10</w:t>
      </w:r>
    </w:p>
    <w:p w14:paraId="05BAF046" w14:textId="77777777" w:rsidR="0095510F" w:rsidRDefault="001331E1">
      <w:pPr>
        <w:pStyle w:val="SourceCode"/>
      </w:pPr>
      <w:r>
        <w:t>ID_LIMIT                        equ 2147483647</w:t>
      </w:r>
    </w:p>
    <w:p w14:paraId="6FA05DAE" w14:textId="77777777" w:rsidR="0095510F" w:rsidRDefault="001331E1">
      <w:pPr>
        <w:pStyle w:val="SourceCode"/>
      </w:pPr>
      <w:r>
        <w:t>; Remember, Lesson 6.12a's body limit, and the post processor's room for a</w:t>
      </w:r>
    </w:p>
    <w:p w14:paraId="7636DB83" w14:textId="77777777" w:rsidR="0095510F" w:rsidRDefault="001331E1">
      <w:pPr>
        <w:pStyle w:val="SourceCode"/>
      </w:pPr>
      <w:r>
        <w:t>; field's name (Basic).</w:t>
      </w:r>
    </w:p>
    <w:p w14:paraId="319021CF" w14:textId="77777777" w:rsidR="0095510F" w:rsidRDefault="001331E1">
      <w:pPr>
        <w:pStyle w:val="SourceCode"/>
      </w:pPr>
      <w:r>
        <w:t>MAX_BODY_BYTES                  equ 16384</w:t>
      </w:r>
    </w:p>
    <w:p w14:paraId="016DC75D" w14:textId="77777777" w:rsidR="0095510F" w:rsidRDefault="001331E1">
      <w:pPr>
        <w:pStyle w:val="SourceCode"/>
      </w:pPr>
      <w:r>
        <w:t>POST_BUFFER_SIZE                equ 1024</w:t>
      </w:r>
    </w:p>
    <w:p w14:paraId="6B85E0FF" w14:textId="77777777" w:rsidR="0095510F" w:rsidRDefault="001331E1">
      <w:pPr>
        <w:pStyle w:val="SourceCode"/>
      </w:pPr>
      <w:r>
        <w:t>; The list shows at most this many contacts, Lesson 6.18a's largest page.</w:t>
      </w:r>
    </w:p>
    <w:p w14:paraId="0A1588E8" w14:textId="77777777" w:rsidR="0095510F" w:rsidRDefault="001331E1">
      <w:pPr>
        <w:pStyle w:val="SourceCode"/>
      </w:pPr>
      <w:r>
        <w:t>CONTACT_LIMIT                   equ 50</w:t>
      </w:r>
    </w:p>
    <w:p w14:paraId="7731EB71" w14:textId="77777777" w:rsidR="0095510F" w:rsidRDefault="001331E1">
      <w:pPr>
        <w:pStyle w:val="SourceCode"/>
      </w:pPr>
      <w:r>
        <w:t>; The largest template and page this server makes (the last byte holds</w:t>
      </w:r>
    </w:p>
    <w:p w14:paraId="512252F9" w14:textId="77777777" w:rsidR="0095510F" w:rsidRDefault="001331E1">
      <w:pPr>
        <w:pStyle w:val="SourceCode"/>
      </w:pPr>
      <w:r>
        <w:t>; the 0). A form shown again holds every value it was sent, escaped, so a</w:t>
      </w:r>
    </w:p>
    <w:p w14:paraId="2CD5FD4A" w14:textId="77777777" w:rsidR="0095510F" w:rsidRDefault="001331E1">
      <w:pPr>
        <w:pStyle w:val="SourceCode"/>
      </w:pPr>
      <w:r>
        <w:t>; page can be several times the largest body.</w:t>
      </w:r>
    </w:p>
    <w:p w14:paraId="2862C9C4" w14:textId="77777777" w:rsidR="0095510F" w:rsidRDefault="001331E1">
      <w:pPr>
        <w:pStyle w:val="SourceCode"/>
      </w:pPr>
      <w:r>
        <w:t>TEMPLATE_SIZE                   equ 4096</w:t>
      </w:r>
    </w:p>
    <w:p w14:paraId="70E31B6C" w14:textId="77777777" w:rsidR="0095510F" w:rsidRDefault="001331E1">
      <w:pPr>
        <w:pStyle w:val="SourceCode"/>
      </w:pPr>
      <w:r>
        <w:t>PAGE_SIZE                       equ 131072</w:t>
      </w:r>
    </w:p>
    <w:p w14:paraId="539FF96A" w14:textId="77777777" w:rsidR="0095510F" w:rsidRDefault="001331E1">
      <w:pPr>
        <w:pStyle w:val="SourceCode"/>
      </w:pPr>
      <w:r>
        <w:t>; The room for an id written as text, a Location path, the notice above a</w:t>
      </w:r>
    </w:p>
    <w:p w14:paraId="3B304906" w14:textId="77777777" w:rsidR="0095510F" w:rsidRDefault="001331E1">
      <w:pPr>
        <w:pStyle w:val="SourceCode"/>
      </w:pPr>
      <w:r>
        <w:t>; refused form, the 405 page's sentence, and a copy of a search term.</w:t>
      </w:r>
    </w:p>
    <w:p w14:paraId="466E4C23" w14:textId="77777777" w:rsidR="0095510F" w:rsidRDefault="001331E1">
      <w:pPr>
        <w:pStyle w:val="SourceCode"/>
      </w:pPr>
      <w:r>
        <w:t>; Remember, read_contact_page keeps at most ANSWER_SIZE - 1 bytes of a</w:t>
      </w:r>
    </w:p>
    <w:p w14:paraId="106BB635" w14:textId="77777777" w:rsidR="0095510F" w:rsidRDefault="001331E1">
      <w:pPr>
        <w:pStyle w:val="SourceCode"/>
      </w:pPr>
      <w:r>
        <w:t>; term, and a term over 100 characters is refused anyway (Lesson 6.18a).</w:t>
      </w:r>
    </w:p>
    <w:p w14:paraId="0F39BA6A" w14:textId="77777777" w:rsidR="0095510F" w:rsidRDefault="001331E1">
      <w:pPr>
        <w:pStyle w:val="SourceCode"/>
      </w:pPr>
      <w:r>
        <w:t>ID_TEXT_SIZE                    equ 16</w:t>
      </w:r>
    </w:p>
    <w:p w14:paraId="34B13FF6" w14:textId="77777777" w:rsidR="0095510F" w:rsidRDefault="001331E1">
      <w:pPr>
        <w:pStyle w:val="SourceCode"/>
      </w:pPr>
      <w:r>
        <w:t>LOCATION_SIZE                   equ 64</w:t>
      </w:r>
    </w:p>
    <w:p w14:paraId="0EEF96D6" w14:textId="77777777" w:rsidR="0095510F" w:rsidRDefault="001331E1">
      <w:pPr>
        <w:pStyle w:val="SourceCode"/>
      </w:pPr>
      <w:r>
        <w:t>NOTICE_SIZE                     equ PROBLEM_SIZE + 16</w:t>
      </w:r>
    </w:p>
    <w:p w14:paraId="187A5AC0" w14:textId="77777777" w:rsidR="0095510F" w:rsidRDefault="001331E1">
      <w:pPr>
        <w:pStyle w:val="SourceCode"/>
      </w:pPr>
      <w:r>
        <w:t>METHOD_MESSAGE_SIZE             equ 64</w:t>
      </w:r>
    </w:p>
    <w:p w14:paraId="28F82469" w14:textId="77777777" w:rsidR="0095510F" w:rsidRDefault="001331E1">
      <w:pPr>
        <w:pStyle w:val="SourceCode"/>
      </w:pPr>
      <w:r>
        <w:t>TERM_SIZE                       equ ANSWER_SIZE</w:t>
      </w:r>
    </w:p>
    <w:p w14:paraId="52998D83" w14:textId="77777777" w:rsidR="0095510F" w:rsidRDefault="001331E1">
      <w:pPr>
        <w:pStyle w:val="SourceCode"/>
      </w:pPr>
      <w:r>
        <w:t>%define HOST "127.0.0.1"</w:t>
      </w:r>
    </w:p>
    <w:p w14:paraId="67D6AB5C" w14:textId="77777777" w:rsidR="0095510F" w:rsidRDefault="001331E1">
      <w:pPr>
        <w:pStyle w:val="SourceCode"/>
      </w:pPr>
      <w:r>
        <w:t>%define API_PREFIX "/api/v1"</w:t>
      </w:r>
    </w:p>
    <w:p w14:paraId="3178E148" w14:textId="77777777" w:rsidR="0095510F" w:rsidRDefault="001331E1">
      <w:pPr>
        <w:pStyle w:val="SourceCode"/>
      </w:pPr>
      <w:r>
        <w:t>%define CONTACTS_PAGE_PATH "/contacts"</w:t>
      </w:r>
    </w:p>
    <w:p w14:paraId="0567607A" w14:textId="77777777" w:rsidR="0095510F" w:rsidRDefault="001331E1">
      <w:pPr>
        <w:pStyle w:val="SourceCode"/>
      </w:pPr>
      <w:r>
        <w:t>%define NEW_CONTACT_PATH "/contacts/new"</w:t>
      </w:r>
    </w:p>
    <w:p w14:paraId="69ECC936" w14:textId="77777777" w:rsidR="0095510F" w:rsidRDefault="001331E1">
      <w:pPr>
        <w:pStyle w:val="SourceCode"/>
      </w:pPr>
      <w:r>
        <w:t>%define CERTIFICATE_FILE "certs/server.pem"</w:t>
      </w:r>
    </w:p>
    <w:p w14:paraId="3BF012DB" w14:textId="77777777" w:rsidR="0095510F" w:rsidRDefault="001331E1">
      <w:pPr>
        <w:pStyle w:val="SourceCode"/>
      </w:pPr>
      <w:r>
        <w:t>%define KEY_FILE "certs/server.key"</w:t>
      </w:r>
    </w:p>
    <w:p w14:paraId="0410272A" w14:textId="77777777" w:rsidR="0095510F" w:rsidRDefault="001331E1">
      <w:pPr>
        <w:pStyle w:val="SourceCode"/>
      </w:pPr>
      <w:r>
        <w:t>%define JSON_TYPE "application/json; charset=utf-8"</w:t>
      </w:r>
    </w:p>
    <w:p w14:paraId="7ABB344C" w14:textId="77777777" w:rsidR="0095510F" w:rsidRDefault="001331E1">
      <w:pPr>
        <w:pStyle w:val="SourceCode"/>
      </w:pPr>
      <w:r>
        <w:t>%define HTML_TYPE "text/html; charset=utf-8"</w:t>
      </w:r>
    </w:p>
    <w:p w14:paraId="7AD230BB" w14:textId="77777777" w:rsidR="0095510F" w:rsidRDefault="001331E1">
      <w:pPr>
        <w:pStyle w:val="SourceCode"/>
      </w:pPr>
      <w:r>
        <w:t>%define MESSAGE_TEMPLATE "assembly/templates/message.html"</w:t>
      </w:r>
    </w:p>
    <w:p w14:paraId="6CA47024" w14:textId="77777777" w:rsidR="0095510F" w:rsidRDefault="001331E1">
      <w:pPr>
        <w:pStyle w:val="SourceCode"/>
      </w:pPr>
      <w:r>
        <w:t>%define CONTACT_LIST_TEMPLATE "assembly/templates/contacts.html"</w:t>
      </w:r>
    </w:p>
    <w:p w14:paraId="7B6EF8CE" w14:textId="77777777" w:rsidR="0095510F" w:rsidRDefault="001331E1">
      <w:pPr>
        <w:pStyle w:val="SourceCode"/>
      </w:pPr>
      <w:r>
        <w:t>%define CONTACT_TEMPLATE "assembly/templates/contact.html"</w:t>
      </w:r>
    </w:p>
    <w:p w14:paraId="6B4BEE0B" w14:textId="77777777" w:rsidR="0095510F" w:rsidRDefault="001331E1">
      <w:pPr>
        <w:pStyle w:val="SourceCode"/>
      </w:pPr>
      <w:r>
        <w:t>%define CONTACT_FORM_TEMPLATE "assembly/templates/contact_form.html"</w:t>
      </w:r>
    </w:p>
    <w:p w14:paraId="5AF81BE6" w14:textId="77777777" w:rsidR="0095510F" w:rsidRDefault="001331E1">
      <w:pPr>
        <w:pStyle w:val="SourceCode"/>
      </w:pPr>
      <w:r>
        <w:t>; Remember, the request record (Lesson 8.2a), with Lesson 8.4a's two</w:t>
      </w:r>
    </w:p>
    <w:p w14:paraId="7B5322CA" w14:textId="77777777" w:rsidR="0095510F" w:rsidRDefault="001331E1">
      <w:pPr>
        <w:pStyle w:val="SourceCode"/>
      </w:pPr>
      <w:r>
        <w:t>; places: the form a POST's body filled, with the count of the body's</w:t>
      </w:r>
    </w:p>
    <w:p w14:paraId="3F6A903A" w14:textId="77777777" w:rsidR="0095510F" w:rsidRDefault="001331E1">
      <w:pPr>
        <w:pStyle w:val="SourceCode"/>
      </w:pPr>
      <w:r>
        <w:t>; bytes that arrived, and the Allow header's text for a 405 answer, 0 for</w:t>
      </w:r>
    </w:p>
    <w:p w14:paraId="762BC9D3" w14:textId="77777777" w:rsidR="0095510F" w:rsidRDefault="001331E1">
      <w:pPr>
        <w:pStyle w:val="SourceCode"/>
      </w:pPr>
      <w:r>
        <w:t>; every other answer.</w:t>
      </w:r>
    </w:p>
    <w:p w14:paraId="08EA8BCE" w14:textId="77777777" w:rsidR="0095510F" w:rsidRDefault="001331E1">
      <w:pPr>
        <w:pStyle w:val="SourceCode"/>
      </w:pPr>
      <w:r>
        <w:t>REQUEST_CONNECTION              equ 0</w:t>
      </w:r>
    </w:p>
    <w:p w14:paraId="290223E5" w14:textId="77777777" w:rsidR="0095510F" w:rsidRDefault="001331E1">
      <w:pPr>
        <w:pStyle w:val="SourceCode"/>
      </w:pPr>
      <w:r>
        <w:t>REQUEST_METHOD                  equ 8</w:t>
      </w:r>
    </w:p>
    <w:p w14:paraId="5227DBA9" w14:textId="77777777" w:rsidR="0095510F" w:rsidRDefault="001331E1">
      <w:pPr>
        <w:pStyle w:val="SourceCode"/>
      </w:pPr>
      <w:r>
        <w:t>REQUEST_PATH                    equ 16</w:t>
      </w:r>
    </w:p>
    <w:p w14:paraId="5E22C992" w14:textId="77777777" w:rsidR="0095510F" w:rsidRDefault="001331E1">
      <w:pPr>
        <w:pStyle w:val="SourceCode"/>
      </w:pPr>
      <w:r>
        <w:t>REQUEST_TARGET                  equ 24</w:t>
      </w:r>
    </w:p>
    <w:p w14:paraId="779BC472" w14:textId="77777777" w:rsidR="0095510F" w:rsidRDefault="001331E1">
      <w:pPr>
        <w:pStyle w:val="SourceCode"/>
      </w:pPr>
      <w:r>
        <w:t>REQUEST_FORM                    equ 32</w:t>
      </w:r>
    </w:p>
    <w:p w14:paraId="2DCC4486" w14:textId="77777777" w:rsidR="0095510F" w:rsidRDefault="001331E1">
      <w:pPr>
        <w:pStyle w:val="SourceCode"/>
      </w:pPr>
      <w:r>
        <w:t>REQUEST_BODY_RECEIVED           equ 40</w:t>
      </w:r>
    </w:p>
    <w:p w14:paraId="106D8CF1" w14:textId="77777777" w:rsidR="0095510F" w:rsidRDefault="001331E1">
      <w:pPr>
        <w:pStyle w:val="SourceCode"/>
      </w:pPr>
      <w:r>
        <w:t>REQUEST_ALLOW                   equ 48</w:t>
      </w:r>
    </w:p>
    <w:p w14:paraId="55C4BF3C" w14:textId="77777777" w:rsidR="0095510F" w:rsidRDefault="001331E1">
      <w:pPr>
        <w:pStyle w:val="SourceCode"/>
      </w:pPr>
      <w:r>
        <w:t>REQUEST_SIZE                    equ 56</w:t>
      </w:r>
    </w:p>
    <w:p w14:paraId="77E937C9" w14:textId="77777777" w:rsidR="0095510F" w:rsidRDefault="001331E1">
      <w:pPr>
        <w:pStyle w:val="SourceCode"/>
      </w:pPr>
      <w:r>
        <w:t>; Remember, one value a template can show: the address of its name and of</w:t>
      </w:r>
    </w:p>
    <w:p w14:paraId="490E15CD" w14:textId="77777777" w:rsidR="0095510F" w:rsidRDefault="001331E1">
      <w:pPr>
        <w:pStyle w:val="SourceCode"/>
      </w:pPr>
      <w:r>
        <w:t>; its text; a list ends with a name of 0 (Lesson 8.3a).</w:t>
      </w:r>
    </w:p>
    <w:p w14:paraId="3C673602" w14:textId="77777777" w:rsidR="0095510F" w:rsidRDefault="001331E1">
      <w:pPr>
        <w:pStyle w:val="SourceCode"/>
      </w:pPr>
      <w:r>
        <w:t>FIELD_NAME                      equ 0</w:t>
      </w:r>
    </w:p>
    <w:p w14:paraId="5E8FD114" w14:textId="77777777" w:rsidR="0095510F" w:rsidRDefault="001331E1">
      <w:pPr>
        <w:pStyle w:val="SourceCode"/>
      </w:pPr>
      <w:r>
        <w:t>FIELD_VALUE                     equ 8</w:t>
      </w:r>
    </w:p>
    <w:p w14:paraId="4E54CAC0" w14:textId="77777777" w:rsidR="0095510F" w:rsidRDefault="001331E1">
      <w:pPr>
        <w:pStyle w:val="SourceCode"/>
      </w:pPr>
      <w:r>
        <w:t>FIELD_SIZE                      equ 16</w:t>
      </w:r>
    </w:p>
    <w:p w14:paraId="25F30377" w14:textId="77777777" w:rsidR="0095510F" w:rsidRDefault="001331E1">
      <w:pPr>
        <w:pStyle w:val="SourceCode"/>
      </w:pPr>
      <w:r>
        <w:t>; Remember, the data render fills a template with: the page's fields, and</w:t>
      </w:r>
    </w:p>
    <w:p w14:paraId="76D8AC4B" w14:textId="77777777" w:rsidR="0095510F" w:rsidRDefault="001331E1">
      <w:pPr>
        <w:pStyle w:val="SourceCode"/>
      </w:pPr>
      <w:r>
        <w:t>; the contacts the {{#contacts}} section repeats over, with their count</w:t>
      </w:r>
    </w:p>
    <w:p w14:paraId="71569EB2" w14:textId="77777777" w:rsidR="0095510F" w:rsidRDefault="001331E1">
      <w:pPr>
        <w:pStyle w:val="SourceCode"/>
      </w:pPr>
      <w:r>
        <w:t>; (Lesson 8.3a). The contacts are your Chapter 5 contact records,</w:t>
      </w:r>
    </w:p>
    <w:p w14:paraId="231310C5" w14:textId="77777777" w:rsidR="0095510F" w:rsidRDefault="001331E1">
      <w:pPr>
        <w:pStyle w:val="SourceCode"/>
      </w:pPr>
      <w:r>
        <w:t>; CONTACT_SIZE bytes each, read from the database (Lesson 8.4a).</w:t>
      </w:r>
    </w:p>
    <w:p w14:paraId="2D772405" w14:textId="77777777" w:rsidR="0095510F" w:rsidRDefault="001331E1">
      <w:pPr>
        <w:pStyle w:val="SourceCode"/>
      </w:pPr>
      <w:r>
        <w:t>PAGE_DATA_FIELDS                equ 0</w:t>
      </w:r>
    </w:p>
    <w:p w14:paraId="4EAD8E1C" w14:textId="77777777" w:rsidR="0095510F" w:rsidRDefault="001331E1">
      <w:pPr>
        <w:pStyle w:val="SourceCode"/>
      </w:pPr>
      <w:r>
        <w:t>PAGE_DATA_CONTACTS              equ 8</w:t>
      </w:r>
    </w:p>
    <w:p w14:paraId="7331AE25" w14:textId="77777777" w:rsidR="0095510F" w:rsidRDefault="001331E1">
      <w:pPr>
        <w:pStyle w:val="SourceCode"/>
      </w:pPr>
      <w:r>
        <w:t>PAGE_DATA_CONTACT_COUNT         equ 16</w:t>
      </w:r>
    </w:p>
    <w:p w14:paraId="53F2C9CF" w14:textId="77777777" w:rsidR="0095510F" w:rsidRDefault="001331E1">
      <w:pPr>
        <w:pStyle w:val="SourceCode"/>
      </w:pPr>
      <w:r>
        <w:t>PAGE_DATA_SIZE                  equ 24</w:t>
      </w:r>
    </w:p>
    <w:p w14:paraId="2434FA85" w14:textId="77777777" w:rsidR="0095510F" w:rsidRDefault="001331E1">
      <w:pPr>
        <w:pStyle w:val="SourceCode"/>
      </w:pPr>
      <w:r>
        <w:t>; Remember, a page being made: its length so far, 1 while all of it fits,</w:t>
      </w:r>
    </w:p>
    <w:p w14:paraId="1F7B7E82" w14:textId="77777777" w:rsidR="0095510F" w:rsidRDefault="001331E1">
      <w:pPr>
        <w:pStyle w:val="SourceCode"/>
      </w:pPr>
      <w:r>
        <w:t>; then its text (Lesson 8.3a).</w:t>
      </w:r>
    </w:p>
    <w:p w14:paraId="5FB111EC" w14:textId="77777777" w:rsidR="0095510F" w:rsidRDefault="001331E1">
      <w:pPr>
        <w:pStyle w:val="SourceCode"/>
      </w:pPr>
      <w:r>
        <w:t>PAGE_LENGTH                     equ 0</w:t>
      </w:r>
    </w:p>
    <w:p w14:paraId="27097CA1" w14:textId="77777777" w:rsidR="0095510F" w:rsidRDefault="001331E1">
      <w:pPr>
        <w:pStyle w:val="SourceCode"/>
      </w:pPr>
      <w:r>
        <w:t>PAGE_FITS                       equ 8</w:t>
      </w:r>
    </w:p>
    <w:p w14:paraId="31FEE390" w14:textId="77777777" w:rsidR="0095510F" w:rsidRDefault="001331E1">
      <w:pPr>
        <w:pStyle w:val="SourceCode"/>
      </w:pPr>
      <w:r>
        <w:t>PAGE_HTML                       equ 16</w:t>
      </w:r>
    </w:p>
    <w:p w14:paraId="1A6CD233" w14:textId="77777777" w:rsidR="0095510F" w:rsidRDefault="001331E1">
      <w:pPr>
        <w:pStyle w:val="SourceCode"/>
      </w:pPr>
      <w:r>
        <w:t>PAGE_RECORD_SIZE                equ PAGE_HTML + PAGE_SIZE</w:t>
      </w:r>
    </w:p>
    <w:p w14:paraId="5BC89B8F" w14:textId="77777777" w:rsidR="0095510F" w:rsidRDefault="001331E1">
      <w:pPr>
        <w:pStyle w:val="SourceCode"/>
      </w:pPr>
      <w:r>
        <w:t>; Remember, the problems record, the form's fields, and the RequestState,</w:t>
      </w:r>
    </w:p>
    <w:p w14:paraId="3A049D28" w14:textId="77777777" w:rsidR="0095510F" w:rsidRDefault="001331E1">
      <w:pPr>
        <w:pStyle w:val="SourceCode"/>
      </w:pPr>
      <w:r>
        <w:t>; as the Basic server's.</w:t>
      </w:r>
    </w:p>
    <w:p w14:paraId="5E0DEA0F" w14:textId="77777777" w:rsidR="0095510F" w:rsidRDefault="001331E1">
      <w:pPr>
        <w:pStyle w:val="SourceCode"/>
      </w:pPr>
      <w:r>
        <w:t>NAME_PROBLEM                    equ 0</w:t>
      </w:r>
    </w:p>
    <w:p w14:paraId="56D93C2E" w14:textId="77777777" w:rsidR="0095510F" w:rsidRDefault="001331E1">
      <w:pPr>
        <w:pStyle w:val="SourceCode"/>
      </w:pPr>
      <w:r>
        <w:t>EMAIL_PROBLEM                   equ 8</w:t>
      </w:r>
    </w:p>
    <w:p w14:paraId="66E69EC7" w14:textId="77777777" w:rsidR="0095510F" w:rsidRDefault="001331E1">
      <w:pPr>
        <w:pStyle w:val="SourceCode"/>
      </w:pPr>
      <w:r>
        <w:t>PHONE_PROBLEM                   equ 16</w:t>
      </w:r>
    </w:p>
    <w:p w14:paraId="386631FA" w14:textId="77777777" w:rsidR="0095510F" w:rsidRDefault="001331E1">
      <w:pPr>
        <w:pStyle w:val="SourceCode"/>
      </w:pPr>
      <w:r>
        <w:t>FIELD_PROBLEMS_SIZE             equ 24</w:t>
      </w:r>
    </w:p>
    <w:p w14:paraId="43981D0F" w14:textId="77777777" w:rsidR="0095510F" w:rsidRDefault="001331E1">
      <w:pPr>
        <w:pStyle w:val="SourceCode"/>
      </w:pPr>
      <w:r>
        <w:t>FORM_FIELD_TEXT                 equ 0</w:t>
      </w:r>
    </w:p>
    <w:p w14:paraId="3D9FAF1A" w14:textId="77777777" w:rsidR="0095510F" w:rsidRDefault="001331E1">
      <w:pPr>
        <w:pStyle w:val="SourceCode"/>
      </w:pPr>
      <w:r>
        <w:t>FORM_FIELD_LENGTH               equ MAX_BODY_BYTES + 8</w:t>
      </w:r>
    </w:p>
    <w:p w14:paraId="320D4C71" w14:textId="77777777" w:rsidR="0095510F" w:rsidRDefault="001331E1">
      <w:pPr>
        <w:pStyle w:val="SourceCode"/>
      </w:pPr>
      <w:r>
        <w:t>FORM_FIELD_RECEIVED             equ FORM_FIELD_LENGTH + 8</w:t>
      </w:r>
    </w:p>
    <w:p w14:paraId="433A5647" w14:textId="77777777" w:rsidR="0095510F" w:rsidRDefault="001331E1">
      <w:pPr>
        <w:pStyle w:val="SourceCode"/>
      </w:pPr>
      <w:r>
        <w:t>FORM_FIELD_SIZE                 equ FORM_FIELD_RECEIVED + 8</w:t>
      </w:r>
    </w:p>
    <w:p w14:paraId="300CC9B8" w14:textId="77777777" w:rsidR="0095510F" w:rsidRDefault="001331E1">
      <w:pPr>
        <w:pStyle w:val="SourceCode"/>
      </w:pPr>
      <w:r>
        <w:t>FORM_FULL_NAME                  equ 0</w:t>
      </w:r>
    </w:p>
    <w:p w14:paraId="75A36F35" w14:textId="77777777" w:rsidR="0095510F" w:rsidRDefault="001331E1">
      <w:pPr>
        <w:pStyle w:val="SourceCode"/>
      </w:pPr>
      <w:r>
        <w:t>FORM_EMAIL                      equ FORM_FIELD_SIZE</w:t>
      </w:r>
    </w:p>
    <w:p w14:paraId="19EE3C84" w14:textId="77777777" w:rsidR="0095510F" w:rsidRDefault="001331E1">
      <w:pPr>
        <w:pStyle w:val="SourceCode"/>
      </w:pPr>
      <w:r>
        <w:t>FORM_PHONE                      equ 2 * FORM_FIELD_SIZE</w:t>
      </w:r>
    </w:p>
    <w:p w14:paraId="63945BF5" w14:textId="77777777" w:rsidR="0095510F" w:rsidRDefault="001331E1">
      <w:pPr>
        <w:pStyle w:val="SourceCode"/>
      </w:pPr>
      <w:r>
        <w:t>FORM_ARRIVING                   equ 3 * FORM_FIELD_SIZE</w:t>
      </w:r>
    </w:p>
    <w:p w14:paraId="4D98B532" w14:textId="77777777" w:rsidR="0095510F" w:rsidRDefault="001331E1">
      <w:pPr>
        <w:pStyle w:val="SourceCode"/>
      </w:pPr>
      <w:r>
        <w:t>CONTACT_FORM_SIZE               equ FORM_ARRIVING + 8</w:t>
      </w:r>
    </w:p>
    <w:p w14:paraId="766C2E48" w14:textId="77777777" w:rsidR="0095510F" w:rsidRDefault="001331E1">
      <w:pPr>
        <w:pStyle w:val="SourceCode"/>
      </w:pPr>
      <w:r>
        <w:t>STATE_TARGET                    equ 0</w:t>
      </w:r>
    </w:p>
    <w:p w14:paraId="2F38684F" w14:textId="77777777" w:rsidR="0095510F" w:rsidRDefault="001331E1">
      <w:pPr>
        <w:pStyle w:val="SourceCode"/>
      </w:pPr>
      <w:r>
        <w:t>STATE_HEADERS_SEEN              equ 8</w:t>
      </w:r>
    </w:p>
    <w:p w14:paraId="220664C2" w14:textId="77777777" w:rsidR="0095510F" w:rsidRDefault="001331E1">
      <w:pPr>
        <w:pStyle w:val="SourceCode"/>
      </w:pPr>
      <w:r>
        <w:t>STATE_BODY_RECEIVED             equ 16</w:t>
      </w:r>
    </w:p>
    <w:p w14:paraId="6A5439F2" w14:textId="77777777" w:rsidR="0095510F" w:rsidRDefault="001331E1">
      <w:pPr>
        <w:pStyle w:val="SourceCode"/>
      </w:pPr>
      <w:r>
        <w:t>STATE_POST_PROCESSOR            equ 24</w:t>
      </w:r>
    </w:p>
    <w:p w14:paraId="3C3FE017" w14:textId="77777777" w:rsidR="0095510F" w:rsidRDefault="001331E1">
      <w:pPr>
        <w:pStyle w:val="SourceCode"/>
      </w:pPr>
      <w:r>
        <w:t>STATE_FORM                      equ 32</w:t>
      </w:r>
    </w:p>
    <w:p w14:paraId="7984B0C3" w14:textId="77777777" w:rsidR="0095510F" w:rsidRDefault="001331E1">
      <w:pPr>
        <w:pStyle w:val="SourceCode"/>
      </w:pPr>
      <w:r>
        <w:t>STATE_SIZE                      equ STATE_FORM + CONTACT_FORM_SIZE</w:t>
      </w:r>
    </w:p>
    <w:p w14:paraId="727E23F2" w14:textId="77777777" w:rsidR="0095510F" w:rsidRDefault="0095510F">
      <w:pPr>
        <w:pStyle w:val="SourceCode"/>
      </w:pPr>
    </w:p>
    <w:p w14:paraId="6C35E589" w14:textId="77777777" w:rsidR="0095510F" w:rsidRDefault="001331E1">
      <w:pPr>
        <w:pStyle w:val="SourceCode"/>
      </w:pPr>
      <w:r>
        <w:t>section .rdata</w:t>
      </w:r>
    </w:p>
    <w:p w14:paraId="6AB3A4E4" w14:textId="77777777" w:rsidR="0095510F" w:rsidRDefault="001331E1">
      <w:pPr>
        <w:pStyle w:val="SourceCode"/>
      </w:pPr>
      <w:r>
        <w:t xml:space="preserve">    certificate_file db CERTIFICATE_FILE, 0</w:t>
      </w:r>
    </w:p>
    <w:p w14:paraId="08C99CDE" w14:textId="77777777" w:rsidR="0095510F" w:rsidRDefault="001331E1">
      <w:pPr>
        <w:pStyle w:val="SourceCode"/>
      </w:pPr>
      <w:r>
        <w:t xml:space="preserve">    key_file        db KEY_FILE, 0</w:t>
      </w:r>
    </w:p>
    <w:p w14:paraId="3993A28D" w14:textId="77777777" w:rsidR="0095510F" w:rsidRDefault="001331E1">
      <w:pPr>
        <w:pStyle w:val="SourceCode"/>
      </w:pPr>
      <w:r>
        <w:t xml:space="preserve">    message_template_file db MESSAGE_TEMPLATE, 0</w:t>
      </w:r>
    </w:p>
    <w:p w14:paraId="6FCFD403" w14:textId="77777777" w:rsidR="0095510F" w:rsidRDefault="001331E1">
      <w:pPr>
        <w:pStyle w:val="SourceCode"/>
      </w:pPr>
      <w:r>
        <w:t xml:space="preserve">    contact_list_template_file db CONTACT_LIST_TEMPLATE, 0</w:t>
      </w:r>
    </w:p>
    <w:p w14:paraId="13055A4C" w14:textId="77777777" w:rsidR="0095510F" w:rsidRDefault="001331E1">
      <w:pPr>
        <w:pStyle w:val="SourceCode"/>
      </w:pPr>
      <w:r>
        <w:t xml:space="preserve">    contact_template_file db CONTACT_TEMPLATE, 0</w:t>
      </w:r>
    </w:p>
    <w:p w14:paraId="4F65DBF7" w14:textId="77777777" w:rsidR="0095510F" w:rsidRDefault="001331E1">
      <w:pPr>
        <w:pStyle w:val="SourceCode"/>
      </w:pPr>
      <w:r>
        <w:t xml:space="preserve">    contact_form_template_file db CONTACT_FORM_TEMPLATE, 0</w:t>
      </w:r>
    </w:p>
    <w:p w14:paraId="11B48214" w14:textId="77777777" w:rsidR="0095510F" w:rsidRDefault="001331E1">
      <w:pPr>
        <w:pStyle w:val="SourceCode"/>
      </w:pPr>
      <w:r>
        <w:t xml:space="preserve">    read_binary     db "rb", 0</w:t>
      </w:r>
    </w:p>
    <w:p w14:paraId="54EEE998" w14:textId="77777777" w:rsidR="0095510F" w:rsidRDefault="001331E1">
      <w:pPr>
        <w:pStyle w:val="SourceCode"/>
      </w:pPr>
      <w:r>
        <w:t xml:space="preserve">    read_text       db "r", 0</w:t>
      </w:r>
    </w:p>
    <w:p w14:paraId="6C844C20" w14:textId="77777777" w:rsidR="0095510F" w:rsidRDefault="001331E1">
      <w:pPr>
        <w:pStyle w:val="SourceCode"/>
      </w:pPr>
      <w:r>
        <w:t xml:space="preserve">    get_method      db "GET", 0</w:t>
      </w:r>
    </w:p>
    <w:p w14:paraId="2A6954A6" w14:textId="77777777" w:rsidR="0095510F" w:rsidRDefault="001331E1">
      <w:pPr>
        <w:pStyle w:val="SourceCode"/>
      </w:pPr>
      <w:r>
        <w:t xml:space="preserve">    post_method     db "POST", 0</w:t>
      </w:r>
    </w:p>
    <w:p w14:paraId="25E122DF" w14:textId="77777777" w:rsidR="0095510F" w:rsidRDefault="001331E1">
      <w:pPr>
        <w:pStyle w:val="SourceCode"/>
      </w:pPr>
      <w:r>
        <w:t xml:space="preserve">    home_path       db "/", 0</w:t>
      </w:r>
    </w:p>
    <w:p w14:paraId="49039230" w14:textId="77777777" w:rsidR="0095510F" w:rsidRDefault="001331E1">
      <w:pPr>
        <w:pStyle w:val="SourceCode"/>
      </w:pPr>
      <w:r>
        <w:t xml:space="preserve">    contacts_path   db CONTACTS_PAGE_PATH, 0</w:t>
      </w:r>
    </w:p>
    <w:p w14:paraId="290C18BA" w14:textId="77777777" w:rsidR="0095510F" w:rsidRDefault="001331E1">
      <w:pPr>
        <w:pStyle w:val="SourceCode"/>
      </w:pPr>
      <w:r>
        <w:t xml:space="preserve">    new_contact_path db NEW_CONTACT_PATH, 0</w:t>
      </w:r>
    </w:p>
    <w:p w14:paraId="501D5084" w14:textId="77777777" w:rsidR="0095510F" w:rsidRDefault="001331E1">
      <w:pPr>
        <w:pStyle w:val="SourceCode"/>
      </w:pPr>
      <w:r>
        <w:t xml:space="preserve">    health_path     db API_PREFIX, "/health", 0</w:t>
      </w:r>
    </w:p>
    <w:p w14:paraId="0FA6B398" w14:textId="77777777" w:rsidR="0095510F" w:rsidRDefault="001331E1">
      <w:pPr>
        <w:pStyle w:val="SourceCode"/>
      </w:pPr>
      <w:r>
        <w:t xml:space="preserve">    contact_prefix  db CONTACTS_PAGE_PATH, "/", 0</w:t>
      </w:r>
    </w:p>
    <w:p w14:paraId="09448751" w14:textId="77777777" w:rsidR="0095510F" w:rsidRDefault="001331E1">
      <w:pPr>
        <w:pStyle w:val="SourceCode"/>
      </w:pPr>
      <w:r>
        <w:t xml:space="preserve">    CONTACT_PREFIX_LENGTH equ $ - contact_prefix - 1</w:t>
      </w:r>
    </w:p>
    <w:p w14:paraId="2507F1A3" w14:textId="77777777" w:rsidR="0095510F" w:rsidRDefault="001331E1">
      <w:pPr>
        <w:pStyle w:val="SourceCode"/>
      </w:pPr>
      <w:r>
        <w:t xml:space="preserve">    api_paths       db API_PREFIX, "/", 0</w:t>
      </w:r>
    </w:p>
    <w:p w14:paraId="3CCDD16F" w14:textId="77777777" w:rsidR="0095510F" w:rsidRDefault="001331E1">
      <w:pPr>
        <w:pStyle w:val="SourceCode"/>
      </w:pPr>
      <w:r>
        <w:t xml:space="preserve">    API_PATHS_LENGTH equ $ - api_paths - 1</w:t>
      </w:r>
    </w:p>
    <w:p w14:paraId="3EE85349" w14:textId="77777777" w:rsidR="0095510F" w:rsidRDefault="001331E1">
      <w:pPr>
        <w:pStyle w:val="SourceCode"/>
      </w:pPr>
      <w:r>
        <w:t xml:space="preserve">    digit_characters db "0123456789", 0</w:t>
      </w:r>
    </w:p>
    <w:p w14:paraId="71CFE7B1" w14:textId="77777777" w:rsidR="0095510F" w:rsidRDefault="001331E1">
      <w:pPr>
        <w:pStyle w:val="SourceCode"/>
      </w:pPr>
      <w:r>
        <w:t xml:space="preserve">    health_json     db '{"status":"ok"}', 0</w:t>
      </w:r>
    </w:p>
    <w:p w14:paraId="4FF858C7" w14:textId="77777777" w:rsidR="0095510F" w:rsidRDefault="001331E1">
      <w:pPr>
        <w:pStyle w:val="SourceCode"/>
      </w:pPr>
      <w:r>
        <w:t xml:space="preserve">    not_found_json  db '{"code":"not_found","message":"no such path"}', 0</w:t>
      </w:r>
    </w:p>
    <w:p w14:paraId="05729E4B" w14:textId="77777777" w:rsidR="0095510F" w:rsidRDefault="001331E1">
      <w:pPr>
        <w:pStyle w:val="SourceCode"/>
      </w:pPr>
      <w:r>
        <w:t xml:space="preserve">    content_type_name db "Content-Type", 0</w:t>
      </w:r>
    </w:p>
    <w:p w14:paraId="192F481D" w14:textId="77777777" w:rsidR="0095510F" w:rsidRDefault="001331E1">
      <w:pPr>
        <w:pStyle w:val="SourceCode"/>
      </w:pPr>
      <w:r>
        <w:t xml:space="preserve">    json_type       db JSON_TYPE, 0</w:t>
      </w:r>
    </w:p>
    <w:p w14:paraId="45EE4219" w14:textId="77777777" w:rsidR="0095510F" w:rsidRDefault="001331E1">
      <w:pPr>
        <w:pStyle w:val="SourceCode"/>
      </w:pPr>
      <w:r>
        <w:t xml:space="preserve">    html_type       db HTML_TYPE, 0</w:t>
      </w:r>
    </w:p>
    <w:p w14:paraId="606A9072" w14:textId="77777777" w:rsidR="0095510F" w:rsidRDefault="001331E1">
      <w:pPr>
        <w:pStyle w:val="SourceCode"/>
      </w:pPr>
      <w:r>
        <w:t xml:space="preserve">    nosniff_name    db "X-Content-Type-Options", 0</w:t>
      </w:r>
    </w:p>
    <w:p w14:paraId="73345DAC" w14:textId="77777777" w:rsidR="0095510F" w:rsidRDefault="001331E1">
      <w:pPr>
        <w:pStyle w:val="SourceCode"/>
      </w:pPr>
      <w:r>
        <w:t xml:space="preserve">    nosniff_value   db "nosniff", 0</w:t>
      </w:r>
    </w:p>
    <w:p w14:paraId="3AFA7DC8" w14:textId="77777777" w:rsidR="0095510F" w:rsidRDefault="001331E1">
      <w:pPr>
        <w:pStyle w:val="SourceCode"/>
      </w:pPr>
      <w:r>
        <w:t xml:space="preserve">    allow_name      db "Allow", 0</w:t>
      </w:r>
    </w:p>
    <w:p w14:paraId="36B82385" w14:textId="77777777" w:rsidR="0095510F" w:rsidRDefault="001331E1">
      <w:pPr>
        <w:pStyle w:val="SourceCode"/>
      </w:pPr>
      <w:r>
        <w:t xml:space="preserve">    get_only        db "GET", 0</w:t>
      </w:r>
    </w:p>
    <w:p w14:paraId="51377231" w14:textId="77777777" w:rsidR="0095510F" w:rsidRDefault="001331E1">
      <w:pPr>
        <w:pStyle w:val="SourceCode"/>
      </w:pPr>
      <w:r>
        <w:t xml:space="preserve">    get_or_post     db "GET, POST", 0</w:t>
      </w:r>
    </w:p>
    <w:p w14:paraId="5724A993" w14:textId="77777777" w:rsidR="0095510F" w:rsidRDefault="001331E1">
      <w:pPr>
        <w:pStyle w:val="SourceCode"/>
      </w:pPr>
      <w:r>
        <w:t xml:space="preserve">    location_name   db "Location", 0</w:t>
      </w:r>
    </w:p>
    <w:p w14:paraId="348A5C32" w14:textId="77777777" w:rsidR="0095510F" w:rsidRDefault="001331E1">
      <w:pPr>
        <w:pStyle w:val="SourceCode"/>
      </w:pPr>
      <w:r>
        <w:t xml:space="preserve">    location_format db CONTACTS_PAGE_PATH, "/%d", 0</w:t>
      </w:r>
    </w:p>
    <w:p w14:paraId="3AFFC44E" w14:textId="77777777" w:rsidR="0095510F" w:rsidRDefault="001331E1">
      <w:pPr>
        <w:pStyle w:val="SourceCode"/>
      </w:pPr>
      <w:r>
        <w:t xml:space="preserve">    set_cookie_name db "Set-Cookie", 0</w:t>
      </w:r>
    </w:p>
    <w:p w14:paraId="011AAB86" w14:textId="77777777" w:rsidR="0095510F" w:rsidRDefault="001331E1">
      <w:pPr>
        <w:pStyle w:val="SourceCode"/>
      </w:pPr>
      <w:r>
        <w:t xml:space="preserve">    ; The flash a stored contact leaves for the next page.</w:t>
      </w:r>
    </w:p>
    <w:p w14:paraId="7732D638" w14:textId="77777777" w:rsidR="0095510F" w:rsidRDefault="001331E1">
      <w:pPr>
        <w:pStyle w:val="SourceCode"/>
      </w:pPr>
      <w:r>
        <w:t xml:space="preserve">    created_flash   db "Contact created.", 0</w:t>
      </w:r>
    </w:p>
    <w:p w14:paraId="7451186E" w14:textId="77777777" w:rsidR="0095510F" w:rsidRDefault="001331E1">
      <w:pPr>
        <w:pStyle w:val="SourceCode"/>
      </w:pPr>
      <w:r>
        <w:t xml:space="preserve">    flash_field_name db "flash", 0</w:t>
      </w:r>
    </w:p>
    <w:p w14:paraId="66232387" w14:textId="77777777" w:rsidR="0095510F" w:rsidRDefault="001331E1">
      <w:pPr>
        <w:pStyle w:val="SourceCode"/>
      </w:pPr>
      <w:r>
        <w:t xml:space="preserve">    sessions_failure_format db "could not create the sessions table: %s", 0</w:t>
      </w:r>
    </w:p>
    <w:p w14:paraId="6D16DDB6" w14:textId="77777777" w:rsidR="0095510F" w:rsidRDefault="001331E1">
      <w:pPr>
        <w:pStyle w:val="SourceCode"/>
      </w:pPr>
      <w:r>
        <w:t xml:space="preserve">    ; The two other headers a form's body is checked by, and the media</w:t>
      </w:r>
    </w:p>
    <w:p w14:paraId="21448FFF" w14:textId="77777777" w:rsidR="0095510F" w:rsidRDefault="001331E1">
      <w:pPr>
        <w:pStyle w:val="SourceCode"/>
      </w:pPr>
      <w:r>
        <w:t xml:space="preserve">    ; type a browser gives a form's body, with its length without the 0.</w:t>
      </w:r>
    </w:p>
    <w:p w14:paraId="5E54ED4C" w14:textId="77777777" w:rsidR="0095510F" w:rsidRDefault="001331E1">
      <w:pPr>
        <w:pStyle w:val="SourceCode"/>
      </w:pPr>
      <w:r>
        <w:t xml:space="preserve">    transfer_encoding_name db "Transfer-Encoding", 0</w:t>
      </w:r>
    </w:p>
    <w:p w14:paraId="7B205745" w14:textId="77777777" w:rsidR="0095510F" w:rsidRDefault="001331E1">
      <w:pPr>
        <w:pStyle w:val="SourceCode"/>
      </w:pPr>
      <w:r>
        <w:t xml:space="preserve">    content_length_name db "Content-Length", 0</w:t>
      </w:r>
    </w:p>
    <w:p w14:paraId="22C0EA07" w14:textId="77777777" w:rsidR="0095510F" w:rsidRDefault="001331E1">
      <w:pPr>
        <w:pStyle w:val="SourceCode"/>
      </w:pPr>
      <w:r>
        <w:t xml:space="preserve">    form_media_type db "application/x-www-form-urlencoded", 0</w:t>
      </w:r>
    </w:p>
    <w:p w14:paraId="5DDEE10A" w14:textId="77777777" w:rsidR="0095510F" w:rsidRDefault="001331E1">
      <w:pPr>
        <w:pStyle w:val="SourceCode"/>
      </w:pPr>
      <w:r>
        <w:t xml:space="preserve">    FORM_MEDIA_TYPE_LENGTH equ $ - form_media_type - 1</w:t>
      </w:r>
    </w:p>
    <w:p w14:paraId="4A6C15F2" w14:textId="77777777" w:rsidR="0095510F" w:rsidRDefault="001331E1">
      <w:pPr>
        <w:pStyle w:val="SourceCode"/>
      </w:pPr>
      <w:r>
        <w:t xml:space="preserve">    ; Remember, a space and a tab, the characters around a media type; and</w:t>
      </w:r>
    </w:p>
    <w:p w14:paraId="2F92D289" w14:textId="77777777" w:rsidR="0095510F" w:rsidRDefault="001331E1">
      <w:pPr>
        <w:pStyle w:val="SourceCode"/>
      </w:pPr>
      <w:r>
        <w:t xml:space="preserve">    ; the ; that starts its parameters (Lesson 6.12a).</w:t>
      </w:r>
    </w:p>
    <w:p w14:paraId="2EA3A1A5" w14:textId="77777777" w:rsidR="0095510F" w:rsidRDefault="001331E1">
      <w:pPr>
        <w:pStyle w:val="SourceCode"/>
      </w:pPr>
      <w:r>
        <w:t xml:space="preserve">    blank_characters db " ", 9, 0</w:t>
      </w:r>
    </w:p>
    <w:p w14:paraId="567D028B" w14:textId="77777777" w:rsidR="0095510F" w:rsidRDefault="001331E1">
      <w:pPr>
        <w:pStyle w:val="SourceCode"/>
      </w:pPr>
      <w:r>
        <w:t xml:space="preserve">    semicolon_text  db ";", 0</w:t>
      </w:r>
    </w:p>
    <w:p w14:paraId="14D772E7" w14:textId="77777777" w:rsidR="0095510F" w:rsidRDefault="001331E1">
      <w:pPr>
        <w:pStyle w:val="SourceCode"/>
      </w:pPr>
      <w:r>
        <w:t xml:space="preserve">    empty_text      db 0</w:t>
      </w:r>
    </w:p>
    <w:p w14:paraId="285FCAAE" w14:textId="77777777" w:rsidR="0095510F" w:rsidRDefault="001331E1">
      <w:pPr>
        <w:pStyle w:val="SourceCode"/>
      </w:pPr>
      <w:r>
        <w:t xml:space="preserve">    copy_format     db "%s", 0</w:t>
      </w:r>
    </w:p>
    <w:p w14:paraId="7DEF48FA" w14:textId="77777777" w:rsidR="0095510F" w:rsidRDefault="001331E1">
      <w:pPr>
        <w:pStyle w:val="SourceCode"/>
      </w:pPr>
      <w:r>
        <w:t xml:space="preserve">    notice_format   db "Not saved: %s", 0</w:t>
      </w:r>
    </w:p>
    <w:p w14:paraId="5FCFA1DE" w14:textId="77777777" w:rsidR="0095510F" w:rsidRDefault="001331E1">
      <w:pPr>
        <w:pStyle w:val="SourceCode"/>
      </w:pPr>
      <w:r>
        <w:t xml:space="preserve">    method_message_format db "This address takes only %s.", 0</w:t>
      </w:r>
    </w:p>
    <w:p w14:paraId="3B81B603" w14:textId="77777777" w:rsidR="0095510F" w:rsidRDefault="001331E1">
      <w:pPr>
        <w:pStyle w:val="SourceCode"/>
      </w:pPr>
      <w:r>
        <w:t xml:space="preserve">    new_form_notice db "Fill in a name and an email; the phone is optional.", 0</w:t>
      </w:r>
    </w:p>
    <w:p w14:paraId="7A306E4C" w14:textId="77777777" w:rsidR="0095510F" w:rsidRDefault="001331E1">
      <w:pPr>
        <w:pStyle w:val="SourceCode"/>
      </w:pPr>
      <w:r>
        <w:t xml:space="preserve">    refused_form_notice db "Not saved: fix each problem shown under its "</w:t>
      </w:r>
    </w:p>
    <w:p w14:paraId="2F045851" w14:textId="77777777" w:rsidR="0095510F" w:rsidRDefault="001331E1">
      <w:pPr>
        <w:pStyle w:val="SourceCode"/>
      </w:pPr>
      <w:r>
        <w:t xml:space="preserve">                    db "box.", 0</w:t>
      </w:r>
    </w:p>
    <w:p w14:paraId="54BCD4E5" w14:textId="77777777" w:rsidR="0095510F" w:rsidRDefault="001331E1">
      <w:pPr>
        <w:pStyle w:val="SourceCode"/>
      </w:pPr>
      <w:r>
        <w:t xml:space="preserve">    ; Remember, values validate_contact always accepts, for the fields</w:t>
      </w:r>
    </w:p>
    <w:p w14:paraId="6B403B3E" w14:textId="77777777" w:rsidR="0095510F" w:rsidRDefault="001331E1">
      <w:pPr>
        <w:pStyle w:val="SourceCode"/>
      </w:pPr>
      <w:r>
        <w:t xml:space="preserve">    ; check_each_field is not asking about (Basic).</w:t>
      </w:r>
    </w:p>
    <w:p w14:paraId="1A2DA280" w14:textId="77777777" w:rsidR="0095510F" w:rsidRDefault="001331E1">
      <w:pPr>
        <w:pStyle w:val="SourceCode"/>
      </w:pPr>
      <w:r>
        <w:t xml:space="preserve">    accepted_name   db "a", 0</w:t>
      </w:r>
    </w:p>
    <w:p w14:paraId="63BFCE68" w14:textId="77777777" w:rsidR="0095510F" w:rsidRDefault="001331E1">
      <w:pPr>
        <w:pStyle w:val="SourceCode"/>
      </w:pPr>
      <w:r>
        <w:t xml:space="preserve">    accepted_email  db "a@example.com", 0</w:t>
      </w:r>
    </w:p>
    <w:p w14:paraId="505E57AD" w14:textId="77777777" w:rsidR="0095510F" w:rsidRDefault="001331E1">
      <w:pPr>
        <w:pStyle w:val="SourceCode"/>
      </w:pPr>
      <w:r>
        <w:t xml:space="preserve">    ; Remember, Assembly's templates use Mustache's marks (Lesson 8.3a).</w:t>
      </w:r>
    </w:p>
    <w:p w14:paraId="4E567744" w14:textId="77777777" w:rsidR="0095510F" w:rsidRDefault="001331E1">
      <w:pPr>
        <w:pStyle w:val="SourceCode"/>
      </w:pPr>
      <w:r>
        <w:t xml:space="preserve">    placeholder_open db "{{ ", 0</w:t>
      </w:r>
    </w:p>
    <w:p w14:paraId="662A495D" w14:textId="77777777" w:rsidR="0095510F" w:rsidRDefault="001331E1">
      <w:pPr>
        <w:pStyle w:val="SourceCode"/>
      </w:pPr>
      <w:r>
        <w:t xml:space="preserve">    PLACEHOLDER_OPEN_LENGTH equ $ - placeholder_open - 1</w:t>
      </w:r>
    </w:p>
    <w:p w14:paraId="7F4D5092" w14:textId="77777777" w:rsidR="0095510F" w:rsidRDefault="001331E1">
      <w:pPr>
        <w:pStyle w:val="SourceCode"/>
      </w:pPr>
      <w:r>
        <w:t xml:space="preserve">    placeholder_close db " }}", 0</w:t>
      </w:r>
    </w:p>
    <w:p w14:paraId="5418DE6F" w14:textId="77777777" w:rsidR="0095510F" w:rsidRDefault="001331E1">
      <w:pPr>
        <w:pStyle w:val="SourceCode"/>
      </w:pPr>
      <w:r>
        <w:t xml:space="preserve">    PLACEHOLDER_CLOSE_LENGTH equ $ - placeholder_close - 1</w:t>
      </w:r>
    </w:p>
    <w:p w14:paraId="591A29A8" w14:textId="77777777" w:rsidR="0095510F" w:rsidRDefault="001331E1">
      <w:pPr>
        <w:pStyle w:val="SourceCode"/>
      </w:pPr>
      <w:r>
        <w:t xml:space="preserve">    section_start   db "{{#contacts}}", 10, 0</w:t>
      </w:r>
    </w:p>
    <w:p w14:paraId="5BBCE9FF" w14:textId="77777777" w:rsidR="0095510F" w:rsidRDefault="001331E1">
      <w:pPr>
        <w:pStyle w:val="SourceCode"/>
      </w:pPr>
      <w:r>
        <w:t xml:space="preserve">    SECTION_START_LENGTH equ $ - section_start - 1</w:t>
      </w:r>
    </w:p>
    <w:p w14:paraId="7969BEEA" w14:textId="77777777" w:rsidR="0095510F" w:rsidRDefault="001331E1">
      <w:pPr>
        <w:pStyle w:val="SourceCode"/>
      </w:pPr>
      <w:r>
        <w:t xml:space="preserve">    section_end     db "{{/contacts}}", 10, 0</w:t>
      </w:r>
    </w:p>
    <w:p w14:paraId="68CE0AB2" w14:textId="77777777" w:rsidR="0095510F" w:rsidRDefault="001331E1">
      <w:pPr>
        <w:pStyle w:val="SourceCode"/>
      </w:pPr>
      <w:r>
        <w:t xml:space="preserve">    SECTION_END_LENGTH equ $ - section_end - 1</w:t>
      </w:r>
    </w:p>
    <w:p w14:paraId="437D39E3" w14:textId="77777777" w:rsidR="0095510F" w:rsidRDefault="001331E1">
      <w:pPr>
        <w:pStyle w:val="SourceCode"/>
      </w:pPr>
      <w:r>
        <w:t xml:space="preserve">    ; Remember, html_escape's five escapes (Lesson 8.0a), each with its</w:t>
      </w:r>
    </w:p>
    <w:p w14:paraId="36229088" w14:textId="77777777" w:rsidR="0095510F" w:rsidRDefault="001331E1">
      <w:pPr>
        <w:pStyle w:val="SourceCode"/>
      </w:pPr>
      <w:r>
        <w:t xml:space="preserve">    ; length.</w:t>
      </w:r>
    </w:p>
    <w:p w14:paraId="670F8DCA" w14:textId="77777777" w:rsidR="0095510F" w:rsidRDefault="001331E1">
      <w:pPr>
        <w:pStyle w:val="SourceCode"/>
      </w:pPr>
      <w:r>
        <w:t xml:space="preserve">    ampersand_escape db "&amp;amp;", 0</w:t>
      </w:r>
    </w:p>
    <w:p w14:paraId="5ABF7D29" w14:textId="77777777" w:rsidR="0095510F" w:rsidRDefault="001331E1">
      <w:pPr>
        <w:pStyle w:val="SourceCode"/>
      </w:pPr>
      <w:r>
        <w:t xml:space="preserve">    AMPERSAND_ESCAPE_LENGTH equ $ - ampersand_escape - 1</w:t>
      </w:r>
    </w:p>
    <w:p w14:paraId="7F31749E" w14:textId="77777777" w:rsidR="0095510F" w:rsidRDefault="001331E1">
      <w:pPr>
        <w:pStyle w:val="SourceCode"/>
      </w:pPr>
      <w:r>
        <w:t xml:space="preserve">    less_than_escape db "&amp;lt;", 0</w:t>
      </w:r>
    </w:p>
    <w:p w14:paraId="2753D2BA" w14:textId="77777777" w:rsidR="0095510F" w:rsidRDefault="001331E1">
      <w:pPr>
        <w:pStyle w:val="SourceCode"/>
      </w:pPr>
      <w:r>
        <w:t xml:space="preserve">    LESS_THAN_ESCAPE_LENGTH equ $ - less_than_escape - 1</w:t>
      </w:r>
    </w:p>
    <w:p w14:paraId="55C7F0D3" w14:textId="77777777" w:rsidR="0095510F" w:rsidRDefault="001331E1">
      <w:pPr>
        <w:pStyle w:val="SourceCode"/>
      </w:pPr>
      <w:r>
        <w:t xml:space="preserve">    greater_than_escape db "&amp;gt;", 0</w:t>
      </w:r>
    </w:p>
    <w:p w14:paraId="726EC4E3" w14:textId="77777777" w:rsidR="0095510F" w:rsidRDefault="001331E1">
      <w:pPr>
        <w:pStyle w:val="SourceCode"/>
      </w:pPr>
      <w:r>
        <w:t xml:space="preserve">    GREATER_THAN_ESCAPE_LENGTH equ $ - greater_than_escape - 1</w:t>
      </w:r>
    </w:p>
    <w:p w14:paraId="1E842A6F" w14:textId="77777777" w:rsidR="0095510F" w:rsidRDefault="001331E1">
      <w:pPr>
        <w:pStyle w:val="SourceCode"/>
      </w:pPr>
      <w:r>
        <w:t xml:space="preserve">    double_quote_escape db "&amp;#34;", 0</w:t>
      </w:r>
    </w:p>
    <w:p w14:paraId="4F5CA270" w14:textId="77777777" w:rsidR="0095510F" w:rsidRDefault="001331E1">
      <w:pPr>
        <w:pStyle w:val="SourceCode"/>
      </w:pPr>
      <w:r>
        <w:t xml:space="preserve">    DOUBLE_QUOTE_ESCAPE_LENGTH equ $ - double_quote_escape - 1</w:t>
      </w:r>
    </w:p>
    <w:p w14:paraId="2FD092C8" w14:textId="77777777" w:rsidR="0095510F" w:rsidRDefault="001331E1">
      <w:pPr>
        <w:pStyle w:val="SourceCode"/>
      </w:pPr>
      <w:r>
        <w:t xml:space="preserve">    single_quote_escape db "&amp;#39;", 0</w:t>
      </w:r>
    </w:p>
    <w:p w14:paraId="6F9BD24D" w14:textId="77777777" w:rsidR="0095510F" w:rsidRDefault="001331E1">
      <w:pPr>
        <w:pStyle w:val="SourceCode"/>
      </w:pPr>
      <w:r>
        <w:t xml:space="preserve">    SINGLE_QUOTE_ESCAPE_LENGTH equ $ - single_quote_escape - 1</w:t>
      </w:r>
    </w:p>
    <w:p w14:paraId="47DFD766" w14:textId="77777777" w:rsidR="0095510F" w:rsidRDefault="001331E1">
      <w:pPr>
        <w:pStyle w:val="SourceCode"/>
      </w:pPr>
      <w:r>
        <w:t xml:space="preserve">    id_format       db "%d", 0</w:t>
      </w:r>
    </w:p>
    <w:p w14:paraId="71572E9B" w14:textId="77777777" w:rsidR="0095510F" w:rsidRDefault="001331E1">
      <w:pPr>
        <w:pStyle w:val="SourceCode"/>
      </w:pPr>
      <w:r>
        <w:t xml:space="preserve">    no_phone_text   db "(no phone)", 0</w:t>
      </w:r>
    </w:p>
    <w:p w14:paraId="38A3E63F" w14:textId="77777777" w:rsidR="0095510F" w:rsidRDefault="001331E1">
      <w:pPr>
        <w:pStyle w:val="SourceCode"/>
      </w:pPr>
      <w:r>
        <w:t xml:space="preserve">    ; The names the form's inputs send, and the search box's. Lesson</w:t>
      </w:r>
    </w:p>
    <w:p w14:paraId="02C4D522" w14:textId="77777777" w:rsidR="0095510F" w:rsidRDefault="001331E1">
      <w:pPr>
        <w:pStyle w:val="SourceCode"/>
      </w:pPr>
      <w:r>
        <w:t xml:space="preserve">    ; 5.8a's JSON keys are the same words.</w:t>
      </w:r>
    </w:p>
    <w:p w14:paraId="54312F73" w14:textId="77777777" w:rsidR="0095510F" w:rsidRDefault="001331E1">
      <w:pPr>
        <w:pStyle w:val="SourceCode"/>
      </w:pPr>
      <w:r>
        <w:t xml:space="preserve">    id_key          db "id", 0</w:t>
      </w:r>
    </w:p>
    <w:p w14:paraId="7DF62E29" w14:textId="77777777" w:rsidR="0095510F" w:rsidRDefault="001331E1">
      <w:pPr>
        <w:pStyle w:val="SourceCode"/>
      </w:pPr>
      <w:r>
        <w:t xml:space="preserve">    name_key        db "name", 0</w:t>
      </w:r>
    </w:p>
    <w:p w14:paraId="6855D480" w14:textId="77777777" w:rsidR="0095510F" w:rsidRDefault="001331E1">
      <w:pPr>
        <w:pStyle w:val="SourceCode"/>
      </w:pPr>
      <w:r>
        <w:t xml:space="preserve">    email_key       db "email", 0</w:t>
      </w:r>
    </w:p>
    <w:p w14:paraId="3FC62B36" w14:textId="77777777" w:rsidR="0095510F" w:rsidRDefault="001331E1">
      <w:pPr>
        <w:pStyle w:val="SourceCode"/>
      </w:pPr>
      <w:r>
        <w:t xml:space="preserve">    phone_key       db "phone", 0</w:t>
      </w:r>
    </w:p>
    <w:p w14:paraId="307481FF" w14:textId="77777777" w:rsidR="0095510F" w:rsidRDefault="001331E1">
      <w:pPr>
        <w:pStyle w:val="SourceCode"/>
      </w:pPr>
      <w:r>
        <w:t xml:space="preserve">    ; The names the templates use.</w:t>
      </w:r>
    </w:p>
    <w:p w14:paraId="00ABE324" w14:textId="77777777" w:rsidR="0095510F" w:rsidRDefault="001331E1">
      <w:pPr>
        <w:pStyle w:val="SourceCode"/>
      </w:pPr>
      <w:r>
        <w:t xml:space="preserve">    id_field_name   db "id", 0</w:t>
      </w:r>
    </w:p>
    <w:p w14:paraId="5D3584D6" w14:textId="77777777" w:rsidR="0095510F" w:rsidRDefault="001331E1">
      <w:pPr>
        <w:pStyle w:val="SourceCode"/>
      </w:pPr>
      <w:r>
        <w:t xml:space="preserve">    full_name_field_name db "full_name", 0</w:t>
      </w:r>
    </w:p>
    <w:p w14:paraId="6935FEC0" w14:textId="77777777" w:rsidR="0095510F" w:rsidRDefault="001331E1">
      <w:pPr>
        <w:pStyle w:val="SourceCode"/>
      </w:pPr>
      <w:r>
        <w:t xml:space="preserve">    email_field_name db "email", 0</w:t>
      </w:r>
    </w:p>
    <w:p w14:paraId="577AFE77" w14:textId="77777777" w:rsidR="0095510F" w:rsidRDefault="001331E1">
      <w:pPr>
        <w:pStyle w:val="SourceCode"/>
      </w:pPr>
      <w:r>
        <w:t xml:space="preserve">    phone_field_name db "phone", 0</w:t>
      </w:r>
    </w:p>
    <w:p w14:paraId="2480F898" w14:textId="77777777" w:rsidR="0095510F" w:rsidRDefault="001331E1">
      <w:pPr>
        <w:pStyle w:val="SourceCode"/>
      </w:pPr>
      <w:r>
        <w:t xml:space="preserve">    phone_text_field_name db "phone_text", 0</w:t>
      </w:r>
    </w:p>
    <w:p w14:paraId="02CD9F23" w14:textId="77777777" w:rsidR="0095510F" w:rsidRDefault="001331E1">
      <w:pPr>
        <w:pStyle w:val="SourceCode"/>
      </w:pPr>
      <w:r>
        <w:t xml:space="preserve">    notice_field_name db "notice", 0</w:t>
      </w:r>
    </w:p>
    <w:p w14:paraId="255EB2DF" w14:textId="77777777" w:rsidR="0095510F" w:rsidRDefault="001331E1">
      <w:pPr>
        <w:pStyle w:val="SourceCode"/>
      </w:pPr>
      <w:r>
        <w:t xml:space="preserve">    name_problem_field_name db "name_problem", 0</w:t>
      </w:r>
    </w:p>
    <w:p w14:paraId="3D00CE7C" w14:textId="77777777" w:rsidR="0095510F" w:rsidRDefault="001331E1">
      <w:pPr>
        <w:pStyle w:val="SourceCode"/>
      </w:pPr>
      <w:r>
        <w:t xml:space="preserve">    email_problem_field_name db "email_problem", 0</w:t>
      </w:r>
    </w:p>
    <w:p w14:paraId="62FE41BD" w14:textId="77777777" w:rsidR="0095510F" w:rsidRDefault="001331E1">
      <w:pPr>
        <w:pStyle w:val="SourceCode"/>
      </w:pPr>
      <w:r>
        <w:t xml:space="preserve">    phone_problem_field_name db "phone_problem", 0</w:t>
      </w:r>
    </w:p>
    <w:p w14:paraId="4F2CCF91" w14:textId="77777777" w:rsidR="0095510F" w:rsidRDefault="001331E1">
      <w:pPr>
        <w:pStyle w:val="SourceCode"/>
      </w:pPr>
      <w:r>
        <w:t xml:space="preserve">    title_field_name db "title", 0</w:t>
      </w:r>
    </w:p>
    <w:p w14:paraId="0523DAB3" w14:textId="77777777" w:rsidR="0095510F" w:rsidRDefault="001331E1">
      <w:pPr>
        <w:pStyle w:val="SourceCode"/>
      </w:pPr>
      <w:r>
        <w:t xml:space="preserve">    message_field_name db "message", 0</w:t>
      </w:r>
    </w:p>
    <w:p w14:paraId="4B89C384" w14:textId="77777777" w:rsidR="0095510F" w:rsidRDefault="001331E1">
      <w:pPr>
        <w:pStyle w:val="SourceCode"/>
      </w:pPr>
      <w:r>
        <w:t xml:space="preserve">    link_path_field_name db "link_path", 0</w:t>
      </w:r>
    </w:p>
    <w:p w14:paraId="7F1E8B85" w14:textId="77777777" w:rsidR="0095510F" w:rsidRDefault="001331E1">
      <w:pPr>
        <w:pStyle w:val="SourceCode"/>
      </w:pPr>
      <w:r>
        <w:t xml:space="preserve">    link_text_field_name db "link_text", 0</w:t>
      </w:r>
    </w:p>
    <w:p w14:paraId="51DB7516" w14:textId="77777777" w:rsidR="0095510F" w:rsidRDefault="001331E1">
      <w:pPr>
        <w:pStyle w:val="SourceCode"/>
      </w:pPr>
      <w:r>
        <w:t xml:space="preserve">    ; The short pages' titles, sentences, and link texts, all from the</w:t>
      </w:r>
    </w:p>
    <w:p w14:paraId="6B27ABED" w14:textId="77777777" w:rsidR="0095510F" w:rsidRDefault="001331E1">
      <w:pPr>
        <w:pStyle w:val="SourceCode"/>
      </w:pPr>
      <w:r>
        <w:t xml:space="preserve">    ; message template.</w:t>
      </w:r>
    </w:p>
    <w:p w14:paraId="6BFB8241" w14:textId="77777777" w:rsidR="0095510F" w:rsidRDefault="001331E1">
      <w:pPr>
        <w:pStyle w:val="SourceCode"/>
      </w:pPr>
      <w:r>
        <w:t xml:space="preserve">    home_title      db "Contact Manager", 0</w:t>
      </w:r>
    </w:p>
    <w:p w14:paraId="2AC0EBD4" w14:textId="77777777" w:rsidR="0095510F" w:rsidRDefault="001331E1">
      <w:pPr>
        <w:pStyle w:val="SourceCode"/>
      </w:pPr>
      <w:r>
        <w:t xml:space="preserve">    home_message    db "Served by your own HTTPS server.", 0</w:t>
      </w:r>
    </w:p>
    <w:p w14:paraId="4623F35D" w14:textId="77777777" w:rsidR="0095510F" w:rsidRDefault="001331E1">
      <w:pPr>
        <w:pStyle w:val="SourceCode"/>
      </w:pPr>
      <w:r>
        <w:t xml:space="preserve">    home_link_text  db "Contacts", 0</w:t>
      </w:r>
    </w:p>
    <w:p w14:paraId="6C3C1E55" w14:textId="77777777" w:rsidR="0095510F" w:rsidRDefault="001331E1">
      <w:pPr>
        <w:pStyle w:val="SourceCode"/>
      </w:pPr>
      <w:r>
        <w:t xml:space="preserve">    back_link_text  db "Home", 0</w:t>
      </w:r>
    </w:p>
    <w:p w14:paraId="5964A421" w14:textId="77777777" w:rsidR="0095510F" w:rsidRDefault="001331E1">
      <w:pPr>
        <w:pStyle w:val="SourceCode"/>
      </w:pPr>
      <w:r>
        <w:t xml:space="preserve">    all_contacts_text db "All contacts", 0</w:t>
      </w:r>
    </w:p>
    <w:p w14:paraId="04F96C92" w14:textId="77777777" w:rsidR="0095510F" w:rsidRDefault="001331E1">
      <w:pPr>
        <w:pStyle w:val="SourceCode"/>
      </w:pPr>
      <w:r>
        <w:t xml:space="preserve">    new_contact_text db "New contact", 0</w:t>
      </w:r>
    </w:p>
    <w:p w14:paraId="6FC6C3B3" w14:textId="77777777" w:rsidR="0095510F" w:rsidRDefault="001331E1">
      <w:pPr>
        <w:pStyle w:val="SourceCode"/>
      </w:pPr>
      <w:r>
        <w:t xml:space="preserve">    not_found_title db "Page Not Found", 0</w:t>
      </w:r>
    </w:p>
    <w:p w14:paraId="374E9FBE" w14:textId="77777777" w:rsidR="0095510F" w:rsidRDefault="001331E1">
      <w:pPr>
        <w:pStyle w:val="SourceCode"/>
      </w:pPr>
      <w:r>
        <w:t xml:space="preserve">    not_found_message db "There is no page at this address.", 0</w:t>
      </w:r>
    </w:p>
    <w:p w14:paraId="5E52FD49" w14:textId="77777777" w:rsidR="0095510F" w:rsidRDefault="001331E1">
      <w:pPr>
        <w:pStyle w:val="SourceCode"/>
      </w:pPr>
      <w:r>
        <w:t xml:space="preserve">    method_not_allowed_title db "Method Not Allowed", 0</w:t>
      </w:r>
    </w:p>
    <w:p w14:paraId="30CBBB61" w14:textId="77777777" w:rsidR="0095510F" w:rsidRDefault="001331E1">
      <w:pPr>
        <w:pStyle w:val="SourceCode"/>
      </w:pPr>
      <w:r>
        <w:t xml:space="preserve">    invalid_search_title db "Invalid Search", 0</w:t>
      </w:r>
    </w:p>
    <w:p w14:paraId="12E03442" w14:textId="77777777" w:rsidR="0095510F" w:rsidRDefault="001331E1">
      <w:pPr>
        <w:pStyle w:val="SourceCode"/>
      </w:pPr>
      <w:r>
        <w:t xml:space="preserve">    unavailable_title db "Service Unavailable", 0</w:t>
      </w:r>
    </w:p>
    <w:p w14:paraId="3E418E69" w14:textId="77777777" w:rsidR="0095510F" w:rsidRDefault="001331E1">
      <w:pPr>
        <w:pStyle w:val="SourceCode"/>
      </w:pPr>
      <w:r>
        <w:t xml:space="preserve">    unavailable_message db "The contacts cannot be reached. Try again "</w:t>
      </w:r>
    </w:p>
    <w:p w14:paraId="74012217" w14:textId="77777777" w:rsidR="0095510F" w:rsidRDefault="001331E1">
      <w:pPr>
        <w:pStyle w:val="SourceCode"/>
      </w:pPr>
      <w:r>
        <w:t xml:space="preserve">                    db "later.", 0</w:t>
      </w:r>
    </w:p>
    <w:p w14:paraId="6A85C54A" w14:textId="77777777" w:rsidR="0095510F" w:rsidRDefault="001331E1">
      <w:pPr>
        <w:pStyle w:val="SourceCode"/>
      </w:pPr>
      <w:r>
        <w:t xml:space="preserve">    failure_title   db "Something Went Wrong", 0</w:t>
      </w:r>
    </w:p>
    <w:p w14:paraId="28EE8851" w14:textId="77777777" w:rsidR="0095510F" w:rsidRDefault="001331E1">
      <w:pPr>
        <w:pStyle w:val="SourceCode"/>
      </w:pPr>
      <w:r>
        <w:t xml:space="preserve">    failure_message db "The request could not be finished. Try again "</w:t>
      </w:r>
    </w:p>
    <w:p w14:paraId="61F05C7F" w14:textId="77777777" w:rsidR="0095510F" w:rsidRDefault="001331E1">
      <w:pPr>
        <w:pStyle w:val="SourceCode"/>
      </w:pPr>
      <w:r>
        <w:t xml:space="preserve">                    db "later.", 0</w:t>
      </w:r>
    </w:p>
    <w:p w14:paraId="5D196281" w14:textId="77777777" w:rsidR="0095510F" w:rsidRDefault="001331E1">
      <w:pPr>
        <w:pStyle w:val="SourceCode"/>
      </w:pPr>
      <w:r>
        <w:t xml:space="preserve">    media_type_title db "Unsupported Media Type", 0</w:t>
      </w:r>
    </w:p>
    <w:p w14:paraId="31E4DE0F" w14:textId="77777777" w:rsidR="0095510F" w:rsidRDefault="001331E1">
      <w:pPr>
        <w:pStyle w:val="SourceCode"/>
      </w:pPr>
      <w:r>
        <w:t xml:space="preserve">    media_type_message db "Send the form as "</w:t>
      </w:r>
    </w:p>
    <w:p w14:paraId="3427AE35" w14:textId="77777777" w:rsidR="0095510F" w:rsidRDefault="001331E1">
      <w:pPr>
        <w:pStyle w:val="SourceCode"/>
      </w:pPr>
      <w:r>
        <w:t xml:space="preserve">                    db "application/x-www-form-urlencoded.", 0</w:t>
      </w:r>
    </w:p>
    <w:p w14:paraId="7152E90A" w14:textId="77777777" w:rsidR="0095510F" w:rsidRDefault="001331E1">
      <w:pPr>
        <w:pStyle w:val="SourceCode"/>
      </w:pPr>
      <w:r>
        <w:t xml:space="preserve">    length_title    db "Length Required", 0</w:t>
      </w:r>
    </w:p>
    <w:p w14:paraId="14C310E8" w14:textId="77777777" w:rsidR="0095510F" w:rsidRDefault="001331E1">
      <w:pPr>
        <w:pStyle w:val="SourceCode"/>
      </w:pPr>
      <w:r>
        <w:t xml:space="preserve">    length_message  db "Send the form with a Content-Length.", 0</w:t>
      </w:r>
    </w:p>
    <w:p w14:paraId="1A6C59E4" w14:textId="77777777" w:rsidR="0095510F" w:rsidRDefault="001331E1">
      <w:pPr>
        <w:pStyle w:val="SourceCode"/>
      </w:pPr>
      <w:r>
        <w:t xml:space="preserve">    too_large_title db "Content Too Large", 0</w:t>
      </w:r>
    </w:p>
    <w:p w14:paraId="49C14FDA" w14:textId="77777777" w:rsidR="0095510F" w:rsidRDefault="001331E1">
      <w:pPr>
        <w:pStyle w:val="SourceCode"/>
      </w:pPr>
      <w:r>
        <w:t xml:space="preserve">    too_large_message db "The form must be at most 16384 bytes.", 0</w:t>
      </w:r>
    </w:p>
    <w:p w14:paraId="182137BD" w14:textId="77777777" w:rsidR="0095510F" w:rsidRDefault="001331E1">
      <w:pPr>
        <w:pStyle w:val="SourceCode"/>
      </w:pPr>
      <w:r>
        <w:t xml:space="preserve">    request_line    db "%s %s -&gt; %u", 10, 0</w:t>
      </w:r>
    </w:p>
    <w:p w14:paraId="4D640375" w14:textId="77777777" w:rsidR="0095510F" w:rsidRDefault="001331E1">
      <w:pPr>
        <w:pStyle w:val="SourceCode"/>
      </w:pPr>
      <w:r>
        <w:t xml:space="preserve">    listening_line  db "Listening on https://", HOST, ":%d", 10, 0</w:t>
      </w:r>
    </w:p>
    <w:p w14:paraId="10E58961" w14:textId="77777777" w:rsidR="0095510F" w:rsidRDefault="001331E1">
      <w:pPr>
        <w:pStyle w:val="SourceCode"/>
      </w:pPr>
      <w:r>
        <w:t xml:space="preserve">    start_error_line db "Error: could not start the server on ", HOST</w:t>
      </w:r>
    </w:p>
    <w:p w14:paraId="50D41AF7" w14:textId="77777777" w:rsidR="0095510F" w:rsidRDefault="001331E1">
      <w:pPr>
        <w:pStyle w:val="SourceCode"/>
      </w:pPr>
      <w:r>
        <w:t xml:space="preserve">                    db ":%d", 10, 0</w:t>
      </w:r>
    </w:p>
    <w:p w14:paraId="741B4F91" w14:textId="77777777" w:rsidR="0095510F" w:rsidRDefault="001331E1">
      <w:pPr>
        <w:pStyle w:val="SourceCode"/>
      </w:pPr>
      <w:r>
        <w:t xml:space="preserve">    load_error_line db "Error: could not load the template %s", 10, 0</w:t>
      </w:r>
    </w:p>
    <w:p w14:paraId="56C865B6" w14:textId="77777777" w:rsidR="0095510F" w:rsidRDefault="001331E1">
      <w:pPr>
        <w:pStyle w:val="SourceCode"/>
      </w:pPr>
      <w:r>
        <w:t xml:space="preserve">    render_error_line db "Error: could not render the page for %s", 10, 0</w:t>
      </w:r>
    </w:p>
    <w:p w14:paraId="60F2D0A8" w14:textId="77777777" w:rsidR="0095510F" w:rsidRDefault="001331E1">
      <w:pPr>
        <w:pStyle w:val="SourceCode"/>
      </w:pPr>
      <w:r>
        <w:t xml:space="preserve">    reason_line     db "Reason: %s", 10, 0</w:t>
      </w:r>
    </w:p>
    <w:p w14:paraId="5E3B9931" w14:textId="77777777" w:rsidR="0095510F" w:rsidRDefault="001331E1">
      <w:pPr>
        <w:pStyle w:val="SourceCode"/>
      </w:pPr>
      <w:r>
        <w:t xml:space="preserve">    template_too_large db "the template is larger than 4095 bytes", 0</w:t>
      </w:r>
    </w:p>
    <w:p w14:paraId="2F70D6AD" w14:textId="77777777" w:rsidR="0095510F" w:rsidRDefault="001331E1">
      <w:pPr>
        <w:pStyle w:val="SourceCode"/>
      </w:pPr>
      <w:r>
        <w:t xml:space="preserve">    page_too_large  db "the page is larger than 131071 bytes", 0</w:t>
      </w:r>
    </w:p>
    <w:p w14:paraId="16E87794" w14:textId="77777777" w:rsidR="0095510F" w:rsidRDefault="001331E1">
      <w:pPr>
        <w:pStyle w:val="SourceCode"/>
      </w:pPr>
      <w:r>
        <w:t xml:space="preserve">    no_memory       db "no memory was left for the page", 0</w:t>
      </w:r>
    </w:p>
    <w:p w14:paraId="6F401C3D" w14:textId="77777777" w:rsidR="0095510F" w:rsidRDefault="001331E1">
      <w:pPr>
        <w:pStyle w:val="SourceCode"/>
      </w:pPr>
      <w:r>
        <w:t xml:space="preserve">    certificate_unread db "could not read ", CERTIFICATE_FILE, 0</w:t>
      </w:r>
    </w:p>
    <w:p w14:paraId="09884833" w14:textId="77777777" w:rsidR="0095510F" w:rsidRDefault="001331E1">
      <w:pPr>
        <w:pStyle w:val="SourceCode"/>
      </w:pPr>
      <w:r>
        <w:t xml:space="preserve">    key_unread      db "could not read ", KEY_FILE, 0</w:t>
      </w:r>
    </w:p>
    <w:p w14:paraId="4C467FB4" w14:textId="77777777" w:rsidR="0095510F" w:rsidRDefault="001331E1">
      <w:pPr>
        <w:pStyle w:val="SourceCode"/>
      </w:pPr>
      <w:r>
        <w:t xml:space="preserve">    library_refused db "could not start the MySQL library", 0</w:t>
      </w:r>
    </w:p>
    <w:p w14:paraId="479DF88D" w14:textId="77777777" w:rsidR="0095510F" w:rsidRDefault="001331E1">
      <w:pPr>
        <w:pStyle w:val="SourceCode"/>
      </w:pPr>
      <w:r>
        <w:t xml:space="preserve">    start_refused   db "the port is in use, or the certificate or key "</w:t>
      </w:r>
    </w:p>
    <w:p w14:paraId="12552319" w14:textId="77777777" w:rsidR="0095510F" w:rsidRDefault="001331E1">
      <w:pPr>
        <w:pStyle w:val="SourceCode"/>
      </w:pPr>
      <w:r>
        <w:t xml:space="preserve">                    db "is not valid", 0</w:t>
      </w:r>
    </w:p>
    <w:p w14:paraId="673042CE" w14:textId="77777777" w:rsidR="0095510F" w:rsidRDefault="001331E1">
      <w:pPr>
        <w:pStyle w:val="SourceCode"/>
      </w:pPr>
      <w:r>
        <w:t xml:space="preserve">    listen_address  dw 2</w:t>
      </w:r>
    </w:p>
    <w:p w14:paraId="417FD90A" w14:textId="77777777" w:rsidR="0095510F" w:rsidRDefault="001331E1">
      <w:pPr>
        <w:pStyle w:val="SourceCode"/>
      </w:pPr>
      <w:r>
        <w:t xml:space="preserve">                    db 0x22, 0x3D</w:t>
      </w:r>
    </w:p>
    <w:p w14:paraId="60B6264E" w14:textId="77777777" w:rsidR="0095510F" w:rsidRDefault="001331E1">
      <w:pPr>
        <w:pStyle w:val="SourceCode"/>
      </w:pPr>
      <w:r>
        <w:t xml:space="preserve">                    db 127, 0, 0, 1</w:t>
      </w:r>
    </w:p>
    <w:p w14:paraId="46E857BA" w14:textId="77777777" w:rsidR="0095510F" w:rsidRDefault="001331E1">
      <w:pPr>
        <w:pStyle w:val="SourceCode"/>
      </w:pPr>
      <w:r>
        <w:t xml:space="preserve">                    times 8 db 0</w:t>
      </w:r>
    </w:p>
    <w:p w14:paraId="5A7A48CB" w14:textId="77777777" w:rsidR="0095510F" w:rsidRDefault="001331E1">
      <w:pPr>
        <w:pStyle w:val="SourceCode"/>
      </w:pPr>
      <w:r>
        <w:t xml:space="preserve">    ADDRESS_SIZE    equ $ - listen_address</w:t>
      </w:r>
    </w:p>
    <w:p w14:paraId="204785DD" w14:textId="77777777" w:rsidR="0095510F" w:rsidRDefault="0095510F">
      <w:pPr>
        <w:pStyle w:val="SourceCode"/>
      </w:pPr>
    </w:p>
    <w:p w14:paraId="72E73B42" w14:textId="77777777" w:rsidR="0095510F" w:rsidRDefault="001331E1">
      <w:pPr>
        <w:pStyle w:val="SourceCode"/>
      </w:pPr>
      <w:r>
        <w:t>section .bss</w:t>
      </w:r>
    </w:p>
    <w:p w14:paraId="2BD95A39" w14:textId="77777777" w:rsidR="0095510F" w:rsidRDefault="001331E1">
      <w:pPr>
        <w:pStyle w:val="SourceCode"/>
      </w:pPr>
      <w:r>
        <w:t xml:space="preserve">    certificate     resb PEM_SIZE</w:t>
      </w:r>
    </w:p>
    <w:p w14:paraId="4C67114D" w14:textId="77777777" w:rsidR="0095510F" w:rsidRDefault="001331E1">
      <w:pPr>
        <w:pStyle w:val="SourceCode"/>
      </w:pPr>
      <w:r>
        <w:t xml:space="preserve">    key             resb PEM_SIZE</w:t>
      </w:r>
    </w:p>
    <w:p w14:paraId="290F9396" w14:textId="77777777" w:rsidR="0095510F" w:rsidRDefault="001331E1">
      <w:pPr>
        <w:pStyle w:val="SourceCode"/>
      </w:pPr>
      <w:r>
        <w:t xml:space="preserve">    ; Remember, the templates, loaded once when the server starts, read by</w:t>
      </w:r>
    </w:p>
    <w:p w14:paraId="559DA873" w14:textId="77777777" w:rsidR="0095510F" w:rsidRDefault="001331E1">
      <w:pPr>
        <w:pStyle w:val="SourceCode"/>
      </w:pPr>
      <w:r>
        <w:t xml:space="preserve">    ; every request and changed by none (Lesson 8.3a).</w:t>
      </w:r>
    </w:p>
    <w:p w14:paraId="1C541E25" w14:textId="77777777" w:rsidR="0095510F" w:rsidRDefault="001331E1">
      <w:pPr>
        <w:pStyle w:val="SourceCode"/>
      </w:pPr>
      <w:r>
        <w:t xml:space="preserve">    message_template resb TEMPLATE_SIZE</w:t>
      </w:r>
    </w:p>
    <w:p w14:paraId="6215272A" w14:textId="77777777" w:rsidR="0095510F" w:rsidRDefault="001331E1">
      <w:pPr>
        <w:pStyle w:val="SourceCode"/>
      </w:pPr>
      <w:r>
        <w:t xml:space="preserve">    contact_list_template resb TEMPLATE_SIZE</w:t>
      </w:r>
    </w:p>
    <w:p w14:paraId="608C5929" w14:textId="77777777" w:rsidR="0095510F" w:rsidRDefault="001331E1">
      <w:pPr>
        <w:pStyle w:val="SourceCode"/>
      </w:pPr>
      <w:r>
        <w:t xml:space="preserve">    contact_template resb TEMPLATE_SIZE</w:t>
      </w:r>
    </w:p>
    <w:p w14:paraId="0345711C" w14:textId="77777777" w:rsidR="0095510F" w:rsidRDefault="001331E1">
      <w:pPr>
        <w:pStyle w:val="SourceCode"/>
      </w:pPr>
      <w:r>
        <w:t xml:space="preserve">    contact_form_template resb TEMPLATE_SIZE</w:t>
      </w:r>
    </w:p>
    <w:p w14:paraId="1A10F247" w14:textId="77777777" w:rsidR="0095510F" w:rsidRDefault="0095510F">
      <w:pPr>
        <w:pStyle w:val="SourceCode"/>
      </w:pPr>
    </w:p>
    <w:p w14:paraId="172B3CA1" w14:textId="77777777" w:rsidR="0095510F" w:rsidRDefault="001331E1">
      <w:pPr>
        <w:pStyle w:val="SourceCode"/>
      </w:pPr>
      <w:r>
        <w:t>section .text</w:t>
      </w:r>
    </w:p>
    <w:p w14:paraId="70C1A4C2" w14:textId="77777777" w:rsidR="0095510F" w:rsidRDefault="0095510F">
      <w:pPr>
        <w:pStyle w:val="SourceCode"/>
      </w:pPr>
    </w:p>
    <w:p w14:paraId="4FDA9020" w14:textId="77777777" w:rsidR="0095510F" w:rsidRDefault="001331E1">
      <w:pPr>
        <w:pStyle w:val="SourceCode"/>
      </w:pPr>
      <w:r>
        <w:t>; Remember, log_request prints one line per answered request.</w:t>
      </w:r>
    </w:p>
    <w:p w14:paraId="0ED7F9F7" w14:textId="77777777" w:rsidR="0095510F" w:rsidRDefault="001331E1">
      <w:pPr>
        <w:pStyle w:val="SourceCode"/>
      </w:pPr>
      <w:r>
        <w:t>;   in:      rcx = the method, rdx = the target, r8d = the status</w:t>
      </w:r>
    </w:p>
    <w:p w14:paraId="0E9D2025" w14:textId="77777777" w:rsidR="0095510F" w:rsidRDefault="001331E1">
      <w:pPr>
        <w:pStyle w:val="SourceCode"/>
      </w:pPr>
      <w:r>
        <w:t>log_request:</w:t>
      </w:r>
    </w:p>
    <w:p w14:paraId="3CE6F3BF" w14:textId="77777777" w:rsidR="0095510F" w:rsidRDefault="001331E1">
      <w:pPr>
        <w:pStyle w:val="SourceCode"/>
      </w:pPr>
      <w:r>
        <w:t xml:space="preserve">    sub rsp, 40</w:t>
      </w:r>
    </w:p>
    <w:p w14:paraId="0321CB18" w14:textId="77777777" w:rsidR="0095510F" w:rsidRDefault="001331E1">
      <w:pPr>
        <w:pStyle w:val="SourceCode"/>
      </w:pPr>
      <w:r>
        <w:t xml:space="preserve">    mov r9d, r8d</w:t>
      </w:r>
    </w:p>
    <w:p w14:paraId="42790FFD" w14:textId="77777777" w:rsidR="0095510F" w:rsidRDefault="001331E1">
      <w:pPr>
        <w:pStyle w:val="SourceCode"/>
      </w:pPr>
      <w:r>
        <w:t xml:space="preserve">    mov r8, rdx</w:t>
      </w:r>
    </w:p>
    <w:p w14:paraId="39674690" w14:textId="77777777" w:rsidR="0095510F" w:rsidRDefault="001331E1">
      <w:pPr>
        <w:pStyle w:val="SourceCode"/>
      </w:pPr>
      <w:r>
        <w:t xml:space="preserve">    mov rdx, rcx</w:t>
      </w:r>
    </w:p>
    <w:p w14:paraId="4A0AD123" w14:textId="77777777" w:rsidR="0095510F" w:rsidRDefault="001331E1">
      <w:pPr>
        <w:pStyle w:val="SourceCode"/>
      </w:pPr>
      <w:r>
        <w:t xml:space="preserve">    lea rcx, [request_line]</w:t>
      </w:r>
    </w:p>
    <w:p w14:paraId="1C0608DA" w14:textId="77777777" w:rsidR="0095510F" w:rsidRDefault="001331E1">
      <w:pPr>
        <w:pStyle w:val="SourceCode"/>
      </w:pPr>
      <w:r>
        <w:t xml:space="preserve">    call printf</w:t>
      </w:r>
    </w:p>
    <w:p w14:paraId="2E8E6492" w14:textId="77777777" w:rsidR="0095510F" w:rsidRDefault="001331E1">
      <w:pPr>
        <w:pStyle w:val="SourceCode"/>
      </w:pPr>
      <w:r>
        <w:t xml:space="preserve">    mov ecx, 1</w:t>
      </w:r>
    </w:p>
    <w:p w14:paraId="27B4F28F" w14:textId="77777777" w:rsidR="0095510F" w:rsidRDefault="001331E1">
      <w:pPr>
        <w:pStyle w:val="SourceCode"/>
      </w:pPr>
      <w:r>
        <w:t xml:space="preserve">    call __acrt_iob_func</w:t>
      </w:r>
    </w:p>
    <w:p w14:paraId="63CA104B" w14:textId="77777777" w:rsidR="0095510F" w:rsidRDefault="001331E1">
      <w:pPr>
        <w:pStyle w:val="SourceCode"/>
      </w:pPr>
      <w:r>
        <w:t xml:space="preserve">    mov rcx, rax</w:t>
      </w:r>
    </w:p>
    <w:p w14:paraId="59DFFDDD" w14:textId="77777777" w:rsidR="0095510F" w:rsidRDefault="001331E1">
      <w:pPr>
        <w:pStyle w:val="SourceCode"/>
      </w:pPr>
      <w:r>
        <w:t xml:space="preserve">    call fflush</w:t>
      </w:r>
    </w:p>
    <w:p w14:paraId="011AE15A" w14:textId="77777777" w:rsidR="0095510F" w:rsidRDefault="001331E1">
      <w:pPr>
        <w:pStyle w:val="SourceCode"/>
      </w:pPr>
      <w:r>
        <w:t xml:space="preserve">    add rsp, 40</w:t>
      </w:r>
    </w:p>
    <w:p w14:paraId="7F43F9E8" w14:textId="77777777" w:rsidR="0095510F" w:rsidRDefault="001331E1">
      <w:pPr>
        <w:pStyle w:val="SourceCode"/>
      </w:pPr>
      <w:r>
        <w:t xml:space="preserve">    ret</w:t>
      </w:r>
    </w:p>
    <w:p w14:paraId="6DD72CAB" w14:textId="77777777" w:rsidR="0095510F" w:rsidRDefault="0095510F">
      <w:pPr>
        <w:pStyle w:val="SourceCode"/>
      </w:pPr>
    </w:p>
    <w:p w14:paraId="72D99D5F" w14:textId="77777777" w:rsidR="0095510F" w:rsidRDefault="001331E1">
      <w:pPr>
        <w:pStyle w:val="SourceCode"/>
      </w:pPr>
      <w:r>
        <w:t>; Remember, every JSON answer goes through send_json, so every answer is</w:t>
      </w:r>
    </w:p>
    <w:p w14:paraId="21772C17" w14:textId="77777777" w:rsidR="0095510F" w:rsidRDefault="001331E1">
      <w:pPr>
        <w:pStyle w:val="SourceCode"/>
      </w:pPr>
      <w:r>
        <w:t>; logged.</w:t>
      </w:r>
    </w:p>
    <w:p w14:paraId="73E33B74" w14:textId="77777777" w:rsidR="0095510F" w:rsidRDefault="001331E1">
      <w:pPr>
        <w:pStyle w:val="SourceCode"/>
      </w:pPr>
      <w:r>
        <w:t>;   in:      rcx = the request record, edx = the status, r8 = the JSON</w:t>
      </w:r>
    </w:p>
    <w:p w14:paraId="6F6CCDD2" w14:textId="77777777" w:rsidR="0095510F" w:rsidRDefault="001331E1">
      <w:pPr>
        <w:pStyle w:val="SourceCode"/>
      </w:pPr>
      <w:r>
        <w:t>;   out:     eax = MHD_queue_response's answer (1 = queued)</w:t>
      </w:r>
    </w:p>
    <w:p w14:paraId="3C20D4B8" w14:textId="77777777" w:rsidR="0095510F" w:rsidRDefault="001331E1">
      <w:pPr>
        <w:pStyle w:val="SourceCode"/>
      </w:pPr>
      <w:r>
        <w:t>send_json:</w:t>
      </w:r>
    </w:p>
    <w:p w14:paraId="528D722E" w14:textId="77777777" w:rsidR="0095510F" w:rsidRDefault="001331E1">
      <w:pPr>
        <w:pStyle w:val="SourceCode"/>
      </w:pPr>
      <w:r>
        <w:t xml:space="preserve">    push rbx</w:t>
      </w:r>
    </w:p>
    <w:p w14:paraId="176238AA" w14:textId="77777777" w:rsidR="0095510F" w:rsidRDefault="001331E1">
      <w:pPr>
        <w:pStyle w:val="SourceCode"/>
      </w:pPr>
      <w:r>
        <w:t xml:space="preserve">    push r12</w:t>
      </w:r>
    </w:p>
    <w:p w14:paraId="2E247F17" w14:textId="77777777" w:rsidR="0095510F" w:rsidRDefault="001331E1">
      <w:pPr>
        <w:pStyle w:val="SourceCode"/>
      </w:pPr>
      <w:r>
        <w:t xml:space="preserve">    push r13</w:t>
      </w:r>
    </w:p>
    <w:p w14:paraId="492C6B13" w14:textId="77777777" w:rsidR="0095510F" w:rsidRDefault="001331E1">
      <w:pPr>
        <w:pStyle w:val="SourceCode"/>
      </w:pPr>
      <w:r>
        <w:t xml:space="preserve">    push r14</w:t>
      </w:r>
    </w:p>
    <w:p w14:paraId="481489F3" w14:textId="77777777" w:rsidR="0095510F" w:rsidRDefault="001331E1">
      <w:pPr>
        <w:pStyle w:val="SourceCode"/>
      </w:pPr>
      <w:r>
        <w:t xml:space="preserve">    sub rsp, 40</w:t>
      </w:r>
    </w:p>
    <w:p w14:paraId="56FD0525" w14:textId="77777777" w:rsidR="0095510F" w:rsidRDefault="001331E1">
      <w:pPr>
        <w:pStyle w:val="SourceCode"/>
      </w:pPr>
      <w:r>
        <w:t xml:space="preserve">    mov rbx, rcx</w:t>
      </w:r>
    </w:p>
    <w:p w14:paraId="43BB3C6D" w14:textId="77777777" w:rsidR="0095510F" w:rsidRDefault="001331E1">
      <w:pPr>
        <w:pStyle w:val="SourceCode"/>
      </w:pPr>
      <w:r>
        <w:t xml:space="preserve">    mov r12d, edx</w:t>
      </w:r>
    </w:p>
    <w:p w14:paraId="0109EF3A" w14:textId="77777777" w:rsidR="0095510F" w:rsidRDefault="001331E1">
      <w:pPr>
        <w:pStyle w:val="SourceCode"/>
      </w:pPr>
      <w:r>
        <w:t xml:space="preserve">    mov r13, r8</w:t>
      </w:r>
    </w:p>
    <w:p w14:paraId="752B3E70" w14:textId="77777777" w:rsidR="0095510F" w:rsidRDefault="001331E1">
      <w:pPr>
        <w:pStyle w:val="SourceCode"/>
      </w:pPr>
      <w:r>
        <w:t xml:space="preserve">    mov rcx, r13</w:t>
      </w:r>
    </w:p>
    <w:p w14:paraId="17073BA3" w14:textId="77777777" w:rsidR="0095510F" w:rsidRDefault="001331E1">
      <w:pPr>
        <w:pStyle w:val="SourceCode"/>
      </w:pPr>
      <w:r>
        <w:t xml:space="preserve">    call strlen</w:t>
      </w:r>
    </w:p>
    <w:p w14:paraId="0B879F47" w14:textId="77777777" w:rsidR="0095510F" w:rsidRDefault="001331E1">
      <w:pPr>
        <w:pStyle w:val="SourceCode"/>
      </w:pPr>
      <w:r>
        <w:t xml:space="preserve">    mov rcx, rax</w:t>
      </w:r>
    </w:p>
    <w:p w14:paraId="6CF63012" w14:textId="77777777" w:rsidR="0095510F" w:rsidRDefault="001331E1">
      <w:pPr>
        <w:pStyle w:val="SourceCode"/>
      </w:pPr>
      <w:r>
        <w:t xml:space="preserve">    mov rdx, r13</w:t>
      </w:r>
    </w:p>
    <w:p w14:paraId="3B9F151B" w14:textId="77777777" w:rsidR="0095510F" w:rsidRDefault="001331E1">
      <w:pPr>
        <w:pStyle w:val="SourceCode"/>
      </w:pPr>
      <w:r>
        <w:t xml:space="preserve">    call MHD_create_response_from_buffer_copy</w:t>
      </w:r>
    </w:p>
    <w:p w14:paraId="60F97C4E" w14:textId="77777777" w:rsidR="0095510F" w:rsidRDefault="001331E1">
      <w:pPr>
        <w:pStyle w:val="SourceCode"/>
      </w:pPr>
      <w:r>
        <w:t xml:space="preserve">    mov r13, rax</w:t>
      </w:r>
    </w:p>
    <w:p w14:paraId="5E22B1D2" w14:textId="77777777" w:rsidR="0095510F" w:rsidRDefault="001331E1">
      <w:pPr>
        <w:pStyle w:val="SourceCode"/>
      </w:pPr>
      <w:r>
        <w:t xml:space="preserve">    mov rcx, r13</w:t>
      </w:r>
    </w:p>
    <w:p w14:paraId="740CBE4C" w14:textId="77777777" w:rsidR="0095510F" w:rsidRDefault="001331E1">
      <w:pPr>
        <w:pStyle w:val="SourceCode"/>
      </w:pPr>
      <w:r>
        <w:t xml:space="preserve">    lea rdx, [content_type_name]</w:t>
      </w:r>
    </w:p>
    <w:p w14:paraId="27ED50DD" w14:textId="77777777" w:rsidR="0095510F" w:rsidRDefault="001331E1">
      <w:pPr>
        <w:pStyle w:val="SourceCode"/>
      </w:pPr>
      <w:r>
        <w:t xml:space="preserve">    lea r8, [json_type]</w:t>
      </w:r>
    </w:p>
    <w:p w14:paraId="5643ED73" w14:textId="77777777" w:rsidR="0095510F" w:rsidRDefault="001331E1">
      <w:pPr>
        <w:pStyle w:val="SourceCode"/>
      </w:pPr>
      <w:r>
        <w:t xml:space="preserve">    call MHD_add_response_header</w:t>
      </w:r>
    </w:p>
    <w:p w14:paraId="06F93357" w14:textId="77777777" w:rsidR="0095510F" w:rsidRDefault="001331E1">
      <w:pPr>
        <w:pStyle w:val="SourceCode"/>
      </w:pPr>
      <w:r>
        <w:t xml:space="preserve">    mov rcx, [rbx + REQUEST_CONNECTION]</w:t>
      </w:r>
    </w:p>
    <w:p w14:paraId="21334CED" w14:textId="77777777" w:rsidR="0095510F" w:rsidRDefault="001331E1">
      <w:pPr>
        <w:pStyle w:val="SourceCode"/>
      </w:pPr>
      <w:r>
        <w:t xml:space="preserve">    mov edx, r12d</w:t>
      </w:r>
    </w:p>
    <w:p w14:paraId="481ADC0A" w14:textId="77777777" w:rsidR="0095510F" w:rsidRDefault="001331E1">
      <w:pPr>
        <w:pStyle w:val="SourceCode"/>
      </w:pPr>
      <w:r>
        <w:t xml:space="preserve">    mov r8, r13</w:t>
      </w:r>
    </w:p>
    <w:p w14:paraId="49785176" w14:textId="77777777" w:rsidR="0095510F" w:rsidRDefault="001331E1">
      <w:pPr>
        <w:pStyle w:val="SourceCode"/>
      </w:pPr>
      <w:r>
        <w:t xml:space="preserve">    call MHD_queue_response</w:t>
      </w:r>
    </w:p>
    <w:p w14:paraId="27D9EFF0" w14:textId="77777777" w:rsidR="0095510F" w:rsidRDefault="001331E1">
      <w:pPr>
        <w:pStyle w:val="SourceCode"/>
      </w:pPr>
      <w:r>
        <w:t xml:space="preserve">    mov r14d, eax</w:t>
      </w:r>
    </w:p>
    <w:p w14:paraId="6ED69C62" w14:textId="77777777" w:rsidR="0095510F" w:rsidRDefault="001331E1">
      <w:pPr>
        <w:pStyle w:val="SourceCode"/>
      </w:pPr>
      <w:r>
        <w:t xml:space="preserve">    mov rcx, r13</w:t>
      </w:r>
    </w:p>
    <w:p w14:paraId="3A3A3F68" w14:textId="77777777" w:rsidR="0095510F" w:rsidRDefault="001331E1">
      <w:pPr>
        <w:pStyle w:val="SourceCode"/>
      </w:pPr>
      <w:r>
        <w:t xml:space="preserve">    call MHD_destroy_response</w:t>
      </w:r>
    </w:p>
    <w:p w14:paraId="679F5085" w14:textId="77777777" w:rsidR="0095510F" w:rsidRDefault="001331E1">
      <w:pPr>
        <w:pStyle w:val="SourceCode"/>
      </w:pPr>
      <w:r>
        <w:t xml:space="preserve">    mov rcx, [rbx + REQUEST_METHOD]</w:t>
      </w:r>
    </w:p>
    <w:p w14:paraId="65E0F30D" w14:textId="77777777" w:rsidR="0095510F" w:rsidRDefault="001331E1">
      <w:pPr>
        <w:pStyle w:val="SourceCode"/>
      </w:pPr>
      <w:r>
        <w:t xml:space="preserve">    mov rdx, [rbx + REQUEST_TARGET]</w:t>
      </w:r>
    </w:p>
    <w:p w14:paraId="01D939C7" w14:textId="77777777" w:rsidR="0095510F" w:rsidRDefault="001331E1">
      <w:pPr>
        <w:pStyle w:val="SourceCode"/>
      </w:pPr>
      <w:r>
        <w:t xml:space="preserve">    mov r8d, r12d</w:t>
      </w:r>
    </w:p>
    <w:p w14:paraId="058A4B08" w14:textId="77777777" w:rsidR="0095510F" w:rsidRDefault="001331E1">
      <w:pPr>
        <w:pStyle w:val="SourceCode"/>
      </w:pPr>
      <w:r>
        <w:t xml:space="preserve">    call log_request</w:t>
      </w:r>
    </w:p>
    <w:p w14:paraId="256D2D2E" w14:textId="77777777" w:rsidR="0095510F" w:rsidRDefault="001331E1">
      <w:pPr>
        <w:pStyle w:val="SourceCode"/>
      </w:pPr>
      <w:r>
        <w:t xml:space="preserve">    mov eax, r14d</w:t>
      </w:r>
    </w:p>
    <w:p w14:paraId="686AFBD1" w14:textId="77777777" w:rsidR="0095510F" w:rsidRDefault="001331E1">
      <w:pPr>
        <w:pStyle w:val="SourceCode"/>
      </w:pPr>
      <w:r>
        <w:t xml:space="preserve">    add rsp, 40</w:t>
      </w:r>
    </w:p>
    <w:p w14:paraId="6B4B61C5" w14:textId="77777777" w:rsidR="0095510F" w:rsidRDefault="001331E1">
      <w:pPr>
        <w:pStyle w:val="SourceCode"/>
      </w:pPr>
      <w:r>
        <w:t xml:space="preserve">    pop r14</w:t>
      </w:r>
    </w:p>
    <w:p w14:paraId="45F2A6D2" w14:textId="77777777" w:rsidR="0095510F" w:rsidRDefault="001331E1">
      <w:pPr>
        <w:pStyle w:val="SourceCode"/>
      </w:pPr>
      <w:r>
        <w:t xml:space="preserve">    pop r13</w:t>
      </w:r>
    </w:p>
    <w:p w14:paraId="08F6A1A1" w14:textId="77777777" w:rsidR="0095510F" w:rsidRDefault="001331E1">
      <w:pPr>
        <w:pStyle w:val="SourceCode"/>
      </w:pPr>
      <w:r>
        <w:t xml:space="preserve">    pop r12</w:t>
      </w:r>
    </w:p>
    <w:p w14:paraId="78A36112" w14:textId="77777777" w:rsidR="0095510F" w:rsidRDefault="001331E1">
      <w:pPr>
        <w:pStyle w:val="SourceCode"/>
      </w:pPr>
      <w:r>
        <w:t xml:space="preserve">    pop rbx</w:t>
      </w:r>
    </w:p>
    <w:p w14:paraId="2ECFE999" w14:textId="77777777" w:rsidR="0095510F" w:rsidRDefault="001331E1">
      <w:pPr>
        <w:pStyle w:val="SourceCode"/>
      </w:pPr>
      <w:r>
        <w:t xml:space="preserve">    ret</w:t>
      </w:r>
    </w:p>
    <w:p w14:paraId="7941685F" w14:textId="77777777" w:rsidR="0095510F" w:rsidRDefault="0095510F">
      <w:pPr>
        <w:pStyle w:val="SourceCode"/>
      </w:pPr>
    </w:p>
    <w:p w14:paraId="5D4E03E3" w14:textId="77777777" w:rsidR="0095510F" w:rsidRDefault="001331E1">
      <w:pPr>
        <w:pStyle w:val="SourceCode"/>
      </w:pPr>
      <w:r>
        <w:t>; Remember, every page goes through send_html, with the HTML type and</w:t>
      </w:r>
    </w:p>
    <w:p w14:paraId="14F81394" w14:textId="77777777" w:rsidR="0095510F" w:rsidRDefault="001331E1">
      <w:pPr>
        <w:pStyle w:val="SourceCode"/>
      </w:pPr>
      <w:r>
        <w:t>; nosniff (Lesson 8.3a). When the request record holds an Allow text,</w:t>
      </w:r>
    </w:p>
    <w:p w14:paraId="0C13CEC3" w14:textId="77777777" w:rsidR="0095510F" w:rsidRDefault="001331E1">
      <w:pPr>
        <w:pStyle w:val="SourceCode"/>
      </w:pPr>
      <w:r>
        <w:t>; the answer carries it as the Allow header too (Lesson 8.4a). Lesson</w:t>
      </w:r>
    </w:p>
    <w:p w14:paraId="6EEFD8F1" w14:textId="77777777" w:rsidR="0095510F" w:rsidRDefault="001331E1">
      <w:pPr>
        <w:pStyle w:val="SourceCode"/>
      </w:pPr>
      <w:r>
        <w:t>; 8.3a built the 405 answer in its own function to add that header; with</w:t>
      </w:r>
    </w:p>
    <w:p w14:paraId="0262880C" w14:textId="77777777" w:rsidR="0095510F" w:rsidRDefault="001331E1">
      <w:pPr>
        <w:pStyle w:val="SourceCode"/>
      </w:pPr>
      <w:r>
        <w:t>; the text in the request record, the 405 page goes through send_page</w:t>
      </w:r>
    </w:p>
    <w:p w14:paraId="1909D674" w14:textId="77777777" w:rsidR="0095510F" w:rsidRDefault="001331E1">
      <w:pPr>
        <w:pStyle w:val="SourceCode"/>
      </w:pPr>
      <w:r>
        <w:t>; like every other page.</w:t>
      </w:r>
    </w:p>
    <w:p w14:paraId="2974EC6C" w14:textId="77777777" w:rsidR="0095510F" w:rsidRDefault="001331E1">
      <w:pPr>
        <w:pStyle w:val="SourceCode"/>
      </w:pPr>
      <w:r>
        <w:t>;   in:      rcx = the request record, edx = the status, r8 = the HTML</w:t>
      </w:r>
    </w:p>
    <w:p w14:paraId="059EB245" w14:textId="77777777" w:rsidR="0095510F" w:rsidRDefault="001331E1">
      <w:pPr>
        <w:pStyle w:val="SourceCode"/>
      </w:pPr>
      <w:r>
        <w:t>;   out:     eax = MHD_queue_response's answer (1 = queued)</w:t>
      </w:r>
    </w:p>
    <w:p w14:paraId="3429BC09" w14:textId="77777777" w:rsidR="0095510F" w:rsidRDefault="001331E1">
      <w:pPr>
        <w:pStyle w:val="SourceCode"/>
      </w:pPr>
      <w:r>
        <w:t>send_html:</w:t>
      </w:r>
    </w:p>
    <w:p w14:paraId="401F7D3C" w14:textId="77777777" w:rsidR="0095510F" w:rsidRDefault="001331E1">
      <w:pPr>
        <w:pStyle w:val="SourceCode"/>
      </w:pPr>
      <w:r>
        <w:t xml:space="preserve">    push rbx</w:t>
      </w:r>
    </w:p>
    <w:p w14:paraId="13144A14" w14:textId="77777777" w:rsidR="0095510F" w:rsidRDefault="001331E1">
      <w:pPr>
        <w:pStyle w:val="SourceCode"/>
      </w:pPr>
      <w:r>
        <w:t xml:space="preserve">    push r12</w:t>
      </w:r>
    </w:p>
    <w:p w14:paraId="0C6AAE98" w14:textId="77777777" w:rsidR="0095510F" w:rsidRDefault="001331E1">
      <w:pPr>
        <w:pStyle w:val="SourceCode"/>
      </w:pPr>
      <w:r>
        <w:t xml:space="preserve">    push r13</w:t>
      </w:r>
    </w:p>
    <w:p w14:paraId="73B8C213" w14:textId="77777777" w:rsidR="0095510F" w:rsidRDefault="001331E1">
      <w:pPr>
        <w:pStyle w:val="SourceCode"/>
      </w:pPr>
      <w:r>
        <w:t xml:space="preserve">    push r14</w:t>
      </w:r>
    </w:p>
    <w:p w14:paraId="11FA5056" w14:textId="77777777" w:rsidR="0095510F" w:rsidRDefault="001331E1">
      <w:pPr>
        <w:pStyle w:val="SourceCode"/>
      </w:pPr>
      <w:r>
        <w:t xml:space="preserve">    sub rsp, 40</w:t>
      </w:r>
    </w:p>
    <w:p w14:paraId="4AE8A96A" w14:textId="77777777" w:rsidR="0095510F" w:rsidRDefault="001331E1">
      <w:pPr>
        <w:pStyle w:val="SourceCode"/>
      </w:pPr>
      <w:r>
        <w:t xml:space="preserve">    mov rbx, rcx</w:t>
      </w:r>
    </w:p>
    <w:p w14:paraId="5AB82DDC" w14:textId="77777777" w:rsidR="0095510F" w:rsidRDefault="001331E1">
      <w:pPr>
        <w:pStyle w:val="SourceCode"/>
      </w:pPr>
      <w:r>
        <w:t xml:space="preserve">    mov r12d, edx</w:t>
      </w:r>
    </w:p>
    <w:p w14:paraId="66C42F68" w14:textId="77777777" w:rsidR="0095510F" w:rsidRDefault="001331E1">
      <w:pPr>
        <w:pStyle w:val="SourceCode"/>
      </w:pPr>
      <w:r>
        <w:t xml:space="preserve">    mov r13, r8</w:t>
      </w:r>
    </w:p>
    <w:p w14:paraId="0F5B847F" w14:textId="77777777" w:rsidR="0095510F" w:rsidRDefault="001331E1">
      <w:pPr>
        <w:pStyle w:val="SourceCode"/>
      </w:pPr>
      <w:r>
        <w:t xml:space="preserve">    mov rcx, r13</w:t>
      </w:r>
    </w:p>
    <w:p w14:paraId="44F6BC33" w14:textId="77777777" w:rsidR="0095510F" w:rsidRDefault="001331E1">
      <w:pPr>
        <w:pStyle w:val="SourceCode"/>
      </w:pPr>
      <w:r>
        <w:t xml:space="preserve">    call strlen</w:t>
      </w:r>
    </w:p>
    <w:p w14:paraId="489ED5FB" w14:textId="77777777" w:rsidR="0095510F" w:rsidRDefault="001331E1">
      <w:pPr>
        <w:pStyle w:val="SourceCode"/>
      </w:pPr>
      <w:r>
        <w:t xml:space="preserve">    mov rcx, rax</w:t>
      </w:r>
    </w:p>
    <w:p w14:paraId="1083D5C7" w14:textId="77777777" w:rsidR="0095510F" w:rsidRDefault="001331E1">
      <w:pPr>
        <w:pStyle w:val="SourceCode"/>
      </w:pPr>
      <w:r>
        <w:t xml:space="preserve">    mov rdx, r13</w:t>
      </w:r>
    </w:p>
    <w:p w14:paraId="2CACF3BC" w14:textId="77777777" w:rsidR="0095510F" w:rsidRDefault="001331E1">
      <w:pPr>
        <w:pStyle w:val="SourceCode"/>
      </w:pPr>
      <w:r>
        <w:t xml:space="preserve">    call MHD_create_response_from_buffer_copy</w:t>
      </w:r>
    </w:p>
    <w:p w14:paraId="020F2EDE" w14:textId="77777777" w:rsidR="0095510F" w:rsidRDefault="001331E1">
      <w:pPr>
        <w:pStyle w:val="SourceCode"/>
      </w:pPr>
      <w:r>
        <w:t xml:space="preserve">    mov r13, rax</w:t>
      </w:r>
    </w:p>
    <w:p w14:paraId="1B85BDA3" w14:textId="77777777" w:rsidR="0095510F" w:rsidRDefault="001331E1">
      <w:pPr>
        <w:pStyle w:val="SourceCode"/>
      </w:pPr>
      <w:r>
        <w:t xml:space="preserve">    mov rcx, r13</w:t>
      </w:r>
    </w:p>
    <w:p w14:paraId="74C8D887" w14:textId="77777777" w:rsidR="0095510F" w:rsidRDefault="001331E1">
      <w:pPr>
        <w:pStyle w:val="SourceCode"/>
      </w:pPr>
      <w:r>
        <w:t xml:space="preserve">    lea rdx, [content_type_name]</w:t>
      </w:r>
    </w:p>
    <w:p w14:paraId="58279A5E" w14:textId="77777777" w:rsidR="0095510F" w:rsidRDefault="001331E1">
      <w:pPr>
        <w:pStyle w:val="SourceCode"/>
      </w:pPr>
      <w:r>
        <w:t xml:space="preserve">    lea r8, [html_type]</w:t>
      </w:r>
    </w:p>
    <w:p w14:paraId="0259F493" w14:textId="77777777" w:rsidR="0095510F" w:rsidRDefault="001331E1">
      <w:pPr>
        <w:pStyle w:val="SourceCode"/>
      </w:pPr>
      <w:r>
        <w:t xml:space="preserve">    call MHD_add_response_header</w:t>
      </w:r>
    </w:p>
    <w:p w14:paraId="50085882" w14:textId="77777777" w:rsidR="0095510F" w:rsidRDefault="001331E1">
      <w:pPr>
        <w:pStyle w:val="SourceCode"/>
      </w:pPr>
      <w:r>
        <w:t xml:space="preserve">    mov rcx, r13</w:t>
      </w:r>
    </w:p>
    <w:p w14:paraId="6B385A67" w14:textId="77777777" w:rsidR="0095510F" w:rsidRDefault="001331E1">
      <w:pPr>
        <w:pStyle w:val="SourceCode"/>
      </w:pPr>
      <w:r>
        <w:t xml:space="preserve">    lea rdx, [nosniff_name]</w:t>
      </w:r>
    </w:p>
    <w:p w14:paraId="6BF116D4" w14:textId="77777777" w:rsidR="0095510F" w:rsidRDefault="001331E1">
      <w:pPr>
        <w:pStyle w:val="SourceCode"/>
      </w:pPr>
      <w:r>
        <w:t xml:space="preserve">    lea r8, [nosniff_value]</w:t>
      </w:r>
    </w:p>
    <w:p w14:paraId="1B05B522" w14:textId="77777777" w:rsidR="0095510F" w:rsidRDefault="001331E1">
      <w:pPr>
        <w:pStyle w:val="SourceCode"/>
      </w:pPr>
      <w:r>
        <w:t xml:space="preserve">    call MHD_add_response_header</w:t>
      </w:r>
    </w:p>
    <w:p w14:paraId="4502A567" w14:textId="77777777" w:rsidR="0095510F" w:rsidRDefault="001331E1">
      <w:pPr>
        <w:pStyle w:val="SourceCode"/>
      </w:pPr>
      <w:r>
        <w:t xml:space="preserve">    mov r8, [rbx + REQUEST_ALLOW]</w:t>
      </w:r>
    </w:p>
    <w:p w14:paraId="11904846" w14:textId="77777777" w:rsidR="0095510F" w:rsidRDefault="001331E1">
      <w:pPr>
        <w:pStyle w:val="SourceCode"/>
      </w:pPr>
      <w:r>
        <w:t xml:space="preserve">    cmp r8, 0</w:t>
      </w:r>
    </w:p>
    <w:p w14:paraId="67314F76" w14:textId="77777777" w:rsidR="0095510F" w:rsidRDefault="001331E1">
      <w:pPr>
        <w:pStyle w:val="SourceCode"/>
      </w:pPr>
      <w:r>
        <w:t xml:space="preserve">    je .queue</w:t>
      </w:r>
    </w:p>
    <w:p w14:paraId="69C25E3F" w14:textId="77777777" w:rsidR="0095510F" w:rsidRDefault="001331E1">
      <w:pPr>
        <w:pStyle w:val="SourceCode"/>
      </w:pPr>
      <w:r>
        <w:t xml:space="preserve">    mov rcx, r13</w:t>
      </w:r>
    </w:p>
    <w:p w14:paraId="60A684CE" w14:textId="77777777" w:rsidR="0095510F" w:rsidRDefault="001331E1">
      <w:pPr>
        <w:pStyle w:val="SourceCode"/>
      </w:pPr>
      <w:r>
        <w:t xml:space="preserve">    lea rdx, [allow_name]</w:t>
      </w:r>
    </w:p>
    <w:p w14:paraId="6F41BE95" w14:textId="77777777" w:rsidR="0095510F" w:rsidRDefault="001331E1">
      <w:pPr>
        <w:pStyle w:val="SourceCode"/>
      </w:pPr>
      <w:r>
        <w:t xml:space="preserve">    call MHD_add_response_header</w:t>
      </w:r>
    </w:p>
    <w:p w14:paraId="48393B9C" w14:textId="77777777" w:rsidR="0095510F" w:rsidRDefault="001331E1">
      <w:pPr>
        <w:pStyle w:val="SourceCode"/>
      </w:pPr>
      <w:r>
        <w:t>.queue:</w:t>
      </w:r>
    </w:p>
    <w:p w14:paraId="56B0B5A6" w14:textId="77777777" w:rsidR="0095510F" w:rsidRDefault="001331E1">
      <w:pPr>
        <w:pStyle w:val="SourceCode"/>
      </w:pPr>
      <w:r>
        <w:t xml:space="preserve">    mov rcx, [rbx + REQUEST_CONNECTION]</w:t>
      </w:r>
    </w:p>
    <w:p w14:paraId="5435834F" w14:textId="77777777" w:rsidR="0095510F" w:rsidRDefault="001331E1">
      <w:pPr>
        <w:pStyle w:val="SourceCode"/>
      </w:pPr>
      <w:r>
        <w:t xml:space="preserve">    mov edx, r12d</w:t>
      </w:r>
    </w:p>
    <w:p w14:paraId="23FB5E05" w14:textId="77777777" w:rsidR="0095510F" w:rsidRDefault="001331E1">
      <w:pPr>
        <w:pStyle w:val="SourceCode"/>
      </w:pPr>
      <w:r>
        <w:t xml:space="preserve">    mov r8, r13</w:t>
      </w:r>
    </w:p>
    <w:p w14:paraId="7D52A401" w14:textId="77777777" w:rsidR="0095510F" w:rsidRDefault="001331E1">
      <w:pPr>
        <w:pStyle w:val="SourceCode"/>
      </w:pPr>
      <w:r>
        <w:t xml:space="preserve">    call MHD_queue_response</w:t>
      </w:r>
    </w:p>
    <w:p w14:paraId="666AB16C" w14:textId="77777777" w:rsidR="0095510F" w:rsidRDefault="001331E1">
      <w:pPr>
        <w:pStyle w:val="SourceCode"/>
      </w:pPr>
      <w:r>
        <w:t xml:space="preserve">    mov r14d, eax</w:t>
      </w:r>
    </w:p>
    <w:p w14:paraId="26256E34" w14:textId="77777777" w:rsidR="0095510F" w:rsidRDefault="001331E1">
      <w:pPr>
        <w:pStyle w:val="SourceCode"/>
      </w:pPr>
      <w:r>
        <w:t xml:space="preserve">    mov rcx, r13</w:t>
      </w:r>
    </w:p>
    <w:p w14:paraId="05017EEF" w14:textId="77777777" w:rsidR="0095510F" w:rsidRDefault="001331E1">
      <w:pPr>
        <w:pStyle w:val="SourceCode"/>
      </w:pPr>
      <w:r>
        <w:t xml:space="preserve">    call MHD_destroy_response</w:t>
      </w:r>
    </w:p>
    <w:p w14:paraId="256F5996" w14:textId="77777777" w:rsidR="0095510F" w:rsidRDefault="001331E1">
      <w:pPr>
        <w:pStyle w:val="SourceCode"/>
      </w:pPr>
      <w:r>
        <w:t xml:space="preserve">    mov rcx, [rbx + REQUEST_METHOD]</w:t>
      </w:r>
    </w:p>
    <w:p w14:paraId="3BCCA343" w14:textId="77777777" w:rsidR="0095510F" w:rsidRDefault="001331E1">
      <w:pPr>
        <w:pStyle w:val="SourceCode"/>
      </w:pPr>
      <w:r>
        <w:t xml:space="preserve">    mov rdx, [rbx + REQUEST_TARGET]</w:t>
      </w:r>
    </w:p>
    <w:p w14:paraId="34A01E07" w14:textId="77777777" w:rsidR="0095510F" w:rsidRDefault="001331E1">
      <w:pPr>
        <w:pStyle w:val="SourceCode"/>
      </w:pPr>
      <w:r>
        <w:t xml:space="preserve">    mov r8d, r12d</w:t>
      </w:r>
    </w:p>
    <w:p w14:paraId="7DACC077" w14:textId="77777777" w:rsidR="0095510F" w:rsidRDefault="001331E1">
      <w:pPr>
        <w:pStyle w:val="SourceCode"/>
      </w:pPr>
      <w:r>
        <w:t xml:space="preserve">    call log_request</w:t>
      </w:r>
    </w:p>
    <w:p w14:paraId="676091D6" w14:textId="77777777" w:rsidR="0095510F" w:rsidRDefault="001331E1">
      <w:pPr>
        <w:pStyle w:val="SourceCode"/>
      </w:pPr>
      <w:r>
        <w:t xml:space="preserve">    mov eax, r14d</w:t>
      </w:r>
    </w:p>
    <w:p w14:paraId="7EC79B46" w14:textId="77777777" w:rsidR="0095510F" w:rsidRDefault="001331E1">
      <w:pPr>
        <w:pStyle w:val="SourceCode"/>
      </w:pPr>
      <w:r>
        <w:t xml:space="preserve">    add rsp, 40</w:t>
      </w:r>
    </w:p>
    <w:p w14:paraId="4A9CD925" w14:textId="77777777" w:rsidR="0095510F" w:rsidRDefault="001331E1">
      <w:pPr>
        <w:pStyle w:val="SourceCode"/>
      </w:pPr>
      <w:r>
        <w:t xml:space="preserve">    pop r14</w:t>
      </w:r>
    </w:p>
    <w:p w14:paraId="7E433F13" w14:textId="77777777" w:rsidR="0095510F" w:rsidRDefault="001331E1">
      <w:pPr>
        <w:pStyle w:val="SourceCode"/>
      </w:pPr>
      <w:r>
        <w:t xml:space="preserve">    pop r13</w:t>
      </w:r>
    </w:p>
    <w:p w14:paraId="74D7A58C" w14:textId="77777777" w:rsidR="0095510F" w:rsidRDefault="001331E1">
      <w:pPr>
        <w:pStyle w:val="SourceCode"/>
      </w:pPr>
      <w:r>
        <w:t xml:space="preserve">    pop r12</w:t>
      </w:r>
    </w:p>
    <w:p w14:paraId="0FF6F090" w14:textId="77777777" w:rsidR="0095510F" w:rsidRDefault="001331E1">
      <w:pPr>
        <w:pStyle w:val="SourceCode"/>
      </w:pPr>
      <w:r>
        <w:t xml:space="preserve">    pop rbx</w:t>
      </w:r>
    </w:p>
    <w:p w14:paraId="0F776BCE" w14:textId="77777777" w:rsidR="0095510F" w:rsidRDefault="001331E1">
      <w:pPr>
        <w:pStyle w:val="SourceCode"/>
      </w:pPr>
      <w:r>
        <w:t xml:space="preserve">    ret</w:t>
      </w:r>
    </w:p>
    <w:p w14:paraId="736F66BE" w14:textId="77777777" w:rsidR="0095510F" w:rsidRDefault="0095510F">
      <w:pPr>
        <w:pStyle w:val="SourceCode"/>
      </w:pPr>
    </w:p>
    <w:p w14:paraId="13C58DF9" w14:textId="77777777" w:rsidR="0095510F" w:rsidRDefault="001331E1">
      <w:pPr>
        <w:pStyle w:val="SourceCode"/>
      </w:pPr>
      <w:r>
        <w:t>; Remember, send_redirect answers Post/Redirect/Get's 303 See Other with</w:t>
      </w:r>
    </w:p>
    <w:p w14:paraId="1CE4422E" w14:textId="77777777" w:rsidR="0095510F" w:rsidRDefault="001331E1">
      <w:pPr>
        <w:pStyle w:val="SourceCode"/>
      </w:pPr>
      <w:r>
        <w:t>; Location and no body (Lesson 8.4a). It gained a value: a new session's</w:t>
      </w:r>
    </w:p>
    <w:p w14:paraId="7BCBA571" w14:textId="77777777" w:rsidR="0095510F" w:rsidRDefault="001331E1">
      <w:pPr>
        <w:pStyle w:val="SourceCode"/>
      </w:pPr>
      <w:r>
        <w:t>; Set-Cookie text, or "" for none. libmicrohttpd sends a response's</w:t>
      </w:r>
    </w:p>
    <w:p w14:paraId="4E96CBDF" w14:textId="77777777" w:rsidR="0095510F" w:rsidRDefault="001331E1">
      <w:pPr>
        <w:pStyle w:val="SourceCode"/>
      </w:pPr>
      <w:r>
        <w:t>; headers when it is queued, so the cookie is added here, before that.</w:t>
      </w:r>
    </w:p>
    <w:p w14:paraId="0A18128A" w14:textId="77777777" w:rsidR="0095510F" w:rsidRDefault="001331E1">
      <w:pPr>
        <w:pStyle w:val="SourceCode"/>
      </w:pPr>
      <w:r>
        <w:t>;   in:      rcx = the request record, rdx = the location, r8 = the</w:t>
      </w:r>
    </w:p>
    <w:p w14:paraId="588BFA85" w14:textId="77777777" w:rsidR="0095510F" w:rsidRDefault="001331E1">
      <w:pPr>
        <w:pStyle w:val="SourceCode"/>
      </w:pPr>
      <w:r>
        <w:t>;            Set-Cookie text, or ""</w:t>
      </w:r>
    </w:p>
    <w:p w14:paraId="0D16979C" w14:textId="77777777" w:rsidR="0095510F" w:rsidRDefault="001331E1">
      <w:pPr>
        <w:pStyle w:val="SourceCode"/>
      </w:pPr>
      <w:r>
        <w:t>;   out:     eax = MHD_queue_response's answer (1 = queued)</w:t>
      </w:r>
    </w:p>
    <w:p w14:paraId="36C3069A" w14:textId="77777777" w:rsidR="0095510F" w:rsidRDefault="001331E1">
      <w:pPr>
        <w:pStyle w:val="SourceCode"/>
      </w:pPr>
      <w:r>
        <w:t>; rbx keeps the request, r12 the location, then the response, r13d the</w:t>
      </w:r>
    </w:p>
    <w:p w14:paraId="72E10DFF" w14:textId="77777777" w:rsidR="0095510F" w:rsidRDefault="001331E1">
      <w:pPr>
        <w:pStyle w:val="SourceCode"/>
      </w:pPr>
      <w:r>
        <w:t>; answer, r14 the Set-Cookie text.</w:t>
      </w:r>
    </w:p>
    <w:p w14:paraId="3EE2D77D" w14:textId="77777777" w:rsidR="0095510F" w:rsidRDefault="001331E1">
      <w:pPr>
        <w:pStyle w:val="SourceCode"/>
      </w:pPr>
      <w:r>
        <w:t>send_redirect:</w:t>
      </w:r>
    </w:p>
    <w:p w14:paraId="1F71A6F6" w14:textId="77777777" w:rsidR="0095510F" w:rsidRDefault="001331E1">
      <w:pPr>
        <w:pStyle w:val="SourceCode"/>
      </w:pPr>
      <w:r>
        <w:t xml:space="preserve">    push rbx</w:t>
      </w:r>
    </w:p>
    <w:p w14:paraId="661EE8F5" w14:textId="77777777" w:rsidR="0095510F" w:rsidRDefault="001331E1">
      <w:pPr>
        <w:pStyle w:val="SourceCode"/>
      </w:pPr>
      <w:r>
        <w:t xml:space="preserve">    push r12</w:t>
      </w:r>
    </w:p>
    <w:p w14:paraId="4ADBE4AE" w14:textId="77777777" w:rsidR="0095510F" w:rsidRDefault="001331E1">
      <w:pPr>
        <w:pStyle w:val="SourceCode"/>
      </w:pPr>
      <w:r>
        <w:t xml:space="preserve">    push r13</w:t>
      </w:r>
    </w:p>
    <w:p w14:paraId="70E0D3B4" w14:textId="77777777" w:rsidR="0095510F" w:rsidRDefault="001331E1">
      <w:pPr>
        <w:pStyle w:val="SourceCode"/>
      </w:pPr>
      <w:r>
        <w:t xml:space="preserve">    push r14</w:t>
      </w:r>
    </w:p>
    <w:p w14:paraId="7C26A130" w14:textId="77777777" w:rsidR="0095510F" w:rsidRDefault="001331E1">
      <w:pPr>
        <w:pStyle w:val="SourceCode"/>
      </w:pPr>
      <w:r>
        <w:t xml:space="preserve">    sub rsp, 40</w:t>
      </w:r>
    </w:p>
    <w:p w14:paraId="7102B7EE" w14:textId="77777777" w:rsidR="0095510F" w:rsidRDefault="001331E1">
      <w:pPr>
        <w:pStyle w:val="SourceCode"/>
      </w:pPr>
      <w:r>
        <w:t xml:space="preserve">    mov rbx, rcx</w:t>
      </w:r>
    </w:p>
    <w:p w14:paraId="10570B4B" w14:textId="77777777" w:rsidR="0095510F" w:rsidRDefault="001331E1">
      <w:pPr>
        <w:pStyle w:val="SourceCode"/>
      </w:pPr>
      <w:r>
        <w:t xml:space="preserve">    mov r12, rdx</w:t>
      </w:r>
    </w:p>
    <w:p w14:paraId="7658EA06" w14:textId="77777777" w:rsidR="0095510F" w:rsidRDefault="001331E1">
      <w:pPr>
        <w:pStyle w:val="SourceCode"/>
      </w:pPr>
      <w:r>
        <w:t xml:space="preserve">    mov r14, r8</w:t>
      </w:r>
    </w:p>
    <w:p w14:paraId="4C16E7B5" w14:textId="77777777" w:rsidR="0095510F" w:rsidRDefault="001331E1">
      <w:pPr>
        <w:pStyle w:val="SourceCode"/>
      </w:pPr>
      <w:r>
        <w:t xml:space="preserve">    xor ecx, ecx</w:t>
      </w:r>
    </w:p>
    <w:p w14:paraId="25C3EA97" w14:textId="77777777" w:rsidR="0095510F" w:rsidRDefault="001331E1">
      <w:pPr>
        <w:pStyle w:val="SourceCode"/>
      </w:pPr>
      <w:r>
        <w:t xml:space="preserve">    lea rdx, [empty_text]</w:t>
      </w:r>
    </w:p>
    <w:p w14:paraId="680B628B" w14:textId="77777777" w:rsidR="0095510F" w:rsidRDefault="001331E1">
      <w:pPr>
        <w:pStyle w:val="SourceCode"/>
      </w:pPr>
      <w:r>
        <w:t xml:space="preserve">    call MHD_create_response_from_buffer_copy</w:t>
      </w:r>
    </w:p>
    <w:p w14:paraId="17D05779" w14:textId="77777777" w:rsidR="0095510F" w:rsidRDefault="001331E1">
      <w:pPr>
        <w:pStyle w:val="SourceCode"/>
      </w:pPr>
      <w:r>
        <w:t xml:space="preserve">    mov rcx, rax</w:t>
      </w:r>
    </w:p>
    <w:p w14:paraId="2EB882CB" w14:textId="77777777" w:rsidR="0095510F" w:rsidRDefault="001331E1">
      <w:pPr>
        <w:pStyle w:val="SourceCode"/>
      </w:pPr>
      <w:r>
        <w:t xml:space="preserve">    lea rdx, [location_name]</w:t>
      </w:r>
    </w:p>
    <w:p w14:paraId="777E644F" w14:textId="77777777" w:rsidR="0095510F" w:rsidRDefault="001331E1">
      <w:pPr>
        <w:pStyle w:val="SourceCode"/>
      </w:pPr>
      <w:r>
        <w:t xml:space="preserve">    mov r8, r12</w:t>
      </w:r>
    </w:p>
    <w:p w14:paraId="46DB1E3D" w14:textId="77777777" w:rsidR="0095510F" w:rsidRDefault="001331E1">
      <w:pPr>
        <w:pStyle w:val="SourceCode"/>
      </w:pPr>
      <w:r>
        <w:t xml:space="preserve">    mov r12, rax</w:t>
      </w:r>
    </w:p>
    <w:p w14:paraId="5F23E798" w14:textId="77777777" w:rsidR="0095510F" w:rsidRDefault="001331E1">
      <w:pPr>
        <w:pStyle w:val="SourceCode"/>
      </w:pPr>
      <w:r>
        <w:t xml:space="preserve">    call MHD_add_response_header</w:t>
      </w:r>
    </w:p>
    <w:p w14:paraId="7F789F76" w14:textId="77777777" w:rsidR="0095510F" w:rsidRDefault="001331E1">
      <w:pPr>
        <w:pStyle w:val="SourceCode"/>
      </w:pPr>
      <w:r>
        <w:t xml:space="preserve">    cmp byte [r14], 0</w:t>
      </w:r>
    </w:p>
    <w:p w14:paraId="518A6BA0" w14:textId="77777777" w:rsidR="0095510F" w:rsidRDefault="001331E1">
      <w:pPr>
        <w:pStyle w:val="SourceCode"/>
      </w:pPr>
      <w:r>
        <w:t xml:space="preserve">    je .cookie_added</w:t>
      </w:r>
    </w:p>
    <w:p w14:paraId="464FB968" w14:textId="77777777" w:rsidR="0095510F" w:rsidRDefault="001331E1">
      <w:pPr>
        <w:pStyle w:val="SourceCode"/>
      </w:pPr>
      <w:r>
        <w:t xml:space="preserve">    mov rcx, r12</w:t>
      </w:r>
    </w:p>
    <w:p w14:paraId="7B88B447" w14:textId="77777777" w:rsidR="0095510F" w:rsidRDefault="001331E1">
      <w:pPr>
        <w:pStyle w:val="SourceCode"/>
      </w:pPr>
      <w:r>
        <w:t xml:space="preserve">    lea rdx, [set_cookie_name]</w:t>
      </w:r>
    </w:p>
    <w:p w14:paraId="4678FE68" w14:textId="77777777" w:rsidR="0095510F" w:rsidRDefault="001331E1">
      <w:pPr>
        <w:pStyle w:val="SourceCode"/>
      </w:pPr>
      <w:r>
        <w:t xml:space="preserve">    mov r8, r14</w:t>
      </w:r>
    </w:p>
    <w:p w14:paraId="2AC4A3F0" w14:textId="77777777" w:rsidR="0095510F" w:rsidRDefault="001331E1">
      <w:pPr>
        <w:pStyle w:val="SourceCode"/>
      </w:pPr>
      <w:r>
        <w:t xml:space="preserve">    call MHD_add_response_header</w:t>
      </w:r>
    </w:p>
    <w:p w14:paraId="54D204F4" w14:textId="77777777" w:rsidR="0095510F" w:rsidRDefault="001331E1">
      <w:pPr>
        <w:pStyle w:val="SourceCode"/>
      </w:pPr>
      <w:r>
        <w:t>.cookie_added:</w:t>
      </w:r>
    </w:p>
    <w:p w14:paraId="1814EB85" w14:textId="77777777" w:rsidR="0095510F" w:rsidRDefault="001331E1">
      <w:pPr>
        <w:pStyle w:val="SourceCode"/>
      </w:pPr>
      <w:r>
        <w:t xml:space="preserve">    mov rcx, [rbx + REQUEST_CONNECTION]</w:t>
      </w:r>
    </w:p>
    <w:p w14:paraId="759C0FDA" w14:textId="77777777" w:rsidR="0095510F" w:rsidRDefault="001331E1">
      <w:pPr>
        <w:pStyle w:val="SourceCode"/>
      </w:pPr>
      <w:r>
        <w:t xml:space="preserve">    mov edx, 303</w:t>
      </w:r>
    </w:p>
    <w:p w14:paraId="7F19036B" w14:textId="77777777" w:rsidR="0095510F" w:rsidRDefault="001331E1">
      <w:pPr>
        <w:pStyle w:val="SourceCode"/>
      </w:pPr>
      <w:r>
        <w:t xml:space="preserve">    mov r8, r12</w:t>
      </w:r>
    </w:p>
    <w:p w14:paraId="7DA52F5B" w14:textId="77777777" w:rsidR="0095510F" w:rsidRDefault="001331E1">
      <w:pPr>
        <w:pStyle w:val="SourceCode"/>
      </w:pPr>
      <w:r>
        <w:t xml:space="preserve">    call MHD_queue_response</w:t>
      </w:r>
    </w:p>
    <w:p w14:paraId="4516B044" w14:textId="77777777" w:rsidR="0095510F" w:rsidRDefault="001331E1">
      <w:pPr>
        <w:pStyle w:val="SourceCode"/>
      </w:pPr>
      <w:r>
        <w:t xml:space="preserve">    mov r13d, eax</w:t>
      </w:r>
    </w:p>
    <w:p w14:paraId="12750470" w14:textId="77777777" w:rsidR="0095510F" w:rsidRDefault="001331E1">
      <w:pPr>
        <w:pStyle w:val="SourceCode"/>
      </w:pPr>
      <w:r>
        <w:t xml:space="preserve">    mov rcx, r12</w:t>
      </w:r>
    </w:p>
    <w:p w14:paraId="2E37E719" w14:textId="77777777" w:rsidR="0095510F" w:rsidRDefault="001331E1">
      <w:pPr>
        <w:pStyle w:val="SourceCode"/>
      </w:pPr>
      <w:r>
        <w:t xml:space="preserve">    call MHD_destroy_response</w:t>
      </w:r>
    </w:p>
    <w:p w14:paraId="31A97C94" w14:textId="77777777" w:rsidR="0095510F" w:rsidRDefault="001331E1">
      <w:pPr>
        <w:pStyle w:val="SourceCode"/>
      </w:pPr>
      <w:r>
        <w:t xml:space="preserve">    mov rcx, [rbx + REQUEST_METHOD]</w:t>
      </w:r>
    </w:p>
    <w:p w14:paraId="4E1D1314" w14:textId="77777777" w:rsidR="0095510F" w:rsidRDefault="001331E1">
      <w:pPr>
        <w:pStyle w:val="SourceCode"/>
      </w:pPr>
      <w:r>
        <w:t xml:space="preserve">    mov rdx, [rbx + REQUEST_TARGET]</w:t>
      </w:r>
    </w:p>
    <w:p w14:paraId="4C71D3E3" w14:textId="77777777" w:rsidR="0095510F" w:rsidRDefault="001331E1">
      <w:pPr>
        <w:pStyle w:val="SourceCode"/>
      </w:pPr>
      <w:r>
        <w:t xml:space="preserve">    mov r8d, 303</w:t>
      </w:r>
    </w:p>
    <w:p w14:paraId="45DA7B57" w14:textId="77777777" w:rsidR="0095510F" w:rsidRDefault="001331E1">
      <w:pPr>
        <w:pStyle w:val="SourceCode"/>
      </w:pPr>
      <w:r>
        <w:t xml:space="preserve">    call log_request</w:t>
      </w:r>
    </w:p>
    <w:p w14:paraId="69BA8435" w14:textId="77777777" w:rsidR="0095510F" w:rsidRDefault="001331E1">
      <w:pPr>
        <w:pStyle w:val="SourceCode"/>
      </w:pPr>
      <w:r>
        <w:t xml:space="preserve">    mov eax, r13d</w:t>
      </w:r>
    </w:p>
    <w:p w14:paraId="336EC9A9" w14:textId="77777777" w:rsidR="0095510F" w:rsidRDefault="001331E1">
      <w:pPr>
        <w:pStyle w:val="SourceCode"/>
      </w:pPr>
      <w:r>
        <w:t xml:space="preserve">    add rsp, 40</w:t>
      </w:r>
    </w:p>
    <w:p w14:paraId="3C3B1B28" w14:textId="77777777" w:rsidR="0095510F" w:rsidRDefault="001331E1">
      <w:pPr>
        <w:pStyle w:val="SourceCode"/>
      </w:pPr>
      <w:r>
        <w:t xml:space="preserve">    pop r14</w:t>
      </w:r>
    </w:p>
    <w:p w14:paraId="428DA14D" w14:textId="77777777" w:rsidR="0095510F" w:rsidRDefault="001331E1">
      <w:pPr>
        <w:pStyle w:val="SourceCode"/>
      </w:pPr>
      <w:r>
        <w:t xml:space="preserve">    pop r13</w:t>
      </w:r>
    </w:p>
    <w:p w14:paraId="4E71E3A9" w14:textId="77777777" w:rsidR="0095510F" w:rsidRDefault="001331E1">
      <w:pPr>
        <w:pStyle w:val="SourceCode"/>
      </w:pPr>
      <w:r>
        <w:t xml:space="preserve">    pop r12</w:t>
      </w:r>
    </w:p>
    <w:p w14:paraId="02379853" w14:textId="77777777" w:rsidR="0095510F" w:rsidRDefault="001331E1">
      <w:pPr>
        <w:pStyle w:val="SourceCode"/>
      </w:pPr>
      <w:r>
        <w:t xml:space="preserve">    pop rbx</w:t>
      </w:r>
    </w:p>
    <w:p w14:paraId="29DB5809" w14:textId="77777777" w:rsidR="0095510F" w:rsidRDefault="001331E1">
      <w:pPr>
        <w:pStyle w:val="SourceCode"/>
      </w:pPr>
      <w:r>
        <w:t xml:space="preserve">    ret</w:t>
      </w:r>
    </w:p>
    <w:p w14:paraId="5ECD075E" w14:textId="77777777" w:rsidR="0095510F" w:rsidRDefault="0095510F">
      <w:pPr>
        <w:pStyle w:val="SourceCode"/>
      </w:pPr>
    </w:p>
    <w:p w14:paraId="7AA09788" w14:textId="77777777" w:rsidR="0095510F" w:rsidRDefault="001331E1">
      <w:pPr>
        <w:pStyle w:val="SourceCode"/>
      </w:pPr>
      <w:r>
        <w:t>; Remember, append_text adds r8 bytes of text to the end of the page;</w:t>
      </w:r>
    </w:p>
    <w:p w14:paraId="7DE23C4E" w14:textId="77777777" w:rsidR="0095510F" w:rsidRDefault="001331E1">
      <w:pPr>
        <w:pStyle w:val="SourceCode"/>
      </w:pPr>
      <w:r>
        <w:t>; text that would not fit is left out, and PAGE_FITS becomes 0 (Lesson</w:t>
      </w:r>
    </w:p>
    <w:p w14:paraId="6B307EEF" w14:textId="77777777" w:rsidR="0095510F" w:rsidRDefault="001331E1">
      <w:pPr>
        <w:pStyle w:val="SourceCode"/>
      </w:pPr>
      <w:r>
        <w:t>; 8.3a).</w:t>
      </w:r>
    </w:p>
    <w:p w14:paraId="3E8287BE" w14:textId="77777777" w:rsidR="0095510F" w:rsidRDefault="001331E1">
      <w:pPr>
        <w:pStyle w:val="SourceCode"/>
      </w:pPr>
      <w:r>
        <w:t>;   in:      rcx = the page record, rdx = the text, r8 = its length</w:t>
      </w:r>
    </w:p>
    <w:p w14:paraId="309E53AC" w14:textId="77777777" w:rsidR="0095510F" w:rsidRDefault="001331E1">
      <w:pPr>
        <w:pStyle w:val="SourceCode"/>
      </w:pPr>
      <w:r>
        <w:t>append_text:</w:t>
      </w:r>
    </w:p>
    <w:p w14:paraId="44FCCA8C" w14:textId="77777777" w:rsidR="0095510F" w:rsidRDefault="001331E1">
      <w:pPr>
        <w:pStyle w:val="SourceCode"/>
      </w:pPr>
      <w:r>
        <w:t xml:space="preserve">    push rbx</w:t>
      </w:r>
    </w:p>
    <w:p w14:paraId="30F32744" w14:textId="77777777" w:rsidR="0095510F" w:rsidRDefault="001331E1">
      <w:pPr>
        <w:pStyle w:val="SourceCode"/>
      </w:pPr>
      <w:r>
        <w:t xml:space="preserve">    push r12</w:t>
      </w:r>
    </w:p>
    <w:p w14:paraId="7B361D56" w14:textId="77777777" w:rsidR="0095510F" w:rsidRDefault="001331E1">
      <w:pPr>
        <w:pStyle w:val="SourceCode"/>
      </w:pPr>
      <w:r>
        <w:t xml:space="preserve">    push r13</w:t>
      </w:r>
    </w:p>
    <w:p w14:paraId="661070F0" w14:textId="77777777" w:rsidR="0095510F" w:rsidRDefault="001331E1">
      <w:pPr>
        <w:pStyle w:val="SourceCode"/>
      </w:pPr>
      <w:r>
        <w:t xml:space="preserve">    sub rsp, 32</w:t>
      </w:r>
    </w:p>
    <w:p w14:paraId="1FC99B67" w14:textId="77777777" w:rsidR="0095510F" w:rsidRDefault="001331E1">
      <w:pPr>
        <w:pStyle w:val="SourceCode"/>
      </w:pPr>
      <w:r>
        <w:t xml:space="preserve">    mov rbx, rcx</w:t>
      </w:r>
    </w:p>
    <w:p w14:paraId="145B8DB2" w14:textId="77777777" w:rsidR="0095510F" w:rsidRDefault="001331E1">
      <w:pPr>
        <w:pStyle w:val="SourceCode"/>
      </w:pPr>
      <w:r>
        <w:t xml:space="preserve">    mov r12, rdx</w:t>
      </w:r>
    </w:p>
    <w:p w14:paraId="17579FE3" w14:textId="77777777" w:rsidR="0095510F" w:rsidRDefault="001331E1">
      <w:pPr>
        <w:pStyle w:val="SourceCode"/>
      </w:pPr>
      <w:r>
        <w:t xml:space="preserve">    mov r13, r8</w:t>
      </w:r>
    </w:p>
    <w:p w14:paraId="179D801D" w14:textId="77777777" w:rsidR="0095510F" w:rsidRDefault="001331E1">
      <w:pPr>
        <w:pStyle w:val="SourceCode"/>
      </w:pPr>
      <w:r>
        <w:t xml:space="preserve">    mov rax, [rbx + PAGE_LENGTH]</w:t>
      </w:r>
    </w:p>
    <w:p w14:paraId="1048984D" w14:textId="77777777" w:rsidR="0095510F" w:rsidRDefault="001331E1">
      <w:pPr>
        <w:pStyle w:val="SourceCode"/>
      </w:pPr>
      <w:r>
        <w:t xml:space="preserve">    add rax, r13</w:t>
      </w:r>
    </w:p>
    <w:p w14:paraId="4C078B8D" w14:textId="77777777" w:rsidR="0095510F" w:rsidRDefault="001331E1">
      <w:pPr>
        <w:pStyle w:val="SourceCode"/>
      </w:pPr>
      <w:r>
        <w:t xml:space="preserve">    cmp rax, PAGE_SIZE</w:t>
      </w:r>
    </w:p>
    <w:p w14:paraId="5881884C" w14:textId="77777777" w:rsidR="0095510F" w:rsidRDefault="001331E1">
      <w:pPr>
        <w:pStyle w:val="SourceCode"/>
      </w:pPr>
      <w:r>
        <w:t xml:space="preserve">    jb .fits</w:t>
      </w:r>
    </w:p>
    <w:p w14:paraId="7C56B0E9" w14:textId="77777777" w:rsidR="0095510F" w:rsidRDefault="001331E1">
      <w:pPr>
        <w:pStyle w:val="SourceCode"/>
      </w:pPr>
      <w:r>
        <w:t xml:space="preserve">    mov qword [rbx + PAGE_FITS], 0</w:t>
      </w:r>
    </w:p>
    <w:p w14:paraId="24CDCAAA" w14:textId="77777777" w:rsidR="0095510F" w:rsidRDefault="001331E1">
      <w:pPr>
        <w:pStyle w:val="SourceCode"/>
      </w:pPr>
      <w:r>
        <w:t xml:space="preserve">    jmp .done</w:t>
      </w:r>
    </w:p>
    <w:p w14:paraId="05E4A484" w14:textId="77777777" w:rsidR="0095510F" w:rsidRDefault="001331E1">
      <w:pPr>
        <w:pStyle w:val="SourceCode"/>
      </w:pPr>
      <w:r>
        <w:t>.fits:</w:t>
      </w:r>
    </w:p>
    <w:p w14:paraId="2F881DBE" w14:textId="77777777" w:rsidR="0095510F" w:rsidRDefault="001331E1">
      <w:pPr>
        <w:pStyle w:val="SourceCode"/>
      </w:pPr>
      <w:r>
        <w:t xml:space="preserve">    mov rcx, [rbx + PAGE_LENGTH]</w:t>
      </w:r>
    </w:p>
    <w:p w14:paraId="13E9C7EF" w14:textId="77777777" w:rsidR="0095510F" w:rsidRDefault="001331E1">
      <w:pPr>
        <w:pStyle w:val="SourceCode"/>
      </w:pPr>
      <w:r>
        <w:t xml:space="preserve">    lea rcx, [rbx + PAGE_HTML + rcx]</w:t>
      </w:r>
    </w:p>
    <w:p w14:paraId="0AA7E15C" w14:textId="77777777" w:rsidR="0095510F" w:rsidRDefault="001331E1">
      <w:pPr>
        <w:pStyle w:val="SourceCode"/>
      </w:pPr>
      <w:r>
        <w:t xml:space="preserve">    mov rdx, r12</w:t>
      </w:r>
    </w:p>
    <w:p w14:paraId="657D4F7A" w14:textId="77777777" w:rsidR="0095510F" w:rsidRDefault="001331E1">
      <w:pPr>
        <w:pStyle w:val="SourceCode"/>
      </w:pPr>
      <w:r>
        <w:t xml:space="preserve">    mov r8, r13</w:t>
      </w:r>
    </w:p>
    <w:p w14:paraId="135ED8FC" w14:textId="77777777" w:rsidR="0095510F" w:rsidRDefault="001331E1">
      <w:pPr>
        <w:pStyle w:val="SourceCode"/>
      </w:pPr>
      <w:r>
        <w:t xml:space="preserve">    call memcpy</w:t>
      </w:r>
    </w:p>
    <w:p w14:paraId="38B6F0F9" w14:textId="77777777" w:rsidR="0095510F" w:rsidRDefault="001331E1">
      <w:pPr>
        <w:pStyle w:val="SourceCode"/>
      </w:pPr>
      <w:r>
        <w:t xml:space="preserve">    add [rbx + PAGE_LENGTH], r13</w:t>
      </w:r>
    </w:p>
    <w:p w14:paraId="5D47477D" w14:textId="77777777" w:rsidR="0095510F" w:rsidRDefault="001331E1">
      <w:pPr>
        <w:pStyle w:val="SourceCode"/>
      </w:pPr>
      <w:r>
        <w:t xml:space="preserve">    mov rax, [rbx + PAGE_LENGTH]</w:t>
      </w:r>
    </w:p>
    <w:p w14:paraId="128E67BF" w14:textId="77777777" w:rsidR="0095510F" w:rsidRDefault="001331E1">
      <w:pPr>
        <w:pStyle w:val="SourceCode"/>
      </w:pPr>
      <w:r>
        <w:t xml:space="preserve">    mov byte [rbx + PAGE_HTML + rax], 0</w:t>
      </w:r>
    </w:p>
    <w:p w14:paraId="7C2EBBFC" w14:textId="77777777" w:rsidR="0095510F" w:rsidRDefault="001331E1">
      <w:pPr>
        <w:pStyle w:val="SourceCode"/>
      </w:pPr>
      <w:r>
        <w:t>.done:</w:t>
      </w:r>
    </w:p>
    <w:p w14:paraId="27EEBC31" w14:textId="77777777" w:rsidR="0095510F" w:rsidRDefault="001331E1">
      <w:pPr>
        <w:pStyle w:val="SourceCode"/>
      </w:pPr>
      <w:r>
        <w:t xml:space="preserve">    add rsp, 32</w:t>
      </w:r>
    </w:p>
    <w:p w14:paraId="0CB67135" w14:textId="77777777" w:rsidR="0095510F" w:rsidRDefault="001331E1">
      <w:pPr>
        <w:pStyle w:val="SourceCode"/>
      </w:pPr>
      <w:r>
        <w:t xml:space="preserve">    pop r13</w:t>
      </w:r>
    </w:p>
    <w:p w14:paraId="4E21A3B8" w14:textId="77777777" w:rsidR="0095510F" w:rsidRDefault="001331E1">
      <w:pPr>
        <w:pStyle w:val="SourceCode"/>
      </w:pPr>
      <w:r>
        <w:t xml:space="preserve">    pop r12</w:t>
      </w:r>
    </w:p>
    <w:p w14:paraId="7B929CC9" w14:textId="77777777" w:rsidR="0095510F" w:rsidRDefault="001331E1">
      <w:pPr>
        <w:pStyle w:val="SourceCode"/>
      </w:pPr>
      <w:r>
        <w:t xml:space="preserve">    pop rbx</w:t>
      </w:r>
    </w:p>
    <w:p w14:paraId="4295CE25" w14:textId="77777777" w:rsidR="0095510F" w:rsidRDefault="001331E1">
      <w:pPr>
        <w:pStyle w:val="SourceCode"/>
      </w:pPr>
      <w:r>
        <w:t xml:space="preserve">    ret</w:t>
      </w:r>
    </w:p>
    <w:p w14:paraId="0812367D" w14:textId="77777777" w:rsidR="0095510F" w:rsidRDefault="0095510F">
      <w:pPr>
        <w:pStyle w:val="SourceCode"/>
      </w:pPr>
    </w:p>
    <w:p w14:paraId="3DC1131B" w14:textId="77777777" w:rsidR="0095510F" w:rsidRDefault="001331E1">
      <w:pPr>
        <w:pStyle w:val="SourceCode"/>
      </w:pPr>
      <w:r>
        <w:t>; Remember, html_escape adds text to the page with its five special</w:t>
      </w:r>
    </w:p>
    <w:p w14:paraId="3306C767" w14:textId="77777777" w:rsidR="0095510F" w:rsidRDefault="001331E1">
      <w:pPr>
        <w:pStyle w:val="SourceCode"/>
      </w:pPr>
      <w:r>
        <w:t>; characters escaped, in text and inside value="..." alike (Lesson 8.3a).</w:t>
      </w:r>
    </w:p>
    <w:p w14:paraId="261C9708" w14:textId="77777777" w:rsidR="0095510F" w:rsidRDefault="001331E1">
      <w:pPr>
        <w:pStyle w:val="SourceCode"/>
      </w:pPr>
      <w:r>
        <w:t>;   in:      rcx = the page record, rdx = the text</w:t>
      </w:r>
    </w:p>
    <w:p w14:paraId="31DAD4DD" w14:textId="77777777" w:rsidR="0095510F" w:rsidRDefault="001331E1">
      <w:pPr>
        <w:pStyle w:val="SourceCode"/>
      </w:pPr>
      <w:r>
        <w:t>html_escape:</w:t>
      </w:r>
    </w:p>
    <w:p w14:paraId="3324FCA6" w14:textId="77777777" w:rsidR="0095510F" w:rsidRDefault="001331E1">
      <w:pPr>
        <w:pStyle w:val="SourceCode"/>
      </w:pPr>
      <w:r>
        <w:t xml:space="preserve">    push rbx</w:t>
      </w:r>
    </w:p>
    <w:p w14:paraId="2CFD4865" w14:textId="77777777" w:rsidR="0095510F" w:rsidRDefault="001331E1">
      <w:pPr>
        <w:pStyle w:val="SourceCode"/>
      </w:pPr>
      <w:r>
        <w:t xml:space="preserve">    push r12</w:t>
      </w:r>
    </w:p>
    <w:p w14:paraId="0BCF073D" w14:textId="77777777" w:rsidR="0095510F" w:rsidRDefault="001331E1">
      <w:pPr>
        <w:pStyle w:val="SourceCode"/>
      </w:pPr>
      <w:r>
        <w:t xml:space="preserve">    sub rsp, 40</w:t>
      </w:r>
    </w:p>
    <w:p w14:paraId="205559A6" w14:textId="77777777" w:rsidR="0095510F" w:rsidRDefault="001331E1">
      <w:pPr>
        <w:pStyle w:val="SourceCode"/>
      </w:pPr>
      <w:r>
        <w:t xml:space="preserve">    mov rbx, rcx</w:t>
      </w:r>
    </w:p>
    <w:p w14:paraId="055CE869" w14:textId="77777777" w:rsidR="0095510F" w:rsidRDefault="001331E1">
      <w:pPr>
        <w:pStyle w:val="SourceCode"/>
      </w:pPr>
      <w:r>
        <w:t xml:space="preserve">    mov r12, rdx</w:t>
      </w:r>
    </w:p>
    <w:p w14:paraId="584CB2F9" w14:textId="77777777" w:rsidR="0095510F" w:rsidRDefault="001331E1">
      <w:pPr>
        <w:pStyle w:val="SourceCode"/>
      </w:pPr>
      <w:r>
        <w:t>.next_character:</w:t>
      </w:r>
    </w:p>
    <w:p w14:paraId="117AE874" w14:textId="77777777" w:rsidR="0095510F" w:rsidRDefault="001331E1">
      <w:pPr>
        <w:pStyle w:val="SourceCode"/>
      </w:pPr>
      <w:r>
        <w:t xml:space="preserve">    movzx eax, byte [r12]</w:t>
      </w:r>
    </w:p>
    <w:p w14:paraId="3334767E" w14:textId="77777777" w:rsidR="0095510F" w:rsidRDefault="001331E1">
      <w:pPr>
        <w:pStyle w:val="SourceCode"/>
      </w:pPr>
      <w:r>
        <w:t xml:space="preserve">    cmp eax, 0</w:t>
      </w:r>
    </w:p>
    <w:p w14:paraId="7EB29D21" w14:textId="77777777" w:rsidR="0095510F" w:rsidRDefault="001331E1">
      <w:pPr>
        <w:pStyle w:val="SourceCode"/>
      </w:pPr>
      <w:r>
        <w:t xml:space="preserve">    je .finished</w:t>
      </w:r>
    </w:p>
    <w:p w14:paraId="254307A1" w14:textId="77777777" w:rsidR="0095510F" w:rsidRDefault="001331E1">
      <w:pPr>
        <w:pStyle w:val="SourceCode"/>
      </w:pPr>
      <w:r>
        <w:t xml:space="preserve">    lea rdx, [ampersand_escape]</w:t>
      </w:r>
    </w:p>
    <w:p w14:paraId="17888315" w14:textId="77777777" w:rsidR="0095510F" w:rsidRDefault="001331E1">
      <w:pPr>
        <w:pStyle w:val="SourceCode"/>
      </w:pPr>
      <w:r>
        <w:t xml:space="preserve">    mov r8d, AMPERSAND_ESCAPE_LENGTH</w:t>
      </w:r>
    </w:p>
    <w:p w14:paraId="6B197D11" w14:textId="77777777" w:rsidR="0095510F" w:rsidRDefault="001331E1">
      <w:pPr>
        <w:pStyle w:val="SourceCode"/>
      </w:pPr>
      <w:r>
        <w:t xml:space="preserve">    cmp eax, '&amp;'</w:t>
      </w:r>
    </w:p>
    <w:p w14:paraId="4BDFD71B" w14:textId="77777777" w:rsidR="0095510F" w:rsidRDefault="001331E1">
      <w:pPr>
        <w:pStyle w:val="SourceCode"/>
      </w:pPr>
      <w:r>
        <w:t xml:space="preserve">    je .append</w:t>
      </w:r>
    </w:p>
    <w:p w14:paraId="654C103B" w14:textId="77777777" w:rsidR="0095510F" w:rsidRDefault="001331E1">
      <w:pPr>
        <w:pStyle w:val="SourceCode"/>
      </w:pPr>
      <w:r>
        <w:t xml:space="preserve">    lea rdx, [less_than_escape]</w:t>
      </w:r>
    </w:p>
    <w:p w14:paraId="32179714" w14:textId="77777777" w:rsidR="0095510F" w:rsidRDefault="001331E1">
      <w:pPr>
        <w:pStyle w:val="SourceCode"/>
      </w:pPr>
      <w:r>
        <w:t xml:space="preserve">    mov r8d, LESS_THAN_ESCAPE_LENGTH</w:t>
      </w:r>
    </w:p>
    <w:p w14:paraId="4E0BA678" w14:textId="77777777" w:rsidR="0095510F" w:rsidRDefault="001331E1">
      <w:pPr>
        <w:pStyle w:val="SourceCode"/>
      </w:pPr>
      <w:r>
        <w:t xml:space="preserve">    cmp eax, '&lt;'</w:t>
      </w:r>
    </w:p>
    <w:p w14:paraId="2FFE1905" w14:textId="77777777" w:rsidR="0095510F" w:rsidRDefault="001331E1">
      <w:pPr>
        <w:pStyle w:val="SourceCode"/>
      </w:pPr>
      <w:r>
        <w:t xml:space="preserve">    je .append</w:t>
      </w:r>
    </w:p>
    <w:p w14:paraId="42129CF9" w14:textId="77777777" w:rsidR="0095510F" w:rsidRDefault="001331E1">
      <w:pPr>
        <w:pStyle w:val="SourceCode"/>
      </w:pPr>
      <w:r>
        <w:t xml:space="preserve">    lea rdx, [greater_than_escape]</w:t>
      </w:r>
    </w:p>
    <w:p w14:paraId="5F1CD339" w14:textId="77777777" w:rsidR="0095510F" w:rsidRDefault="001331E1">
      <w:pPr>
        <w:pStyle w:val="SourceCode"/>
      </w:pPr>
      <w:r>
        <w:t xml:space="preserve">    mov r8d, GREATER_THAN_ESCAPE_LENGTH</w:t>
      </w:r>
    </w:p>
    <w:p w14:paraId="6FE01895" w14:textId="77777777" w:rsidR="0095510F" w:rsidRDefault="001331E1">
      <w:pPr>
        <w:pStyle w:val="SourceCode"/>
      </w:pPr>
      <w:r>
        <w:t xml:space="preserve">    cmp eax, '&gt;'</w:t>
      </w:r>
    </w:p>
    <w:p w14:paraId="031BF508" w14:textId="77777777" w:rsidR="0095510F" w:rsidRDefault="001331E1">
      <w:pPr>
        <w:pStyle w:val="SourceCode"/>
      </w:pPr>
      <w:r>
        <w:t xml:space="preserve">    je .append</w:t>
      </w:r>
    </w:p>
    <w:p w14:paraId="6293F2C5" w14:textId="77777777" w:rsidR="0095510F" w:rsidRDefault="001331E1">
      <w:pPr>
        <w:pStyle w:val="SourceCode"/>
      </w:pPr>
      <w:r>
        <w:t xml:space="preserve">    lea rdx, [double_quote_escape]</w:t>
      </w:r>
    </w:p>
    <w:p w14:paraId="60D5589E" w14:textId="77777777" w:rsidR="0095510F" w:rsidRDefault="001331E1">
      <w:pPr>
        <w:pStyle w:val="SourceCode"/>
      </w:pPr>
      <w:r>
        <w:t xml:space="preserve">    mov r8d, DOUBLE_QUOTE_ESCAPE_LENGTH</w:t>
      </w:r>
    </w:p>
    <w:p w14:paraId="73B58933" w14:textId="77777777" w:rsidR="0095510F" w:rsidRDefault="001331E1">
      <w:pPr>
        <w:pStyle w:val="SourceCode"/>
      </w:pPr>
      <w:r>
        <w:t xml:space="preserve">    cmp eax, '"'</w:t>
      </w:r>
    </w:p>
    <w:p w14:paraId="165D67A2" w14:textId="77777777" w:rsidR="0095510F" w:rsidRDefault="001331E1">
      <w:pPr>
        <w:pStyle w:val="SourceCode"/>
      </w:pPr>
      <w:r>
        <w:t xml:space="preserve">    je .append</w:t>
      </w:r>
    </w:p>
    <w:p w14:paraId="185D804E" w14:textId="77777777" w:rsidR="0095510F" w:rsidRDefault="001331E1">
      <w:pPr>
        <w:pStyle w:val="SourceCode"/>
      </w:pPr>
      <w:r>
        <w:t xml:space="preserve">    lea rdx, [single_quote_escape]</w:t>
      </w:r>
    </w:p>
    <w:p w14:paraId="560FEAA1" w14:textId="77777777" w:rsidR="0095510F" w:rsidRDefault="001331E1">
      <w:pPr>
        <w:pStyle w:val="SourceCode"/>
      </w:pPr>
      <w:r>
        <w:t xml:space="preserve">    mov r8d, SINGLE_QUOTE_ESCAPE_LENGTH</w:t>
      </w:r>
    </w:p>
    <w:p w14:paraId="3BA90877" w14:textId="77777777" w:rsidR="0095510F" w:rsidRDefault="001331E1">
      <w:pPr>
        <w:pStyle w:val="SourceCode"/>
      </w:pPr>
      <w:r>
        <w:t xml:space="preserve">    cmp eax, "'"</w:t>
      </w:r>
    </w:p>
    <w:p w14:paraId="5EB69F3C" w14:textId="77777777" w:rsidR="0095510F" w:rsidRDefault="001331E1">
      <w:pPr>
        <w:pStyle w:val="SourceCode"/>
      </w:pPr>
      <w:r>
        <w:t xml:space="preserve">    je .append</w:t>
      </w:r>
    </w:p>
    <w:p w14:paraId="1F07B11E" w14:textId="77777777" w:rsidR="0095510F" w:rsidRDefault="001331E1">
      <w:pPr>
        <w:pStyle w:val="SourceCode"/>
      </w:pPr>
      <w:r>
        <w:t xml:space="preserve">    mov rdx, r12</w:t>
      </w:r>
    </w:p>
    <w:p w14:paraId="05228A18" w14:textId="77777777" w:rsidR="0095510F" w:rsidRDefault="001331E1">
      <w:pPr>
        <w:pStyle w:val="SourceCode"/>
      </w:pPr>
      <w:r>
        <w:t xml:space="preserve">    mov r8d, 1</w:t>
      </w:r>
    </w:p>
    <w:p w14:paraId="1918650E" w14:textId="77777777" w:rsidR="0095510F" w:rsidRDefault="001331E1">
      <w:pPr>
        <w:pStyle w:val="SourceCode"/>
      </w:pPr>
      <w:r>
        <w:t>.append:</w:t>
      </w:r>
    </w:p>
    <w:p w14:paraId="57E9959D" w14:textId="77777777" w:rsidR="0095510F" w:rsidRDefault="001331E1">
      <w:pPr>
        <w:pStyle w:val="SourceCode"/>
      </w:pPr>
      <w:r>
        <w:t xml:space="preserve">    mov rcx, rbx</w:t>
      </w:r>
    </w:p>
    <w:p w14:paraId="371D8579" w14:textId="77777777" w:rsidR="0095510F" w:rsidRDefault="001331E1">
      <w:pPr>
        <w:pStyle w:val="SourceCode"/>
      </w:pPr>
      <w:r>
        <w:t xml:space="preserve">    call append_text</w:t>
      </w:r>
    </w:p>
    <w:p w14:paraId="029639D8" w14:textId="77777777" w:rsidR="0095510F" w:rsidRDefault="001331E1">
      <w:pPr>
        <w:pStyle w:val="SourceCode"/>
      </w:pPr>
      <w:r>
        <w:t xml:space="preserve">    inc r12</w:t>
      </w:r>
    </w:p>
    <w:p w14:paraId="5835C080" w14:textId="77777777" w:rsidR="0095510F" w:rsidRDefault="001331E1">
      <w:pPr>
        <w:pStyle w:val="SourceCode"/>
      </w:pPr>
      <w:r>
        <w:t xml:space="preserve">    jmp .next_character</w:t>
      </w:r>
    </w:p>
    <w:p w14:paraId="2126CEB6" w14:textId="77777777" w:rsidR="0095510F" w:rsidRDefault="001331E1">
      <w:pPr>
        <w:pStyle w:val="SourceCode"/>
      </w:pPr>
      <w:r>
        <w:t>.finished:</w:t>
      </w:r>
    </w:p>
    <w:p w14:paraId="68D4EF49" w14:textId="77777777" w:rsidR="0095510F" w:rsidRDefault="001331E1">
      <w:pPr>
        <w:pStyle w:val="SourceCode"/>
      </w:pPr>
      <w:r>
        <w:t xml:space="preserve">    add rsp, 40</w:t>
      </w:r>
    </w:p>
    <w:p w14:paraId="4BECB52F" w14:textId="77777777" w:rsidR="0095510F" w:rsidRDefault="001331E1">
      <w:pPr>
        <w:pStyle w:val="SourceCode"/>
      </w:pPr>
      <w:r>
        <w:t xml:space="preserve">    pop r12</w:t>
      </w:r>
    </w:p>
    <w:p w14:paraId="52EFBAF8" w14:textId="77777777" w:rsidR="0095510F" w:rsidRDefault="001331E1">
      <w:pPr>
        <w:pStyle w:val="SourceCode"/>
      </w:pPr>
      <w:r>
        <w:t xml:space="preserve">    pop rbx</w:t>
      </w:r>
    </w:p>
    <w:p w14:paraId="51E48F57" w14:textId="77777777" w:rsidR="0095510F" w:rsidRDefault="001331E1">
      <w:pPr>
        <w:pStyle w:val="SourceCode"/>
      </w:pPr>
      <w:r>
        <w:t xml:space="preserve">    ret</w:t>
      </w:r>
    </w:p>
    <w:p w14:paraId="485BCEE0" w14:textId="77777777" w:rsidR="0095510F" w:rsidRDefault="0095510F">
      <w:pPr>
        <w:pStyle w:val="SourceCode"/>
      </w:pPr>
    </w:p>
    <w:p w14:paraId="051C5227" w14:textId="77777777" w:rsidR="0095510F" w:rsidRDefault="001331E1">
      <w:pPr>
        <w:pStyle w:val="SourceCode"/>
      </w:pPr>
      <w:r>
        <w:t>; Remember, find_text returns the address of the first wanted text at or</w:t>
      </w:r>
    </w:p>
    <w:p w14:paraId="2A884F6D" w14:textId="77777777" w:rsidR="0095510F" w:rsidRDefault="001331E1">
      <w:pPr>
        <w:pStyle w:val="SourceCode"/>
      </w:pPr>
      <w:r>
        <w:t>; after from that ends before end, or end when there is none (Lesson</w:t>
      </w:r>
    </w:p>
    <w:p w14:paraId="4A5BD759" w14:textId="77777777" w:rsidR="0095510F" w:rsidRDefault="001331E1">
      <w:pPr>
        <w:pStyle w:val="SourceCode"/>
      </w:pPr>
      <w:r>
        <w:t>; 8.3a).</w:t>
      </w:r>
    </w:p>
    <w:p w14:paraId="40614780" w14:textId="77777777" w:rsidR="0095510F" w:rsidRDefault="001331E1">
      <w:pPr>
        <w:pStyle w:val="SourceCode"/>
      </w:pPr>
      <w:r>
        <w:t>;   in:      rcx = from, rdx = end, r8 = the wanted text</w:t>
      </w:r>
    </w:p>
    <w:p w14:paraId="6F00CEFE" w14:textId="77777777" w:rsidR="0095510F" w:rsidRDefault="001331E1">
      <w:pPr>
        <w:pStyle w:val="SourceCode"/>
      </w:pPr>
      <w:r>
        <w:t>;   out:     rax = where it starts, or end</w:t>
      </w:r>
    </w:p>
    <w:p w14:paraId="0D11C9C8" w14:textId="77777777" w:rsidR="0095510F" w:rsidRDefault="001331E1">
      <w:pPr>
        <w:pStyle w:val="SourceCode"/>
      </w:pPr>
      <w:r>
        <w:t>find_text:</w:t>
      </w:r>
    </w:p>
    <w:p w14:paraId="7E76B985" w14:textId="77777777" w:rsidR="0095510F" w:rsidRDefault="001331E1">
      <w:pPr>
        <w:pStyle w:val="SourceCode"/>
      </w:pPr>
      <w:r>
        <w:t xml:space="preserve">    push rbx</w:t>
      </w:r>
    </w:p>
    <w:p w14:paraId="2BB8288A" w14:textId="77777777" w:rsidR="0095510F" w:rsidRDefault="001331E1">
      <w:pPr>
        <w:pStyle w:val="SourceCode"/>
      </w:pPr>
      <w:r>
        <w:t xml:space="preserve">    push rsi</w:t>
      </w:r>
    </w:p>
    <w:p w14:paraId="52F80E79" w14:textId="77777777" w:rsidR="0095510F" w:rsidRDefault="001331E1">
      <w:pPr>
        <w:pStyle w:val="SourceCode"/>
      </w:pPr>
      <w:r>
        <w:t xml:space="preserve">    push rdi</w:t>
      </w:r>
    </w:p>
    <w:p w14:paraId="115017B8" w14:textId="77777777" w:rsidR="0095510F" w:rsidRDefault="001331E1">
      <w:pPr>
        <w:pStyle w:val="SourceCode"/>
      </w:pPr>
      <w:r>
        <w:t xml:space="preserve">    push r12</w:t>
      </w:r>
    </w:p>
    <w:p w14:paraId="48AAA690" w14:textId="77777777" w:rsidR="0095510F" w:rsidRDefault="001331E1">
      <w:pPr>
        <w:pStyle w:val="SourceCode"/>
      </w:pPr>
      <w:r>
        <w:t xml:space="preserve">    sub rsp, 40</w:t>
      </w:r>
    </w:p>
    <w:p w14:paraId="55C4CF68" w14:textId="77777777" w:rsidR="0095510F" w:rsidRDefault="001331E1">
      <w:pPr>
        <w:pStyle w:val="SourceCode"/>
      </w:pPr>
      <w:r>
        <w:t xml:space="preserve">    mov rbx, rcx</w:t>
      </w:r>
    </w:p>
    <w:p w14:paraId="7A55B49A" w14:textId="77777777" w:rsidR="0095510F" w:rsidRDefault="001331E1">
      <w:pPr>
        <w:pStyle w:val="SourceCode"/>
      </w:pPr>
      <w:r>
        <w:t xml:space="preserve">    mov rsi, rdx</w:t>
      </w:r>
    </w:p>
    <w:p w14:paraId="44FE6065" w14:textId="77777777" w:rsidR="0095510F" w:rsidRDefault="001331E1">
      <w:pPr>
        <w:pStyle w:val="SourceCode"/>
      </w:pPr>
      <w:r>
        <w:t xml:space="preserve">    mov rdi, r8</w:t>
      </w:r>
    </w:p>
    <w:p w14:paraId="6DC4E49F" w14:textId="77777777" w:rsidR="0095510F" w:rsidRDefault="001331E1">
      <w:pPr>
        <w:pStyle w:val="SourceCode"/>
      </w:pPr>
      <w:r>
        <w:t xml:space="preserve">    mov rcx, rdi</w:t>
      </w:r>
    </w:p>
    <w:p w14:paraId="3583911D" w14:textId="77777777" w:rsidR="0095510F" w:rsidRDefault="001331E1">
      <w:pPr>
        <w:pStyle w:val="SourceCode"/>
      </w:pPr>
      <w:r>
        <w:t xml:space="preserve">    call strlen</w:t>
      </w:r>
    </w:p>
    <w:p w14:paraId="1362C800" w14:textId="77777777" w:rsidR="0095510F" w:rsidRDefault="001331E1">
      <w:pPr>
        <w:pStyle w:val="SourceCode"/>
      </w:pPr>
      <w:r>
        <w:t xml:space="preserve">    mov r12, rax</w:t>
      </w:r>
    </w:p>
    <w:p w14:paraId="4F9F5FE5" w14:textId="77777777" w:rsidR="0095510F" w:rsidRDefault="001331E1">
      <w:pPr>
        <w:pStyle w:val="SourceCode"/>
      </w:pPr>
      <w:r>
        <w:t>.next_position:</w:t>
      </w:r>
    </w:p>
    <w:p w14:paraId="302EC15D" w14:textId="77777777" w:rsidR="0095510F" w:rsidRDefault="001331E1">
      <w:pPr>
        <w:pStyle w:val="SourceCode"/>
      </w:pPr>
      <w:r>
        <w:t xml:space="preserve">    lea rax, [rbx + r12]</w:t>
      </w:r>
    </w:p>
    <w:p w14:paraId="0CBCD937" w14:textId="77777777" w:rsidR="0095510F" w:rsidRDefault="001331E1">
      <w:pPr>
        <w:pStyle w:val="SourceCode"/>
      </w:pPr>
      <w:r>
        <w:t xml:space="preserve">    cmp rax, rsi</w:t>
      </w:r>
    </w:p>
    <w:p w14:paraId="43E5D0F2" w14:textId="77777777" w:rsidR="0095510F" w:rsidRDefault="001331E1">
      <w:pPr>
        <w:pStyle w:val="SourceCode"/>
      </w:pPr>
      <w:r>
        <w:t xml:space="preserve">    ja .not_found</w:t>
      </w:r>
    </w:p>
    <w:p w14:paraId="628DB611" w14:textId="77777777" w:rsidR="0095510F" w:rsidRDefault="001331E1">
      <w:pPr>
        <w:pStyle w:val="SourceCode"/>
      </w:pPr>
      <w:r>
        <w:t xml:space="preserve">    mov rcx, rbx</w:t>
      </w:r>
    </w:p>
    <w:p w14:paraId="718EA86D" w14:textId="77777777" w:rsidR="0095510F" w:rsidRDefault="001331E1">
      <w:pPr>
        <w:pStyle w:val="SourceCode"/>
      </w:pPr>
      <w:r>
        <w:t xml:space="preserve">    mov rdx, rdi</w:t>
      </w:r>
    </w:p>
    <w:p w14:paraId="08E06047" w14:textId="77777777" w:rsidR="0095510F" w:rsidRDefault="001331E1">
      <w:pPr>
        <w:pStyle w:val="SourceCode"/>
      </w:pPr>
      <w:r>
        <w:t xml:space="preserve">    mov r8, r12</w:t>
      </w:r>
    </w:p>
    <w:p w14:paraId="22DA2EE1" w14:textId="77777777" w:rsidR="0095510F" w:rsidRDefault="001331E1">
      <w:pPr>
        <w:pStyle w:val="SourceCode"/>
      </w:pPr>
      <w:r>
        <w:t xml:space="preserve">    call strncmp</w:t>
      </w:r>
    </w:p>
    <w:p w14:paraId="27453239" w14:textId="77777777" w:rsidR="0095510F" w:rsidRDefault="001331E1">
      <w:pPr>
        <w:pStyle w:val="SourceCode"/>
      </w:pPr>
      <w:r>
        <w:t xml:space="preserve">    cmp eax, 0</w:t>
      </w:r>
    </w:p>
    <w:p w14:paraId="24A48F4C" w14:textId="77777777" w:rsidR="0095510F" w:rsidRDefault="001331E1">
      <w:pPr>
        <w:pStyle w:val="SourceCode"/>
      </w:pPr>
      <w:r>
        <w:t xml:space="preserve">    je .found</w:t>
      </w:r>
    </w:p>
    <w:p w14:paraId="581A213D" w14:textId="77777777" w:rsidR="0095510F" w:rsidRDefault="001331E1">
      <w:pPr>
        <w:pStyle w:val="SourceCode"/>
      </w:pPr>
      <w:r>
        <w:t xml:space="preserve">    inc rbx</w:t>
      </w:r>
    </w:p>
    <w:p w14:paraId="7D79F7B3" w14:textId="77777777" w:rsidR="0095510F" w:rsidRDefault="001331E1">
      <w:pPr>
        <w:pStyle w:val="SourceCode"/>
      </w:pPr>
      <w:r>
        <w:t xml:space="preserve">    jmp .next_position</w:t>
      </w:r>
    </w:p>
    <w:p w14:paraId="4B20865D" w14:textId="77777777" w:rsidR="0095510F" w:rsidRDefault="001331E1">
      <w:pPr>
        <w:pStyle w:val="SourceCode"/>
      </w:pPr>
      <w:r>
        <w:t>.found:</w:t>
      </w:r>
    </w:p>
    <w:p w14:paraId="39CF6CD6" w14:textId="77777777" w:rsidR="0095510F" w:rsidRDefault="001331E1">
      <w:pPr>
        <w:pStyle w:val="SourceCode"/>
      </w:pPr>
      <w:r>
        <w:t xml:space="preserve">    mov rax, rbx</w:t>
      </w:r>
    </w:p>
    <w:p w14:paraId="658F196B" w14:textId="77777777" w:rsidR="0095510F" w:rsidRDefault="001331E1">
      <w:pPr>
        <w:pStyle w:val="SourceCode"/>
      </w:pPr>
      <w:r>
        <w:t xml:space="preserve">    jmp .done</w:t>
      </w:r>
    </w:p>
    <w:p w14:paraId="3DCF093E" w14:textId="77777777" w:rsidR="0095510F" w:rsidRDefault="001331E1">
      <w:pPr>
        <w:pStyle w:val="SourceCode"/>
      </w:pPr>
      <w:r>
        <w:t>.not_found:</w:t>
      </w:r>
    </w:p>
    <w:p w14:paraId="4AA27487" w14:textId="77777777" w:rsidR="0095510F" w:rsidRDefault="001331E1">
      <w:pPr>
        <w:pStyle w:val="SourceCode"/>
      </w:pPr>
      <w:r>
        <w:t xml:space="preserve">    mov rax, rsi</w:t>
      </w:r>
    </w:p>
    <w:p w14:paraId="555D3330" w14:textId="77777777" w:rsidR="0095510F" w:rsidRDefault="001331E1">
      <w:pPr>
        <w:pStyle w:val="SourceCode"/>
      </w:pPr>
      <w:r>
        <w:t>.done:</w:t>
      </w:r>
    </w:p>
    <w:p w14:paraId="73819199" w14:textId="77777777" w:rsidR="0095510F" w:rsidRDefault="001331E1">
      <w:pPr>
        <w:pStyle w:val="SourceCode"/>
      </w:pPr>
      <w:r>
        <w:t xml:space="preserve">    add rsp, 40</w:t>
      </w:r>
    </w:p>
    <w:p w14:paraId="4CBBA0A1" w14:textId="77777777" w:rsidR="0095510F" w:rsidRDefault="001331E1">
      <w:pPr>
        <w:pStyle w:val="SourceCode"/>
      </w:pPr>
      <w:r>
        <w:t xml:space="preserve">    pop r12</w:t>
      </w:r>
    </w:p>
    <w:p w14:paraId="550E18AE" w14:textId="77777777" w:rsidR="0095510F" w:rsidRDefault="001331E1">
      <w:pPr>
        <w:pStyle w:val="SourceCode"/>
      </w:pPr>
      <w:r>
        <w:t xml:space="preserve">    pop rdi</w:t>
      </w:r>
    </w:p>
    <w:p w14:paraId="18D59D09" w14:textId="77777777" w:rsidR="0095510F" w:rsidRDefault="001331E1">
      <w:pPr>
        <w:pStyle w:val="SourceCode"/>
      </w:pPr>
      <w:r>
        <w:t xml:space="preserve">    pop rsi</w:t>
      </w:r>
    </w:p>
    <w:p w14:paraId="55F6233B" w14:textId="77777777" w:rsidR="0095510F" w:rsidRDefault="001331E1">
      <w:pPr>
        <w:pStyle w:val="SourceCode"/>
      </w:pPr>
      <w:r>
        <w:t xml:space="preserve">    pop rbx</w:t>
      </w:r>
    </w:p>
    <w:p w14:paraId="5EB27AC7" w14:textId="77777777" w:rsidR="0095510F" w:rsidRDefault="001331E1">
      <w:pPr>
        <w:pStyle w:val="SourceCode"/>
      </w:pPr>
      <w:r>
        <w:t xml:space="preserve">    ret</w:t>
      </w:r>
    </w:p>
    <w:p w14:paraId="001D172A" w14:textId="77777777" w:rsidR="0095510F" w:rsidRDefault="0095510F">
      <w:pPr>
        <w:pStyle w:val="SourceCode"/>
      </w:pPr>
    </w:p>
    <w:p w14:paraId="770E44D3" w14:textId="77777777" w:rsidR="0095510F" w:rsidRDefault="001331E1">
      <w:pPr>
        <w:pStyle w:val="SourceCode"/>
      </w:pPr>
      <w:r>
        <w:t>; Remember, write_field adds the escaped value of the field whose name is</w:t>
      </w:r>
    </w:p>
    <w:p w14:paraId="7973570D" w14:textId="77777777" w:rsidR="0095510F" w:rsidRDefault="001331E1">
      <w:pPr>
        <w:pStyle w:val="SourceCode"/>
      </w:pPr>
      <w:r>
        <w:t>; the r8 bytes at rdx; a name with no field writes nothing (Lesson 8.3a).</w:t>
      </w:r>
    </w:p>
    <w:p w14:paraId="58DF7473" w14:textId="77777777" w:rsidR="0095510F" w:rsidRDefault="001331E1">
      <w:pPr>
        <w:pStyle w:val="SourceCode"/>
      </w:pPr>
      <w:r>
        <w:t>;   in:      rcx = the page record, rdx = the name, r8 = its length,</w:t>
      </w:r>
    </w:p>
    <w:p w14:paraId="0F833AD2" w14:textId="77777777" w:rsidR="0095510F" w:rsidRDefault="001331E1">
      <w:pPr>
        <w:pStyle w:val="SourceCode"/>
      </w:pPr>
      <w:r>
        <w:t>;            r9 = the fields</w:t>
      </w:r>
    </w:p>
    <w:p w14:paraId="38743200" w14:textId="77777777" w:rsidR="0095510F" w:rsidRDefault="001331E1">
      <w:pPr>
        <w:pStyle w:val="SourceCode"/>
      </w:pPr>
      <w:r>
        <w:t>write_field:</w:t>
      </w:r>
    </w:p>
    <w:p w14:paraId="5CAF0E2D" w14:textId="77777777" w:rsidR="0095510F" w:rsidRDefault="001331E1">
      <w:pPr>
        <w:pStyle w:val="SourceCode"/>
      </w:pPr>
      <w:r>
        <w:t xml:space="preserve">    push rbx</w:t>
      </w:r>
    </w:p>
    <w:p w14:paraId="42BFCEEE" w14:textId="77777777" w:rsidR="0095510F" w:rsidRDefault="001331E1">
      <w:pPr>
        <w:pStyle w:val="SourceCode"/>
      </w:pPr>
      <w:r>
        <w:t xml:space="preserve">    push rsi</w:t>
      </w:r>
    </w:p>
    <w:p w14:paraId="53726098" w14:textId="77777777" w:rsidR="0095510F" w:rsidRDefault="001331E1">
      <w:pPr>
        <w:pStyle w:val="SourceCode"/>
      </w:pPr>
      <w:r>
        <w:t xml:space="preserve">    push rdi</w:t>
      </w:r>
    </w:p>
    <w:p w14:paraId="65F082C7" w14:textId="77777777" w:rsidR="0095510F" w:rsidRDefault="001331E1">
      <w:pPr>
        <w:pStyle w:val="SourceCode"/>
      </w:pPr>
      <w:r>
        <w:t xml:space="preserve">    push r12</w:t>
      </w:r>
    </w:p>
    <w:p w14:paraId="56D60B25" w14:textId="77777777" w:rsidR="0095510F" w:rsidRDefault="001331E1">
      <w:pPr>
        <w:pStyle w:val="SourceCode"/>
      </w:pPr>
      <w:r>
        <w:t xml:space="preserve">    sub rsp, 40</w:t>
      </w:r>
    </w:p>
    <w:p w14:paraId="6C767822" w14:textId="77777777" w:rsidR="0095510F" w:rsidRDefault="001331E1">
      <w:pPr>
        <w:pStyle w:val="SourceCode"/>
      </w:pPr>
      <w:r>
        <w:t xml:space="preserve">    mov rbx, rcx</w:t>
      </w:r>
    </w:p>
    <w:p w14:paraId="17EBAD8F" w14:textId="77777777" w:rsidR="0095510F" w:rsidRDefault="001331E1">
      <w:pPr>
        <w:pStyle w:val="SourceCode"/>
      </w:pPr>
      <w:r>
        <w:t xml:space="preserve">    mov rsi, rdx</w:t>
      </w:r>
    </w:p>
    <w:p w14:paraId="476E0E81" w14:textId="77777777" w:rsidR="0095510F" w:rsidRDefault="001331E1">
      <w:pPr>
        <w:pStyle w:val="SourceCode"/>
      </w:pPr>
      <w:r>
        <w:t xml:space="preserve">    mov rdi, r8</w:t>
      </w:r>
    </w:p>
    <w:p w14:paraId="642F569C" w14:textId="77777777" w:rsidR="0095510F" w:rsidRDefault="001331E1">
      <w:pPr>
        <w:pStyle w:val="SourceCode"/>
      </w:pPr>
      <w:r>
        <w:t xml:space="preserve">    mov r12, r9</w:t>
      </w:r>
    </w:p>
    <w:p w14:paraId="071A8028" w14:textId="77777777" w:rsidR="0095510F" w:rsidRDefault="001331E1">
      <w:pPr>
        <w:pStyle w:val="SourceCode"/>
      </w:pPr>
      <w:r>
        <w:t>.next_field:</w:t>
      </w:r>
    </w:p>
    <w:p w14:paraId="1EB33E13" w14:textId="77777777" w:rsidR="0095510F" w:rsidRDefault="001331E1">
      <w:pPr>
        <w:pStyle w:val="SourceCode"/>
      </w:pPr>
      <w:r>
        <w:t xml:space="preserve">    mov rcx, [r12 + FIELD_NAME]</w:t>
      </w:r>
    </w:p>
    <w:p w14:paraId="5D611393" w14:textId="77777777" w:rsidR="0095510F" w:rsidRDefault="001331E1">
      <w:pPr>
        <w:pStyle w:val="SourceCode"/>
      </w:pPr>
      <w:r>
        <w:t xml:space="preserve">    cmp rcx, 0</w:t>
      </w:r>
    </w:p>
    <w:p w14:paraId="7038E2D7" w14:textId="77777777" w:rsidR="0095510F" w:rsidRDefault="001331E1">
      <w:pPr>
        <w:pStyle w:val="SourceCode"/>
      </w:pPr>
      <w:r>
        <w:t xml:space="preserve">    je .done</w:t>
      </w:r>
    </w:p>
    <w:p w14:paraId="51633649" w14:textId="77777777" w:rsidR="0095510F" w:rsidRDefault="001331E1">
      <w:pPr>
        <w:pStyle w:val="SourceCode"/>
      </w:pPr>
      <w:r>
        <w:t xml:space="preserve">    call strlen</w:t>
      </w:r>
    </w:p>
    <w:p w14:paraId="662662D0" w14:textId="77777777" w:rsidR="0095510F" w:rsidRDefault="001331E1">
      <w:pPr>
        <w:pStyle w:val="SourceCode"/>
      </w:pPr>
      <w:r>
        <w:t xml:space="preserve">    cmp rax, rdi</w:t>
      </w:r>
    </w:p>
    <w:p w14:paraId="69A9ACA9" w14:textId="77777777" w:rsidR="0095510F" w:rsidRDefault="001331E1">
      <w:pPr>
        <w:pStyle w:val="SourceCode"/>
      </w:pPr>
      <w:r>
        <w:t xml:space="preserve">    jne .advance</w:t>
      </w:r>
    </w:p>
    <w:p w14:paraId="2D51CD33" w14:textId="77777777" w:rsidR="0095510F" w:rsidRDefault="001331E1">
      <w:pPr>
        <w:pStyle w:val="SourceCode"/>
      </w:pPr>
      <w:r>
        <w:t xml:space="preserve">    mov rcx, [r12 + FIELD_NAME]</w:t>
      </w:r>
    </w:p>
    <w:p w14:paraId="3639F665" w14:textId="77777777" w:rsidR="0095510F" w:rsidRDefault="001331E1">
      <w:pPr>
        <w:pStyle w:val="SourceCode"/>
      </w:pPr>
      <w:r>
        <w:t xml:space="preserve">    mov rdx, rsi</w:t>
      </w:r>
    </w:p>
    <w:p w14:paraId="68AE4480" w14:textId="77777777" w:rsidR="0095510F" w:rsidRDefault="001331E1">
      <w:pPr>
        <w:pStyle w:val="SourceCode"/>
      </w:pPr>
      <w:r>
        <w:t xml:space="preserve">    mov r8, rdi</w:t>
      </w:r>
    </w:p>
    <w:p w14:paraId="0086CB1B" w14:textId="77777777" w:rsidR="0095510F" w:rsidRDefault="001331E1">
      <w:pPr>
        <w:pStyle w:val="SourceCode"/>
      </w:pPr>
      <w:r>
        <w:t xml:space="preserve">    call strncmp</w:t>
      </w:r>
    </w:p>
    <w:p w14:paraId="4E2A6DCD" w14:textId="77777777" w:rsidR="0095510F" w:rsidRDefault="001331E1">
      <w:pPr>
        <w:pStyle w:val="SourceCode"/>
      </w:pPr>
      <w:r>
        <w:t xml:space="preserve">    cmp eax, 0</w:t>
      </w:r>
    </w:p>
    <w:p w14:paraId="4CC324A5" w14:textId="77777777" w:rsidR="0095510F" w:rsidRDefault="001331E1">
      <w:pPr>
        <w:pStyle w:val="SourceCode"/>
      </w:pPr>
      <w:r>
        <w:t xml:space="preserve">    jne .advance</w:t>
      </w:r>
    </w:p>
    <w:p w14:paraId="7561A4B5" w14:textId="77777777" w:rsidR="0095510F" w:rsidRDefault="001331E1">
      <w:pPr>
        <w:pStyle w:val="SourceCode"/>
      </w:pPr>
      <w:r>
        <w:t xml:space="preserve">    mov rcx, rbx</w:t>
      </w:r>
    </w:p>
    <w:p w14:paraId="3DF89AA2" w14:textId="77777777" w:rsidR="0095510F" w:rsidRDefault="001331E1">
      <w:pPr>
        <w:pStyle w:val="SourceCode"/>
      </w:pPr>
      <w:r>
        <w:t xml:space="preserve">    mov rdx, [r12 + FIELD_VALUE]</w:t>
      </w:r>
    </w:p>
    <w:p w14:paraId="0550FB77" w14:textId="77777777" w:rsidR="0095510F" w:rsidRDefault="001331E1">
      <w:pPr>
        <w:pStyle w:val="SourceCode"/>
      </w:pPr>
      <w:r>
        <w:t xml:space="preserve">    call html_escape</w:t>
      </w:r>
    </w:p>
    <w:p w14:paraId="0ECBCA11" w14:textId="77777777" w:rsidR="0095510F" w:rsidRDefault="001331E1">
      <w:pPr>
        <w:pStyle w:val="SourceCode"/>
      </w:pPr>
      <w:r>
        <w:t xml:space="preserve">    jmp .done</w:t>
      </w:r>
    </w:p>
    <w:p w14:paraId="3B13ACBE" w14:textId="77777777" w:rsidR="0095510F" w:rsidRDefault="001331E1">
      <w:pPr>
        <w:pStyle w:val="SourceCode"/>
      </w:pPr>
      <w:r>
        <w:t>.advance:</w:t>
      </w:r>
    </w:p>
    <w:p w14:paraId="7CD6C232" w14:textId="77777777" w:rsidR="0095510F" w:rsidRDefault="001331E1">
      <w:pPr>
        <w:pStyle w:val="SourceCode"/>
      </w:pPr>
      <w:r>
        <w:t xml:space="preserve">    add r12, FIELD_SIZE</w:t>
      </w:r>
    </w:p>
    <w:p w14:paraId="55E4FBD0" w14:textId="77777777" w:rsidR="0095510F" w:rsidRDefault="001331E1">
      <w:pPr>
        <w:pStyle w:val="SourceCode"/>
      </w:pPr>
      <w:r>
        <w:t xml:space="preserve">    jmp .next_field</w:t>
      </w:r>
    </w:p>
    <w:p w14:paraId="4C9D39F2" w14:textId="77777777" w:rsidR="0095510F" w:rsidRDefault="001331E1">
      <w:pPr>
        <w:pStyle w:val="SourceCode"/>
      </w:pPr>
      <w:r>
        <w:t>.done:</w:t>
      </w:r>
    </w:p>
    <w:p w14:paraId="46C4DB85" w14:textId="77777777" w:rsidR="0095510F" w:rsidRDefault="001331E1">
      <w:pPr>
        <w:pStyle w:val="SourceCode"/>
      </w:pPr>
      <w:r>
        <w:t xml:space="preserve">    add rsp, 40</w:t>
      </w:r>
    </w:p>
    <w:p w14:paraId="092658A8" w14:textId="77777777" w:rsidR="0095510F" w:rsidRDefault="001331E1">
      <w:pPr>
        <w:pStyle w:val="SourceCode"/>
      </w:pPr>
      <w:r>
        <w:t xml:space="preserve">    pop r12</w:t>
      </w:r>
    </w:p>
    <w:p w14:paraId="1F23E89E" w14:textId="77777777" w:rsidR="0095510F" w:rsidRDefault="001331E1">
      <w:pPr>
        <w:pStyle w:val="SourceCode"/>
      </w:pPr>
      <w:r>
        <w:t xml:space="preserve">    pop rdi</w:t>
      </w:r>
    </w:p>
    <w:p w14:paraId="3F9FC918" w14:textId="77777777" w:rsidR="0095510F" w:rsidRDefault="001331E1">
      <w:pPr>
        <w:pStyle w:val="SourceCode"/>
      </w:pPr>
      <w:r>
        <w:t xml:space="preserve">    pop rsi</w:t>
      </w:r>
    </w:p>
    <w:p w14:paraId="6FF2736F" w14:textId="77777777" w:rsidR="0095510F" w:rsidRDefault="001331E1">
      <w:pPr>
        <w:pStyle w:val="SourceCode"/>
      </w:pPr>
      <w:r>
        <w:t xml:space="preserve">    pop rbx</w:t>
      </w:r>
    </w:p>
    <w:p w14:paraId="434361BC" w14:textId="77777777" w:rsidR="0095510F" w:rsidRDefault="001331E1">
      <w:pPr>
        <w:pStyle w:val="SourceCode"/>
      </w:pPr>
      <w:r>
        <w:t xml:space="preserve">    ret</w:t>
      </w:r>
    </w:p>
    <w:p w14:paraId="0B093F3E" w14:textId="77777777" w:rsidR="0095510F" w:rsidRDefault="0095510F">
      <w:pPr>
        <w:pStyle w:val="SourceCode"/>
      </w:pPr>
    </w:p>
    <w:p w14:paraId="7CCBEE1C" w14:textId="77777777" w:rsidR="0095510F" w:rsidRDefault="001331E1">
      <w:pPr>
        <w:pStyle w:val="SourceCode"/>
      </w:pPr>
      <w:r>
        <w:t>; Remember, fill adds the template's text from start to end, with each</w:t>
      </w:r>
    </w:p>
    <w:p w14:paraId="367A980A" w14:textId="77777777" w:rsidR="0095510F" w:rsidRDefault="001331E1">
      <w:pPr>
        <w:pStyle w:val="SourceCode"/>
      </w:pPr>
      <w:r>
        <w:t>; {{ name }} replaced by the escaped value of that field (Lesson 8.3a).</w:t>
      </w:r>
    </w:p>
    <w:p w14:paraId="182798D1" w14:textId="77777777" w:rsidR="0095510F" w:rsidRDefault="001331E1">
      <w:pPr>
        <w:pStyle w:val="SourceCode"/>
      </w:pPr>
      <w:r>
        <w:t>;   in:      rcx = the page record, rdx = the fields, r8 = start,</w:t>
      </w:r>
    </w:p>
    <w:p w14:paraId="421E53F5" w14:textId="77777777" w:rsidR="0095510F" w:rsidRDefault="001331E1">
      <w:pPr>
        <w:pStyle w:val="SourceCode"/>
      </w:pPr>
      <w:r>
        <w:t>;            r9 = end</w:t>
      </w:r>
    </w:p>
    <w:p w14:paraId="2087A32A" w14:textId="77777777" w:rsidR="0095510F" w:rsidRDefault="001331E1">
      <w:pPr>
        <w:pStyle w:val="SourceCode"/>
      </w:pPr>
      <w:r>
        <w:t>fill:</w:t>
      </w:r>
    </w:p>
    <w:p w14:paraId="0E8B4ED6" w14:textId="77777777" w:rsidR="0095510F" w:rsidRDefault="001331E1">
      <w:pPr>
        <w:pStyle w:val="SourceCode"/>
      </w:pPr>
      <w:r>
        <w:t xml:space="preserve">    push rbx</w:t>
      </w:r>
    </w:p>
    <w:p w14:paraId="115C33A6" w14:textId="77777777" w:rsidR="0095510F" w:rsidRDefault="001331E1">
      <w:pPr>
        <w:pStyle w:val="SourceCode"/>
      </w:pPr>
      <w:r>
        <w:t xml:space="preserve">    push rsi</w:t>
      </w:r>
    </w:p>
    <w:p w14:paraId="19361ADC" w14:textId="77777777" w:rsidR="0095510F" w:rsidRDefault="001331E1">
      <w:pPr>
        <w:pStyle w:val="SourceCode"/>
      </w:pPr>
      <w:r>
        <w:t xml:space="preserve">    push rdi</w:t>
      </w:r>
    </w:p>
    <w:p w14:paraId="4BB11C33" w14:textId="77777777" w:rsidR="0095510F" w:rsidRDefault="001331E1">
      <w:pPr>
        <w:pStyle w:val="SourceCode"/>
      </w:pPr>
      <w:r>
        <w:t xml:space="preserve">    push r12</w:t>
      </w:r>
    </w:p>
    <w:p w14:paraId="6493A5CB" w14:textId="77777777" w:rsidR="0095510F" w:rsidRDefault="001331E1">
      <w:pPr>
        <w:pStyle w:val="SourceCode"/>
      </w:pPr>
      <w:r>
        <w:t xml:space="preserve">    push r13</w:t>
      </w:r>
    </w:p>
    <w:p w14:paraId="0F4C51B6" w14:textId="77777777" w:rsidR="0095510F" w:rsidRDefault="001331E1">
      <w:pPr>
        <w:pStyle w:val="SourceCode"/>
      </w:pPr>
      <w:r>
        <w:t xml:space="preserve">    push r14</w:t>
      </w:r>
    </w:p>
    <w:p w14:paraId="7DE77B58" w14:textId="77777777" w:rsidR="0095510F" w:rsidRDefault="001331E1">
      <w:pPr>
        <w:pStyle w:val="SourceCode"/>
      </w:pPr>
      <w:r>
        <w:t xml:space="preserve">    sub rsp, 40</w:t>
      </w:r>
    </w:p>
    <w:p w14:paraId="3473E312" w14:textId="77777777" w:rsidR="0095510F" w:rsidRDefault="001331E1">
      <w:pPr>
        <w:pStyle w:val="SourceCode"/>
      </w:pPr>
      <w:r>
        <w:t xml:space="preserve">    mov rbx, rcx</w:t>
      </w:r>
    </w:p>
    <w:p w14:paraId="5CDAE601" w14:textId="77777777" w:rsidR="0095510F" w:rsidRDefault="001331E1">
      <w:pPr>
        <w:pStyle w:val="SourceCode"/>
      </w:pPr>
      <w:r>
        <w:t xml:space="preserve">    mov rsi, rdx</w:t>
      </w:r>
    </w:p>
    <w:p w14:paraId="54B6A49B" w14:textId="77777777" w:rsidR="0095510F" w:rsidRDefault="001331E1">
      <w:pPr>
        <w:pStyle w:val="SourceCode"/>
      </w:pPr>
      <w:r>
        <w:t xml:space="preserve">    mov rdi, r8</w:t>
      </w:r>
    </w:p>
    <w:p w14:paraId="7DD5ABE4" w14:textId="77777777" w:rsidR="0095510F" w:rsidRDefault="001331E1">
      <w:pPr>
        <w:pStyle w:val="SourceCode"/>
      </w:pPr>
      <w:r>
        <w:t xml:space="preserve">    mov r12, r9</w:t>
      </w:r>
    </w:p>
    <w:p w14:paraId="09304504" w14:textId="77777777" w:rsidR="0095510F" w:rsidRDefault="001331E1">
      <w:pPr>
        <w:pStyle w:val="SourceCode"/>
      </w:pPr>
      <w:r>
        <w:t>.next_placeholder:</w:t>
      </w:r>
    </w:p>
    <w:p w14:paraId="1BD44F3F" w14:textId="77777777" w:rsidR="0095510F" w:rsidRDefault="001331E1">
      <w:pPr>
        <w:pStyle w:val="SourceCode"/>
      </w:pPr>
      <w:r>
        <w:t xml:space="preserve">    cmp rdi, r12</w:t>
      </w:r>
    </w:p>
    <w:p w14:paraId="3AF0DE7B" w14:textId="77777777" w:rsidR="0095510F" w:rsidRDefault="001331E1">
      <w:pPr>
        <w:pStyle w:val="SourceCode"/>
      </w:pPr>
      <w:r>
        <w:t xml:space="preserve">    jae .done</w:t>
      </w:r>
    </w:p>
    <w:p w14:paraId="4593F02C" w14:textId="77777777" w:rsidR="0095510F" w:rsidRDefault="001331E1">
      <w:pPr>
        <w:pStyle w:val="SourceCode"/>
      </w:pPr>
      <w:r>
        <w:t xml:space="preserve">    mov rcx, rdi</w:t>
      </w:r>
    </w:p>
    <w:p w14:paraId="57719981" w14:textId="77777777" w:rsidR="0095510F" w:rsidRDefault="001331E1">
      <w:pPr>
        <w:pStyle w:val="SourceCode"/>
      </w:pPr>
      <w:r>
        <w:t xml:space="preserve">    mov rdx, r12</w:t>
      </w:r>
    </w:p>
    <w:p w14:paraId="3C1ADBAE" w14:textId="77777777" w:rsidR="0095510F" w:rsidRDefault="001331E1">
      <w:pPr>
        <w:pStyle w:val="SourceCode"/>
      </w:pPr>
      <w:r>
        <w:t xml:space="preserve">    lea r8, [placeholder_open]</w:t>
      </w:r>
    </w:p>
    <w:p w14:paraId="6D6A78AD" w14:textId="77777777" w:rsidR="0095510F" w:rsidRDefault="001331E1">
      <w:pPr>
        <w:pStyle w:val="SourceCode"/>
      </w:pPr>
      <w:r>
        <w:t xml:space="preserve">    call find_text</w:t>
      </w:r>
    </w:p>
    <w:p w14:paraId="28A47637" w14:textId="77777777" w:rsidR="0095510F" w:rsidRDefault="001331E1">
      <w:pPr>
        <w:pStyle w:val="SourceCode"/>
      </w:pPr>
      <w:r>
        <w:t xml:space="preserve">    mov r13, rax</w:t>
      </w:r>
    </w:p>
    <w:p w14:paraId="4857EF13" w14:textId="77777777" w:rsidR="0095510F" w:rsidRDefault="001331E1">
      <w:pPr>
        <w:pStyle w:val="SourceCode"/>
      </w:pPr>
      <w:r>
        <w:t xml:space="preserve">    mov rcx, rbx</w:t>
      </w:r>
    </w:p>
    <w:p w14:paraId="707B9699" w14:textId="77777777" w:rsidR="0095510F" w:rsidRDefault="001331E1">
      <w:pPr>
        <w:pStyle w:val="SourceCode"/>
      </w:pPr>
      <w:r>
        <w:t xml:space="preserve">    mov rdx, rdi</w:t>
      </w:r>
    </w:p>
    <w:p w14:paraId="504D5E99" w14:textId="77777777" w:rsidR="0095510F" w:rsidRDefault="001331E1">
      <w:pPr>
        <w:pStyle w:val="SourceCode"/>
      </w:pPr>
      <w:r>
        <w:t xml:space="preserve">    mov r8, r13</w:t>
      </w:r>
    </w:p>
    <w:p w14:paraId="4332E687" w14:textId="77777777" w:rsidR="0095510F" w:rsidRDefault="001331E1">
      <w:pPr>
        <w:pStyle w:val="SourceCode"/>
      </w:pPr>
      <w:r>
        <w:t xml:space="preserve">    sub r8, rdi</w:t>
      </w:r>
    </w:p>
    <w:p w14:paraId="12C2A5CF" w14:textId="77777777" w:rsidR="0095510F" w:rsidRDefault="001331E1">
      <w:pPr>
        <w:pStyle w:val="SourceCode"/>
      </w:pPr>
      <w:r>
        <w:t xml:space="preserve">    call append_text</w:t>
      </w:r>
    </w:p>
    <w:p w14:paraId="505FA4BB" w14:textId="77777777" w:rsidR="0095510F" w:rsidRDefault="001331E1">
      <w:pPr>
        <w:pStyle w:val="SourceCode"/>
      </w:pPr>
      <w:r>
        <w:t xml:space="preserve">    cmp r13, r12</w:t>
      </w:r>
    </w:p>
    <w:p w14:paraId="003F6C0F" w14:textId="77777777" w:rsidR="0095510F" w:rsidRDefault="001331E1">
      <w:pPr>
        <w:pStyle w:val="SourceCode"/>
      </w:pPr>
      <w:r>
        <w:t xml:space="preserve">    je .done</w:t>
      </w:r>
    </w:p>
    <w:p w14:paraId="1C2131ED" w14:textId="77777777" w:rsidR="0095510F" w:rsidRDefault="001331E1">
      <w:pPr>
        <w:pStyle w:val="SourceCode"/>
      </w:pPr>
      <w:r>
        <w:t xml:space="preserve">    lea r14, [r13 + PLACEHOLDER_OPEN_LENGTH]</w:t>
      </w:r>
    </w:p>
    <w:p w14:paraId="40850699" w14:textId="77777777" w:rsidR="0095510F" w:rsidRDefault="001331E1">
      <w:pPr>
        <w:pStyle w:val="SourceCode"/>
      </w:pPr>
      <w:r>
        <w:t xml:space="preserve">    mov rcx, r14</w:t>
      </w:r>
    </w:p>
    <w:p w14:paraId="4A5AF7F8" w14:textId="77777777" w:rsidR="0095510F" w:rsidRDefault="001331E1">
      <w:pPr>
        <w:pStyle w:val="SourceCode"/>
      </w:pPr>
      <w:r>
        <w:t xml:space="preserve">    mov rdx, r12</w:t>
      </w:r>
    </w:p>
    <w:p w14:paraId="1EE7BD83" w14:textId="77777777" w:rsidR="0095510F" w:rsidRDefault="001331E1">
      <w:pPr>
        <w:pStyle w:val="SourceCode"/>
      </w:pPr>
      <w:r>
        <w:t xml:space="preserve">    lea r8, [placeholder_close]</w:t>
      </w:r>
    </w:p>
    <w:p w14:paraId="3B5E0AF4" w14:textId="77777777" w:rsidR="0095510F" w:rsidRDefault="001331E1">
      <w:pPr>
        <w:pStyle w:val="SourceCode"/>
      </w:pPr>
      <w:r>
        <w:t xml:space="preserve">    call find_text</w:t>
      </w:r>
    </w:p>
    <w:p w14:paraId="21D70D9B" w14:textId="77777777" w:rsidR="0095510F" w:rsidRDefault="001331E1">
      <w:pPr>
        <w:pStyle w:val="SourceCode"/>
      </w:pPr>
      <w:r>
        <w:t xml:space="preserve">    cmp rax, r12</w:t>
      </w:r>
    </w:p>
    <w:p w14:paraId="5231BA6A" w14:textId="77777777" w:rsidR="0095510F" w:rsidRDefault="001331E1">
      <w:pPr>
        <w:pStyle w:val="SourceCode"/>
      </w:pPr>
      <w:r>
        <w:t xml:space="preserve">    jne .closed</w:t>
      </w:r>
    </w:p>
    <w:p w14:paraId="58C95CCF" w14:textId="77777777" w:rsidR="0095510F" w:rsidRDefault="001331E1">
      <w:pPr>
        <w:pStyle w:val="SourceCode"/>
      </w:pPr>
      <w:r>
        <w:t xml:space="preserve">    mov rcx, rbx</w:t>
      </w:r>
    </w:p>
    <w:p w14:paraId="3FFA450B" w14:textId="77777777" w:rsidR="0095510F" w:rsidRDefault="001331E1">
      <w:pPr>
        <w:pStyle w:val="SourceCode"/>
      </w:pPr>
      <w:r>
        <w:t xml:space="preserve">    mov rdx, r13</w:t>
      </w:r>
    </w:p>
    <w:p w14:paraId="7F379AA6" w14:textId="77777777" w:rsidR="0095510F" w:rsidRDefault="001331E1">
      <w:pPr>
        <w:pStyle w:val="SourceCode"/>
      </w:pPr>
      <w:r>
        <w:t xml:space="preserve">    mov r8, r12</w:t>
      </w:r>
    </w:p>
    <w:p w14:paraId="1334C27A" w14:textId="77777777" w:rsidR="0095510F" w:rsidRDefault="001331E1">
      <w:pPr>
        <w:pStyle w:val="SourceCode"/>
      </w:pPr>
      <w:r>
        <w:t xml:space="preserve">    sub r8, r13</w:t>
      </w:r>
    </w:p>
    <w:p w14:paraId="6A1572A6" w14:textId="77777777" w:rsidR="0095510F" w:rsidRDefault="001331E1">
      <w:pPr>
        <w:pStyle w:val="SourceCode"/>
      </w:pPr>
      <w:r>
        <w:t xml:space="preserve">    call append_text</w:t>
      </w:r>
    </w:p>
    <w:p w14:paraId="53DC2A36" w14:textId="77777777" w:rsidR="0095510F" w:rsidRDefault="001331E1">
      <w:pPr>
        <w:pStyle w:val="SourceCode"/>
      </w:pPr>
      <w:r>
        <w:t xml:space="preserve">    jmp .done</w:t>
      </w:r>
    </w:p>
    <w:p w14:paraId="404C46A3" w14:textId="77777777" w:rsidR="0095510F" w:rsidRDefault="001331E1">
      <w:pPr>
        <w:pStyle w:val="SourceCode"/>
      </w:pPr>
      <w:r>
        <w:t>.closed:</w:t>
      </w:r>
    </w:p>
    <w:p w14:paraId="493EC011" w14:textId="77777777" w:rsidR="0095510F" w:rsidRDefault="001331E1">
      <w:pPr>
        <w:pStyle w:val="SourceCode"/>
      </w:pPr>
      <w:r>
        <w:t xml:space="preserve">    mov rdi, rax</w:t>
      </w:r>
    </w:p>
    <w:p w14:paraId="075B38C0" w14:textId="77777777" w:rsidR="0095510F" w:rsidRDefault="001331E1">
      <w:pPr>
        <w:pStyle w:val="SourceCode"/>
      </w:pPr>
      <w:r>
        <w:t xml:space="preserve">    mov rcx, rbx</w:t>
      </w:r>
    </w:p>
    <w:p w14:paraId="519CD8CB" w14:textId="77777777" w:rsidR="0095510F" w:rsidRDefault="001331E1">
      <w:pPr>
        <w:pStyle w:val="SourceCode"/>
      </w:pPr>
      <w:r>
        <w:t xml:space="preserve">    mov rdx, r14</w:t>
      </w:r>
    </w:p>
    <w:p w14:paraId="0935C2AF" w14:textId="77777777" w:rsidR="0095510F" w:rsidRDefault="001331E1">
      <w:pPr>
        <w:pStyle w:val="SourceCode"/>
      </w:pPr>
      <w:r>
        <w:t xml:space="preserve">    mov r8, rdi</w:t>
      </w:r>
    </w:p>
    <w:p w14:paraId="6E7A6C5E" w14:textId="77777777" w:rsidR="0095510F" w:rsidRDefault="001331E1">
      <w:pPr>
        <w:pStyle w:val="SourceCode"/>
      </w:pPr>
      <w:r>
        <w:t xml:space="preserve">    sub r8, r14</w:t>
      </w:r>
    </w:p>
    <w:p w14:paraId="699C4636" w14:textId="77777777" w:rsidR="0095510F" w:rsidRDefault="001331E1">
      <w:pPr>
        <w:pStyle w:val="SourceCode"/>
      </w:pPr>
      <w:r>
        <w:t xml:space="preserve">    mov r9, rsi</w:t>
      </w:r>
    </w:p>
    <w:p w14:paraId="2B3E6D65" w14:textId="77777777" w:rsidR="0095510F" w:rsidRDefault="001331E1">
      <w:pPr>
        <w:pStyle w:val="SourceCode"/>
      </w:pPr>
      <w:r>
        <w:t xml:space="preserve">    call write_field</w:t>
      </w:r>
    </w:p>
    <w:p w14:paraId="14F78520" w14:textId="77777777" w:rsidR="0095510F" w:rsidRDefault="001331E1">
      <w:pPr>
        <w:pStyle w:val="SourceCode"/>
      </w:pPr>
      <w:r>
        <w:t xml:space="preserve">    add rdi, PLACEHOLDER_CLOSE_LENGTH</w:t>
      </w:r>
    </w:p>
    <w:p w14:paraId="76BAD066" w14:textId="77777777" w:rsidR="0095510F" w:rsidRDefault="001331E1">
      <w:pPr>
        <w:pStyle w:val="SourceCode"/>
      </w:pPr>
      <w:r>
        <w:t xml:space="preserve">    jmp .next_placeholder</w:t>
      </w:r>
    </w:p>
    <w:p w14:paraId="77D9C699" w14:textId="77777777" w:rsidR="0095510F" w:rsidRDefault="001331E1">
      <w:pPr>
        <w:pStyle w:val="SourceCode"/>
      </w:pPr>
      <w:r>
        <w:t>.done:</w:t>
      </w:r>
    </w:p>
    <w:p w14:paraId="78A4CAFF" w14:textId="77777777" w:rsidR="0095510F" w:rsidRDefault="001331E1">
      <w:pPr>
        <w:pStyle w:val="SourceCode"/>
      </w:pPr>
      <w:r>
        <w:t xml:space="preserve">    add rsp, 40</w:t>
      </w:r>
    </w:p>
    <w:p w14:paraId="650C9CBC" w14:textId="77777777" w:rsidR="0095510F" w:rsidRDefault="001331E1">
      <w:pPr>
        <w:pStyle w:val="SourceCode"/>
      </w:pPr>
      <w:r>
        <w:t xml:space="preserve">    pop r14</w:t>
      </w:r>
    </w:p>
    <w:p w14:paraId="2FE5BB21" w14:textId="77777777" w:rsidR="0095510F" w:rsidRDefault="001331E1">
      <w:pPr>
        <w:pStyle w:val="SourceCode"/>
      </w:pPr>
      <w:r>
        <w:t xml:space="preserve">    pop r13</w:t>
      </w:r>
    </w:p>
    <w:p w14:paraId="1B48AADF" w14:textId="77777777" w:rsidR="0095510F" w:rsidRDefault="001331E1">
      <w:pPr>
        <w:pStyle w:val="SourceCode"/>
      </w:pPr>
      <w:r>
        <w:t xml:space="preserve">    pop r12</w:t>
      </w:r>
    </w:p>
    <w:p w14:paraId="4DCFE43C" w14:textId="77777777" w:rsidR="0095510F" w:rsidRDefault="001331E1">
      <w:pPr>
        <w:pStyle w:val="SourceCode"/>
      </w:pPr>
      <w:r>
        <w:t xml:space="preserve">    pop rdi</w:t>
      </w:r>
    </w:p>
    <w:p w14:paraId="3B73A69E" w14:textId="77777777" w:rsidR="0095510F" w:rsidRDefault="001331E1">
      <w:pPr>
        <w:pStyle w:val="SourceCode"/>
      </w:pPr>
      <w:r>
        <w:t xml:space="preserve">    pop rsi</w:t>
      </w:r>
    </w:p>
    <w:p w14:paraId="5ECBC68D" w14:textId="77777777" w:rsidR="0095510F" w:rsidRDefault="001331E1">
      <w:pPr>
        <w:pStyle w:val="SourceCode"/>
      </w:pPr>
      <w:r>
        <w:t xml:space="preserve">    pop rbx</w:t>
      </w:r>
    </w:p>
    <w:p w14:paraId="4A8CF02E" w14:textId="77777777" w:rsidR="0095510F" w:rsidRDefault="001331E1">
      <w:pPr>
        <w:pStyle w:val="SourceCode"/>
      </w:pPr>
      <w:r>
        <w:t xml:space="preserve">    ret</w:t>
      </w:r>
    </w:p>
    <w:p w14:paraId="1BE6F033" w14:textId="77777777" w:rsidR="0095510F" w:rsidRDefault="0095510F">
      <w:pPr>
        <w:pStyle w:val="SourceCode"/>
      </w:pPr>
    </w:p>
    <w:p w14:paraId="0599A60E" w14:textId="77777777" w:rsidR="0095510F" w:rsidRDefault="001331E1">
      <w:pPr>
        <w:pStyle w:val="SourceCode"/>
      </w:pPr>
      <w:r>
        <w:t>; Remember, render makes a page from a template and its data: the fields</w:t>
      </w:r>
    </w:p>
    <w:p w14:paraId="72840C2C" w14:textId="77777777" w:rsidR="0095510F" w:rsidRDefault="001331E1">
      <w:pPr>
        <w:pStyle w:val="SourceCode"/>
      </w:pPr>
      <w:r>
        <w:t>; outside the {{#contacts}} section, and the section once for each</w:t>
      </w:r>
    </w:p>
    <w:p w14:paraId="4ED3F0D0" w14:textId="77777777" w:rsidR="0095510F" w:rsidRDefault="001331E1">
      <w:pPr>
        <w:pStyle w:val="SourceCode"/>
      </w:pPr>
      <w:r>
        <w:t>; contact (Lesson 8.3a). The contacts are Chapter 5 contact records:</w:t>
      </w:r>
    </w:p>
    <w:p w14:paraId="33CA4D14" w14:textId="77777777" w:rsidR="0095510F" w:rsidRDefault="001331E1">
      <w:pPr>
        <w:pStyle w:val="SourceCode"/>
      </w:pPr>
      <w:r>
        <w:t>; the id is 4 bytes at ID, and the name and the email are texts inside</w:t>
      </w:r>
    </w:p>
    <w:p w14:paraId="72FBD938" w14:textId="77777777" w:rsidR="0095510F" w:rsidRDefault="001331E1">
      <w:pPr>
        <w:pStyle w:val="SourceCode"/>
      </w:pPr>
      <w:r>
        <w:t>; the record, at FULL_NAME and EMAIL, so lea gives their addresses.</w:t>
      </w:r>
    </w:p>
    <w:p w14:paraId="42C93B32" w14:textId="77777777" w:rsidR="0095510F" w:rsidRDefault="001331E1">
      <w:pPr>
        <w:pStyle w:val="SourceCode"/>
      </w:pPr>
      <w:r>
        <w:t>;   in:      rcx = the page record, rdx = the template, r8 = the page data</w:t>
      </w:r>
    </w:p>
    <w:p w14:paraId="3CF0BEC3" w14:textId="77777777" w:rsidR="0095510F" w:rsidRDefault="001331E1">
      <w:pPr>
        <w:pStyle w:val="SourceCode"/>
      </w:pPr>
      <w:r>
        <w:t>;   out:     eax = 1, or 0 when the page did not fit in PAGE_SIZE</w:t>
      </w:r>
    </w:p>
    <w:p w14:paraId="7AD31142" w14:textId="77777777" w:rsidR="0095510F" w:rsidRDefault="001331E1">
      <w:pPr>
        <w:pStyle w:val="SourceCode"/>
      </w:pPr>
      <w:r>
        <w:t>; rbx keeps the page, rsi the template, rdi the page data, r12 the</w:t>
      </w:r>
    </w:p>
    <w:p w14:paraId="0E4A09B0" w14:textId="77777777" w:rsidR="0095510F" w:rsidRDefault="001331E1">
      <w:pPr>
        <w:pStyle w:val="SourceCode"/>
      </w:pPr>
      <w:r>
        <w:t>; template's end, r13 where the section starts, then the contacts left,</w:t>
      </w:r>
    </w:p>
    <w:p w14:paraId="49627064" w14:textId="77777777" w:rsidR="0095510F" w:rsidRDefault="001331E1">
      <w:pPr>
        <w:pStyle w:val="SourceCode"/>
      </w:pPr>
      <w:r>
        <w:t>; r14 where its lines start, r15 where they end, rbp walks the contacts.</w:t>
      </w:r>
    </w:p>
    <w:p w14:paraId="607E82CB" w14:textId="77777777" w:rsidR="0095510F" w:rsidRDefault="001331E1">
      <w:pPr>
        <w:pStyle w:val="SourceCode"/>
      </w:pPr>
      <w:r>
        <w:t>; Each contact's fields are made in this function's frame: four field</w:t>
      </w:r>
    </w:p>
    <w:p w14:paraId="706C971C" w14:textId="77777777" w:rsidR="0095510F" w:rsidRDefault="001331E1">
      <w:pPr>
        <w:pStyle w:val="SourceCode"/>
      </w:pPr>
      <w:r>
        <w:t>; records from [rsp + 32], the last one the 0 that ends the list, and the</w:t>
      </w:r>
    </w:p>
    <w:p w14:paraId="10EE068F" w14:textId="77777777" w:rsidR="0095510F" w:rsidRDefault="001331E1">
      <w:pPr>
        <w:pStyle w:val="SourceCode"/>
      </w:pPr>
      <w:r>
        <w:t>; id as text at [rsp + 96].</w:t>
      </w:r>
    </w:p>
    <w:p w14:paraId="167E5951" w14:textId="77777777" w:rsidR="0095510F" w:rsidRDefault="001331E1">
      <w:pPr>
        <w:pStyle w:val="SourceCode"/>
      </w:pPr>
      <w:r>
        <w:t>render:</w:t>
      </w:r>
    </w:p>
    <w:p w14:paraId="08354934" w14:textId="77777777" w:rsidR="0095510F" w:rsidRDefault="001331E1">
      <w:pPr>
        <w:pStyle w:val="SourceCode"/>
      </w:pPr>
      <w:r>
        <w:t xml:space="preserve">    push rbx</w:t>
      </w:r>
    </w:p>
    <w:p w14:paraId="7F45FC05" w14:textId="77777777" w:rsidR="0095510F" w:rsidRDefault="001331E1">
      <w:pPr>
        <w:pStyle w:val="SourceCode"/>
      </w:pPr>
      <w:r>
        <w:t xml:space="preserve">    push rsi</w:t>
      </w:r>
    </w:p>
    <w:p w14:paraId="3AE24B7F" w14:textId="77777777" w:rsidR="0095510F" w:rsidRDefault="001331E1">
      <w:pPr>
        <w:pStyle w:val="SourceCode"/>
      </w:pPr>
      <w:r>
        <w:t xml:space="preserve">    push rdi</w:t>
      </w:r>
    </w:p>
    <w:p w14:paraId="16770E65" w14:textId="77777777" w:rsidR="0095510F" w:rsidRDefault="001331E1">
      <w:pPr>
        <w:pStyle w:val="SourceCode"/>
      </w:pPr>
      <w:r>
        <w:t xml:space="preserve">    push r12</w:t>
      </w:r>
    </w:p>
    <w:p w14:paraId="70700890" w14:textId="77777777" w:rsidR="0095510F" w:rsidRDefault="001331E1">
      <w:pPr>
        <w:pStyle w:val="SourceCode"/>
      </w:pPr>
      <w:r>
        <w:t xml:space="preserve">    push r13</w:t>
      </w:r>
    </w:p>
    <w:p w14:paraId="15056E48" w14:textId="77777777" w:rsidR="0095510F" w:rsidRDefault="001331E1">
      <w:pPr>
        <w:pStyle w:val="SourceCode"/>
      </w:pPr>
      <w:r>
        <w:t xml:space="preserve">    push r14</w:t>
      </w:r>
    </w:p>
    <w:p w14:paraId="0C647E46" w14:textId="77777777" w:rsidR="0095510F" w:rsidRDefault="001331E1">
      <w:pPr>
        <w:pStyle w:val="SourceCode"/>
      </w:pPr>
      <w:r>
        <w:t xml:space="preserve">    push r15</w:t>
      </w:r>
    </w:p>
    <w:p w14:paraId="064D0D2A" w14:textId="77777777" w:rsidR="0095510F" w:rsidRDefault="001331E1">
      <w:pPr>
        <w:pStyle w:val="SourceCode"/>
      </w:pPr>
      <w:r>
        <w:t xml:space="preserve">    push rbp</w:t>
      </w:r>
    </w:p>
    <w:p w14:paraId="54FEAD8B" w14:textId="77777777" w:rsidR="0095510F" w:rsidRDefault="001331E1">
      <w:pPr>
        <w:pStyle w:val="SourceCode"/>
      </w:pPr>
      <w:r>
        <w:t xml:space="preserve">    sub rsp, 120</w:t>
      </w:r>
    </w:p>
    <w:p w14:paraId="49548A8F" w14:textId="77777777" w:rsidR="0095510F" w:rsidRDefault="001331E1">
      <w:pPr>
        <w:pStyle w:val="SourceCode"/>
      </w:pPr>
      <w:r>
        <w:t xml:space="preserve">    mov rbx, rcx</w:t>
      </w:r>
    </w:p>
    <w:p w14:paraId="4B545A5A" w14:textId="77777777" w:rsidR="0095510F" w:rsidRDefault="001331E1">
      <w:pPr>
        <w:pStyle w:val="SourceCode"/>
      </w:pPr>
      <w:r>
        <w:t xml:space="preserve">    mov rsi, rdx</w:t>
      </w:r>
    </w:p>
    <w:p w14:paraId="7E1B16B1" w14:textId="77777777" w:rsidR="0095510F" w:rsidRDefault="001331E1">
      <w:pPr>
        <w:pStyle w:val="SourceCode"/>
      </w:pPr>
      <w:r>
        <w:t xml:space="preserve">    mov rdi, r8</w:t>
      </w:r>
    </w:p>
    <w:p w14:paraId="704288FF" w14:textId="77777777" w:rsidR="0095510F" w:rsidRDefault="001331E1">
      <w:pPr>
        <w:pStyle w:val="SourceCode"/>
      </w:pPr>
      <w:r>
        <w:t xml:space="preserve">    mov qword [rbx + PAGE_LENGTH], 0</w:t>
      </w:r>
    </w:p>
    <w:p w14:paraId="438E92DA" w14:textId="77777777" w:rsidR="0095510F" w:rsidRDefault="001331E1">
      <w:pPr>
        <w:pStyle w:val="SourceCode"/>
      </w:pPr>
      <w:r>
        <w:t xml:space="preserve">    mov qword [rbx + PAGE_FITS], 1</w:t>
      </w:r>
    </w:p>
    <w:p w14:paraId="4FA4848B" w14:textId="77777777" w:rsidR="0095510F" w:rsidRDefault="001331E1">
      <w:pPr>
        <w:pStyle w:val="SourceCode"/>
      </w:pPr>
      <w:r>
        <w:t xml:space="preserve">    mov byte [rbx + PAGE_HTML], 0</w:t>
      </w:r>
    </w:p>
    <w:p w14:paraId="757DB00B" w14:textId="77777777" w:rsidR="0095510F" w:rsidRDefault="001331E1">
      <w:pPr>
        <w:pStyle w:val="SourceCode"/>
      </w:pPr>
      <w:r>
        <w:t xml:space="preserve">    mov rcx, rsi</w:t>
      </w:r>
    </w:p>
    <w:p w14:paraId="71D7973F" w14:textId="77777777" w:rsidR="0095510F" w:rsidRDefault="001331E1">
      <w:pPr>
        <w:pStyle w:val="SourceCode"/>
      </w:pPr>
      <w:r>
        <w:t xml:space="preserve">    call strlen</w:t>
      </w:r>
    </w:p>
    <w:p w14:paraId="76D23276" w14:textId="77777777" w:rsidR="0095510F" w:rsidRDefault="001331E1">
      <w:pPr>
        <w:pStyle w:val="SourceCode"/>
      </w:pPr>
      <w:r>
        <w:t xml:space="preserve">    lea r12, [rsi + rax]</w:t>
      </w:r>
    </w:p>
    <w:p w14:paraId="78E6CC54" w14:textId="77777777" w:rsidR="0095510F" w:rsidRDefault="001331E1">
      <w:pPr>
        <w:pStyle w:val="SourceCode"/>
      </w:pPr>
      <w:r>
        <w:t xml:space="preserve">    mov rcx, rsi</w:t>
      </w:r>
    </w:p>
    <w:p w14:paraId="4939AF45" w14:textId="77777777" w:rsidR="0095510F" w:rsidRDefault="001331E1">
      <w:pPr>
        <w:pStyle w:val="SourceCode"/>
      </w:pPr>
      <w:r>
        <w:t xml:space="preserve">    mov rdx, r12</w:t>
      </w:r>
    </w:p>
    <w:p w14:paraId="4505D48A" w14:textId="77777777" w:rsidR="0095510F" w:rsidRDefault="001331E1">
      <w:pPr>
        <w:pStyle w:val="SourceCode"/>
      </w:pPr>
      <w:r>
        <w:t xml:space="preserve">    lea r8, [section_start]</w:t>
      </w:r>
    </w:p>
    <w:p w14:paraId="0BB7903F" w14:textId="77777777" w:rsidR="0095510F" w:rsidRDefault="001331E1">
      <w:pPr>
        <w:pStyle w:val="SourceCode"/>
      </w:pPr>
      <w:r>
        <w:t xml:space="preserve">    call find_text</w:t>
      </w:r>
    </w:p>
    <w:p w14:paraId="1C2579C3" w14:textId="77777777" w:rsidR="0095510F" w:rsidRDefault="001331E1">
      <w:pPr>
        <w:pStyle w:val="SourceCode"/>
      </w:pPr>
      <w:r>
        <w:t xml:space="preserve">    mov r13, rax</w:t>
      </w:r>
    </w:p>
    <w:p w14:paraId="64BCDC25" w14:textId="77777777" w:rsidR="0095510F" w:rsidRDefault="001331E1">
      <w:pPr>
        <w:pStyle w:val="SourceCode"/>
      </w:pPr>
      <w:r>
        <w:t xml:space="preserve">    mov rcx, rbx</w:t>
      </w:r>
    </w:p>
    <w:p w14:paraId="3C565B06" w14:textId="77777777" w:rsidR="0095510F" w:rsidRDefault="001331E1">
      <w:pPr>
        <w:pStyle w:val="SourceCode"/>
      </w:pPr>
      <w:r>
        <w:t xml:space="preserve">    mov rdx, [rdi + PAGE_DATA_FIELDS]</w:t>
      </w:r>
    </w:p>
    <w:p w14:paraId="57EEB804" w14:textId="77777777" w:rsidR="0095510F" w:rsidRDefault="001331E1">
      <w:pPr>
        <w:pStyle w:val="SourceCode"/>
      </w:pPr>
      <w:r>
        <w:t xml:space="preserve">    mov r8, rsi</w:t>
      </w:r>
    </w:p>
    <w:p w14:paraId="7C164C30" w14:textId="77777777" w:rsidR="0095510F" w:rsidRDefault="001331E1">
      <w:pPr>
        <w:pStyle w:val="SourceCode"/>
      </w:pPr>
      <w:r>
        <w:t xml:space="preserve">    mov r9, r13</w:t>
      </w:r>
    </w:p>
    <w:p w14:paraId="7E75CC5D" w14:textId="77777777" w:rsidR="0095510F" w:rsidRDefault="001331E1">
      <w:pPr>
        <w:pStyle w:val="SourceCode"/>
      </w:pPr>
      <w:r>
        <w:t xml:space="preserve">    call fill</w:t>
      </w:r>
    </w:p>
    <w:p w14:paraId="082E009A" w14:textId="77777777" w:rsidR="0095510F" w:rsidRDefault="001331E1">
      <w:pPr>
        <w:pStyle w:val="SourceCode"/>
      </w:pPr>
      <w:r>
        <w:t xml:space="preserve">    cmp r13, r12</w:t>
      </w:r>
    </w:p>
    <w:p w14:paraId="67D9CE50" w14:textId="77777777" w:rsidR="0095510F" w:rsidRDefault="001331E1">
      <w:pPr>
        <w:pStyle w:val="SourceCode"/>
      </w:pPr>
      <w:r>
        <w:t xml:space="preserve">    je .finished</w:t>
      </w:r>
    </w:p>
    <w:p w14:paraId="29CCC003" w14:textId="77777777" w:rsidR="0095510F" w:rsidRDefault="001331E1">
      <w:pPr>
        <w:pStyle w:val="SourceCode"/>
      </w:pPr>
      <w:r>
        <w:t xml:space="preserve">    lea r14, [r13 + SECTION_START_LENGTH]</w:t>
      </w:r>
    </w:p>
    <w:p w14:paraId="2EEEEA9D" w14:textId="77777777" w:rsidR="0095510F" w:rsidRDefault="001331E1">
      <w:pPr>
        <w:pStyle w:val="SourceCode"/>
      </w:pPr>
      <w:r>
        <w:t xml:space="preserve">    mov rcx, r14</w:t>
      </w:r>
    </w:p>
    <w:p w14:paraId="1EAB535E" w14:textId="77777777" w:rsidR="0095510F" w:rsidRDefault="001331E1">
      <w:pPr>
        <w:pStyle w:val="SourceCode"/>
      </w:pPr>
      <w:r>
        <w:t xml:space="preserve">    mov rdx, r12</w:t>
      </w:r>
    </w:p>
    <w:p w14:paraId="2DA9F7D2" w14:textId="77777777" w:rsidR="0095510F" w:rsidRDefault="001331E1">
      <w:pPr>
        <w:pStyle w:val="SourceCode"/>
      </w:pPr>
      <w:r>
        <w:t xml:space="preserve">    lea r8, [section_end]</w:t>
      </w:r>
    </w:p>
    <w:p w14:paraId="6C94EF61" w14:textId="77777777" w:rsidR="0095510F" w:rsidRDefault="001331E1">
      <w:pPr>
        <w:pStyle w:val="SourceCode"/>
      </w:pPr>
      <w:r>
        <w:t xml:space="preserve">    call find_text</w:t>
      </w:r>
    </w:p>
    <w:p w14:paraId="28B05001" w14:textId="77777777" w:rsidR="0095510F" w:rsidRDefault="001331E1">
      <w:pPr>
        <w:pStyle w:val="SourceCode"/>
      </w:pPr>
      <w:r>
        <w:t xml:space="preserve">    mov r15, rax</w:t>
      </w:r>
    </w:p>
    <w:p w14:paraId="0EFA0245" w14:textId="77777777" w:rsidR="0095510F" w:rsidRDefault="001331E1">
      <w:pPr>
        <w:pStyle w:val="SourceCode"/>
      </w:pPr>
      <w:r>
        <w:t xml:space="preserve">    lea rax, [id_field_name]</w:t>
      </w:r>
    </w:p>
    <w:p w14:paraId="2835C49E" w14:textId="77777777" w:rsidR="0095510F" w:rsidRDefault="001331E1">
      <w:pPr>
        <w:pStyle w:val="SourceCode"/>
      </w:pPr>
      <w:r>
        <w:t xml:space="preserve">    mov [rsp + 32 + FIELD_NAME], rax</w:t>
      </w:r>
    </w:p>
    <w:p w14:paraId="31C4BA0A" w14:textId="77777777" w:rsidR="0095510F" w:rsidRDefault="001331E1">
      <w:pPr>
        <w:pStyle w:val="SourceCode"/>
      </w:pPr>
      <w:r>
        <w:t xml:space="preserve">    lea rax, [rsp + 96]</w:t>
      </w:r>
    </w:p>
    <w:p w14:paraId="6321E6E6" w14:textId="77777777" w:rsidR="0095510F" w:rsidRDefault="001331E1">
      <w:pPr>
        <w:pStyle w:val="SourceCode"/>
      </w:pPr>
      <w:r>
        <w:t xml:space="preserve">    mov [rsp + 32 + FIELD_VALUE], rax</w:t>
      </w:r>
    </w:p>
    <w:p w14:paraId="26A3FA85" w14:textId="77777777" w:rsidR="0095510F" w:rsidRDefault="001331E1">
      <w:pPr>
        <w:pStyle w:val="SourceCode"/>
      </w:pPr>
      <w:r>
        <w:t xml:space="preserve">    lea rax, [full_name_field_name]</w:t>
      </w:r>
    </w:p>
    <w:p w14:paraId="7BCE888B" w14:textId="77777777" w:rsidR="0095510F" w:rsidRDefault="001331E1">
      <w:pPr>
        <w:pStyle w:val="SourceCode"/>
      </w:pPr>
      <w:r>
        <w:t xml:space="preserve">    mov [rsp + 48 + FIELD_NAME], rax</w:t>
      </w:r>
    </w:p>
    <w:p w14:paraId="3D594098" w14:textId="77777777" w:rsidR="0095510F" w:rsidRDefault="001331E1">
      <w:pPr>
        <w:pStyle w:val="SourceCode"/>
      </w:pPr>
      <w:r>
        <w:t xml:space="preserve">    lea rax, [email_field_name]</w:t>
      </w:r>
    </w:p>
    <w:p w14:paraId="240FEA0D" w14:textId="77777777" w:rsidR="0095510F" w:rsidRDefault="001331E1">
      <w:pPr>
        <w:pStyle w:val="SourceCode"/>
      </w:pPr>
      <w:r>
        <w:t xml:space="preserve">    mov [rsp + 64 + FIELD_NAME], rax</w:t>
      </w:r>
    </w:p>
    <w:p w14:paraId="1192BE9B" w14:textId="77777777" w:rsidR="0095510F" w:rsidRDefault="001331E1">
      <w:pPr>
        <w:pStyle w:val="SourceCode"/>
      </w:pPr>
      <w:r>
        <w:t xml:space="preserve">    mov qword [rsp + 80 + FIELD_NAME], 0</w:t>
      </w:r>
    </w:p>
    <w:p w14:paraId="45A6F788" w14:textId="77777777" w:rsidR="0095510F" w:rsidRDefault="001331E1">
      <w:pPr>
        <w:pStyle w:val="SourceCode"/>
      </w:pPr>
      <w:r>
        <w:t xml:space="preserve">    mov rbp, [rdi + PAGE_DATA_CONTACTS]</w:t>
      </w:r>
    </w:p>
    <w:p w14:paraId="3172F13A" w14:textId="77777777" w:rsidR="0095510F" w:rsidRDefault="001331E1">
      <w:pPr>
        <w:pStyle w:val="SourceCode"/>
      </w:pPr>
      <w:r>
        <w:t xml:space="preserve">    mov r13, [rdi + PAGE_DATA_CONTACT_COUNT]</w:t>
      </w:r>
    </w:p>
    <w:p w14:paraId="219D093A" w14:textId="77777777" w:rsidR="0095510F" w:rsidRDefault="001331E1">
      <w:pPr>
        <w:pStyle w:val="SourceCode"/>
      </w:pPr>
      <w:r>
        <w:t>.next_contact:</w:t>
      </w:r>
    </w:p>
    <w:p w14:paraId="2077B0AB" w14:textId="77777777" w:rsidR="0095510F" w:rsidRDefault="001331E1">
      <w:pPr>
        <w:pStyle w:val="SourceCode"/>
      </w:pPr>
      <w:r>
        <w:t xml:space="preserve">    cmp r13, 0</w:t>
      </w:r>
    </w:p>
    <w:p w14:paraId="2AC1453F" w14:textId="77777777" w:rsidR="0095510F" w:rsidRDefault="001331E1">
      <w:pPr>
        <w:pStyle w:val="SourceCode"/>
      </w:pPr>
      <w:r>
        <w:t xml:space="preserve">    je .after_section</w:t>
      </w:r>
    </w:p>
    <w:p w14:paraId="538A5368" w14:textId="77777777" w:rsidR="0095510F" w:rsidRDefault="001331E1">
      <w:pPr>
        <w:pStyle w:val="SourceCode"/>
      </w:pPr>
      <w:r>
        <w:t xml:space="preserve">    lea rcx, [rsp + 96]</w:t>
      </w:r>
    </w:p>
    <w:p w14:paraId="7CAEAE98" w14:textId="77777777" w:rsidR="0095510F" w:rsidRDefault="001331E1">
      <w:pPr>
        <w:pStyle w:val="SourceCode"/>
      </w:pPr>
      <w:r>
        <w:t xml:space="preserve">    mov edx, ID_TEXT_SIZE</w:t>
      </w:r>
    </w:p>
    <w:p w14:paraId="546CFA0C" w14:textId="77777777" w:rsidR="0095510F" w:rsidRDefault="001331E1">
      <w:pPr>
        <w:pStyle w:val="SourceCode"/>
      </w:pPr>
      <w:r>
        <w:t xml:space="preserve">    lea r8, [id_format]</w:t>
      </w:r>
    </w:p>
    <w:p w14:paraId="73C18FDF" w14:textId="77777777" w:rsidR="0095510F" w:rsidRDefault="001331E1">
      <w:pPr>
        <w:pStyle w:val="SourceCode"/>
      </w:pPr>
      <w:r>
        <w:t xml:space="preserve">    mov r9d, [rbp + ID]</w:t>
      </w:r>
    </w:p>
    <w:p w14:paraId="63B96555" w14:textId="77777777" w:rsidR="0095510F" w:rsidRDefault="001331E1">
      <w:pPr>
        <w:pStyle w:val="SourceCode"/>
      </w:pPr>
      <w:r>
        <w:t xml:space="preserve">    call snprintf</w:t>
      </w:r>
    </w:p>
    <w:p w14:paraId="5A714984" w14:textId="77777777" w:rsidR="0095510F" w:rsidRDefault="001331E1">
      <w:pPr>
        <w:pStyle w:val="SourceCode"/>
      </w:pPr>
      <w:r>
        <w:t xml:space="preserve">    lea rax, [rbp + FULL_NAME]</w:t>
      </w:r>
    </w:p>
    <w:p w14:paraId="471E2C69" w14:textId="77777777" w:rsidR="0095510F" w:rsidRDefault="001331E1">
      <w:pPr>
        <w:pStyle w:val="SourceCode"/>
      </w:pPr>
      <w:r>
        <w:t xml:space="preserve">    mov [rsp + 48 + FIELD_VALUE], rax</w:t>
      </w:r>
    </w:p>
    <w:p w14:paraId="6B9AA1B7" w14:textId="77777777" w:rsidR="0095510F" w:rsidRDefault="001331E1">
      <w:pPr>
        <w:pStyle w:val="SourceCode"/>
      </w:pPr>
      <w:r>
        <w:t xml:space="preserve">    lea rax, [rbp + EMAIL]</w:t>
      </w:r>
    </w:p>
    <w:p w14:paraId="263AE710" w14:textId="77777777" w:rsidR="0095510F" w:rsidRDefault="001331E1">
      <w:pPr>
        <w:pStyle w:val="SourceCode"/>
      </w:pPr>
      <w:r>
        <w:t xml:space="preserve">    mov [rsp + 64 + FIELD_VALUE], rax</w:t>
      </w:r>
    </w:p>
    <w:p w14:paraId="3CBF14C6" w14:textId="77777777" w:rsidR="0095510F" w:rsidRDefault="001331E1">
      <w:pPr>
        <w:pStyle w:val="SourceCode"/>
      </w:pPr>
      <w:r>
        <w:t xml:space="preserve">    mov rcx, rbx</w:t>
      </w:r>
    </w:p>
    <w:p w14:paraId="098CC01B" w14:textId="77777777" w:rsidR="0095510F" w:rsidRDefault="001331E1">
      <w:pPr>
        <w:pStyle w:val="SourceCode"/>
      </w:pPr>
      <w:r>
        <w:t xml:space="preserve">    lea rdx, [rsp + 32]</w:t>
      </w:r>
    </w:p>
    <w:p w14:paraId="77B28CEB" w14:textId="77777777" w:rsidR="0095510F" w:rsidRDefault="001331E1">
      <w:pPr>
        <w:pStyle w:val="SourceCode"/>
      </w:pPr>
      <w:r>
        <w:t xml:space="preserve">    mov r8, r14</w:t>
      </w:r>
    </w:p>
    <w:p w14:paraId="17D50DA8" w14:textId="77777777" w:rsidR="0095510F" w:rsidRDefault="001331E1">
      <w:pPr>
        <w:pStyle w:val="SourceCode"/>
      </w:pPr>
      <w:r>
        <w:t xml:space="preserve">    mov r9, r15</w:t>
      </w:r>
    </w:p>
    <w:p w14:paraId="6379AA4A" w14:textId="77777777" w:rsidR="0095510F" w:rsidRDefault="001331E1">
      <w:pPr>
        <w:pStyle w:val="SourceCode"/>
      </w:pPr>
      <w:r>
        <w:t xml:space="preserve">    call fill</w:t>
      </w:r>
    </w:p>
    <w:p w14:paraId="4D86C4EE" w14:textId="77777777" w:rsidR="0095510F" w:rsidRDefault="001331E1">
      <w:pPr>
        <w:pStyle w:val="SourceCode"/>
      </w:pPr>
      <w:r>
        <w:t xml:space="preserve">    add rbp, CONTACT_SIZE</w:t>
      </w:r>
    </w:p>
    <w:p w14:paraId="463DB574" w14:textId="77777777" w:rsidR="0095510F" w:rsidRDefault="001331E1">
      <w:pPr>
        <w:pStyle w:val="SourceCode"/>
      </w:pPr>
      <w:r>
        <w:t xml:space="preserve">    dec r13</w:t>
      </w:r>
    </w:p>
    <w:p w14:paraId="4866F88F" w14:textId="77777777" w:rsidR="0095510F" w:rsidRDefault="001331E1">
      <w:pPr>
        <w:pStyle w:val="SourceCode"/>
      </w:pPr>
      <w:r>
        <w:t xml:space="preserve">    jmp .next_contact</w:t>
      </w:r>
    </w:p>
    <w:p w14:paraId="315A627D" w14:textId="77777777" w:rsidR="0095510F" w:rsidRDefault="001331E1">
      <w:pPr>
        <w:pStyle w:val="SourceCode"/>
      </w:pPr>
      <w:r>
        <w:t>.after_section:</w:t>
      </w:r>
    </w:p>
    <w:p w14:paraId="73811565" w14:textId="77777777" w:rsidR="0095510F" w:rsidRDefault="001331E1">
      <w:pPr>
        <w:pStyle w:val="SourceCode"/>
      </w:pPr>
      <w:r>
        <w:t xml:space="preserve">    cmp r15, r12</w:t>
      </w:r>
    </w:p>
    <w:p w14:paraId="3A1EC88A" w14:textId="77777777" w:rsidR="0095510F" w:rsidRDefault="001331E1">
      <w:pPr>
        <w:pStyle w:val="SourceCode"/>
      </w:pPr>
      <w:r>
        <w:t xml:space="preserve">    jae .finished</w:t>
      </w:r>
    </w:p>
    <w:p w14:paraId="4A0031EB" w14:textId="77777777" w:rsidR="0095510F" w:rsidRDefault="001331E1">
      <w:pPr>
        <w:pStyle w:val="SourceCode"/>
      </w:pPr>
      <w:r>
        <w:t xml:space="preserve">    mov rcx, rbx</w:t>
      </w:r>
    </w:p>
    <w:p w14:paraId="0487F1C5" w14:textId="77777777" w:rsidR="0095510F" w:rsidRDefault="001331E1">
      <w:pPr>
        <w:pStyle w:val="SourceCode"/>
      </w:pPr>
      <w:r>
        <w:t xml:space="preserve">    mov rdx, [rdi + PAGE_DATA_FIELDS]</w:t>
      </w:r>
    </w:p>
    <w:p w14:paraId="6E52CD88" w14:textId="77777777" w:rsidR="0095510F" w:rsidRDefault="001331E1">
      <w:pPr>
        <w:pStyle w:val="SourceCode"/>
      </w:pPr>
      <w:r>
        <w:t xml:space="preserve">    lea r8, [r15 + SECTION_END_LENGTH]</w:t>
      </w:r>
    </w:p>
    <w:p w14:paraId="79A3D8BB" w14:textId="77777777" w:rsidR="0095510F" w:rsidRDefault="001331E1">
      <w:pPr>
        <w:pStyle w:val="SourceCode"/>
      </w:pPr>
      <w:r>
        <w:t xml:space="preserve">    mov r9, r12</w:t>
      </w:r>
    </w:p>
    <w:p w14:paraId="1DBE87BB" w14:textId="77777777" w:rsidR="0095510F" w:rsidRDefault="001331E1">
      <w:pPr>
        <w:pStyle w:val="SourceCode"/>
      </w:pPr>
      <w:r>
        <w:t xml:space="preserve">    call fill</w:t>
      </w:r>
    </w:p>
    <w:p w14:paraId="3169C5E9" w14:textId="77777777" w:rsidR="0095510F" w:rsidRDefault="001331E1">
      <w:pPr>
        <w:pStyle w:val="SourceCode"/>
      </w:pPr>
      <w:r>
        <w:t>.finished:</w:t>
      </w:r>
    </w:p>
    <w:p w14:paraId="41DA3F3B" w14:textId="77777777" w:rsidR="0095510F" w:rsidRDefault="001331E1">
      <w:pPr>
        <w:pStyle w:val="SourceCode"/>
      </w:pPr>
      <w:r>
        <w:t xml:space="preserve">    mov rax, [rbx + PAGE_FITS]</w:t>
      </w:r>
    </w:p>
    <w:p w14:paraId="6CB88E20" w14:textId="77777777" w:rsidR="0095510F" w:rsidRDefault="001331E1">
      <w:pPr>
        <w:pStyle w:val="SourceCode"/>
      </w:pPr>
      <w:r>
        <w:t xml:space="preserve">    add rsp, 120</w:t>
      </w:r>
    </w:p>
    <w:p w14:paraId="7F315DB4" w14:textId="77777777" w:rsidR="0095510F" w:rsidRDefault="001331E1">
      <w:pPr>
        <w:pStyle w:val="SourceCode"/>
      </w:pPr>
      <w:r>
        <w:t xml:space="preserve">    pop rbp</w:t>
      </w:r>
    </w:p>
    <w:p w14:paraId="23E4BACD" w14:textId="77777777" w:rsidR="0095510F" w:rsidRDefault="001331E1">
      <w:pPr>
        <w:pStyle w:val="SourceCode"/>
      </w:pPr>
      <w:r>
        <w:t xml:space="preserve">    pop r15</w:t>
      </w:r>
    </w:p>
    <w:p w14:paraId="18DF206B" w14:textId="77777777" w:rsidR="0095510F" w:rsidRDefault="001331E1">
      <w:pPr>
        <w:pStyle w:val="SourceCode"/>
      </w:pPr>
      <w:r>
        <w:t xml:space="preserve">    pop r14</w:t>
      </w:r>
    </w:p>
    <w:p w14:paraId="42EB6976" w14:textId="77777777" w:rsidR="0095510F" w:rsidRDefault="001331E1">
      <w:pPr>
        <w:pStyle w:val="SourceCode"/>
      </w:pPr>
      <w:r>
        <w:t xml:space="preserve">    pop r13</w:t>
      </w:r>
    </w:p>
    <w:p w14:paraId="5C399D5F" w14:textId="77777777" w:rsidR="0095510F" w:rsidRDefault="001331E1">
      <w:pPr>
        <w:pStyle w:val="SourceCode"/>
      </w:pPr>
      <w:r>
        <w:t xml:space="preserve">    pop r12</w:t>
      </w:r>
    </w:p>
    <w:p w14:paraId="2957269F" w14:textId="77777777" w:rsidR="0095510F" w:rsidRDefault="001331E1">
      <w:pPr>
        <w:pStyle w:val="SourceCode"/>
      </w:pPr>
      <w:r>
        <w:t xml:space="preserve">    pop rdi</w:t>
      </w:r>
    </w:p>
    <w:p w14:paraId="0F7164D3" w14:textId="77777777" w:rsidR="0095510F" w:rsidRDefault="001331E1">
      <w:pPr>
        <w:pStyle w:val="SourceCode"/>
      </w:pPr>
      <w:r>
        <w:t xml:space="preserve">    pop rsi</w:t>
      </w:r>
    </w:p>
    <w:p w14:paraId="0C35BBF0" w14:textId="77777777" w:rsidR="0095510F" w:rsidRDefault="001331E1">
      <w:pPr>
        <w:pStyle w:val="SourceCode"/>
      </w:pPr>
      <w:r>
        <w:t xml:space="preserve">    pop rbx</w:t>
      </w:r>
    </w:p>
    <w:p w14:paraId="04778C08" w14:textId="77777777" w:rsidR="0095510F" w:rsidRDefault="001331E1">
      <w:pPr>
        <w:pStyle w:val="SourceCode"/>
      </w:pPr>
      <w:r>
        <w:t xml:space="preserve">    ret</w:t>
      </w:r>
    </w:p>
    <w:p w14:paraId="7943B7F7" w14:textId="77777777" w:rsidR="0095510F" w:rsidRDefault="0095510F">
      <w:pPr>
        <w:pStyle w:val="SourceCode"/>
      </w:pPr>
    </w:p>
    <w:p w14:paraId="35F56D40" w14:textId="77777777" w:rsidR="0095510F" w:rsidRDefault="001331E1">
      <w:pPr>
        <w:pStyle w:val="SourceCode"/>
      </w:pPr>
      <w:r>
        <w:t>; Remember, send_render_failure answers 500 with an empty body, and its</w:t>
      </w:r>
    </w:p>
    <w:p w14:paraId="236D0718" w14:textId="77777777" w:rsidR="0095510F" w:rsidRDefault="001331E1">
      <w:pPr>
        <w:pStyle w:val="SourceCode"/>
      </w:pPr>
      <w:r>
        <w:t>; reason goes to Terminal 1, never into the page (Lesson 8.3a).</w:t>
      </w:r>
    </w:p>
    <w:p w14:paraId="28B5EB34" w14:textId="77777777" w:rsidR="0095510F" w:rsidRDefault="001331E1">
      <w:pPr>
        <w:pStyle w:val="SourceCode"/>
      </w:pPr>
      <w:r>
        <w:t>;   in:      rcx = the request record, rdx = the reason</w:t>
      </w:r>
    </w:p>
    <w:p w14:paraId="660CE84E" w14:textId="77777777" w:rsidR="0095510F" w:rsidRDefault="001331E1">
      <w:pPr>
        <w:pStyle w:val="SourceCode"/>
      </w:pPr>
      <w:r>
        <w:t>send_render_failure:</w:t>
      </w:r>
    </w:p>
    <w:p w14:paraId="1838DDF1" w14:textId="77777777" w:rsidR="0095510F" w:rsidRDefault="001331E1">
      <w:pPr>
        <w:pStyle w:val="SourceCode"/>
      </w:pPr>
      <w:r>
        <w:t xml:space="preserve">    push rbx</w:t>
      </w:r>
    </w:p>
    <w:p w14:paraId="58A725B7" w14:textId="77777777" w:rsidR="0095510F" w:rsidRDefault="001331E1">
      <w:pPr>
        <w:pStyle w:val="SourceCode"/>
      </w:pPr>
      <w:r>
        <w:t xml:space="preserve">    push r12</w:t>
      </w:r>
    </w:p>
    <w:p w14:paraId="1F5EBC0B" w14:textId="77777777" w:rsidR="0095510F" w:rsidRDefault="001331E1">
      <w:pPr>
        <w:pStyle w:val="SourceCode"/>
      </w:pPr>
      <w:r>
        <w:t xml:space="preserve">    push r13</w:t>
      </w:r>
    </w:p>
    <w:p w14:paraId="1060AE51" w14:textId="77777777" w:rsidR="0095510F" w:rsidRDefault="001331E1">
      <w:pPr>
        <w:pStyle w:val="SourceCode"/>
      </w:pPr>
      <w:r>
        <w:t xml:space="preserve">    sub rsp, 32</w:t>
      </w:r>
    </w:p>
    <w:p w14:paraId="680C155E" w14:textId="77777777" w:rsidR="0095510F" w:rsidRDefault="001331E1">
      <w:pPr>
        <w:pStyle w:val="SourceCode"/>
      </w:pPr>
      <w:r>
        <w:t xml:space="preserve">    mov rbx, rcx</w:t>
      </w:r>
    </w:p>
    <w:p w14:paraId="329C9CFA" w14:textId="77777777" w:rsidR="0095510F" w:rsidRDefault="001331E1">
      <w:pPr>
        <w:pStyle w:val="SourceCode"/>
      </w:pPr>
      <w:r>
        <w:t xml:space="preserve">    mov r12, rdx</w:t>
      </w:r>
    </w:p>
    <w:p w14:paraId="3D3EF6E4" w14:textId="77777777" w:rsidR="0095510F" w:rsidRDefault="001331E1">
      <w:pPr>
        <w:pStyle w:val="SourceCode"/>
      </w:pPr>
      <w:r>
        <w:t xml:space="preserve">    mov ecx, 2</w:t>
      </w:r>
    </w:p>
    <w:p w14:paraId="33925B07" w14:textId="77777777" w:rsidR="0095510F" w:rsidRDefault="001331E1">
      <w:pPr>
        <w:pStyle w:val="SourceCode"/>
      </w:pPr>
      <w:r>
        <w:t xml:space="preserve">    call __acrt_iob_func</w:t>
      </w:r>
    </w:p>
    <w:p w14:paraId="10BAD8FD" w14:textId="77777777" w:rsidR="0095510F" w:rsidRDefault="001331E1">
      <w:pPr>
        <w:pStyle w:val="SourceCode"/>
      </w:pPr>
      <w:r>
        <w:t xml:space="preserve">    mov r13, rax</w:t>
      </w:r>
    </w:p>
    <w:p w14:paraId="6B231349" w14:textId="77777777" w:rsidR="0095510F" w:rsidRDefault="001331E1">
      <w:pPr>
        <w:pStyle w:val="SourceCode"/>
      </w:pPr>
      <w:r>
        <w:t xml:space="preserve">    mov rcx, r13</w:t>
      </w:r>
    </w:p>
    <w:p w14:paraId="3BA7CC42" w14:textId="77777777" w:rsidR="0095510F" w:rsidRDefault="001331E1">
      <w:pPr>
        <w:pStyle w:val="SourceCode"/>
      </w:pPr>
      <w:r>
        <w:t xml:space="preserve">    lea rdx, [render_error_line]</w:t>
      </w:r>
    </w:p>
    <w:p w14:paraId="2F53D9D1" w14:textId="77777777" w:rsidR="0095510F" w:rsidRDefault="001331E1">
      <w:pPr>
        <w:pStyle w:val="SourceCode"/>
      </w:pPr>
      <w:r>
        <w:t xml:space="preserve">    mov r8, [rbx + REQUEST_TARGET]</w:t>
      </w:r>
    </w:p>
    <w:p w14:paraId="3ED7F899" w14:textId="77777777" w:rsidR="0095510F" w:rsidRDefault="001331E1">
      <w:pPr>
        <w:pStyle w:val="SourceCode"/>
      </w:pPr>
      <w:r>
        <w:t xml:space="preserve">    call fprintf</w:t>
      </w:r>
    </w:p>
    <w:p w14:paraId="7E68DEF8" w14:textId="77777777" w:rsidR="0095510F" w:rsidRDefault="001331E1">
      <w:pPr>
        <w:pStyle w:val="SourceCode"/>
      </w:pPr>
      <w:r>
        <w:t xml:space="preserve">    mov rcx, r13</w:t>
      </w:r>
    </w:p>
    <w:p w14:paraId="183EC4AF" w14:textId="77777777" w:rsidR="0095510F" w:rsidRDefault="001331E1">
      <w:pPr>
        <w:pStyle w:val="SourceCode"/>
      </w:pPr>
      <w:r>
        <w:t xml:space="preserve">    lea rdx, [reason_line]</w:t>
      </w:r>
    </w:p>
    <w:p w14:paraId="3B0C3954" w14:textId="77777777" w:rsidR="0095510F" w:rsidRDefault="001331E1">
      <w:pPr>
        <w:pStyle w:val="SourceCode"/>
      </w:pPr>
      <w:r>
        <w:t xml:space="preserve">    mov r8, r12</w:t>
      </w:r>
    </w:p>
    <w:p w14:paraId="5F00177E" w14:textId="77777777" w:rsidR="0095510F" w:rsidRDefault="001331E1">
      <w:pPr>
        <w:pStyle w:val="SourceCode"/>
      </w:pPr>
      <w:r>
        <w:t xml:space="preserve">    call fprintf</w:t>
      </w:r>
    </w:p>
    <w:p w14:paraId="21921DA8" w14:textId="77777777" w:rsidR="0095510F" w:rsidRDefault="001331E1">
      <w:pPr>
        <w:pStyle w:val="SourceCode"/>
      </w:pPr>
      <w:r>
        <w:t xml:space="preserve">    mov rcx, rbx</w:t>
      </w:r>
    </w:p>
    <w:p w14:paraId="7D888A8C" w14:textId="77777777" w:rsidR="0095510F" w:rsidRDefault="001331E1">
      <w:pPr>
        <w:pStyle w:val="SourceCode"/>
      </w:pPr>
      <w:r>
        <w:t xml:space="preserve">    mov edx, 500</w:t>
      </w:r>
    </w:p>
    <w:p w14:paraId="7A3818DD" w14:textId="77777777" w:rsidR="0095510F" w:rsidRDefault="001331E1">
      <w:pPr>
        <w:pStyle w:val="SourceCode"/>
      </w:pPr>
      <w:r>
        <w:t xml:space="preserve">    lea r8, [empty_text]</w:t>
      </w:r>
    </w:p>
    <w:p w14:paraId="551EC7CD" w14:textId="77777777" w:rsidR="0095510F" w:rsidRDefault="001331E1">
      <w:pPr>
        <w:pStyle w:val="SourceCode"/>
      </w:pPr>
      <w:r>
        <w:t xml:space="preserve">    call send_html</w:t>
      </w:r>
    </w:p>
    <w:p w14:paraId="18E3E482" w14:textId="77777777" w:rsidR="0095510F" w:rsidRDefault="001331E1">
      <w:pPr>
        <w:pStyle w:val="SourceCode"/>
      </w:pPr>
      <w:r>
        <w:t xml:space="preserve">    add rsp, 32</w:t>
      </w:r>
    </w:p>
    <w:p w14:paraId="79C20B51" w14:textId="77777777" w:rsidR="0095510F" w:rsidRDefault="001331E1">
      <w:pPr>
        <w:pStyle w:val="SourceCode"/>
      </w:pPr>
      <w:r>
        <w:t xml:space="preserve">    pop r13</w:t>
      </w:r>
    </w:p>
    <w:p w14:paraId="24391631" w14:textId="77777777" w:rsidR="0095510F" w:rsidRDefault="001331E1">
      <w:pPr>
        <w:pStyle w:val="SourceCode"/>
      </w:pPr>
      <w:r>
        <w:t xml:space="preserve">    pop r12</w:t>
      </w:r>
    </w:p>
    <w:p w14:paraId="3D1521B4" w14:textId="77777777" w:rsidR="0095510F" w:rsidRDefault="001331E1">
      <w:pPr>
        <w:pStyle w:val="SourceCode"/>
      </w:pPr>
      <w:r>
        <w:t xml:space="preserve">    pop rbx</w:t>
      </w:r>
    </w:p>
    <w:p w14:paraId="6EBAD04D" w14:textId="77777777" w:rsidR="0095510F" w:rsidRDefault="001331E1">
      <w:pPr>
        <w:pStyle w:val="SourceCode"/>
      </w:pPr>
      <w:r>
        <w:t xml:space="preserve">    ret</w:t>
      </w:r>
    </w:p>
    <w:p w14:paraId="0FD618FB" w14:textId="77777777" w:rsidR="0095510F" w:rsidRDefault="0095510F">
      <w:pPr>
        <w:pStyle w:val="SourceCode"/>
      </w:pPr>
    </w:p>
    <w:p w14:paraId="2389042A" w14:textId="77777777" w:rsidR="0095510F" w:rsidRDefault="001331E1">
      <w:pPr>
        <w:pStyle w:val="SourceCode"/>
      </w:pPr>
      <w:r>
        <w:t>; Remember, send_page renders a template with its data into a page record</w:t>
      </w:r>
    </w:p>
    <w:p w14:paraId="5A7194D3" w14:textId="77777777" w:rsidR="0095510F" w:rsidRDefault="001331E1">
      <w:pPr>
        <w:pStyle w:val="SourceCode"/>
      </w:pPr>
      <w:r>
        <w:t>; from calloc, answers with it, and frees it (Lesson 8.3a).</w:t>
      </w:r>
    </w:p>
    <w:p w14:paraId="52674D20" w14:textId="77777777" w:rsidR="0095510F" w:rsidRDefault="001331E1">
      <w:pPr>
        <w:pStyle w:val="SourceCode"/>
      </w:pPr>
      <w:r>
        <w:t>;   in:      rcx = the request record, edx = the status, r8 = the</w:t>
      </w:r>
    </w:p>
    <w:p w14:paraId="6006A2BC" w14:textId="77777777" w:rsidR="0095510F" w:rsidRDefault="001331E1">
      <w:pPr>
        <w:pStyle w:val="SourceCode"/>
      </w:pPr>
      <w:r>
        <w:t>;            template, r9 = the page data</w:t>
      </w:r>
    </w:p>
    <w:p w14:paraId="799DE587" w14:textId="77777777" w:rsidR="0095510F" w:rsidRDefault="001331E1">
      <w:pPr>
        <w:pStyle w:val="SourceCode"/>
      </w:pPr>
      <w:r>
        <w:t>;   out:     eax = MHD_queue_response's answer (1 = queued)</w:t>
      </w:r>
    </w:p>
    <w:p w14:paraId="397B6713" w14:textId="77777777" w:rsidR="0095510F" w:rsidRDefault="001331E1">
      <w:pPr>
        <w:pStyle w:val="SourceCode"/>
      </w:pPr>
      <w:r>
        <w:t>send_page:</w:t>
      </w:r>
    </w:p>
    <w:p w14:paraId="4E2E27A2" w14:textId="77777777" w:rsidR="0095510F" w:rsidRDefault="001331E1">
      <w:pPr>
        <w:pStyle w:val="SourceCode"/>
      </w:pPr>
      <w:r>
        <w:t xml:space="preserve">    push rbx</w:t>
      </w:r>
    </w:p>
    <w:p w14:paraId="5BB3429F" w14:textId="77777777" w:rsidR="0095510F" w:rsidRDefault="001331E1">
      <w:pPr>
        <w:pStyle w:val="SourceCode"/>
      </w:pPr>
      <w:r>
        <w:t xml:space="preserve">    push r12</w:t>
      </w:r>
    </w:p>
    <w:p w14:paraId="070FC6A0" w14:textId="77777777" w:rsidR="0095510F" w:rsidRDefault="001331E1">
      <w:pPr>
        <w:pStyle w:val="SourceCode"/>
      </w:pPr>
      <w:r>
        <w:t xml:space="preserve">    push r13</w:t>
      </w:r>
    </w:p>
    <w:p w14:paraId="03439B15" w14:textId="77777777" w:rsidR="0095510F" w:rsidRDefault="001331E1">
      <w:pPr>
        <w:pStyle w:val="SourceCode"/>
      </w:pPr>
      <w:r>
        <w:t xml:space="preserve">    push r14</w:t>
      </w:r>
    </w:p>
    <w:p w14:paraId="53A11586" w14:textId="77777777" w:rsidR="0095510F" w:rsidRDefault="001331E1">
      <w:pPr>
        <w:pStyle w:val="SourceCode"/>
      </w:pPr>
      <w:r>
        <w:t xml:space="preserve">    push r15</w:t>
      </w:r>
    </w:p>
    <w:p w14:paraId="65C3858E" w14:textId="77777777" w:rsidR="0095510F" w:rsidRDefault="001331E1">
      <w:pPr>
        <w:pStyle w:val="SourceCode"/>
      </w:pPr>
      <w:r>
        <w:t xml:space="preserve">    sub rsp, 32</w:t>
      </w:r>
    </w:p>
    <w:p w14:paraId="18E77B32" w14:textId="77777777" w:rsidR="0095510F" w:rsidRDefault="001331E1">
      <w:pPr>
        <w:pStyle w:val="SourceCode"/>
      </w:pPr>
      <w:r>
        <w:t xml:space="preserve">    mov rbx, rcx</w:t>
      </w:r>
    </w:p>
    <w:p w14:paraId="036DE224" w14:textId="77777777" w:rsidR="0095510F" w:rsidRDefault="001331E1">
      <w:pPr>
        <w:pStyle w:val="SourceCode"/>
      </w:pPr>
      <w:r>
        <w:t xml:space="preserve">    mov r12d, edx</w:t>
      </w:r>
    </w:p>
    <w:p w14:paraId="298942AA" w14:textId="77777777" w:rsidR="0095510F" w:rsidRDefault="001331E1">
      <w:pPr>
        <w:pStyle w:val="SourceCode"/>
      </w:pPr>
      <w:r>
        <w:t xml:space="preserve">    mov r13, r8</w:t>
      </w:r>
    </w:p>
    <w:p w14:paraId="11CF4775" w14:textId="77777777" w:rsidR="0095510F" w:rsidRDefault="001331E1">
      <w:pPr>
        <w:pStyle w:val="SourceCode"/>
      </w:pPr>
      <w:r>
        <w:t xml:space="preserve">    mov r14, r9</w:t>
      </w:r>
    </w:p>
    <w:p w14:paraId="57F502DC" w14:textId="77777777" w:rsidR="0095510F" w:rsidRDefault="001331E1">
      <w:pPr>
        <w:pStyle w:val="SourceCode"/>
      </w:pPr>
      <w:r>
        <w:t xml:space="preserve">    mov ecx, 1</w:t>
      </w:r>
    </w:p>
    <w:p w14:paraId="6D7B83F7" w14:textId="77777777" w:rsidR="0095510F" w:rsidRDefault="001331E1">
      <w:pPr>
        <w:pStyle w:val="SourceCode"/>
      </w:pPr>
      <w:r>
        <w:t xml:space="preserve">    mov edx, PAGE_RECORD_SIZE</w:t>
      </w:r>
    </w:p>
    <w:p w14:paraId="368296F6" w14:textId="77777777" w:rsidR="0095510F" w:rsidRDefault="001331E1">
      <w:pPr>
        <w:pStyle w:val="SourceCode"/>
      </w:pPr>
      <w:r>
        <w:t xml:space="preserve">    call calloc</w:t>
      </w:r>
    </w:p>
    <w:p w14:paraId="4AE63B80" w14:textId="77777777" w:rsidR="0095510F" w:rsidRDefault="001331E1">
      <w:pPr>
        <w:pStyle w:val="SourceCode"/>
      </w:pPr>
      <w:r>
        <w:t xml:space="preserve">    cmp rax, 0</w:t>
      </w:r>
    </w:p>
    <w:p w14:paraId="7D85790F" w14:textId="77777777" w:rsidR="0095510F" w:rsidRDefault="001331E1">
      <w:pPr>
        <w:pStyle w:val="SourceCode"/>
      </w:pPr>
      <w:r>
        <w:t xml:space="preserve">    jne .have_memory</w:t>
      </w:r>
    </w:p>
    <w:p w14:paraId="0482334F" w14:textId="77777777" w:rsidR="0095510F" w:rsidRDefault="001331E1">
      <w:pPr>
        <w:pStyle w:val="SourceCode"/>
      </w:pPr>
      <w:r>
        <w:t xml:space="preserve">    mov rcx, rbx</w:t>
      </w:r>
    </w:p>
    <w:p w14:paraId="11F6FEBF" w14:textId="77777777" w:rsidR="0095510F" w:rsidRDefault="001331E1">
      <w:pPr>
        <w:pStyle w:val="SourceCode"/>
      </w:pPr>
      <w:r>
        <w:t xml:space="preserve">    lea rdx, [no_memory]</w:t>
      </w:r>
    </w:p>
    <w:p w14:paraId="4B979CD5" w14:textId="77777777" w:rsidR="0095510F" w:rsidRDefault="001331E1">
      <w:pPr>
        <w:pStyle w:val="SourceCode"/>
      </w:pPr>
      <w:r>
        <w:t xml:space="preserve">    call send_render_failure</w:t>
      </w:r>
    </w:p>
    <w:p w14:paraId="1268811B" w14:textId="77777777" w:rsidR="0095510F" w:rsidRDefault="001331E1">
      <w:pPr>
        <w:pStyle w:val="SourceCode"/>
      </w:pPr>
      <w:r>
        <w:t xml:space="preserve">    jmp .done</w:t>
      </w:r>
    </w:p>
    <w:p w14:paraId="4E2DA799" w14:textId="77777777" w:rsidR="0095510F" w:rsidRDefault="001331E1">
      <w:pPr>
        <w:pStyle w:val="SourceCode"/>
      </w:pPr>
      <w:r>
        <w:t>.have_memory:</w:t>
      </w:r>
    </w:p>
    <w:p w14:paraId="48837AAA" w14:textId="77777777" w:rsidR="0095510F" w:rsidRDefault="001331E1">
      <w:pPr>
        <w:pStyle w:val="SourceCode"/>
      </w:pPr>
      <w:r>
        <w:t xml:space="preserve">    mov r15, rax</w:t>
      </w:r>
    </w:p>
    <w:p w14:paraId="77059CAD" w14:textId="77777777" w:rsidR="0095510F" w:rsidRDefault="001331E1">
      <w:pPr>
        <w:pStyle w:val="SourceCode"/>
      </w:pPr>
      <w:r>
        <w:t xml:space="preserve">    mov rcx, r15</w:t>
      </w:r>
    </w:p>
    <w:p w14:paraId="2D589FA5" w14:textId="77777777" w:rsidR="0095510F" w:rsidRDefault="001331E1">
      <w:pPr>
        <w:pStyle w:val="SourceCode"/>
      </w:pPr>
      <w:r>
        <w:t xml:space="preserve">    mov rdx, r13</w:t>
      </w:r>
    </w:p>
    <w:p w14:paraId="3BF14E17" w14:textId="77777777" w:rsidR="0095510F" w:rsidRDefault="001331E1">
      <w:pPr>
        <w:pStyle w:val="SourceCode"/>
      </w:pPr>
      <w:r>
        <w:t xml:space="preserve">    mov r8, r14</w:t>
      </w:r>
    </w:p>
    <w:p w14:paraId="334D9755" w14:textId="77777777" w:rsidR="0095510F" w:rsidRDefault="001331E1">
      <w:pPr>
        <w:pStyle w:val="SourceCode"/>
      </w:pPr>
      <w:r>
        <w:t xml:space="preserve">    call render</w:t>
      </w:r>
    </w:p>
    <w:p w14:paraId="42B35C97" w14:textId="77777777" w:rsidR="0095510F" w:rsidRDefault="001331E1">
      <w:pPr>
        <w:pStyle w:val="SourceCode"/>
      </w:pPr>
      <w:r>
        <w:t xml:space="preserve">    cmp eax, 0</w:t>
      </w:r>
    </w:p>
    <w:p w14:paraId="75F3D5FC" w14:textId="77777777" w:rsidR="0095510F" w:rsidRDefault="001331E1">
      <w:pPr>
        <w:pStyle w:val="SourceCode"/>
      </w:pPr>
      <w:r>
        <w:t xml:space="preserve">    jne .rendered</w:t>
      </w:r>
    </w:p>
    <w:p w14:paraId="2665092D" w14:textId="77777777" w:rsidR="0095510F" w:rsidRDefault="001331E1">
      <w:pPr>
        <w:pStyle w:val="SourceCode"/>
      </w:pPr>
      <w:r>
        <w:t xml:space="preserve">    mov rcx, rbx</w:t>
      </w:r>
    </w:p>
    <w:p w14:paraId="0D1DDB18" w14:textId="77777777" w:rsidR="0095510F" w:rsidRDefault="001331E1">
      <w:pPr>
        <w:pStyle w:val="SourceCode"/>
      </w:pPr>
      <w:r>
        <w:t xml:space="preserve">    lea rdx, [page_too_large]</w:t>
      </w:r>
    </w:p>
    <w:p w14:paraId="4D6ACFBB" w14:textId="77777777" w:rsidR="0095510F" w:rsidRDefault="001331E1">
      <w:pPr>
        <w:pStyle w:val="SourceCode"/>
      </w:pPr>
      <w:r>
        <w:t xml:space="preserve">    call send_render_failure</w:t>
      </w:r>
    </w:p>
    <w:p w14:paraId="15B012A0" w14:textId="77777777" w:rsidR="0095510F" w:rsidRDefault="001331E1">
      <w:pPr>
        <w:pStyle w:val="SourceCode"/>
      </w:pPr>
      <w:r>
        <w:t xml:space="preserve">    mov r12d, eax</w:t>
      </w:r>
    </w:p>
    <w:p w14:paraId="1EC747DD" w14:textId="77777777" w:rsidR="0095510F" w:rsidRDefault="001331E1">
      <w:pPr>
        <w:pStyle w:val="SourceCode"/>
      </w:pPr>
      <w:r>
        <w:t xml:space="preserve">    jmp .free</w:t>
      </w:r>
    </w:p>
    <w:p w14:paraId="5E1CA48D" w14:textId="77777777" w:rsidR="0095510F" w:rsidRDefault="001331E1">
      <w:pPr>
        <w:pStyle w:val="SourceCode"/>
      </w:pPr>
      <w:r>
        <w:t>.rendered:</w:t>
      </w:r>
    </w:p>
    <w:p w14:paraId="0BE1A911" w14:textId="77777777" w:rsidR="0095510F" w:rsidRDefault="001331E1">
      <w:pPr>
        <w:pStyle w:val="SourceCode"/>
      </w:pPr>
      <w:r>
        <w:t xml:space="preserve">    mov rcx, rbx</w:t>
      </w:r>
    </w:p>
    <w:p w14:paraId="6B1F9D9B" w14:textId="77777777" w:rsidR="0095510F" w:rsidRDefault="001331E1">
      <w:pPr>
        <w:pStyle w:val="SourceCode"/>
      </w:pPr>
      <w:r>
        <w:t xml:space="preserve">    mov edx, r12d</w:t>
      </w:r>
    </w:p>
    <w:p w14:paraId="36EE387F" w14:textId="77777777" w:rsidR="0095510F" w:rsidRDefault="001331E1">
      <w:pPr>
        <w:pStyle w:val="SourceCode"/>
      </w:pPr>
      <w:r>
        <w:t xml:space="preserve">    lea r8, [r15 + PAGE_HTML]</w:t>
      </w:r>
    </w:p>
    <w:p w14:paraId="6BFA3D45" w14:textId="77777777" w:rsidR="0095510F" w:rsidRDefault="001331E1">
      <w:pPr>
        <w:pStyle w:val="SourceCode"/>
      </w:pPr>
      <w:r>
        <w:t xml:space="preserve">    call send_html</w:t>
      </w:r>
    </w:p>
    <w:p w14:paraId="7A0D77CC" w14:textId="77777777" w:rsidR="0095510F" w:rsidRDefault="001331E1">
      <w:pPr>
        <w:pStyle w:val="SourceCode"/>
      </w:pPr>
      <w:r>
        <w:t xml:space="preserve">    mov r12d, eax</w:t>
      </w:r>
    </w:p>
    <w:p w14:paraId="71B9D780" w14:textId="77777777" w:rsidR="0095510F" w:rsidRDefault="001331E1">
      <w:pPr>
        <w:pStyle w:val="SourceCode"/>
      </w:pPr>
      <w:r>
        <w:t>.free:</w:t>
      </w:r>
    </w:p>
    <w:p w14:paraId="018D363A" w14:textId="77777777" w:rsidR="0095510F" w:rsidRDefault="001331E1">
      <w:pPr>
        <w:pStyle w:val="SourceCode"/>
      </w:pPr>
      <w:r>
        <w:t xml:space="preserve">    mov rcx, r15</w:t>
      </w:r>
    </w:p>
    <w:p w14:paraId="2165F1C4" w14:textId="77777777" w:rsidR="0095510F" w:rsidRDefault="001331E1">
      <w:pPr>
        <w:pStyle w:val="SourceCode"/>
      </w:pPr>
      <w:r>
        <w:t xml:space="preserve">    call free</w:t>
      </w:r>
    </w:p>
    <w:p w14:paraId="5EF8A380" w14:textId="77777777" w:rsidR="0095510F" w:rsidRDefault="001331E1">
      <w:pPr>
        <w:pStyle w:val="SourceCode"/>
      </w:pPr>
      <w:r>
        <w:t xml:space="preserve">    mov eax, r12d</w:t>
      </w:r>
    </w:p>
    <w:p w14:paraId="03A54CCB" w14:textId="77777777" w:rsidR="0095510F" w:rsidRDefault="001331E1">
      <w:pPr>
        <w:pStyle w:val="SourceCode"/>
      </w:pPr>
      <w:r>
        <w:t>.done:</w:t>
      </w:r>
    </w:p>
    <w:p w14:paraId="777FB719" w14:textId="77777777" w:rsidR="0095510F" w:rsidRDefault="001331E1">
      <w:pPr>
        <w:pStyle w:val="SourceCode"/>
      </w:pPr>
      <w:r>
        <w:t xml:space="preserve">    add rsp, 32</w:t>
      </w:r>
    </w:p>
    <w:p w14:paraId="79A0327D" w14:textId="77777777" w:rsidR="0095510F" w:rsidRDefault="001331E1">
      <w:pPr>
        <w:pStyle w:val="SourceCode"/>
      </w:pPr>
      <w:r>
        <w:t xml:space="preserve">    pop r15</w:t>
      </w:r>
    </w:p>
    <w:p w14:paraId="11BDE1B8" w14:textId="77777777" w:rsidR="0095510F" w:rsidRDefault="001331E1">
      <w:pPr>
        <w:pStyle w:val="SourceCode"/>
      </w:pPr>
      <w:r>
        <w:t xml:space="preserve">    pop r14</w:t>
      </w:r>
    </w:p>
    <w:p w14:paraId="3C891082" w14:textId="77777777" w:rsidR="0095510F" w:rsidRDefault="001331E1">
      <w:pPr>
        <w:pStyle w:val="SourceCode"/>
      </w:pPr>
      <w:r>
        <w:t xml:space="preserve">    pop r13</w:t>
      </w:r>
    </w:p>
    <w:p w14:paraId="714B1BB2" w14:textId="77777777" w:rsidR="0095510F" w:rsidRDefault="001331E1">
      <w:pPr>
        <w:pStyle w:val="SourceCode"/>
      </w:pPr>
      <w:r>
        <w:t xml:space="preserve">    pop r12</w:t>
      </w:r>
    </w:p>
    <w:p w14:paraId="69727F03" w14:textId="77777777" w:rsidR="0095510F" w:rsidRDefault="001331E1">
      <w:pPr>
        <w:pStyle w:val="SourceCode"/>
      </w:pPr>
      <w:r>
        <w:t xml:space="preserve">    pop rbx</w:t>
      </w:r>
    </w:p>
    <w:p w14:paraId="687F7FF6" w14:textId="77777777" w:rsidR="0095510F" w:rsidRDefault="001331E1">
      <w:pPr>
        <w:pStyle w:val="SourceCode"/>
      </w:pPr>
      <w:r>
        <w:t xml:space="preserve">    ret</w:t>
      </w:r>
    </w:p>
    <w:p w14:paraId="7E5CF374" w14:textId="77777777" w:rsidR="0095510F" w:rsidRDefault="0095510F">
      <w:pPr>
        <w:pStyle w:val="SourceCode"/>
      </w:pPr>
    </w:p>
    <w:p w14:paraId="4EF4A958" w14:textId="77777777" w:rsidR="0095510F" w:rsidRDefault="001331E1">
      <w:pPr>
        <w:pStyle w:val="SourceCode"/>
      </w:pPr>
      <w:r>
        <w:t>; send_message_page: one short page from message.html, with any status: a</w:t>
      </w:r>
    </w:p>
    <w:p w14:paraId="1B1166B8" w14:textId="77777777" w:rsidR="0095510F" w:rsidRDefault="001331E1">
      <w:pPr>
        <w:pStyle w:val="SourceCode"/>
      </w:pPr>
      <w:r>
        <w:t>; title, a sentence, and one link. It takes six values, as C's does: four</w:t>
      </w:r>
    </w:p>
    <w:p w14:paraId="059E5AD8" w14:textId="77777777" w:rsidR="0095510F" w:rsidRDefault="001331E1">
      <w:pPr>
        <w:pStyle w:val="SourceCode"/>
      </w:pPr>
      <w:r>
        <w:t>; in registers and two on the stack, which the caller writes at [rsp + 32]</w:t>
      </w:r>
    </w:p>
    <w:p w14:paraId="270FB436" w14:textId="77777777" w:rsidR="0095510F" w:rsidRDefault="001331E1">
      <w:pPr>
        <w:pStyle w:val="SourceCode"/>
      </w:pPr>
      <w:r>
        <w:t>; and [rsp + 40] and this function reads at [rsp + 40] and [rsp + 48],</w:t>
      </w:r>
    </w:p>
    <w:p w14:paraId="208147BF" w14:textId="77777777" w:rsidR="0095510F" w:rsidRDefault="001331E1">
      <w:pPr>
        <w:pStyle w:val="SourceCode"/>
      </w:pPr>
      <w:r>
        <w:t>; before its push (Basic's send_form). The four field records and the 0</w:t>
      </w:r>
    </w:p>
    <w:p w14:paraId="1AAA32D8" w14:textId="77777777" w:rsidR="0095510F" w:rsidRDefault="001331E1">
      <w:pPr>
        <w:pStyle w:val="SourceCode"/>
      </w:pPr>
      <w:r>
        <w:t>; that ends them are made in its frame from [rsp + 32], and the page data</w:t>
      </w:r>
    </w:p>
    <w:p w14:paraId="0E6D54C0" w14:textId="77777777" w:rsidR="0095510F" w:rsidRDefault="001331E1">
      <w:pPr>
        <w:pStyle w:val="SourceCode"/>
      </w:pPr>
      <w:r>
        <w:t>; record at [rsp + 112].</w:t>
      </w:r>
    </w:p>
    <w:p w14:paraId="1358F9C8" w14:textId="77777777" w:rsidR="0095510F" w:rsidRDefault="001331E1">
      <w:pPr>
        <w:pStyle w:val="SourceCode"/>
      </w:pPr>
      <w:r>
        <w:t>;   in:      rcx = the request record, edx = the status, r8 = the title,</w:t>
      </w:r>
    </w:p>
    <w:p w14:paraId="577331B1" w14:textId="77777777" w:rsidR="0095510F" w:rsidRDefault="001331E1">
      <w:pPr>
        <w:pStyle w:val="SourceCode"/>
      </w:pPr>
      <w:r>
        <w:t>;            r9 = the message, then on the stack the link's path and its</w:t>
      </w:r>
    </w:p>
    <w:p w14:paraId="79462A70" w14:textId="77777777" w:rsidR="0095510F" w:rsidRDefault="001331E1">
      <w:pPr>
        <w:pStyle w:val="SourceCode"/>
      </w:pPr>
      <w:r>
        <w:t>;            text</w:t>
      </w:r>
    </w:p>
    <w:p w14:paraId="13D71469" w14:textId="77777777" w:rsidR="0095510F" w:rsidRDefault="001331E1">
      <w:pPr>
        <w:pStyle w:val="SourceCode"/>
      </w:pPr>
      <w:r>
        <w:t>;   out:     eax = MHD_queue_response's answer (1 = queued)</w:t>
      </w:r>
    </w:p>
    <w:p w14:paraId="3D36AE3A" w14:textId="77777777" w:rsidR="0095510F" w:rsidRDefault="001331E1">
      <w:pPr>
        <w:pStyle w:val="SourceCode"/>
      </w:pPr>
      <w:r>
        <w:t>send_message_page:</w:t>
      </w:r>
    </w:p>
    <w:p w14:paraId="75C6B5BE" w14:textId="77777777" w:rsidR="0095510F" w:rsidRDefault="001331E1">
      <w:pPr>
        <w:pStyle w:val="SourceCode"/>
      </w:pPr>
      <w:r>
        <w:t xml:space="preserve">    mov r10, [rsp + 40]</w:t>
      </w:r>
    </w:p>
    <w:p w14:paraId="63372F96" w14:textId="77777777" w:rsidR="0095510F" w:rsidRDefault="001331E1">
      <w:pPr>
        <w:pStyle w:val="SourceCode"/>
      </w:pPr>
      <w:r>
        <w:t xml:space="preserve">    mov r11, [rsp + 48]</w:t>
      </w:r>
    </w:p>
    <w:p w14:paraId="5729672E" w14:textId="77777777" w:rsidR="0095510F" w:rsidRDefault="001331E1">
      <w:pPr>
        <w:pStyle w:val="SourceCode"/>
      </w:pPr>
      <w:r>
        <w:t xml:space="preserve">    push rbx</w:t>
      </w:r>
    </w:p>
    <w:p w14:paraId="6A6839CF" w14:textId="77777777" w:rsidR="0095510F" w:rsidRDefault="001331E1">
      <w:pPr>
        <w:pStyle w:val="SourceCode"/>
      </w:pPr>
      <w:r>
        <w:t xml:space="preserve">    sub rsp, 144</w:t>
      </w:r>
    </w:p>
    <w:p w14:paraId="3B7E9BD5" w14:textId="77777777" w:rsidR="0095510F" w:rsidRDefault="001331E1">
      <w:pPr>
        <w:pStyle w:val="SourceCode"/>
      </w:pPr>
      <w:r>
        <w:t xml:space="preserve">    mov rbx, rcx</w:t>
      </w:r>
    </w:p>
    <w:p w14:paraId="032D07DC" w14:textId="77777777" w:rsidR="0095510F" w:rsidRDefault="001331E1">
      <w:pPr>
        <w:pStyle w:val="SourceCode"/>
      </w:pPr>
      <w:r>
        <w:t xml:space="preserve">    lea rax, [title_field_name]</w:t>
      </w:r>
    </w:p>
    <w:p w14:paraId="71932F5A" w14:textId="77777777" w:rsidR="0095510F" w:rsidRDefault="001331E1">
      <w:pPr>
        <w:pStyle w:val="SourceCode"/>
      </w:pPr>
      <w:r>
        <w:t xml:space="preserve">    mov [rsp + 32 + FIELD_NAME], rax</w:t>
      </w:r>
    </w:p>
    <w:p w14:paraId="368C84E3" w14:textId="77777777" w:rsidR="0095510F" w:rsidRDefault="001331E1">
      <w:pPr>
        <w:pStyle w:val="SourceCode"/>
      </w:pPr>
      <w:r>
        <w:t xml:space="preserve">    mov [rsp + 32 + FIELD_VALUE], r8</w:t>
      </w:r>
    </w:p>
    <w:p w14:paraId="47D2C651" w14:textId="77777777" w:rsidR="0095510F" w:rsidRDefault="001331E1">
      <w:pPr>
        <w:pStyle w:val="SourceCode"/>
      </w:pPr>
      <w:r>
        <w:t xml:space="preserve">    lea rax, [message_field_name]</w:t>
      </w:r>
    </w:p>
    <w:p w14:paraId="7C0EE0B2" w14:textId="77777777" w:rsidR="0095510F" w:rsidRDefault="001331E1">
      <w:pPr>
        <w:pStyle w:val="SourceCode"/>
      </w:pPr>
      <w:r>
        <w:t xml:space="preserve">    mov [rsp + 48 + FIELD_NAME], rax</w:t>
      </w:r>
    </w:p>
    <w:p w14:paraId="61CF139C" w14:textId="77777777" w:rsidR="0095510F" w:rsidRDefault="001331E1">
      <w:pPr>
        <w:pStyle w:val="SourceCode"/>
      </w:pPr>
      <w:r>
        <w:t xml:space="preserve">    mov [rsp + 48 + FIELD_VALUE], r9</w:t>
      </w:r>
    </w:p>
    <w:p w14:paraId="603026C1" w14:textId="77777777" w:rsidR="0095510F" w:rsidRDefault="001331E1">
      <w:pPr>
        <w:pStyle w:val="SourceCode"/>
      </w:pPr>
      <w:r>
        <w:t xml:space="preserve">    lea rax, [link_path_field_name]</w:t>
      </w:r>
    </w:p>
    <w:p w14:paraId="324BA736" w14:textId="77777777" w:rsidR="0095510F" w:rsidRDefault="001331E1">
      <w:pPr>
        <w:pStyle w:val="SourceCode"/>
      </w:pPr>
      <w:r>
        <w:t xml:space="preserve">    mov [rsp + 64 + FIELD_NAME], rax</w:t>
      </w:r>
    </w:p>
    <w:p w14:paraId="1B5A8814" w14:textId="77777777" w:rsidR="0095510F" w:rsidRDefault="001331E1">
      <w:pPr>
        <w:pStyle w:val="SourceCode"/>
      </w:pPr>
      <w:r>
        <w:t xml:space="preserve">    mov [rsp + 64 + FIELD_VALUE], r10</w:t>
      </w:r>
    </w:p>
    <w:p w14:paraId="7B232959" w14:textId="77777777" w:rsidR="0095510F" w:rsidRDefault="001331E1">
      <w:pPr>
        <w:pStyle w:val="SourceCode"/>
      </w:pPr>
      <w:r>
        <w:t xml:space="preserve">    lea rax, [link_text_field_name]</w:t>
      </w:r>
    </w:p>
    <w:p w14:paraId="0EF6437B" w14:textId="77777777" w:rsidR="0095510F" w:rsidRDefault="001331E1">
      <w:pPr>
        <w:pStyle w:val="SourceCode"/>
      </w:pPr>
      <w:r>
        <w:t xml:space="preserve">    mov [rsp + 80 + FIELD_NAME], rax</w:t>
      </w:r>
    </w:p>
    <w:p w14:paraId="18877ACF" w14:textId="77777777" w:rsidR="0095510F" w:rsidRDefault="001331E1">
      <w:pPr>
        <w:pStyle w:val="SourceCode"/>
      </w:pPr>
      <w:r>
        <w:t xml:space="preserve">    mov [rsp + 80 + FIELD_VALUE], r11</w:t>
      </w:r>
    </w:p>
    <w:p w14:paraId="207F28B9" w14:textId="77777777" w:rsidR="0095510F" w:rsidRDefault="001331E1">
      <w:pPr>
        <w:pStyle w:val="SourceCode"/>
      </w:pPr>
      <w:r>
        <w:t xml:space="preserve">    mov qword [rsp + 96 + FIELD_NAME], 0</w:t>
      </w:r>
    </w:p>
    <w:p w14:paraId="494A0CA9" w14:textId="77777777" w:rsidR="0095510F" w:rsidRDefault="001331E1">
      <w:pPr>
        <w:pStyle w:val="SourceCode"/>
      </w:pPr>
      <w:r>
        <w:t xml:space="preserve">    lea rax, [rsp + 32]</w:t>
      </w:r>
    </w:p>
    <w:p w14:paraId="38D485DD" w14:textId="77777777" w:rsidR="0095510F" w:rsidRDefault="001331E1">
      <w:pPr>
        <w:pStyle w:val="SourceCode"/>
      </w:pPr>
      <w:r>
        <w:t xml:space="preserve">    mov [rsp + 112 + PAGE_DATA_FIELDS], rax</w:t>
      </w:r>
    </w:p>
    <w:p w14:paraId="4C203A4A" w14:textId="77777777" w:rsidR="0095510F" w:rsidRDefault="001331E1">
      <w:pPr>
        <w:pStyle w:val="SourceCode"/>
      </w:pPr>
      <w:r>
        <w:t xml:space="preserve">    mov qword [rsp + 112 + PAGE_DATA_CONTACTS], 0</w:t>
      </w:r>
    </w:p>
    <w:p w14:paraId="0B68FBE8" w14:textId="77777777" w:rsidR="0095510F" w:rsidRDefault="001331E1">
      <w:pPr>
        <w:pStyle w:val="SourceCode"/>
      </w:pPr>
      <w:r>
        <w:t xml:space="preserve">    mov qword [rsp + 112 + PAGE_DATA_CONTACT_COUNT], 0</w:t>
      </w:r>
    </w:p>
    <w:p w14:paraId="5594B0A6" w14:textId="77777777" w:rsidR="0095510F" w:rsidRDefault="001331E1">
      <w:pPr>
        <w:pStyle w:val="SourceCode"/>
      </w:pPr>
      <w:r>
        <w:t xml:space="preserve">    mov rcx, rbx</w:t>
      </w:r>
    </w:p>
    <w:p w14:paraId="4449A114" w14:textId="77777777" w:rsidR="0095510F" w:rsidRDefault="001331E1">
      <w:pPr>
        <w:pStyle w:val="SourceCode"/>
      </w:pPr>
      <w:r>
        <w:t xml:space="preserve">    lea r8, [message_template]</w:t>
      </w:r>
    </w:p>
    <w:p w14:paraId="57B54EC3" w14:textId="77777777" w:rsidR="0095510F" w:rsidRDefault="001331E1">
      <w:pPr>
        <w:pStyle w:val="SourceCode"/>
      </w:pPr>
      <w:r>
        <w:t xml:space="preserve">    lea r9, [rsp + 112]</w:t>
      </w:r>
    </w:p>
    <w:p w14:paraId="619B6827" w14:textId="77777777" w:rsidR="0095510F" w:rsidRDefault="001331E1">
      <w:pPr>
        <w:pStyle w:val="SourceCode"/>
      </w:pPr>
      <w:r>
        <w:t xml:space="preserve">    call send_page</w:t>
      </w:r>
    </w:p>
    <w:p w14:paraId="21F78DCA" w14:textId="77777777" w:rsidR="0095510F" w:rsidRDefault="001331E1">
      <w:pPr>
        <w:pStyle w:val="SourceCode"/>
      </w:pPr>
      <w:r>
        <w:t xml:space="preserve">    add rsp, 144</w:t>
      </w:r>
    </w:p>
    <w:p w14:paraId="31074E42" w14:textId="77777777" w:rsidR="0095510F" w:rsidRDefault="001331E1">
      <w:pPr>
        <w:pStyle w:val="SourceCode"/>
      </w:pPr>
      <w:r>
        <w:t xml:space="preserve">    pop rbx</w:t>
      </w:r>
    </w:p>
    <w:p w14:paraId="00520595" w14:textId="77777777" w:rsidR="0095510F" w:rsidRDefault="001331E1">
      <w:pPr>
        <w:pStyle w:val="SourceCode"/>
      </w:pPr>
      <w:r>
        <w:t xml:space="preserve">    ret</w:t>
      </w:r>
    </w:p>
    <w:p w14:paraId="65ACE32B" w14:textId="77777777" w:rsidR="0095510F" w:rsidRDefault="0095510F">
      <w:pPr>
        <w:pStyle w:val="SourceCode"/>
      </w:pPr>
    </w:p>
    <w:p w14:paraId="3493D1BF" w14:textId="77777777" w:rsidR="0095510F" w:rsidRDefault="001331E1">
      <w:pPr>
        <w:pStyle w:val="SourceCode"/>
      </w:pPr>
      <w:r>
        <w:t>; Remember, the 404 page never repeats the path (Lesson 8.2a).</w:t>
      </w:r>
    </w:p>
    <w:p w14:paraId="25E26E8B" w14:textId="77777777" w:rsidR="0095510F" w:rsidRDefault="001331E1">
      <w:pPr>
        <w:pStyle w:val="SourceCode"/>
      </w:pPr>
      <w:r>
        <w:t>;   in:      rcx = the request record</w:t>
      </w:r>
    </w:p>
    <w:p w14:paraId="7AB7A262" w14:textId="77777777" w:rsidR="0095510F" w:rsidRDefault="001331E1">
      <w:pPr>
        <w:pStyle w:val="SourceCode"/>
      </w:pPr>
      <w:r>
        <w:t>send_not_found_page:</w:t>
      </w:r>
    </w:p>
    <w:p w14:paraId="71DD8C46" w14:textId="77777777" w:rsidR="0095510F" w:rsidRDefault="001331E1">
      <w:pPr>
        <w:pStyle w:val="SourceCode"/>
      </w:pPr>
      <w:r>
        <w:t xml:space="preserve">    sub rsp, 56</w:t>
      </w:r>
    </w:p>
    <w:p w14:paraId="5B5B513D" w14:textId="77777777" w:rsidR="0095510F" w:rsidRDefault="001331E1">
      <w:pPr>
        <w:pStyle w:val="SourceCode"/>
      </w:pPr>
      <w:r>
        <w:t xml:space="preserve">    mov edx, 404</w:t>
      </w:r>
    </w:p>
    <w:p w14:paraId="59487C15" w14:textId="77777777" w:rsidR="0095510F" w:rsidRDefault="001331E1">
      <w:pPr>
        <w:pStyle w:val="SourceCode"/>
      </w:pPr>
      <w:r>
        <w:t xml:space="preserve">    lea r8, [not_found_title]</w:t>
      </w:r>
    </w:p>
    <w:p w14:paraId="4CCD132F" w14:textId="77777777" w:rsidR="0095510F" w:rsidRDefault="001331E1">
      <w:pPr>
        <w:pStyle w:val="SourceCode"/>
      </w:pPr>
      <w:r>
        <w:t xml:space="preserve">    lea r9, [not_found_message]</w:t>
      </w:r>
    </w:p>
    <w:p w14:paraId="7265DEF1" w14:textId="77777777" w:rsidR="0095510F" w:rsidRDefault="001331E1">
      <w:pPr>
        <w:pStyle w:val="SourceCode"/>
      </w:pPr>
      <w:r>
        <w:t xml:space="preserve">    lea rax, [home_path]</w:t>
      </w:r>
    </w:p>
    <w:p w14:paraId="4926C0D5" w14:textId="77777777" w:rsidR="0095510F" w:rsidRDefault="001331E1">
      <w:pPr>
        <w:pStyle w:val="SourceCode"/>
      </w:pPr>
      <w:r>
        <w:t xml:space="preserve">    mov [rsp + 32], rax</w:t>
      </w:r>
    </w:p>
    <w:p w14:paraId="6EC079D4" w14:textId="77777777" w:rsidR="0095510F" w:rsidRDefault="001331E1">
      <w:pPr>
        <w:pStyle w:val="SourceCode"/>
      </w:pPr>
      <w:r>
        <w:t xml:space="preserve">    lea rax, [back_link_text]</w:t>
      </w:r>
    </w:p>
    <w:p w14:paraId="690E9AAC" w14:textId="77777777" w:rsidR="0095510F" w:rsidRDefault="001331E1">
      <w:pPr>
        <w:pStyle w:val="SourceCode"/>
      </w:pPr>
      <w:r>
        <w:t xml:space="preserve">    mov [rsp + 40], rax</w:t>
      </w:r>
    </w:p>
    <w:p w14:paraId="70509E9C" w14:textId="77777777" w:rsidR="0095510F" w:rsidRDefault="001331E1">
      <w:pPr>
        <w:pStyle w:val="SourceCode"/>
      </w:pPr>
      <w:r>
        <w:t xml:space="preserve">    call send_message_page</w:t>
      </w:r>
    </w:p>
    <w:p w14:paraId="5FE1B69D" w14:textId="77777777" w:rsidR="0095510F" w:rsidRDefault="001331E1">
      <w:pPr>
        <w:pStyle w:val="SourceCode"/>
      </w:pPr>
      <w:r>
        <w:t xml:space="preserve">    add rsp, 56</w:t>
      </w:r>
    </w:p>
    <w:p w14:paraId="71278D42" w14:textId="77777777" w:rsidR="0095510F" w:rsidRDefault="001331E1">
      <w:pPr>
        <w:pStyle w:val="SourceCode"/>
      </w:pPr>
      <w:r>
        <w:t xml:space="preserve">    ret</w:t>
      </w:r>
    </w:p>
    <w:p w14:paraId="15631038" w14:textId="77777777" w:rsidR="0095510F" w:rsidRDefault="0095510F">
      <w:pPr>
        <w:pStyle w:val="SourceCode"/>
      </w:pPr>
    </w:p>
    <w:p w14:paraId="1471F5E9" w14:textId="77777777" w:rsidR="0095510F" w:rsidRDefault="001331E1">
      <w:pPr>
        <w:pStyle w:val="SourceCode"/>
      </w:pPr>
      <w:r>
        <w:t>; send_store_failure: a page that needs the database could not be made:</w:t>
      </w:r>
    </w:p>
    <w:p w14:paraId="72F39CA5" w14:textId="77777777" w:rsidR="0095510F" w:rsidRDefault="001331E1">
      <w:pPr>
        <w:pStyle w:val="SourceCode"/>
      </w:pPr>
      <w:r>
        <w:t>; 503 when no connection could be opened (Lesson 6.14a), 500 when a store</w:t>
      </w:r>
    </w:p>
    <w:p w14:paraId="06CD5E35" w14:textId="77777777" w:rsidR="0095510F" w:rsidRDefault="001331E1">
      <w:pPr>
        <w:pStyle w:val="SourceCode"/>
      </w:pPr>
      <w:r>
        <w:t>; call failed. contacts.log holds the details (Lesson 5.9a); the page</w:t>
      </w:r>
    </w:p>
    <w:p w14:paraId="0FA3B8E6" w14:textId="77777777" w:rsidR="0095510F" w:rsidRDefault="001331E1">
      <w:pPr>
        <w:pStyle w:val="SourceCode"/>
      </w:pPr>
      <w:r>
        <w:t>; holds none.</w:t>
      </w:r>
    </w:p>
    <w:p w14:paraId="16F91863" w14:textId="77777777" w:rsidR="0095510F" w:rsidRDefault="001331E1">
      <w:pPr>
        <w:pStyle w:val="SourceCode"/>
      </w:pPr>
      <w:r>
        <w:t>;   in:      rcx = the request record, edx = 503 or 500</w:t>
      </w:r>
    </w:p>
    <w:p w14:paraId="6D2956B8" w14:textId="77777777" w:rsidR="0095510F" w:rsidRDefault="001331E1">
      <w:pPr>
        <w:pStyle w:val="SourceCode"/>
      </w:pPr>
      <w:r>
        <w:t>send_store_failure:</w:t>
      </w:r>
    </w:p>
    <w:p w14:paraId="65F0B8FE" w14:textId="77777777" w:rsidR="0095510F" w:rsidRDefault="001331E1">
      <w:pPr>
        <w:pStyle w:val="SourceCode"/>
      </w:pPr>
      <w:r>
        <w:t xml:space="preserve">    sub rsp, 56</w:t>
      </w:r>
    </w:p>
    <w:p w14:paraId="5EF5D4B1" w14:textId="77777777" w:rsidR="0095510F" w:rsidRDefault="001331E1">
      <w:pPr>
        <w:pStyle w:val="SourceCode"/>
      </w:pPr>
      <w:r>
        <w:t xml:space="preserve">    lea r8, [unavailable_title]</w:t>
      </w:r>
    </w:p>
    <w:p w14:paraId="17ED8423" w14:textId="77777777" w:rsidR="0095510F" w:rsidRDefault="001331E1">
      <w:pPr>
        <w:pStyle w:val="SourceCode"/>
      </w:pPr>
      <w:r>
        <w:t xml:space="preserve">    lea r9, [unavailable_message]</w:t>
      </w:r>
    </w:p>
    <w:p w14:paraId="0DF2F388" w14:textId="77777777" w:rsidR="0095510F" w:rsidRDefault="001331E1">
      <w:pPr>
        <w:pStyle w:val="SourceCode"/>
      </w:pPr>
      <w:r>
        <w:t xml:space="preserve">    cmp edx, 503</w:t>
      </w:r>
    </w:p>
    <w:p w14:paraId="3C756074" w14:textId="77777777" w:rsidR="0095510F" w:rsidRDefault="001331E1">
      <w:pPr>
        <w:pStyle w:val="SourceCode"/>
      </w:pPr>
      <w:r>
        <w:t xml:space="preserve">    je .chosen</w:t>
      </w:r>
    </w:p>
    <w:p w14:paraId="7E0216E2" w14:textId="77777777" w:rsidR="0095510F" w:rsidRDefault="001331E1">
      <w:pPr>
        <w:pStyle w:val="SourceCode"/>
      </w:pPr>
      <w:r>
        <w:t xml:space="preserve">    mov edx, 500</w:t>
      </w:r>
    </w:p>
    <w:p w14:paraId="3134C6A7" w14:textId="77777777" w:rsidR="0095510F" w:rsidRDefault="001331E1">
      <w:pPr>
        <w:pStyle w:val="SourceCode"/>
      </w:pPr>
      <w:r>
        <w:t xml:space="preserve">    lea r8, [failure_title]</w:t>
      </w:r>
    </w:p>
    <w:p w14:paraId="50B5B388" w14:textId="77777777" w:rsidR="0095510F" w:rsidRDefault="001331E1">
      <w:pPr>
        <w:pStyle w:val="SourceCode"/>
      </w:pPr>
      <w:r>
        <w:t xml:space="preserve">    lea r9, [failure_message]</w:t>
      </w:r>
    </w:p>
    <w:p w14:paraId="65B55174" w14:textId="77777777" w:rsidR="0095510F" w:rsidRDefault="001331E1">
      <w:pPr>
        <w:pStyle w:val="SourceCode"/>
      </w:pPr>
      <w:r>
        <w:t>.chosen:</w:t>
      </w:r>
    </w:p>
    <w:p w14:paraId="7802C24D" w14:textId="77777777" w:rsidR="0095510F" w:rsidRDefault="001331E1">
      <w:pPr>
        <w:pStyle w:val="SourceCode"/>
      </w:pPr>
      <w:r>
        <w:t xml:space="preserve">    lea rax, [home_path]</w:t>
      </w:r>
    </w:p>
    <w:p w14:paraId="1CE50B25" w14:textId="77777777" w:rsidR="0095510F" w:rsidRDefault="001331E1">
      <w:pPr>
        <w:pStyle w:val="SourceCode"/>
      </w:pPr>
      <w:r>
        <w:t xml:space="preserve">    mov [rsp + 32], rax</w:t>
      </w:r>
    </w:p>
    <w:p w14:paraId="19E957FF" w14:textId="77777777" w:rsidR="0095510F" w:rsidRDefault="001331E1">
      <w:pPr>
        <w:pStyle w:val="SourceCode"/>
      </w:pPr>
      <w:r>
        <w:t xml:space="preserve">    lea rax, [back_link_text]</w:t>
      </w:r>
    </w:p>
    <w:p w14:paraId="27E1850A" w14:textId="77777777" w:rsidR="0095510F" w:rsidRDefault="001331E1">
      <w:pPr>
        <w:pStyle w:val="SourceCode"/>
      </w:pPr>
      <w:r>
        <w:t xml:space="preserve">    mov [rsp + 40], rax</w:t>
      </w:r>
    </w:p>
    <w:p w14:paraId="11B99B57" w14:textId="77777777" w:rsidR="0095510F" w:rsidRDefault="001331E1">
      <w:pPr>
        <w:pStyle w:val="SourceCode"/>
      </w:pPr>
      <w:r>
        <w:t xml:space="preserve">    call send_message_page</w:t>
      </w:r>
    </w:p>
    <w:p w14:paraId="18890FC1" w14:textId="77777777" w:rsidR="0095510F" w:rsidRDefault="001331E1">
      <w:pPr>
        <w:pStyle w:val="SourceCode"/>
      </w:pPr>
      <w:r>
        <w:t xml:space="preserve">    add rsp, 56</w:t>
      </w:r>
    </w:p>
    <w:p w14:paraId="5D2E2CF6" w14:textId="77777777" w:rsidR="0095510F" w:rsidRDefault="001331E1">
      <w:pPr>
        <w:pStyle w:val="SourceCode"/>
      </w:pPr>
      <w:r>
        <w:t xml:space="preserve">    ret</w:t>
      </w:r>
    </w:p>
    <w:p w14:paraId="4F7FCF01" w14:textId="77777777" w:rsidR="0095510F" w:rsidRDefault="0095510F">
      <w:pPr>
        <w:pStyle w:val="SourceCode"/>
      </w:pPr>
    </w:p>
    <w:p w14:paraId="753539F1" w14:textId="77777777" w:rsidR="0095510F" w:rsidRDefault="001331E1">
      <w:pPr>
        <w:pStyle w:val="SourceCode"/>
      </w:pPr>
      <w:r>
        <w:t>; Remember, send_form fills the form template: the notice, each box's</w:t>
      </w:r>
    </w:p>
    <w:p w14:paraId="15FCD7ED" w14:textId="77777777" w:rsidR="0095510F" w:rsidRDefault="001331E1">
      <w:pPr>
        <w:pStyle w:val="SourceCode"/>
      </w:pPr>
      <w:r>
        <w:t>; value, and each field's problem under its box, with seven values, three</w:t>
      </w:r>
    </w:p>
    <w:p w14:paraId="1FF45EDD" w14:textId="77777777" w:rsidR="0095510F" w:rsidRDefault="001331E1">
      <w:pPr>
        <w:pStyle w:val="SourceCode"/>
      </w:pPr>
      <w:r>
        <w:t>; on the stack (Basic). It now renders the template loaded at start.</w:t>
      </w:r>
    </w:p>
    <w:p w14:paraId="7CE80DDD" w14:textId="77777777" w:rsidR="0095510F" w:rsidRDefault="001331E1">
      <w:pPr>
        <w:pStyle w:val="SourceCode"/>
      </w:pPr>
      <w:r>
        <w:t>;   in:      rcx = the request record, edx = the status, r8 = the notice,</w:t>
      </w:r>
    </w:p>
    <w:p w14:paraId="6D68BF5C" w14:textId="77777777" w:rsidR="0095510F" w:rsidRDefault="001331E1">
      <w:pPr>
        <w:pStyle w:val="SourceCode"/>
      </w:pPr>
      <w:r>
        <w:t>;            r9 = the name, then on the stack the email, the phone, and</w:t>
      </w:r>
    </w:p>
    <w:p w14:paraId="668211CC" w14:textId="77777777" w:rsidR="0095510F" w:rsidRDefault="001331E1">
      <w:pPr>
        <w:pStyle w:val="SourceCode"/>
      </w:pPr>
      <w:r>
        <w:t>;            the problems record</w:t>
      </w:r>
    </w:p>
    <w:p w14:paraId="26F1B62C" w14:textId="77777777" w:rsidR="0095510F" w:rsidRDefault="001331E1">
      <w:pPr>
        <w:pStyle w:val="SourceCode"/>
      </w:pPr>
      <w:r>
        <w:t>;   out:     eax = MHD_queue_response's answer (1 = queued)</w:t>
      </w:r>
    </w:p>
    <w:p w14:paraId="21E68184" w14:textId="77777777" w:rsidR="0095510F" w:rsidRDefault="001331E1">
      <w:pPr>
        <w:pStyle w:val="SourceCode"/>
      </w:pPr>
      <w:r>
        <w:t>; The field records are made from [rsp + 32], the page data at</w:t>
      </w:r>
    </w:p>
    <w:p w14:paraId="23035C07" w14:textId="77777777" w:rsidR="0095510F" w:rsidRDefault="001331E1">
      <w:pPr>
        <w:pStyle w:val="SourceCode"/>
      </w:pPr>
      <w:r>
        <w:t>; [rsp + 160].</w:t>
      </w:r>
    </w:p>
    <w:p w14:paraId="52EE3F6D" w14:textId="77777777" w:rsidR="0095510F" w:rsidRDefault="001331E1">
      <w:pPr>
        <w:pStyle w:val="SourceCode"/>
      </w:pPr>
      <w:r>
        <w:t>send_form:</w:t>
      </w:r>
    </w:p>
    <w:p w14:paraId="19040BFF" w14:textId="77777777" w:rsidR="0095510F" w:rsidRDefault="001331E1">
      <w:pPr>
        <w:pStyle w:val="SourceCode"/>
      </w:pPr>
      <w:r>
        <w:t xml:space="preserve">    mov r10, [rsp + 40]</w:t>
      </w:r>
    </w:p>
    <w:p w14:paraId="4B4CEF7B" w14:textId="77777777" w:rsidR="0095510F" w:rsidRDefault="001331E1">
      <w:pPr>
        <w:pStyle w:val="SourceCode"/>
      </w:pPr>
      <w:r>
        <w:t xml:space="preserve">    mov r11, [rsp + 48]</w:t>
      </w:r>
    </w:p>
    <w:p w14:paraId="618C2436" w14:textId="77777777" w:rsidR="0095510F" w:rsidRDefault="001331E1">
      <w:pPr>
        <w:pStyle w:val="SourceCode"/>
      </w:pPr>
      <w:r>
        <w:t xml:space="preserve">    mov rax, [rsp + 56]</w:t>
      </w:r>
    </w:p>
    <w:p w14:paraId="58562659" w14:textId="77777777" w:rsidR="0095510F" w:rsidRDefault="001331E1">
      <w:pPr>
        <w:pStyle w:val="SourceCode"/>
      </w:pPr>
      <w:r>
        <w:t xml:space="preserve">    push rbx</w:t>
      </w:r>
    </w:p>
    <w:p w14:paraId="7C0A1266" w14:textId="77777777" w:rsidR="0095510F" w:rsidRDefault="001331E1">
      <w:pPr>
        <w:pStyle w:val="SourceCode"/>
      </w:pPr>
      <w:r>
        <w:t xml:space="preserve">    sub rsp, 192</w:t>
      </w:r>
    </w:p>
    <w:p w14:paraId="2970CCBD" w14:textId="77777777" w:rsidR="0095510F" w:rsidRDefault="001331E1">
      <w:pPr>
        <w:pStyle w:val="SourceCode"/>
      </w:pPr>
      <w:r>
        <w:t xml:space="preserve">    mov rbx, rcx</w:t>
      </w:r>
    </w:p>
    <w:p w14:paraId="676B47E6" w14:textId="77777777" w:rsidR="0095510F" w:rsidRDefault="001331E1">
      <w:pPr>
        <w:pStyle w:val="SourceCode"/>
      </w:pPr>
      <w:r>
        <w:t xml:space="preserve">    lea rcx, [notice_field_name]</w:t>
      </w:r>
    </w:p>
    <w:p w14:paraId="19B22936" w14:textId="77777777" w:rsidR="0095510F" w:rsidRDefault="001331E1">
      <w:pPr>
        <w:pStyle w:val="SourceCode"/>
      </w:pPr>
      <w:r>
        <w:t xml:space="preserve">    mov [rsp + 32 + FIELD_NAME], rcx</w:t>
      </w:r>
    </w:p>
    <w:p w14:paraId="62E3AA3F" w14:textId="77777777" w:rsidR="0095510F" w:rsidRDefault="001331E1">
      <w:pPr>
        <w:pStyle w:val="SourceCode"/>
      </w:pPr>
      <w:r>
        <w:t xml:space="preserve">    mov [rsp + 32 + FIELD_VALUE], r8</w:t>
      </w:r>
    </w:p>
    <w:p w14:paraId="5307247A" w14:textId="77777777" w:rsidR="0095510F" w:rsidRDefault="001331E1">
      <w:pPr>
        <w:pStyle w:val="SourceCode"/>
      </w:pPr>
      <w:r>
        <w:t xml:space="preserve">    lea rcx, [full_name_field_name]</w:t>
      </w:r>
    </w:p>
    <w:p w14:paraId="540F443F" w14:textId="77777777" w:rsidR="0095510F" w:rsidRDefault="001331E1">
      <w:pPr>
        <w:pStyle w:val="SourceCode"/>
      </w:pPr>
      <w:r>
        <w:t xml:space="preserve">    mov [rsp + 48 + FIELD_NAME], rcx</w:t>
      </w:r>
    </w:p>
    <w:p w14:paraId="68B9FC40" w14:textId="77777777" w:rsidR="0095510F" w:rsidRDefault="001331E1">
      <w:pPr>
        <w:pStyle w:val="SourceCode"/>
      </w:pPr>
      <w:r>
        <w:t xml:space="preserve">    mov [rsp + 48 + FIELD_VALUE], r9</w:t>
      </w:r>
    </w:p>
    <w:p w14:paraId="420F1B83" w14:textId="77777777" w:rsidR="0095510F" w:rsidRDefault="001331E1">
      <w:pPr>
        <w:pStyle w:val="SourceCode"/>
      </w:pPr>
      <w:r>
        <w:t xml:space="preserve">    lea rcx, [name_problem_field_name]</w:t>
      </w:r>
    </w:p>
    <w:p w14:paraId="589F3885" w14:textId="77777777" w:rsidR="0095510F" w:rsidRDefault="001331E1">
      <w:pPr>
        <w:pStyle w:val="SourceCode"/>
      </w:pPr>
      <w:r>
        <w:t xml:space="preserve">    mov [rsp + 64 + FIELD_NAME], rcx</w:t>
      </w:r>
    </w:p>
    <w:p w14:paraId="6F482E8A" w14:textId="77777777" w:rsidR="0095510F" w:rsidRDefault="001331E1">
      <w:pPr>
        <w:pStyle w:val="SourceCode"/>
      </w:pPr>
      <w:r>
        <w:t xml:space="preserve">    mov rcx, [rax + NAME_PROBLEM]</w:t>
      </w:r>
    </w:p>
    <w:p w14:paraId="3F2E575F" w14:textId="77777777" w:rsidR="0095510F" w:rsidRDefault="001331E1">
      <w:pPr>
        <w:pStyle w:val="SourceCode"/>
      </w:pPr>
      <w:r>
        <w:t xml:space="preserve">    mov [rsp + 64 + FIELD_VALUE], rcx</w:t>
      </w:r>
    </w:p>
    <w:p w14:paraId="6FDABF6F" w14:textId="77777777" w:rsidR="0095510F" w:rsidRDefault="001331E1">
      <w:pPr>
        <w:pStyle w:val="SourceCode"/>
      </w:pPr>
      <w:r>
        <w:t xml:space="preserve">    lea rcx, [email_field_name]</w:t>
      </w:r>
    </w:p>
    <w:p w14:paraId="35EF030E" w14:textId="77777777" w:rsidR="0095510F" w:rsidRDefault="001331E1">
      <w:pPr>
        <w:pStyle w:val="SourceCode"/>
      </w:pPr>
      <w:r>
        <w:t xml:space="preserve">    mov [rsp + 80 + FIELD_NAME], rcx</w:t>
      </w:r>
    </w:p>
    <w:p w14:paraId="2D550222" w14:textId="77777777" w:rsidR="0095510F" w:rsidRDefault="001331E1">
      <w:pPr>
        <w:pStyle w:val="SourceCode"/>
      </w:pPr>
      <w:r>
        <w:t xml:space="preserve">    mov [rsp + 80 + FIELD_VALUE], r10</w:t>
      </w:r>
    </w:p>
    <w:p w14:paraId="313FA838" w14:textId="77777777" w:rsidR="0095510F" w:rsidRDefault="001331E1">
      <w:pPr>
        <w:pStyle w:val="SourceCode"/>
      </w:pPr>
      <w:r>
        <w:t xml:space="preserve">    lea rcx, [email_problem_field_name]</w:t>
      </w:r>
    </w:p>
    <w:p w14:paraId="72254C53" w14:textId="77777777" w:rsidR="0095510F" w:rsidRDefault="001331E1">
      <w:pPr>
        <w:pStyle w:val="SourceCode"/>
      </w:pPr>
      <w:r>
        <w:t xml:space="preserve">    mov [rsp + 96 + FIELD_NAME], rcx</w:t>
      </w:r>
    </w:p>
    <w:p w14:paraId="1BEE0025" w14:textId="77777777" w:rsidR="0095510F" w:rsidRDefault="001331E1">
      <w:pPr>
        <w:pStyle w:val="SourceCode"/>
      </w:pPr>
      <w:r>
        <w:t xml:space="preserve">    mov rcx, [rax + EMAIL_PROBLEM]</w:t>
      </w:r>
    </w:p>
    <w:p w14:paraId="148845D0" w14:textId="77777777" w:rsidR="0095510F" w:rsidRDefault="001331E1">
      <w:pPr>
        <w:pStyle w:val="SourceCode"/>
      </w:pPr>
      <w:r>
        <w:t xml:space="preserve">    mov [rsp + 96 + FIELD_VALUE], rcx</w:t>
      </w:r>
    </w:p>
    <w:p w14:paraId="4AEB0325" w14:textId="77777777" w:rsidR="0095510F" w:rsidRDefault="001331E1">
      <w:pPr>
        <w:pStyle w:val="SourceCode"/>
      </w:pPr>
      <w:r>
        <w:t xml:space="preserve">    lea rcx, [phone_field_name]</w:t>
      </w:r>
    </w:p>
    <w:p w14:paraId="34E48054" w14:textId="77777777" w:rsidR="0095510F" w:rsidRDefault="001331E1">
      <w:pPr>
        <w:pStyle w:val="SourceCode"/>
      </w:pPr>
      <w:r>
        <w:t xml:space="preserve">    mov [rsp + 112 + FIELD_NAME], rcx</w:t>
      </w:r>
    </w:p>
    <w:p w14:paraId="3D1BE0D8" w14:textId="77777777" w:rsidR="0095510F" w:rsidRDefault="001331E1">
      <w:pPr>
        <w:pStyle w:val="SourceCode"/>
      </w:pPr>
      <w:r>
        <w:t xml:space="preserve">    mov [rsp + 112 + FIELD_VALUE], r11</w:t>
      </w:r>
    </w:p>
    <w:p w14:paraId="718D9F80" w14:textId="77777777" w:rsidR="0095510F" w:rsidRDefault="001331E1">
      <w:pPr>
        <w:pStyle w:val="SourceCode"/>
      </w:pPr>
      <w:r>
        <w:t xml:space="preserve">    lea rcx, [phone_problem_field_name]</w:t>
      </w:r>
    </w:p>
    <w:p w14:paraId="612CD3F4" w14:textId="77777777" w:rsidR="0095510F" w:rsidRDefault="001331E1">
      <w:pPr>
        <w:pStyle w:val="SourceCode"/>
      </w:pPr>
      <w:r>
        <w:t xml:space="preserve">    mov [rsp + 128 + FIELD_NAME], rcx</w:t>
      </w:r>
    </w:p>
    <w:p w14:paraId="0FCC2B8F" w14:textId="77777777" w:rsidR="0095510F" w:rsidRDefault="001331E1">
      <w:pPr>
        <w:pStyle w:val="SourceCode"/>
      </w:pPr>
      <w:r>
        <w:t xml:space="preserve">    mov rcx, [rax + PHONE_PROBLEM]</w:t>
      </w:r>
    </w:p>
    <w:p w14:paraId="26AFC05A" w14:textId="77777777" w:rsidR="0095510F" w:rsidRDefault="001331E1">
      <w:pPr>
        <w:pStyle w:val="SourceCode"/>
      </w:pPr>
      <w:r>
        <w:t xml:space="preserve">    mov [rsp + 128 + FIELD_VALUE], rcx</w:t>
      </w:r>
    </w:p>
    <w:p w14:paraId="3F730766" w14:textId="77777777" w:rsidR="0095510F" w:rsidRDefault="001331E1">
      <w:pPr>
        <w:pStyle w:val="SourceCode"/>
      </w:pPr>
      <w:r>
        <w:t xml:space="preserve">    mov qword [rsp + 144 + FIELD_NAME], 0</w:t>
      </w:r>
    </w:p>
    <w:p w14:paraId="3AEFB191" w14:textId="77777777" w:rsidR="0095510F" w:rsidRDefault="001331E1">
      <w:pPr>
        <w:pStyle w:val="SourceCode"/>
      </w:pPr>
      <w:r>
        <w:t xml:space="preserve">    lea rax, [rsp + 32]</w:t>
      </w:r>
    </w:p>
    <w:p w14:paraId="187BD587" w14:textId="77777777" w:rsidR="0095510F" w:rsidRDefault="001331E1">
      <w:pPr>
        <w:pStyle w:val="SourceCode"/>
      </w:pPr>
      <w:r>
        <w:t xml:space="preserve">    mov [rsp + 160 + PAGE_DATA_FIELDS], rax</w:t>
      </w:r>
    </w:p>
    <w:p w14:paraId="61BB6B51" w14:textId="77777777" w:rsidR="0095510F" w:rsidRDefault="001331E1">
      <w:pPr>
        <w:pStyle w:val="SourceCode"/>
      </w:pPr>
      <w:r>
        <w:t xml:space="preserve">    mov qword [rsp + 160 + PAGE_DATA_CONTACTS], 0</w:t>
      </w:r>
    </w:p>
    <w:p w14:paraId="6E10E302" w14:textId="77777777" w:rsidR="0095510F" w:rsidRDefault="001331E1">
      <w:pPr>
        <w:pStyle w:val="SourceCode"/>
      </w:pPr>
      <w:r>
        <w:t xml:space="preserve">    mov qword [rsp + 160 + PAGE_DATA_CONTACT_COUNT], 0</w:t>
      </w:r>
    </w:p>
    <w:p w14:paraId="18E1A2BD" w14:textId="77777777" w:rsidR="0095510F" w:rsidRDefault="001331E1">
      <w:pPr>
        <w:pStyle w:val="SourceCode"/>
      </w:pPr>
      <w:r>
        <w:t xml:space="preserve">    mov rcx, rbx</w:t>
      </w:r>
    </w:p>
    <w:p w14:paraId="232CEC6D" w14:textId="77777777" w:rsidR="0095510F" w:rsidRDefault="001331E1">
      <w:pPr>
        <w:pStyle w:val="SourceCode"/>
      </w:pPr>
      <w:r>
        <w:t xml:space="preserve">    lea r8, [contact_form_template]</w:t>
      </w:r>
    </w:p>
    <w:p w14:paraId="0D76DB2E" w14:textId="77777777" w:rsidR="0095510F" w:rsidRDefault="001331E1">
      <w:pPr>
        <w:pStyle w:val="SourceCode"/>
      </w:pPr>
      <w:r>
        <w:t xml:space="preserve">    lea r9, [rsp + 160]</w:t>
      </w:r>
    </w:p>
    <w:p w14:paraId="23C3356D" w14:textId="77777777" w:rsidR="0095510F" w:rsidRDefault="001331E1">
      <w:pPr>
        <w:pStyle w:val="SourceCode"/>
      </w:pPr>
      <w:r>
        <w:t xml:space="preserve">    call send_page</w:t>
      </w:r>
    </w:p>
    <w:p w14:paraId="12E5558A" w14:textId="77777777" w:rsidR="0095510F" w:rsidRDefault="001331E1">
      <w:pPr>
        <w:pStyle w:val="SourceCode"/>
      </w:pPr>
      <w:r>
        <w:t xml:space="preserve">    add rsp, 192</w:t>
      </w:r>
    </w:p>
    <w:p w14:paraId="030F58CB" w14:textId="77777777" w:rsidR="0095510F" w:rsidRDefault="001331E1">
      <w:pPr>
        <w:pStyle w:val="SourceCode"/>
      </w:pPr>
      <w:r>
        <w:t xml:space="preserve">    pop rbx</w:t>
      </w:r>
    </w:p>
    <w:p w14:paraId="7ECE060F" w14:textId="77777777" w:rsidR="0095510F" w:rsidRDefault="001331E1">
      <w:pPr>
        <w:pStyle w:val="SourceCode"/>
      </w:pPr>
      <w:r>
        <w:t xml:space="preserve">    ret</w:t>
      </w:r>
    </w:p>
    <w:p w14:paraId="40CB74FF" w14:textId="77777777" w:rsidR="0095510F" w:rsidRDefault="0095510F">
      <w:pPr>
        <w:pStyle w:val="SourceCode"/>
      </w:pPr>
    </w:p>
    <w:p w14:paraId="58543BAB" w14:textId="77777777" w:rsidR="0095510F" w:rsidRDefault="001331E1">
      <w:pPr>
        <w:pStyle w:val="SourceCode"/>
      </w:pPr>
      <w:r>
        <w:t>; send_refused_form: the form again, with "Not saved: " and</w:t>
      </w:r>
    </w:p>
    <w:p w14:paraId="3281F194" w14:textId="77777777" w:rsidR="0095510F" w:rsidRDefault="001331E1">
      <w:pPr>
        <w:pStyle w:val="SourceCode"/>
      </w:pPr>
      <w:r>
        <w:t>; status_message's words for the status, Chapter 5's words, and no</w:t>
      </w:r>
    </w:p>
    <w:p w14:paraId="3E1D882B" w14:textId="77777777" w:rsidR="0095510F" w:rsidRDefault="001331E1">
      <w:pPr>
        <w:pStyle w:val="SourceCode"/>
      </w:pPr>
      <w:r>
        <w:t>; problem under any box: a 409 or a 503 is about the whole form. Seven</w:t>
      </w:r>
    </w:p>
    <w:p w14:paraId="0DFDA574" w14:textId="77777777" w:rsidR="0095510F" w:rsidRDefault="001331E1">
      <w:pPr>
        <w:pStyle w:val="SourceCode"/>
      </w:pPr>
      <w:r>
        <w:t>; values, three on the stack, read before the pushes. The frame holds</w:t>
      </w:r>
    </w:p>
    <w:p w14:paraId="56C0FFB9" w14:textId="77777777" w:rsidR="0095510F" w:rsidRDefault="001331E1">
      <w:pPr>
        <w:pStyle w:val="SourceCode"/>
      </w:pPr>
      <w:r>
        <w:t>; send_form's three stack values from [rsp + 32], a problems record of</w:t>
      </w:r>
    </w:p>
    <w:p w14:paraId="451F38F8" w14:textId="77777777" w:rsidR="0095510F" w:rsidRDefault="001331E1">
      <w:pPr>
        <w:pStyle w:val="SourceCode"/>
      </w:pPr>
      <w:r>
        <w:t>; three empty texts at [rsp + 56], and the notice at [rsp + 80].</w:t>
      </w:r>
    </w:p>
    <w:p w14:paraId="59D956FC" w14:textId="77777777" w:rsidR="0095510F" w:rsidRDefault="001331E1">
      <w:pPr>
        <w:pStyle w:val="SourceCode"/>
      </w:pPr>
      <w:r>
        <w:t>;   in:      rcx = the request record, edx = the HTTP status, r8d = the</w:t>
      </w:r>
    </w:p>
    <w:p w14:paraId="01EAFA09" w14:textId="77777777" w:rsidR="0095510F" w:rsidRDefault="001331E1">
      <w:pPr>
        <w:pStyle w:val="SourceCode"/>
      </w:pPr>
      <w:r>
        <w:t>;            store status, r9 = the problem, then on the stack the name,</w:t>
      </w:r>
    </w:p>
    <w:p w14:paraId="2E86E1BE" w14:textId="77777777" w:rsidR="0095510F" w:rsidRDefault="001331E1">
      <w:pPr>
        <w:pStyle w:val="SourceCode"/>
      </w:pPr>
      <w:r>
        <w:t>;            the email, and the phone</w:t>
      </w:r>
    </w:p>
    <w:p w14:paraId="078F11E4" w14:textId="77777777" w:rsidR="0095510F" w:rsidRDefault="001331E1">
      <w:pPr>
        <w:pStyle w:val="SourceCode"/>
      </w:pPr>
      <w:r>
        <w:t>;   out:     eax = MHD_queue_response's answer (1 = queued)</w:t>
      </w:r>
    </w:p>
    <w:p w14:paraId="16AE1679" w14:textId="77777777" w:rsidR="0095510F" w:rsidRDefault="001331E1">
      <w:pPr>
        <w:pStyle w:val="SourceCode"/>
      </w:pPr>
      <w:r>
        <w:t>; rbx keeps the request, r12d the HTTP status, r13 the name, r14 the</w:t>
      </w:r>
    </w:p>
    <w:p w14:paraId="2FA0CDBD" w14:textId="77777777" w:rsidR="0095510F" w:rsidRDefault="001331E1">
      <w:pPr>
        <w:pStyle w:val="SourceCode"/>
      </w:pPr>
      <w:r>
        <w:t>; email, r15 the phone.</w:t>
      </w:r>
    </w:p>
    <w:p w14:paraId="4701A4D3" w14:textId="77777777" w:rsidR="0095510F" w:rsidRDefault="001331E1">
      <w:pPr>
        <w:pStyle w:val="SourceCode"/>
      </w:pPr>
      <w:r>
        <w:t>send_refused_form:</w:t>
      </w:r>
    </w:p>
    <w:p w14:paraId="251D1256" w14:textId="77777777" w:rsidR="0095510F" w:rsidRDefault="001331E1">
      <w:pPr>
        <w:pStyle w:val="SourceCode"/>
      </w:pPr>
      <w:r>
        <w:t xml:space="preserve">    mov r10, [rsp + 40]</w:t>
      </w:r>
    </w:p>
    <w:p w14:paraId="6755455B" w14:textId="77777777" w:rsidR="0095510F" w:rsidRDefault="001331E1">
      <w:pPr>
        <w:pStyle w:val="SourceCode"/>
      </w:pPr>
      <w:r>
        <w:t xml:space="preserve">    mov r11, [rsp + 48]</w:t>
      </w:r>
    </w:p>
    <w:p w14:paraId="4D52A546" w14:textId="77777777" w:rsidR="0095510F" w:rsidRDefault="001331E1">
      <w:pPr>
        <w:pStyle w:val="SourceCode"/>
      </w:pPr>
      <w:r>
        <w:t xml:space="preserve">    mov rax, [rsp + 56]</w:t>
      </w:r>
    </w:p>
    <w:p w14:paraId="769B59E0" w14:textId="77777777" w:rsidR="0095510F" w:rsidRDefault="001331E1">
      <w:pPr>
        <w:pStyle w:val="SourceCode"/>
      </w:pPr>
      <w:r>
        <w:t xml:space="preserve">    push rbx</w:t>
      </w:r>
    </w:p>
    <w:p w14:paraId="40D3D259" w14:textId="77777777" w:rsidR="0095510F" w:rsidRDefault="001331E1">
      <w:pPr>
        <w:pStyle w:val="SourceCode"/>
      </w:pPr>
      <w:r>
        <w:t xml:space="preserve">    push r12</w:t>
      </w:r>
    </w:p>
    <w:p w14:paraId="1939706F" w14:textId="77777777" w:rsidR="0095510F" w:rsidRDefault="001331E1">
      <w:pPr>
        <w:pStyle w:val="SourceCode"/>
      </w:pPr>
      <w:r>
        <w:t xml:space="preserve">    push r13</w:t>
      </w:r>
    </w:p>
    <w:p w14:paraId="4B9B0C78" w14:textId="77777777" w:rsidR="0095510F" w:rsidRDefault="001331E1">
      <w:pPr>
        <w:pStyle w:val="SourceCode"/>
      </w:pPr>
      <w:r>
        <w:t xml:space="preserve">    push r14</w:t>
      </w:r>
    </w:p>
    <w:p w14:paraId="163A2FA3" w14:textId="77777777" w:rsidR="0095510F" w:rsidRDefault="001331E1">
      <w:pPr>
        <w:pStyle w:val="SourceCode"/>
      </w:pPr>
      <w:r>
        <w:t xml:space="preserve">    push r15</w:t>
      </w:r>
    </w:p>
    <w:p w14:paraId="51424419" w14:textId="77777777" w:rsidR="0095510F" w:rsidRDefault="001331E1">
      <w:pPr>
        <w:pStyle w:val="SourceCode"/>
      </w:pPr>
      <w:r>
        <w:t xml:space="preserve">    sub rsp, 608</w:t>
      </w:r>
    </w:p>
    <w:p w14:paraId="763B62A6" w14:textId="77777777" w:rsidR="0095510F" w:rsidRDefault="001331E1">
      <w:pPr>
        <w:pStyle w:val="SourceCode"/>
      </w:pPr>
      <w:r>
        <w:t xml:space="preserve">    mov rbx, rcx</w:t>
      </w:r>
    </w:p>
    <w:p w14:paraId="5F4465E6" w14:textId="77777777" w:rsidR="0095510F" w:rsidRDefault="001331E1">
      <w:pPr>
        <w:pStyle w:val="SourceCode"/>
      </w:pPr>
      <w:r>
        <w:t xml:space="preserve">    mov r12d, edx</w:t>
      </w:r>
    </w:p>
    <w:p w14:paraId="5E062276" w14:textId="77777777" w:rsidR="0095510F" w:rsidRDefault="001331E1">
      <w:pPr>
        <w:pStyle w:val="SourceCode"/>
      </w:pPr>
      <w:r>
        <w:t xml:space="preserve">    mov r13, r10</w:t>
      </w:r>
    </w:p>
    <w:p w14:paraId="2C64F703" w14:textId="77777777" w:rsidR="0095510F" w:rsidRDefault="001331E1">
      <w:pPr>
        <w:pStyle w:val="SourceCode"/>
      </w:pPr>
      <w:r>
        <w:t xml:space="preserve">    mov r14, r11</w:t>
      </w:r>
    </w:p>
    <w:p w14:paraId="38650861" w14:textId="77777777" w:rsidR="0095510F" w:rsidRDefault="001331E1">
      <w:pPr>
        <w:pStyle w:val="SourceCode"/>
      </w:pPr>
      <w:r>
        <w:t xml:space="preserve">    mov r15, rax</w:t>
      </w:r>
    </w:p>
    <w:p w14:paraId="16FF465C" w14:textId="77777777" w:rsidR="0095510F" w:rsidRDefault="001331E1">
      <w:pPr>
        <w:pStyle w:val="SourceCode"/>
      </w:pPr>
      <w:r>
        <w:t xml:space="preserve">    ; Remember, status_message turns a status and its problem into the</w:t>
      </w:r>
    </w:p>
    <w:p w14:paraId="5A3AF815" w14:textId="77777777" w:rsidR="0095510F" w:rsidRDefault="001331E1">
      <w:pPr>
        <w:pStyle w:val="SourceCode"/>
      </w:pPr>
      <w:r>
        <w:t xml:space="preserve">    ; user's words (Lesson 5.9a).</w:t>
      </w:r>
    </w:p>
    <w:p w14:paraId="234C3478" w14:textId="77777777" w:rsidR="0095510F" w:rsidRDefault="001331E1">
      <w:pPr>
        <w:pStyle w:val="SourceCode"/>
      </w:pPr>
      <w:r>
        <w:t xml:space="preserve">    mov ecx, r8d</w:t>
      </w:r>
    </w:p>
    <w:p w14:paraId="3D859638" w14:textId="77777777" w:rsidR="0095510F" w:rsidRDefault="001331E1">
      <w:pPr>
        <w:pStyle w:val="SourceCode"/>
      </w:pPr>
      <w:r>
        <w:t xml:space="preserve">    mov rdx, r9</w:t>
      </w:r>
    </w:p>
    <w:p w14:paraId="48E0A5C7" w14:textId="77777777" w:rsidR="0095510F" w:rsidRDefault="001331E1">
      <w:pPr>
        <w:pStyle w:val="SourceCode"/>
      </w:pPr>
      <w:r>
        <w:t xml:space="preserve">    call status_message</w:t>
      </w:r>
    </w:p>
    <w:p w14:paraId="6D44AF69" w14:textId="77777777" w:rsidR="0095510F" w:rsidRDefault="001331E1">
      <w:pPr>
        <w:pStyle w:val="SourceCode"/>
      </w:pPr>
      <w:r>
        <w:t xml:space="preserve">    lea rcx, [rsp + 80]</w:t>
      </w:r>
    </w:p>
    <w:p w14:paraId="7F0A5377" w14:textId="77777777" w:rsidR="0095510F" w:rsidRDefault="001331E1">
      <w:pPr>
        <w:pStyle w:val="SourceCode"/>
      </w:pPr>
      <w:r>
        <w:t xml:space="preserve">    mov edx, NOTICE_SIZE</w:t>
      </w:r>
    </w:p>
    <w:p w14:paraId="4A30F40A" w14:textId="77777777" w:rsidR="0095510F" w:rsidRDefault="001331E1">
      <w:pPr>
        <w:pStyle w:val="SourceCode"/>
      </w:pPr>
      <w:r>
        <w:t xml:space="preserve">    lea r8, [notice_format]</w:t>
      </w:r>
    </w:p>
    <w:p w14:paraId="530F0E8E" w14:textId="77777777" w:rsidR="0095510F" w:rsidRDefault="001331E1">
      <w:pPr>
        <w:pStyle w:val="SourceCode"/>
      </w:pPr>
      <w:r>
        <w:t xml:space="preserve">    mov r9, rax</w:t>
      </w:r>
    </w:p>
    <w:p w14:paraId="03AE3F26" w14:textId="77777777" w:rsidR="0095510F" w:rsidRDefault="001331E1">
      <w:pPr>
        <w:pStyle w:val="SourceCode"/>
      </w:pPr>
      <w:r>
        <w:t xml:space="preserve">    call snprintf</w:t>
      </w:r>
    </w:p>
    <w:p w14:paraId="4EB934F3" w14:textId="77777777" w:rsidR="0095510F" w:rsidRDefault="001331E1">
      <w:pPr>
        <w:pStyle w:val="SourceCode"/>
      </w:pPr>
      <w:r>
        <w:t xml:space="preserve">    lea rax, [empty_text]</w:t>
      </w:r>
    </w:p>
    <w:p w14:paraId="32312532" w14:textId="77777777" w:rsidR="0095510F" w:rsidRDefault="001331E1">
      <w:pPr>
        <w:pStyle w:val="SourceCode"/>
      </w:pPr>
      <w:r>
        <w:t xml:space="preserve">    mov [rsp + 56 + NAME_PROBLEM], rax</w:t>
      </w:r>
    </w:p>
    <w:p w14:paraId="226CBD9E" w14:textId="77777777" w:rsidR="0095510F" w:rsidRDefault="001331E1">
      <w:pPr>
        <w:pStyle w:val="SourceCode"/>
      </w:pPr>
      <w:r>
        <w:t xml:space="preserve">    mov [rsp + 56 + EMAIL_PROBLEM], rax</w:t>
      </w:r>
    </w:p>
    <w:p w14:paraId="40B310B1" w14:textId="77777777" w:rsidR="0095510F" w:rsidRDefault="001331E1">
      <w:pPr>
        <w:pStyle w:val="SourceCode"/>
      </w:pPr>
      <w:r>
        <w:t xml:space="preserve">    mov [rsp + 56 + PHONE_PROBLEM], rax</w:t>
      </w:r>
    </w:p>
    <w:p w14:paraId="30943C48" w14:textId="77777777" w:rsidR="0095510F" w:rsidRDefault="001331E1">
      <w:pPr>
        <w:pStyle w:val="SourceCode"/>
      </w:pPr>
      <w:r>
        <w:t xml:space="preserve">    mov rcx, rbx</w:t>
      </w:r>
    </w:p>
    <w:p w14:paraId="41D951CD" w14:textId="77777777" w:rsidR="0095510F" w:rsidRDefault="001331E1">
      <w:pPr>
        <w:pStyle w:val="SourceCode"/>
      </w:pPr>
      <w:r>
        <w:t xml:space="preserve">    mov edx, r12d</w:t>
      </w:r>
    </w:p>
    <w:p w14:paraId="4923EF6D" w14:textId="77777777" w:rsidR="0095510F" w:rsidRDefault="001331E1">
      <w:pPr>
        <w:pStyle w:val="SourceCode"/>
      </w:pPr>
      <w:r>
        <w:t xml:space="preserve">    lea r8, [rsp + 80]</w:t>
      </w:r>
    </w:p>
    <w:p w14:paraId="02A50D28" w14:textId="77777777" w:rsidR="0095510F" w:rsidRDefault="001331E1">
      <w:pPr>
        <w:pStyle w:val="SourceCode"/>
      </w:pPr>
      <w:r>
        <w:t xml:space="preserve">    mov r9, r13</w:t>
      </w:r>
    </w:p>
    <w:p w14:paraId="10F661DE" w14:textId="77777777" w:rsidR="0095510F" w:rsidRDefault="001331E1">
      <w:pPr>
        <w:pStyle w:val="SourceCode"/>
      </w:pPr>
      <w:r>
        <w:t xml:space="preserve">    mov [rsp + 32], r14</w:t>
      </w:r>
    </w:p>
    <w:p w14:paraId="57154D2D" w14:textId="77777777" w:rsidR="0095510F" w:rsidRDefault="001331E1">
      <w:pPr>
        <w:pStyle w:val="SourceCode"/>
      </w:pPr>
      <w:r>
        <w:t xml:space="preserve">    mov [rsp + 40], r15</w:t>
      </w:r>
    </w:p>
    <w:p w14:paraId="673EABC9" w14:textId="77777777" w:rsidR="0095510F" w:rsidRDefault="001331E1">
      <w:pPr>
        <w:pStyle w:val="SourceCode"/>
      </w:pPr>
      <w:r>
        <w:t xml:space="preserve">    lea rax, [rsp + 56]</w:t>
      </w:r>
    </w:p>
    <w:p w14:paraId="6A512232" w14:textId="77777777" w:rsidR="0095510F" w:rsidRDefault="001331E1">
      <w:pPr>
        <w:pStyle w:val="SourceCode"/>
      </w:pPr>
      <w:r>
        <w:t xml:space="preserve">    mov [rsp + 48], rax</w:t>
      </w:r>
    </w:p>
    <w:p w14:paraId="4599D2BF" w14:textId="77777777" w:rsidR="0095510F" w:rsidRDefault="001331E1">
      <w:pPr>
        <w:pStyle w:val="SourceCode"/>
      </w:pPr>
      <w:r>
        <w:t xml:space="preserve">    call send_form</w:t>
      </w:r>
    </w:p>
    <w:p w14:paraId="3936C985" w14:textId="77777777" w:rsidR="0095510F" w:rsidRDefault="001331E1">
      <w:pPr>
        <w:pStyle w:val="SourceCode"/>
      </w:pPr>
      <w:r>
        <w:t xml:space="preserve">    add rsp, 608</w:t>
      </w:r>
    </w:p>
    <w:p w14:paraId="05DDCEE2" w14:textId="77777777" w:rsidR="0095510F" w:rsidRDefault="001331E1">
      <w:pPr>
        <w:pStyle w:val="SourceCode"/>
      </w:pPr>
      <w:r>
        <w:t xml:space="preserve">    pop r15</w:t>
      </w:r>
    </w:p>
    <w:p w14:paraId="2956663B" w14:textId="77777777" w:rsidR="0095510F" w:rsidRDefault="001331E1">
      <w:pPr>
        <w:pStyle w:val="SourceCode"/>
      </w:pPr>
      <w:r>
        <w:t xml:space="preserve">    pop r14</w:t>
      </w:r>
    </w:p>
    <w:p w14:paraId="729CACC3" w14:textId="77777777" w:rsidR="0095510F" w:rsidRDefault="001331E1">
      <w:pPr>
        <w:pStyle w:val="SourceCode"/>
      </w:pPr>
      <w:r>
        <w:t xml:space="preserve">    pop r13</w:t>
      </w:r>
    </w:p>
    <w:p w14:paraId="7F9CB20B" w14:textId="77777777" w:rsidR="0095510F" w:rsidRDefault="001331E1">
      <w:pPr>
        <w:pStyle w:val="SourceCode"/>
      </w:pPr>
      <w:r>
        <w:t xml:space="preserve">    pop r12</w:t>
      </w:r>
    </w:p>
    <w:p w14:paraId="39673DEB" w14:textId="77777777" w:rsidR="0095510F" w:rsidRDefault="001331E1">
      <w:pPr>
        <w:pStyle w:val="SourceCode"/>
      </w:pPr>
      <w:r>
        <w:t xml:space="preserve">    pop rbx</w:t>
      </w:r>
    </w:p>
    <w:p w14:paraId="48BF25D4" w14:textId="77777777" w:rsidR="0095510F" w:rsidRDefault="001331E1">
      <w:pPr>
        <w:pStyle w:val="SourceCode"/>
      </w:pPr>
      <w:r>
        <w:t xml:space="preserve">    ret</w:t>
      </w:r>
    </w:p>
    <w:p w14:paraId="681B1E77" w14:textId="77777777" w:rsidR="0095510F" w:rsidRDefault="0095510F">
      <w:pPr>
        <w:pStyle w:val="SourceCode"/>
      </w:pPr>
    </w:p>
    <w:p w14:paraId="736C9D02" w14:textId="77777777" w:rsidR="0095510F" w:rsidRDefault="001331E1">
      <w:pPr>
        <w:pStyle w:val="SourceCode"/>
      </w:pPr>
      <w:r>
        <w:t>; Remember, problem_text shows validate_contact's 0 as "" (Basic).</w:t>
      </w:r>
    </w:p>
    <w:p w14:paraId="28D05781" w14:textId="77777777" w:rsidR="0095510F" w:rsidRDefault="001331E1">
      <w:pPr>
        <w:pStyle w:val="SourceCode"/>
      </w:pPr>
      <w:r>
        <w:t>;   in:      rcx = the problem's address, or 0</w:t>
      </w:r>
    </w:p>
    <w:p w14:paraId="5BB9BA6A" w14:textId="77777777" w:rsidR="0095510F" w:rsidRDefault="001331E1">
      <w:pPr>
        <w:pStyle w:val="SourceCode"/>
      </w:pPr>
      <w:r>
        <w:t>;   out:     rax = the problem's address, or empty_text</w:t>
      </w:r>
    </w:p>
    <w:p w14:paraId="7F316A71" w14:textId="77777777" w:rsidR="0095510F" w:rsidRDefault="001331E1">
      <w:pPr>
        <w:pStyle w:val="SourceCode"/>
      </w:pPr>
      <w:r>
        <w:t>problem_text:</w:t>
      </w:r>
    </w:p>
    <w:p w14:paraId="25CD6D82" w14:textId="77777777" w:rsidR="0095510F" w:rsidRDefault="001331E1">
      <w:pPr>
        <w:pStyle w:val="SourceCode"/>
      </w:pPr>
      <w:r>
        <w:t xml:space="preserve">    mov rax, rcx</w:t>
      </w:r>
    </w:p>
    <w:p w14:paraId="54EEE2D3" w14:textId="77777777" w:rsidR="0095510F" w:rsidRDefault="001331E1">
      <w:pPr>
        <w:pStyle w:val="SourceCode"/>
      </w:pPr>
      <w:r>
        <w:t xml:space="preserve">    cmp rax, 0</w:t>
      </w:r>
    </w:p>
    <w:p w14:paraId="6B80A73F" w14:textId="77777777" w:rsidR="0095510F" w:rsidRDefault="001331E1">
      <w:pPr>
        <w:pStyle w:val="SourceCode"/>
      </w:pPr>
      <w:r>
        <w:t xml:space="preserve">    jne .done</w:t>
      </w:r>
    </w:p>
    <w:p w14:paraId="419CF99F" w14:textId="77777777" w:rsidR="0095510F" w:rsidRDefault="001331E1">
      <w:pPr>
        <w:pStyle w:val="SourceCode"/>
      </w:pPr>
      <w:r>
        <w:t xml:space="preserve">    lea rax, [empty_text]</w:t>
      </w:r>
    </w:p>
    <w:p w14:paraId="3E212B98" w14:textId="77777777" w:rsidR="0095510F" w:rsidRDefault="001331E1">
      <w:pPr>
        <w:pStyle w:val="SourceCode"/>
      </w:pPr>
      <w:r>
        <w:t>.done:</w:t>
      </w:r>
    </w:p>
    <w:p w14:paraId="1992301A" w14:textId="77777777" w:rsidR="0095510F" w:rsidRDefault="001331E1">
      <w:pPr>
        <w:pStyle w:val="SourceCode"/>
      </w:pPr>
      <w:r>
        <w:t xml:space="preserve">    ret</w:t>
      </w:r>
    </w:p>
    <w:p w14:paraId="184C0CAC" w14:textId="77777777" w:rsidR="0095510F" w:rsidRDefault="0095510F">
      <w:pPr>
        <w:pStyle w:val="SourceCode"/>
      </w:pPr>
    </w:p>
    <w:p w14:paraId="388ED0F1" w14:textId="77777777" w:rsidR="0095510F" w:rsidRDefault="001331E1">
      <w:pPr>
        <w:pStyle w:val="SourceCode"/>
      </w:pPr>
      <w:r>
        <w:t>; Remember, check_each_field asks your Chapter 5 validate_contact about one</w:t>
      </w:r>
    </w:p>
    <w:p w14:paraId="59F278B4" w14:textId="77777777" w:rsidR="0095510F" w:rsidRDefault="001331E1">
      <w:pPr>
        <w:pStyle w:val="SourceCode"/>
      </w:pPr>
      <w:r>
        <w:t>; field at a time, the other two given values it always accepts, so each</w:t>
      </w:r>
    </w:p>
    <w:p w14:paraId="460D7259" w14:textId="77777777" w:rsidR="0095510F" w:rsidRDefault="001331E1">
      <w:pPr>
        <w:pStyle w:val="SourceCode"/>
      </w:pPr>
      <w:r>
        <w:t>; problem belongs to one field (Basic).</w:t>
      </w:r>
    </w:p>
    <w:p w14:paraId="0CE89BD3" w14:textId="77777777" w:rsidR="0095510F" w:rsidRDefault="001331E1">
      <w:pPr>
        <w:pStyle w:val="SourceCode"/>
      </w:pPr>
      <w:r>
        <w:t>;   in:      rcx = the name, rdx = the email, r8 = the phone, r9 = the</w:t>
      </w:r>
    </w:p>
    <w:p w14:paraId="52AE98CF" w14:textId="77777777" w:rsidR="0095510F" w:rsidRDefault="001331E1">
      <w:pPr>
        <w:pStyle w:val="SourceCode"/>
      </w:pPr>
      <w:r>
        <w:t>;            problems record to fill</w:t>
      </w:r>
    </w:p>
    <w:p w14:paraId="0F292F05" w14:textId="77777777" w:rsidR="0095510F" w:rsidRDefault="001331E1">
      <w:pPr>
        <w:pStyle w:val="SourceCode"/>
      </w:pPr>
      <w:r>
        <w:t>check_each_field:</w:t>
      </w:r>
    </w:p>
    <w:p w14:paraId="39FD82EC" w14:textId="77777777" w:rsidR="0095510F" w:rsidRDefault="001331E1">
      <w:pPr>
        <w:pStyle w:val="SourceCode"/>
      </w:pPr>
      <w:r>
        <w:t xml:space="preserve">    push rbx</w:t>
      </w:r>
    </w:p>
    <w:p w14:paraId="4D9462BD" w14:textId="77777777" w:rsidR="0095510F" w:rsidRDefault="001331E1">
      <w:pPr>
        <w:pStyle w:val="SourceCode"/>
      </w:pPr>
      <w:r>
        <w:t xml:space="preserve">    push r12</w:t>
      </w:r>
    </w:p>
    <w:p w14:paraId="509CBFAE" w14:textId="77777777" w:rsidR="0095510F" w:rsidRDefault="001331E1">
      <w:pPr>
        <w:pStyle w:val="SourceCode"/>
      </w:pPr>
      <w:r>
        <w:t xml:space="preserve">    push r13</w:t>
      </w:r>
    </w:p>
    <w:p w14:paraId="287259F1" w14:textId="77777777" w:rsidR="0095510F" w:rsidRDefault="001331E1">
      <w:pPr>
        <w:pStyle w:val="SourceCode"/>
      </w:pPr>
      <w:r>
        <w:t xml:space="preserve">    push r14</w:t>
      </w:r>
    </w:p>
    <w:p w14:paraId="45F14353" w14:textId="77777777" w:rsidR="0095510F" w:rsidRDefault="001331E1">
      <w:pPr>
        <w:pStyle w:val="SourceCode"/>
      </w:pPr>
      <w:r>
        <w:t xml:space="preserve">    sub rsp, 40</w:t>
      </w:r>
    </w:p>
    <w:p w14:paraId="53B099A6" w14:textId="77777777" w:rsidR="0095510F" w:rsidRDefault="001331E1">
      <w:pPr>
        <w:pStyle w:val="SourceCode"/>
      </w:pPr>
      <w:r>
        <w:t xml:space="preserve">    mov rbx, rcx</w:t>
      </w:r>
    </w:p>
    <w:p w14:paraId="39034E9F" w14:textId="77777777" w:rsidR="0095510F" w:rsidRDefault="001331E1">
      <w:pPr>
        <w:pStyle w:val="SourceCode"/>
      </w:pPr>
      <w:r>
        <w:t xml:space="preserve">    mov r12, rdx</w:t>
      </w:r>
    </w:p>
    <w:p w14:paraId="4EEBF105" w14:textId="77777777" w:rsidR="0095510F" w:rsidRDefault="001331E1">
      <w:pPr>
        <w:pStyle w:val="SourceCode"/>
      </w:pPr>
      <w:r>
        <w:t xml:space="preserve">    mov r13, r8</w:t>
      </w:r>
    </w:p>
    <w:p w14:paraId="4C8A1CB1" w14:textId="77777777" w:rsidR="0095510F" w:rsidRDefault="001331E1">
      <w:pPr>
        <w:pStyle w:val="SourceCode"/>
      </w:pPr>
      <w:r>
        <w:t xml:space="preserve">    mov r14, r9</w:t>
      </w:r>
    </w:p>
    <w:p w14:paraId="697B7DE7" w14:textId="77777777" w:rsidR="0095510F" w:rsidRDefault="001331E1">
      <w:pPr>
        <w:pStyle w:val="SourceCode"/>
      </w:pPr>
      <w:r>
        <w:t xml:space="preserve">    mov rcx, rbx</w:t>
      </w:r>
    </w:p>
    <w:p w14:paraId="4199EB52" w14:textId="77777777" w:rsidR="0095510F" w:rsidRDefault="001331E1">
      <w:pPr>
        <w:pStyle w:val="SourceCode"/>
      </w:pPr>
      <w:r>
        <w:t xml:space="preserve">    lea rdx, [accepted_email]</w:t>
      </w:r>
    </w:p>
    <w:p w14:paraId="48E591EA" w14:textId="77777777" w:rsidR="0095510F" w:rsidRDefault="001331E1">
      <w:pPr>
        <w:pStyle w:val="SourceCode"/>
      </w:pPr>
      <w:r>
        <w:t xml:space="preserve">    lea r8, [empty_text]</w:t>
      </w:r>
    </w:p>
    <w:p w14:paraId="2A1B91C8" w14:textId="77777777" w:rsidR="0095510F" w:rsidRDefault="001331E1">
      <w:pPr>
        <w:pStyle w:val="SourceCode"/>
      </w:pPr>
      <w:r>
        <w:t xml:space="preserve">    call validate_contact</w:t>
      </w:r>
    </w:p>
    <w:p w14:paraId="7EB45BFA" w14:textId="77777777" w:rsidR="0095510F" w:rsidRDefault="001331E1">
      <w:pPr>
        <w:pStyle w:val="SourceCode"/>
      </w:pPr>
      <w:r>
        <w:t xml:space="preserve">    mov rcx, rax</w:t>
      </w:r>
    </w:p>
    <w:p w14:paraId="68397A1B" w14:textId="77777777" w:rsidR="0095510F" w:rsidRDefault="001331E1">
      <w:pPr>
        <w:pStyle w:val="SourceCode"/>
      </w:pPr>
      <w:r>
        <w:t xml:space="preserve">    call problem_text</w:t>
      </w:r>
    </w:p>
    <w:p w14:paraId="000E5A6B" w14:textId="77777777" w:rsidR="0095510F" w:rsidRDefault="001331E1">
      <w:pPr>
        <w:pStyle w:val="SourceCode"/>
      </w:pPr>
      <w:r>
        <w:t xml:space="preserve">    mov [r14 + NAME_PROBLEM], rax</w:t>
      </w:r>
    </w:p>
    <w:p w14:paraId="41AF70F8" w14:textId="77777777" w:rsidR="0095510F" w:rsidRDefault="001331E1">
      <w:pPr>
        <w:pStyle w:val="SourceCode"/>
      </w:pPr>
      <w:r>
        <w:t xml:space="preserve">    lea rcx, [accepted_name]</w:t>
      </w:r>
    </w:p>
    <w:p w14:paraId="028DB97C" w14:textId="77777777" w:rsidR="0095510F" w:rsidRDefault="001331E1">
      <w:pPr>
        <w:pStyle w:val="SourceCode"/>
      </w:pPr>
      <w:r>
        <w:t xml:space="preserve">    mov rdx, r12</w:t>
      </w:r>
    </w:p>
    <w:p w14:paraId="12116D91" w14:textId="77777777" w:rsidR="0095510F" w:rsidRDefault="001331E1">
      <w:pPr>
        <w:pStyle w:val="SourceCode"/>
      </w:pPr>
      <w:r>
        <w:t xml:space="preserve">    lea r8, [empty_text]</w:t>
      </w:r>
    </w:p>
    <w:p w14:paraId="41A50AE7" w14:textId="77777777" w:rsidR="0095510F" w:rsidRDefault="001331E1">
      <w:pPr>
        <w:pStyle w:val="SourceCode"/>
      </w:pPr>
      <w:r>
        <w:t xml:space="preserve">    call validate_contact</w:t>
      </w:r>
    </w:p>
    <w:p w14:paraId="73A00560" w14:textId="77777777" w:rsidR="0095510F" w:rsidRDefault="001331E1">
      <w:pPr>
        <w:pStyle w:val="SourceCode"/>
      </w:pPr>
      <w:r>
        <w:t xml:space="preserve">    mov rcx, rax</w:t>
      </w:r>
    </w:p>
    <w:p w14:paraId="5CFB1C53" w14:textId="77777777" w:rsidR="0095510F" w:rsidRDefault="001331E1">
      <w:pPr>
        <w:pStyle w:val="SourceCode"/>
      </w:pPr>
      <w:r>
        <w:t xml:space="preserve">    call problem_text</w:t>
      </w:r>
    </w:p>
    <w:p w14:paraId="287A7E16" w14:textId="77777777" w:rsidR="0095510F" w:rsidRDefault="001331E1">
      <w:pPr>
        <w:pStyle w:val="SourceCode"/>
      </w:pPr>
      <w:r>
        <w:t xml:space="preserve">    mov [r14 + EMAIL_PROBLEM], rax</w:t>
      </w:r>
    </w:p>
    <w:p w14:paraId="7E43D4F9" w14:textId="77777777" w:rsidR="0095510F" w:rsidRDefault="001331E1">
      <w:pPr>
        <w:pStyle w:val="SourceCode"/>
      </w:pPr>
      <w:r>
        <w:t xml:space="preserve">    lea rcx, [accepted_name]</w:t>
      </w:r>
    </w:p>
    <w:p w14:paraId="0B4E6380" w14:textId="77777777" w:rsidR="0095510F" w:rsidRDefault="001331E1">
      <w:pPr>
        <w:pStyle w:val="SourceCode"/>
      </w:pPr>
      <w:r>
        <w:t xml:space="preserve">    lea rdx, [accepted_email]</w:t>
      </w:r>
    </w:p>
    <w:p w14:paraId="594BCF89" w14:textId="77777777" w:rsidR="0095510F" w:rsidRDefault="001331E1">
      <w:pPr>
        <w:pStyle w:val="SourceCode"/>
      </w:pPr>
      <w:r>
        <w:t xml:space="preserve">    mov r8, r13</w:t>
      </w:r>
    </w:p>
    <w:p w14:paraId="4C6590C9" w14:textId="77777777" w:rsidR="0095510F" w:rsidRDefault="001331E1">
      <w:pPr>
        <w:pStyle w:val="SourceCode"/>
      </w:pPr>
      <w:r>
        <w:t xml:space="preserve">    call validate_contact</w:t>
      </w:r>
    </w:p>
    <w:p w14:paraId="6F705CF0" w14:textId="77777777" w:rsidR="0095510F" w:rsidRDefault="001331E1">
      <w:pPr>
        <w:pStyle w:val="SourceCode"/>
      </w:pPr>
      <w:r>
        <w:t xml:space="preserve">    mov rcx, rax</w:t>
      </w:r>
    </w:p>
    <w:p w14:paraId="44AA4EEF" w14:textId="77777777" w:rsidR="0095510F" w:rsidRDefault="001331E1">
      <w:pPr>
        <w:pStyle w:val="SourceCode"/>
      </w:pPr>
      <w:r>
        <w:t xml:space="preserve">    call problem_text</w:t>
      </w:r>
    </w:p>
    <w:p w14:paraId="54A30874" w14:textId="77777777" w:rsidR="0095510F" w:rsidRDefault="001331E1">
      <w:pPr>
        <w:pStyle w:val="SourceCode"/>
      </w:pPr>
      <w:r>
        <w:t xml:space="preserve">    mov [r14 + PHONE_PROBLEM], rax</w:t>
      </w:r>
    </w:p>
    <w:p w14:paraId="0D883DFC" w14:textId="77777777" w:rsidR="0095510F" w:rsidRDefault="001331E1">
      <w:pPr>
        <w:pStyle w:val="SourceCode"/>
      </w:pPr>
      <w:r>
        <w:t xml:space="preserve">    add rsp, 40</w:t>
      </w:r>
    </w:p>
    <w:p w14:paraId="3EBE98FB" w14:textId="77777777" w:rsidR="0095510F" w:rsidRDefault="001331E1">
      <w:pPr>
        <w:pStyle w:val="SourceCode"/>
      </w:pPr>
      <w:r>
        <w:t xml:space="preserve">    pop r14</w:t>
      </w:r>
    </w:p>
    <w:p w14:paraId="30FFA402" w14:textId="77777777" w:rsidR="0095510F" w:rsidRDefault="001331E1">
      <w:pPr>
        <w:pStyle w:val="SourceCode"/>
      </w:pPr>
      <w:r>
        <w:t xml:space="preserve">    pop r13</w:t>
      </w:r>
    </w:p>
    <w:p w14:paraId="5A43BDDC" w14:textId="77777777" w:rsidR="0095510F" w:rsidRDefault="001331E1">
      <w:pPr>
        <w:pStyle w:val="SourceCode"/>
      </w:pPr>
      <w:r>
        <w:t xml:space="preserve">    pop r12</w:t>
      </w:r>
    </w:p>
    <w:p w14:paraId="73D798A8" w14:textId="77777777" w:rsidR="0095510F" w:rsidRDefault="001331E1">
      <w:pPr>
        <w:pStyle w:val="SourceCode"/>
      </w:pPr>
      <w:r>
        <w:t xml:space="preserve">    pop rbx</w:t>
      </w:r>
    </w:p>
    <w:p w14:paraId="310848E9" w14:textId="77777777" w:rsidR="0095510F" w:rsidRDefault="001331E1">
      <w:pPr>
        <w:pStyle w:val="SourceCode"/>
      </w:pPr>
      <w:r>
        <w:t xml:space="preserve">    ret</w:t>
      </w:r>
    </w:p>
    <w:p w14:paraId="25E1F16E" w14:textId="77777777" w:rsidR="0095510F" w:rsidRDefault="0095510F">
      <w:pPr>
        <w:pStyle w:val="SourceCode"/>
      </w:pPr>
    </w:p>
    <w:p w14:paraId="67F7DA2E" w14:textId="77777777" w:rsidR="0095510F" w:rsidRDefault="001331E1">
      <w:pPr>
        <w:pStyle w:val="SourceCode"/>
      </w:pPr>
      <w:r>
        <w:t>; Remember, has_problem is 1 when any field has a problem (Basic).</w:t>
      </w:r>
    </w:p>
    <w:p w14:paraId="2A7A1305" w14:textId="77777777" w:rsidR="0095510F" w:rsidRDefault="001331E1">
      <w:pPr>
        <w:pStyle w:val="SourceCode"/>
      </w:pPr>
      <w:r>
        <w:t>;   in:      rcx = the problems record</w:t>
      </w:r>
    </w:p>
    <w:p w14:paraId="28386768" w14:textId="77777777" w:rsidR="0095510F" w:rsidRDefault="001331E1">
      <w:pPr>
        <w:pStyle w:val="SourceCode"/>
      </w:pPr>
      <w:r>
        <w:t>;   out:     eax = 1 or 0</w:t>
      </w:r>
    </w:p>
    <w:p w14:paraId="16E3CA4A" w14:textId="77777777" w:rsidR="0095510F" w:rsidRDefault="001331E1">
      <w:pPr>
        <w:pStyle w:val="SourceCode"/>
      </w:pPr>
      <w:r>
        <w:t>has_problem:</w:t>
      </w:r>
    </w:p>
    <w:p w14:paraId="3BD433A1" w14:textId="77777777" w:rsidR="0095510F" w:rsidRDefault="001331E1">
      <w:pPr>
        <w:pStyle w:val="SourceCode"/>
      </w:pPr>
      <w:r>
        <w:t xml:space="preserve">    mov eax, 1</w:t>
      </w:r>
    </w:p>
    <w:p w14:paraId="56CD6A8C" w14:textId="77777777" w:rsidR="0095510F" w:rsidRDefault="001331E1">
      <w:pPr>
        <w:pStyle w:val="SourceCode"/>
      </w:pPr>
      <w:r>
        <w:t xml:space="preserve">    mov rdx, [rcx + NAME_PROBLEM]</w:t>
      </w:r>
    </w:p>
    <w:p w14:paraId="217D6C81" w14:textId="77777777" w:rsidR="0095510F" w:rsidRDefault="001331E1">
      <w:pPr>
        <w:pStyle w:val="SourceCode"/>
      </w:pPr>
      <w:r>
        <w:t xml:space="preserve">    cmp byte [rdx], 0</w:t>
      </w:r>
    </w:p>
    <w:p w14:paraId="63B85D10" w14:textId="77777777" w:rsidR="0095510F" w:rsidRDefault="001331E1">
      <w:pPr>
        <w:pStyle w:val="SourceCode"/>
      </w:pPr>
      <w:r>
        <w:t xml:space="preserve">    jne .done</w:t>
      </w:r>
    </w:p>
    <w:p w14:paraId="32D7249A" w14:textId="77777777" w:rsidR="0095510F" w:rsidRDefault="001331E1">
      <w:pPr>
        <w:pStyle w:val="SourceCode"/>
      </w:pPr>
      <w:r>
        <w:t xml:space="preserve">    mov rdx, [rcx + EMAIL_PROBLEM]</w:t>
      </w:r>
    </w:p>
    <w:p w14:paraId="02A3F01B" w14:textId="77777777" w:rsidR="0095510F" w:rsidRDefault="001331E1">
      <w:pPr>
        <w:pStyle w:val="SourceCode"/>
      </w:pPr>
      <w:r>
        <w:t xml:space="preserve">    cmp byte [rdx], 0</w:t>
      </w:r>
    </w:p>
    <w:p w14:paraId="663EEC36" w14:textId="77777777" w:rsidR="0095510F" w:rsidRDefault="001331E1">
      <w:pPr>
        <w:pStyle w:val="SourceCode"/>
      </w:pPr>
      <w:r>
        <w:t xml:space="preserve">    jne .done</w:t>
      </w:r>
    </w:p>
    <w:p w14:paraId="16F8BA80" w14:textId="77777777" w:rsidR="0095510F" w:rsidRDefault="001331E1">
      <w:pPr>
        <w:pStyle w:val="SourceCode"/>
      </w:pPr>
      <w:r>
        <w:t xml:space="preserve">    mov rdx, [rcx + PHONE_PROBLEM]</w:t>
      </w:r>
    </w:p>
    <w:p w14:paraId="5F1773AD" w14:textId="77777777" w:rsidR="0095510F" w:rsidRDefault="001331E1">
      <w:pPr>
        <w:pStyle w:val="SourceCode"/>
      </w:pPr>
      <w:r>
        <w:t xml:space="preserve">    cmp byte [rdx], 0</w:t>
      </w:r>
    </w:p>
    <w:p w14:paraId="21BD9003" w14:textId="77777777" w:rsidR="0095510F" w:rsidRDefault="001331E1">
      <w:pPr>
        <w:pStyle w:val="SourceCode"/>
      </w:pPr>
      <w:r>
        <w:t xml:space="preserve">    jne .done</w:t>
      </w:r>
    </w:p>
    <w:p w14:paraId="004A869B" w14:textId="77777777" w:rsidR="0095510F" w:rsidRDefault="001331E1">
      <w:pPr>
        <w:pStyle w:val="SourceCode"/>
      </w:pPr>
      <w:r>
        <w:t xml:space="preserve">    xor eax, eax</w:t>
      </w:r>
    </w:p>
    <w:p w14:paraId="461A8EAC" w14:textId="77777777" w:rsidR="0095510F" w:rsidRDefault="001331E1">
      <w:pPr>
        <w:pStyle w:val="SourceCode"/>
      </w:pPr>
      <w:r>
        <w:t>.done:</w:t>
      </w:r>
    </w:p>
    <w:p w14:paraId="03E03654" w14:textId="77777777" w:rsidR="0095510F" w:rsidRDefault="001331E1">
      <w:pPr>
        <w:pStyle w:val="SourceCode"/>
      </w:pPr>
      <w:r>
        <w:t xml:space="preserve">    ret</w:t>
      </w:r>
    </w:p>
    <w:p w14:paraId="4B90EE36" w14:textId="77777777" w:rsidR="0095510F" w:rsidRDefault="0095510F">
      <w:pPr>
        <w:pStyle w:val="SourceCode"/>
      </w:pPr>
    </w:p>
    <w:p w14:paraId="120F6237" w14:textId="77777777" w:rsidR="0095510F" w:rsidRDefault="001331E1">
      <w:pPr>
        <w:pStyle w:val="SourceCode"/>
      </w:pPr>
      <w:r>
        <w:t>; Remember, keep_form_field is the post processor's iterator: it gets each</w:t>
      </w:r>
    </w:p>
    <w:p w14:paraId="73378E3A" w14:textId="77777777" w:rsidR="0095510F" w:rsidRDefault="001331E1">
      <w:pPr>
        <w:pStyle w:val="SourceCode"/>
      </w:pPr>
      <w:r>
        <w:t>; decoded piece of each value, with the piece, its offset, and its size</w:t>
      </w:r>
    </w:p>
    <w:p w14:paraId="35583464" w14:textId="77777777" w:rsidR="0095510F" w:rsidRDefault="001331E1">
      <w:pPr>
        <w:pStyle w:val="SourceCode"/>
      </w:pPr>
      <w:r>
        <w:t>; on the stack at [rsp + 56], [rsp + 64], and [rsp + 72]; offset 0 starts</w:t>
      </w:r>
    </w:p>
    <w:p w14:paraId="13DEBAC5" w14:textId="77777777" w:rsidR="0095510F" w:rsidRDefault="001331E1">
      <w:pPr>
        <w:pStyle w:val="SourceCode"/>
      </w:pPr>
      <w:r>
        <w:t>; a value, a field sent twice keeps its first value, and a field this</w:t>
      </w:r>
    </w:p>
    <w:p w14:paraId="62AFD442" w14:textId="77777777" w:rsidR="0095510F" w:rsidRDefault="001331E1">
      <w:pPr>
        <w:pStyle w:val="SourceCode"/>
      </w:pPr>
      <w:r>
        <w:t>; form does not read is skipped (Basic).</w:t>
      </w:r>
    </w:p>
    <w:p w14:paraId="0E6EC6C4" w14:textId="77777777" w:rsidR="0095510F" w:rsidRDefault="001331E1">
      <w:pPr>
        <w:pStyle w:val="SourceCode"/>
      </w:pPr>
      <w:r>
        <w:t>;   out:     eax = MHD_YES</w:t>
      </w:r>
    </w:p>
    <w:p w14:paraId="4ACBF810" w14:textId="77777777" w:rsidR="0095510F" w:rsidRDefault="001331E1">
      <w:pPr>
        <w:pStyle w:val="SourceCode"/>
      </w:pPr>
      <w:r>
        <w:t>; rbx keeps the form, rsi the field, r12 the key, r13 the piece, r14 the</w:t>
      </w:r>
    </w:p>
    <w:p w14:paraId="0DF853C2" w14:textId="77777777" w:rsidR="0095510F" w:rsidRDefault="001331E1">
      <w:pPr>
        <w:pStyle w:val="SourceCode"/>
      </w:pPr>
      <w:r>
        <w:t>; offset, r15 the size.</w:t>
      </w:r>
    </w:p>
    <w:p w14:paraId="0AB1FA11" w14:textId="77777777" w:rsidR="0095510F" w:rsidRDefault="001331E1">
      <w:pPr>
        <w:pStyle w:val="SourceCode"/>
      </w:pPr>
      <w:r>
        <w:t>keep_form_field:</w:t>
      </w:r>
    </w:p>
    <w:p w14:paraId="68D327AE" w14:textId="77777777" w:rsidR="0095510F" w:rsidRDefault="001331E1">
      <w:pPr>
        <w:pStyle w:val="SourceCode"/>
      </w:pPr>
      <w:r>
        <w:t xml:space="preserve">    mov r10, [rsp + 56]</w:t>
      </w:r>
    </w:p>
    <w:p w14:paraId="07A61F52" w14:textId="77777777" w:rsidR="0095510F" w:rsidRDefault="001331E1">
      <w:pPr>
        <w:pStyle w:val="SourceCode"/>
      </w:pPr>
      <w:r>
        <w:t xml:space="preserve">    mov r11, [rsp + 64]</w:t>
      </w:r>
    </w:p>
    <w:p w14:paraId="0B0C4FDA" w14:textId="77777777" w:rsidR="0095510F" w:rsidRDefault="001331E1">
      <w:pPr>
        <w:pStyle w:val="SourceCode"/>
      </w:pPr>
      <w:r>
        <w:t xml:space="preserve">    mov rax, [rsp + 72]</w:t>
      </w:r>
    </w:p>
    <w:p w14:paraId="72602779" w14:textId="77777777" w:rsidR="0095510F" w:rsidRDefault="001331E1">
      <w:pPr>
        <w:pStyle w:val="SourceCode"/>
      </w:pPr>
      <w:r>
        <w:t xml:space="preserve">    push rbx</w:t>
      </w:r>
    </w:p>
    <w:p w14:paraId="6DD73F85" w14:textId="77777777" w:rsidR="0095510F" w:rsidRDefault="001331E1">
      <w:pPr>
        <w:pStyle w:val="SourceCode"/>
      </w:pPr>
      <w:r>
        <w:t xml:space="preserve">    push rsi</w:t>
      </w:r>
    </w:p>
    <w:p w14:paraId="75ACC72D" w14:textId="77777777" w:rsidR="0095510F" w:rsidRDefault="001331E1">
      <w:pPr>
        <w:pStyle w:val="SourceCode"/>
      </w:pPr>
      <w:r>
        <w:t xml:space="preserve">    push r12</w:t>
      </w:r>
    </w:p>
    <w:p w14:paraId="0061FEEA" w14:textId="77777777" w:rsidR="0095510F" w:rsidRDefault="001331E1">
      <w:pPr>
        <w:pStyle w:val="SourceCode"/>
      </w:pPr>
      <w:r>
        <w:t xml:space="preserve">    push r13</w:t>
      </w:r>
    </w:p>
    <w:p w14:paraId="4A7D0A55" w14:textId="77777777" w:rsidR="0095510F" w:rsidRDefault="001331E1">
      <w:pPr>
        <w:pStyle w:val="SourceCode"/>
      </w:pPr>
      <w:r>
        <w:t xml:space="preserve">    push r14</w:t>
      </w:r>
    </w:p>
    <w:p w14:paraId="3A0248FB" w14:textId="77777777" w:rsidR="0095510F" w:rsidRDefault="001331E1">
      <w:pPr>
        <w:pStyle w:val="SourceCode"/>
      </w:pPr>
      <w:r>
        <w:t xml:space="preserve">    push r15</w:t>
      </w:r>
    </w:p>
    <w:p w14:paraId="04B68ED8" w14:textId="77777777" w:rsidR="0095510F" w:rsidRDefault="001331E1">
      <w:pPr>
        <w:pStyle w:val="SourceCode"/>
      </w:pPr>
      <w:r>
        <w:t xml:space="preserve">    sub rsp, 40</w:t>
      </w:r>
    </w:p>
    <w:p w14:paraId="6A9296C9" w14:textId="77777777" w:rsidR="0095510F" w:rsidRDefault="001331E1">
      <w:pPr>
        <w:pStyle w:val="SourceCode"/>
      </w:pPr>
      <w:r>
        <w:t xml:space="preserve">    mov rbx, rcx</w:t>
      </w:r>
    </w:p>
    <w:p w14:paraId="14AF7E34" w14:textId="77777777" w:rsidR="0095510F" w:rsidRDefault="001331E1">
      <w:pPr>
        <w:pStyle w:val="SourceCode"/>
      </w:pPr>
      <w:r>
        <w:t xml:space="preserve">    mov r12, r8</w:t>
      </w:r>
    </w:p>
    <w:p w14:paraId="2B895AEC" w14:textId="77777777" w:rsidR="0095510F" w:rsidRDefault="001331E1">
      <w:pPr>
        <w:pStyle w:val="SourceCode"/>
      </w:pPr>
      <w:r>
        <w:t xml:space="preserve">    mov r13, r10</w:t>
      </w:r>
    </w:p>
    <w:p w14:paraId="4F71D4E4" w14:textId="77777777" w:rsidR="0095510F" w:rsidRDefault="001331E1">
      <w:pPr>
        <w:pStyle w:val="SourceCode"/>
      </w:pPr>
      <w:r>
        <w:t xml:space="preserve">    mov r14, r11</w:t>
      </w:r>
    </w:p>
    <w:p w14:paraId="5D0121C4" w14:textId="77777777" w:rsidR="0095510F" w:rsidRDefault="001331E1">
      <w:pPr>
        <w:pStyle w:val="SourceCode"/>
      </w:pPr>
      <w:r>
        <w:t xml:space="preserve">    mov r15, rax</w:t>
      </w:r>
    </w:p>
    <w:p w14:paraId="0F794E79" w14:textId="77777777" w:rsidR="0095510F" w:rsidRDefault="001331E1">
      <w:pPr>
        <w:pStyle w:val="SourceCode"/>
      </w:pPr>
      <w:r>
        <w:t xml:space="preserve">    cmp r14, 0</w:t>
      </w:r>
    </w:p>
    <w:p w14:paraId="3BC42B82" w14:textId="77777777" w:rsidR="0095510F" w:rsidRDefault="001331E1">
      <w:pPr>
        <w:pStyle w:val="SourceCode"/>
      </w:pPr>
      <w:r>
        <w:t xml:space="preserve">    jne .add_piece</w:t>
      </w:r>
    </w:p>
    <w:p w14:paraId="6FC5F2DD" w14:textId="77777777" w:rsidR="0095510F" w:rsidRDefault="001331E1">
      <w:pPr>
        <w:pStyle w:val="SourceCode"/>
      </w:pPr>
      <w:r>
        <w:t xml:space="preserve">    xor esi, esi</w:t>
      </w:r>
    </w:p>
    <w:p w14:paraId="180303EB" w14:textId="77777777" w:rsidR="0095510F" w:rsidRDefault="001331E1">
      <w:pPr>
        <w:pStyle w:val="SourceCode"/>
      </w:pPr>
      <w:r>
        <w:t xml:space="preserve">    mov rcx, r12</w:t>
      </w:r>
    </w:p>
    <w:p w14:paraId="46BA1D1F" w14:textId="77777777" w:rsidR="0095510F" w:rsidRDefault="001331E1">
      <w:pPr>
        <w:pStyle w:val="SourceCode"/>
      </w:pPr>
      <w:r>
        <w:t xml:space="preserve">    lea rdx, [name_key]</w:t>
      </w:r>
    </w:p>
    <w:p w14:paraId="6CFC046D" w14:textId="77777777" w:rsidR="0095510F" w:rsidRDefault="001331E1">
      <w:pPr>
        <w:pStyle w:val="SourceCode"/>
      </w:pPr>
      <w:r>
        <w:t xml:space="preserve">    call strcmp</w:t>
      </w:r>
    </w:p>
    <w:p w14:paraId="1B42C575" w14:textId="77777777" w:rsidR="0095510F" w:rsidRDefault="001331E1">
      <w:pPr>
        <w:pStyle w:val="SourceCode"/>
      </w:pPr>
      <w:r>
        <w:t xml:space="preserve">    cmp eax, 0</w:t>
      </w:r>
    </w:p>
    <w:p w14:paraId="6B9DD6B8" w14:textId="77777777" w:rsidR="0095510F" w:rsidRDefault="001331E1">
      <w:pPr>
        <w:pStyle w:val="SourceCode"/>
      </w:pPr>
      <w:r>
        <w:t xml:space="preserve">    jne .not_name</w:t>
      </w:r>
    </w:p>
    <w:p w14:paraId="21433A0C" w14:textId="77777777" w:rsidR="0095510F" w:rsidRDefault="001331E1">
      <w:pPr>
        <w:pStyle w:val="SourceCode"/>
      </w:pPr>
      <w:r>
        <w:t xml:space="preserve">    lea rsi, [rbx + FORM_FULL_NAME]</w:t>
      </w:r>
    </w:p>
    <w:p w14:paraId="2B1692BC" w14:textId="77777777" w:rsidR="0095510F" w:rsidRDefault="001331E1">
      <w:pPr>
        <w:pStyle w:val="SourceCode"/>
      </w:pPr>
      <w:r>
        <w:t xml:space="preserve">    jmp .have_field</w:t>
      </w:r>
    </w:p>
    <w:p w14:paraId="1C080EDD" w14:textId="77777777" w:rsidR="0095510F" w:rsidRDefault="001331E1">
      <w:pPr>
        <w:pStyle w:val="SourceCode"/>
      </w:pPr>
      <w:r>
        <w:t>.not_name:</w:t>
      </w:r>
    </w:p>
    <w:p w14:paraId="7C2F0295" w14:textId="77777777" w:rsidR="0095510F" w:rsidRDefault="001331E1">
      <w:pPr>
        <w:pStyle w:val="SourceCode"/>
      </w:pPr>
      <w:r>
        <w:t xml:space="preserve">    mov rcx, r12</w:t>
      </w:r>
    </w:p>
    <w:p w14:paraId="32830737" w14:textId="77777777" w:rsidR="0095510F" w:rsidRDefault="001331E1">
      <w:pPr>
        <w:pStyle w:val="SourceCode"/>
      </w:pPr>
      <w:r>
        <w:t xml:space="preserve">    lea rdx, [email_key]</w:t>
      </w:r>
    </w:p>
    <w:p w14:paraId="67B890D6" w14:textId="77777777" w:rsidR="0095510F" w:rsidRDefault="001331E1">
      <w:pPr>
        <w:pStyle w:val="SourceCode"/>
      </w:pPr>
      <w:r>
        <w:t xml:space="preserve">    call strcmp</w:t>
      </w:r>
    </w:p>
    <w:p w14:paraId="2E994300" w14:textId="77777777" w:rsidR="0095510F" w:rsidRDefault="001331E1">
      <w:pPr>
        <w:pStyle w:val="SourceCode"/>
      </w:pPr>
      <w:r>
        <w:t xml:space="preserve">    cmp eax, 0</w:t>
      </w:r>
    </w:p>
    <w:p w14:paraId="48AC27FF" w14:textId="77777777" w:rsidR="0095510F" w:rsidRDefault="001331E1">
      <w:pPr>
        <w:pStyle w:val="SourceCode"/>
      </w:pPr>
      <w:r>
        <w:t xml:space="preserve">    jne .not_email</w:t>
      </w:r>
    </w:p>
    <w:p w14:paraId="0F87490B" w14:textId="77777777" w:rsidR="0095510F" w:rsidRDefault="001331E1">
      <w:pPr>
        <w:pStyle w:val="SourceCode"/>
      </w:pPr>
      <w:r>
        <w:t xml:space="preserve">    lea rsi, [rbx + FORM_EMAIL]</w:t>
      </w:r>
    </w:p>
    <w:p w14:paraId="5409D195" w14:textId="77777777" w:rsidR="0095510F" w:rsidRDefault="001331E1">
      <w:pPr>
        <w:pStyle w:val="SourceCode"/>
      </w:pPr>
      <w:r>
        <w:t xml:space="preserve">    jmp .have_field</w:t>
      </w:r>
    </w:p>
    <w:p w14:paraId="17BA2FE0" w14:textId="77777777" w:rsidR="0095510F" w:rsidRDefault="001331E1">
      <w:pPr>
        <w:pStyle w:val="SourceCode"/>
      </w:pPr>
      <w:r>
        <w:t>.not_email:</w:t>
      </w:r>
    </w:p>
    <w:p w14:paraId="5CCB69AF" w14:textId="77777777" w:rsidR="0095510F" w:rsidRDefault="001331E1">
      <w:pPr>
        <w:pStyle w:val="SourceCode"/>
      </w:pPr>
      <w:r>
        <w:t xml:space="preserve">    mov rcx, r12</w:t>
      </w:r>
    </w:p>
    <w:p w14:paraId="02A23917" w14:textId="77777777" w:rsidR="0095510F" w:rsidRDefault="001331E1">
      <w:pPr>
        <w:pStyle w:val="SourceCode"/>
      </w:pPr>
      <w:r>
        <w:t xml:space="preserve">    lea rdx, [phone_key]</w:t>
      </w:r>
    </w:p>
    <w:p w14:paraId="2474EB05" w14:textId="77777777" w:rsidR="0095510F" w:rsidRDefault="001331E1">
      <w:pPr>
        <w:pStyle w:val="SourceCode"/>
      </w:pPr>
      <w:r>
        <w:t xml:space="preserve">    call strcmp</w:t>
      </w:r>
    </w:p>
    <w:p w14:paraId="3468D31F" w14:textId="77777777" w:rsidR="0095510F" w:rsidRDefault="001331E1">
      <w:pPr>
        <w:pStyle w:val="SourceCode"/>
      </w:pPr>
      <w:r>
        <w:t xml:space="preserve">    cmp eax, 0</w:t>
      </w:r>
    </w:p>
    <w:p w14:paraId="34780E80" w14:textId="77777777" w:rsidR="0095510F" w:rsidRDefault="001331E1">
      <w:pPr>
        <w:pStyle w:val="SourceCode"/>
      </w:pPr>
      <w:r>
        <w:t xml:space="preserve">    jne .have_field</w:t>
      </w:r>
    </w:p>
    <w:p w14:paraId="7CD10DDA" w14:textId="77777777" w:rsidR="0095510F" w:rsidRDefault="001331E1">
      <w:pPr>
        <w:pStyle w:val="SourceCode"/>
      </w:pPr>
      <w:r>
        <w:t xml:space="preserve">    lea rsi, [rbx + FORM_PHONE]</w:t>
      </w:r>
    </w:p>
    <w:p w14:paraId="7B0D5DBA" w14:textId="77777777" w:rsidR="0095510F" w:rsidRDefault="001331E1">
      <w:pPr>
        <w:pStyle w:val="SourceCode"/>
      </w:pPr>
      <w:r>
        <w:t>.have_field:</w:t>
      </w:r>
    </w:p>
    <w:p w14:paraId="4AD19A63" w14:textId="77777777" w:rsidR="0095510F" w:rsidRDefault="001331E1">
      <w:pPr>
        <w:pStyle w:val="SourceCode"/>
      </w:pPr>
      <w:r>
        <w:t xml:space="preserve">    ; Remember, a second offset 0 for the arriving field, with nothing</w:t>
      </w:r>
    </w:p>
    <w:p w14:paraId="661C9E81" w14:textId="77777777" w:rsidR="0095510F" w:rsidRDefault="001331E1">
      <w:pPr>
        <w:pStyle w:val="SourceCode"/>
      </w:pPr>
      <w:r>
        <w:t xml:space="preserve">    ; kept yet, is the same value (Basic).</w:t>
      </w:r>
    </w:p>
    <w:p w14:paraId="72F9B332" w14:textId="77777777" w:rsidR="0095510F" w:rsidRDefault="001331E1">
      <w:pPr>
        <w:pStyle w:val="SourceCode"/>
      </w:pPr>
      <w:r>
        <w:t xml:space="preserve">    cmp rsi, 0</w:t>
      </w:r>
    </w:p>
    <w:p w14:paraId="705C7A6D" w14:textId="77777777" w:rsidR="0095510F" w:rsidRDefault="001331E1">
      <w:pPr>
        <w:pStyle w:val="SourceCode"/>
      </w:pPr>
      <w:r>
        <w:t xml:space="preserve">    je .new_value</w:t>
      </w:r>
    </w:p>
    <w:p w14:paraId="26D18BC7" w14:textId="77777777" w:rsidR="0095510F" w:rsidRDefault="001331E1">
      <w:pPr>
        <w:pStyle w:val="SourceCode"/>
      </w:pPr>
      <w:r>
        <w:t xml:space="preserve">    cmp rsi, [rbx + FORM_ARRIVING]</w:t>
      </w:r>
    </w:p>
    <w:p w14:paraId="4FEC2596" w14:textId="77777777" w:rsidR="0095510F" w:rsidRDefault="001331E1">
      <w:pPr>
        <w:pStyle w:val="SourceCode"/>
      </w:pPr>
      <w:r>
        <w:t xml:space="preserve">    jne .new_value</w:t>
      </w:r>
    </w:p>
    <w:p w14:paraId="316AD298" w14:textId="77777777" w:rsidR="0095510F" w:rsidRDefault="001331E1">
      <w:pPr>
        <w:pStyle w:val="SourceCode"/>
      </w:pPr>
      <w:r>
        <w:t xml:space="preserve">    cmp qword [rsi + FORM_FIELD_LENGTH], 0</w:t>
      </w:r>
    </w:p>
    <w:p w14:paraId="6A1DE8A8" w14:textId="77777777" w:rsidR="0095510F" w:rsidRDefault="001331E1">
      <w:pPr>
        <w:pStyle w:val="SourceCode"/>
      </w:pPr>
      <w:r>
        <w:t xml:space="preserve">    je .add_piece</w:t>
      </w:r>
    </w:p>
    <w:p w14:paraId="18737443" w14:textId="77777777" w:rsidR="0095510F" w:rsidRDefault="001331E1">
      <w:pPr>
        <w:pStyle w:val="SourceCode"/>
      </w:pPr>
      <w:r>
        <w:t>.new_value:</w:t>
      </w:r>
    </w:p>
    <w:p w14:paraId="203FF227" w14:textId="77777777" w:rsidR="0095510F" w:rsidRDefault="001331E1">
      <w:pPr>
        <w:pStyle w:val="SourceCode"/>
      </w:pPr>
      <w:r>
        <w:t xml:space="preserve">    mov qword [rbx + FORM_ARRIVING], 0</w:t>
      </w:r>
    </w:p>
    <w:p w14:paraId="50398467" w14:textId="77777777" w:rsidR="0095510F" w:rsidRDefault="001331E1">
      <w:pPr>
        <w:pStyle w:val="SourceCode"/>
      </w:pPr>
      <w:r>
        <w:t xml:space="preserve">    cmp rsi, 0</w:t>
      </w:r>
    </w:p>
    <w:p w14:paraId="49995323" w14:textId="77777777" w:rsidR="0095510F" w:rsidRDefault="001331E1">
      <w:pPr>
        <w:pStyle w:val="SourceCode"/>
      </w:pPr>
      <w:r>
        <w:t xml:space="preserve">    je .add_piece</w:t>
      </w:r>
    </w:p>
    <w:p w14:paraId="1A1738E3" w14:textId="77777777" w:rsidR="0095510F" w:rsidRDefault="001331E1">
      <w:pPr>
        <w:pStyle w:val="SourceCode"/>
      </w:pPr>
      <w:r>
        <w:t xml:space="preserve">    cmp qword [rsi + FORM_FIELD_RECEIVED], 0</w:t>
      </w:r>
    </w:p>
    <w:p w14:paraId="07EE27C6" w14:textId="77777777" w:rsidR="0095510F" w:rsidRDefault="001331E1">
      <w:pPr>
        <w:pStyle w:val="SourceCode"/>
      </w:pPr>
      <w:r>
        <w:t xml:space="preserve">    jne .add_piece</w:t>
      </w:r>
    </w:p>
    <w:p w14:paraId="56787919" w14:textId="77777777" w:rsidR="0095510F" w:rsidRDefault="001331E1">
      <w:pPr>
        <w:pStyle w:val="SourceCode"/>
      </w:pPr>
      <w:r>
        <w:t xml:space="preserve">    mov qword [rsi + FORM_FIELD_RECEIVED], 1</w:t>
      </w:r>
    </w:p>
    <w:p w14:paraId="66CA8753" w14:textId="77777777" w:rsidR="0095510F" w:rsidRDefault="001331E1">
      <w:pPr>
        <w:pStyle w:val="SourceCode"/>
      </w:pPr>
      <w:r>
        <w:t xml:space="preserve">    mov [rbx + FORM_ARRIVING], rsi</w:t>
      </w:r>
    </w:p>
    <w:p w14:paraId="02B673CA" w14:textId="77777777" w:rsidR="0095510F" w:rsidRDefault="001331E1">
      <w:pPr>
        <w:pStyle w:val="SourceCode"/>
      </w:pPr>
      <w:r>
        <w:t>.add_piece:</w:t>
      </w:r>
    </w:p>
    <w:p w14:paraId="2C84D0CB" w14:textId="77777777" w:rsidR="0095510F" w:rsidRDefault="001331E1">
      <w:pPr>
        <w:pStyle w:val="SourceCode"/>
      </w:pPr>
      <w:r>
        <w:t xml:space="preserve">    mov rsi, [rbx + FORM_ARRIVING]</w:t>
      </w:r>
    </w:p>
    <w:p w14:paraId="7E4ACF5D" w14:textId="77777777" w:rsidR="0095510F" w:rsidRDefault="001331E1">
      <w:pPr>
        <w:pStyle w:val="SourceCode"/>
      </w:pPr>
      <w:r>
        <w:t xml:space="preserve">    cmp rsi, 0</w:t>
      </w:r>
    </w:p>
    <w:p w14:paraId="17022EE7" w14:textId="77777777" w:rsidR="0095510F" w:rsidRDefault="001331E1">
      <w:pPr>
        <w:pStyle w:val="SourceCode"/>
      </w:pPr>
      <w:r>
        <w:t xml:space="preserve">    je .done</w:t>
      </w:r>
    </w:p>
    <w:p w14:paraId="49CE212B" w14:textId="77777777" w:rsidR="0095510F" w:rsidRDefault="001331E1">
      <w:pPr>
        <w:pStyle w:val="SourceCode"/>
      </w:pPr>
      <w:r>
        <w:t xml:space="preserve">    mov rax, [rsi + FORM_FIELD_LENGTH]</w:t>
      </w:r>
    </w:p>
    <w:p w14:paraId="03DB52E1" w14:textId="77777777" w:rsidR="0095510F" w:rsidRDefault="001331E1">
      <w:pPr>
        <w:pStyle w:val="SourceCode"/>
      </w:pPr>
      <w:r>
        <w:t xml:space="preserve">    add rax, r15</w:t>
      </w:r>
    </w:p>
    <w:p w14:paraId="10073691" w14:textId="77777777" w:rsidR="0095510F" w:rsidRDefault="001331E1">
      <w:pPr>
        <w:pStyle w:val="SourceCode"/>
      </w:pPr>
      <w:r>
        <w:t xml:space="preserve">    cmp rax, MAX_BODY_BYTES</w:t>
      </w:r>
    </w:p>
    <w:p w14:paraId="7FC50E52" w14:textId="77777777" w:rsidR="0095510F" w:rsidRDefault="001331E1">
      <w:pPr>
        <w:pStyle w:val="SourceCode"/>
      </w:pPr>
      <w:r>
        <w:t xml:space="preserve">    ja .done</w:t>
      </w:r>
    </w:p>
    <w:p w14:paraId="45C36217" w14:textId="77777777" w:rsidR="0095510F" w:rsidRDefault="001331E1">
      <w:pPr>
        <w:pStyle w:val="SourceCode"/>
      </w:pPr>
      <w:r>
        <w:t xml:space="preserve">    mov rcx, [rsi + FORM_FIELD_LENGTH]</w:t>
      </w:r>
    </w:p>
    <w:p w14:paraId="7396E165" w14:textId="77777777" w:rsidR="0095510F" w:rsidRDefault="001331E1">
      <w:pPr>
        <w:pStyle w:val="SourceCode"/>
      </w:pPr>
      <w:r>
        <w:t xml:space="preserve">    lea rcx, [rsi + FORM_FIELD_TEXT + rcx]</w:t>
      </w:r>
    </w:p>
    <w:p w14:paraId="7E51E61C" w14:textId="77777777" w:rsidR="0095510F" w:rsidRDefault="001331E1">
      <w:pPr>
        <w:pStyle w:val="SourceCode"/>
      </w:pPr>
      <w:r>
        <w:t xml:space="preserve">    mov rdx, r13</w:t>
      </w:r>
    </w:p>
    <w:p w14:paraId="26F5BB48" w14:textId="77777777" w:rsidR="0095510F" w:rsidRDefault="001331E1">
      <w:pPr>
        <w:pStyle w:val="SourceCode"/>
      </w:pPr>
      <w:r>
        <w:t xml:space="preserve">    mov r8, r15</w:t>
      </w:r>
    </w:p>
    <w:p w14:paraId="3C1E7D6B" w14:textId="77777777" w:rsidR="0095510F" w:rsidRDefault="001331E1">
      <w:pPr>
        <w:pStyle w:val="SourceCode"/>
      </w:pPr>
      <w:r>
        <w:t xml:space="preserve">    call memcpy</w:t>
      </w:r>
    </w:p>
    <w:p w14:paraId="78BE378D" w14:textId="77777777" w:rsidR="0095510F" w:rsidRDefault="001331E1">
      <w:pPr>
        <w:pStyle w:val="SourceCode"/>
      </w:pPr>
      <w:r>
        <w:t xml:space="preserve">    add [rsi + FORM_FIELD_LENGTH], r15</w:t>
      </w:r>
    </w:p>
    <w:p w14:paraId="34661994" w14:textId="77777777" w:rsidR="0095510F" w:rsidRDefault="001331E1">
      <w:pPr>
        <w:pStyle w:val="SourceCode"/>
      </w:pPr>
      <w:r>
        <w:t xml:space="preserve">    mov rax, [rsi + FORM_FIELD_LENGTH]</w:t>
      </w:r>
    </w:p>
    <w:p w14:paraId="4BF01842" w14:textId="77777777" w:rsidR="0095510F" w:rsidRDefault="001331E1">
      <w:pPr>
        <w:pStyle w:val="SourceCode"/>
      </w:pPr>
      <w:r>
        <w:t xml:space="preserve">    mov byte [rsi + FORM_FIELD_TEXT + rax], 0</w:t>
      </w:r>
    </w:p>
    <w:p w14:paraId="54DF7F7B" w14:textId="77777777" w:rsidR="0095510F" w:rsidRDefault="001331E1">
      <w:pPr>
        <w:pStyle w:val="SourceCode"/>
      </w:pPr>
      <w:r>
        <w:t>.done:</w:t>
      </w:r>
    </w:p>
    <w:p w14:paraId="1D2A73EB" w14:textId="77777777" w:rsidR="0095510F" w:rsidRDefault="001331E1">
      <w:pPr>
        <w:pStyle w:val="SourceCode"/>
      </w:pPr>
      <w:r>
        <w:t xml:space="preserve">    mov eax, MHD_YES</w:t>
      </w:r>
    </w:p>
    <w:p w14:paraId="00ADB6DF" w14:textId="77777777" w:rsidR="0095510F" w:rsidRDefault="001331E1">
      <w:pPr>
        <w:pStyle w:val="SourceCode"/>
      </w:pPr>
      <w:r>
        <w:t xml:space="preserve">    add rsp, 40</w:t>
      </w:r>
    </w:p>
    <w:p w14:paraId="234D3AD7" w14:textId="77777777" w:rsidR="0095510F" w:rsidRDefault="001331E1">
      <w:pPr>
        <w:pStyle w:val="SourceCode"/>
      </w:pPr>
      <w:r>
        <w:t xml:space="preserve">    pop r15</w:t>
      </w:r>
    </w:p>
    <w:p w14:paraId="64D71BED" w14:textId="77777777" w:rsidR="0095510F" w:rsidRDefault="001331E1">
      <w:pPr>
        <w:pStyle w:val="SourceCode"/>
      </w:pPr>
      <w:r>
        <w:t xml:space="preserve">    pop r14</w:t>
      </w:r>
    </w:p>
    <w:p w14:paraId="2B5745ED" w14:textId="77777777" w:rsidR="0095510F" w:rsidRDefault="001331E1">
      <w:pPr>
        <w:pStyle w:val="SourceCode"/>
      </w:pPr>
      <w:r>
        <w:t xml:space="preserve">    pop r13</w:t>
      </w:r>
    </w:p>
    <w:p w14:paraId="4E2269C4" w14:textId="77777777" w:rsidR="0095510F" w:rsidRDefault="001331E1">
      <w:pPr>
        <w:pStyle w:val="SourceCode"/>
      </w:pPr>
      <w:r>
        <w:t xml:space="preserve">    pop r12</w:t>
      </w:r>
    </w:p>
    <w:p w14:paraId="194067C9" w14:textId="77777777" w:rsidR="0095510F" w:rsidRDefault="001331E1">
      <w:pPr>
        <w:pStyle w:val="SourceCode"/>
      </w:pPr>
      <w:r>
        <w:t xml:space="preserve">    pop rsi</w:t>
      </w:r>
    </w:p>
    <w:p w14:paraId="56DA4CDB" w14:textId="77777777" w:rsidR="0095510F" w:rsidRDefault="001331E1">
      <w:pPr>
        <w:pStyle w:val="SourceCode"/>
      </w:pPr>
      <w:r>
        <w:t xml:space="preserve">    pop rbx</w:t>
      </w:r>
    </w:p>
    <w:p w14:paraId="0FC3484D" w14:textId="77777777" w:rsidR="0095510F" w:rsidRDefault="001331E1">
      <w:pPr>
        <w:pStyle w:val="SourceCode"/>
      </w:pPr>
      <w:r>
        <w:t xml:space="preserve">    ret</w:t>
      </w:r>
    </w:p>
    <w:p w14:paraId="51B9642D" w14:textId="77777777" w:rsidR="0095510F" w:rsidRDefault="0095510F">
      <w:pPr>
        <w:pStyle w:val="SourceCode"/>
      </w:pPr>
    </w:p>
    <w:p w14:paraId="5044E0A6" w14:textId="77777777" w:rsidR="0095510F" w:rsidRDefault="001331E1">
      <w:pPr>
        <w:pStyle w:val="SourceCode"/>
      </w:pPr>
      <w:r>
        <w:t>; Remember, store statuses as HTTP statuses (Lesson 6.14a). A leaf.</w:t>
      </w:r>
    </w:p>
    <w:p w14:paraId="7D6B1306" w14:textId="77777777" w:rsidR="0095510F" w:rsidRDefault="001331E1">
      <w:pPr>
        <w:pStyle w:val="SourceCode"/>
      </w:pPr>
      <w:r>
        <w:t>;   in:      ecx = the status</w:t>
      </w:r>
    </w:p>
    <w:p w14:paraId="0FC5BB67" w14:textId="77777777" w:rsidR="0095510F" w:rsidRDefault="001331E1">
      <w:pPr>
        <w:pStyle w:val="SourceCode"/>
      </w:pPr>
      <w:r>
        <w:t>;   out:     eax = the HTTP status</w:t>
      </w:r>
    </w:p>
    <w:p w14:paraId="2FB31963" w14:textId="77777777" w:rsidR="0095510F" w:rsidRDefault="001331E1">
      <w:pPr>
        <w:pStyle w:val="SourceCode"/>
      </w:pPr>
      <w:r>
        <w:t>http_status_for:</w:t>
      </w:r>
    </w:p>
    <w:p w14:paraId="04E1C2EF" w14:textId="77777777" w:rsidR="0095510F" w:rsidRDefault="001331E1">
      <w:pPr>
        <w:pStyle w:val="SourceCode"/>
      </w:pPr>
      <w:r>
        <w:t xml:space="preserve">    mov eax, 400</w:t>
      </w:r>
    </w:p>
    <w:p w14:paraId="640007BD" w14:textId="77777777" w:rsidR="0095510F" w:rsidRDefault="001331E1">
      <w:pPr>
        <w:pStyle w:val="SourceCode"/>
      </w:pPr>
      <w:r>
        <w:t xml:space="preserve">    cmp ecx, INVALID_INPUT</w:t>
      </w:r>
    </w:p>
    <w:p w14:paraId="7035D159" w14:textId="77777777" w:rsidR="0095510F" w:rsidRDefault="001331E1">
      <w:pPr>
        <w:pStyle w:val="SourceCode"/>
      </w:pPr>
      <w:r>
        <w:t xml:space="preserve">    je .done</w:t>
      </w:r>
    </w:p>
    <w:p w14:paraId="5BAD2E8E" w14:textId="77777777" w:rsidR="0095510F" w:rsidRDefault="001331E1">
      <w:pPr>
        <w:pStyle w:val="SourceCode"/>
      </w:pPr>
      <w:r>
        <w:t xml:space="preserve">    mov eax, 404</w:t>
      </w:r>
    </w:p>
    <w:p w14:paraId="1DDFD4BB" w14:textId="77777777" w:rsidR="0095510F" w:rsidRDefault="001331E1">
      <w:pPr>
        <w:pStyle w:val="SourceCode"/>
      </w:pPr>
      <w:r>
        <w:t xml:space="preserve">    cmp ecx, NOT_FOUND</w:t>
      </w:r>
    </w:p>
    <w:p w14:paraId="2EF0C6ED" w14:textId="77777777" w:rsidR="0095510F" w:rsidRDefault="001331E1">
      <w:pPr>
        <w:pStyle w:val="SourceCode"/>
      </w:pPr>
      <w:r>
        <w:t xml:space="preserve">    je .done</w:t>
      </w:r>
    </w:p>
    <w:p w14:paraId="660C4664" w14:textId="77777777" w:rsidR="0095510F" w:rsidRDefault="001331E1">
      <w:pPr>
        <w:pStyle w:val="SourceCode"/>
      </w:pPr>
      <w:r>
        <w:t xml:space="preserve">    mov eax, 409</w:t>
      </w:r>
    </w:p>
    <w:p w14:paraId="7FF5516D" w14:textId="77777777" w:rsidR="0095510F" w:rsidRDefault="001331E1">
      <w:pPr>
        <w:pStyle w:val="SourceCode"/>
      </w:pPr>
      <w:r>
        <w:t xml:space="preserve">    cmp ecx, DUPLICATE_EMAIL</w:t>
      </w:r>
    </w:p>
    <w:p w14:paraId="0141C068" w14:textId="77777777" w:rsidR="0095510F" w:rsidRDefault="001331E1">
      <w:pPr>
        <w:pStyle w:val="SourceCode"/>
      </w:pPr>
      <w:r>
        <w:t xml:space="preserve">    je .done</w:t>
      </w:r>
    </w:p>
    <w:p w14:paraId="527F085B" w14:textId="77777777" w:rsidR="0095510F" w:rsidRDefault="001331E1">
      <w:pPr>
        <w:pStyle w:val="SourceCode"/>
      </w:pPr>
      <w:r>
        <w:t xml:space="preserve">    mov eax, 500</w:t>
      </w:r>
    </w:p>
    <w:p w14:paraId="6E707C33" w14:textId="77777777" w:rsidR="0095510F" w:rsidRDefault="001331E1">
      <w:pPr>
        <w:pStyle w:val="SourceCode"/>
      </w:pPr>
      <w:r>
        <w:t>.done:</w:t>
      </w:r>
    </w:p>
    <w:p w14:paraId="6C59A078" w14:textId="77777777" w:rsidR="0095510F" w:rsidRDefault="001331E1">
      <w:pPr>
        <w:pStyle w:val="SourceCode"/>
      </w:pPr>
      <w:r>
        <w:t xml:space="preserve">    ret</w:t>
      </w:r>
    </w:p>
    <w:p w14:paraId="456E03D2" w14:textId="77777777" w:rsidR="0095510F" w:rsidRDefault="0095510F">
      <w:pPr>
        <w:pStyle w:val="SourceCode"/>
      </w:pPr>
    </w:p>
    <w:p w14:paraId="28955C3E" w14:textId="77777777" w:rsidR="0095510F" w:rsidRDefault="001331E1">
      <w:pPr>
        <w:pStyle w:val="SourceCode"/>
      </w:pPr>
      <w:r>
        <w:t>; Remember, parse_path_id returns the id in a path segment, or 0 when the</w:t>
      </w:r>
    </w:p>
    <w:p w14:paraId="05007EE8" w14:textId="77777777" w:rsidR="0095510F" w:rsidRDefault="001331E1">
      <w:pPr>
        <w:pStyle w:val="SourceCode"/>
      </w:pPr>
      <w:r>
        <w:t>; segment is not an id: Lesson 6.11's rules (Lesson 8.2a).</w:t>
      </w:r>
    </w:p>
    <w:p w14:paraId="7F114F96" w14:textId="77777777" w:rsidR="0095510F" w:rsidRDefault="001331E1">
      <w:pPr>
        <w:pStyle w:val="SourceCode"/>
      </w:pPr>
      <w:r>
        <w:t>;   in:      rcx = the segment</w:t>
      </w:r>
    </w:p>
    <w:p w14:paraId="56272E5E" w14:textId="77777777" w:rsidR="0095510F" w:rsidRDefault="001331E1">
      <w:pPr>
        <w:pStyle w:val="SourceCode"/>
      </w:pPr>
      <w:r>
        <w:t>;   out:     eax = the id, or 0</w:t>
      </w:r>
    </w:p>
    <w:p w14:paraId="382AB62C" w14:textId="77777777" w:rsidR="0095510F" w:rsidRDefault="001331E1">
      <w:pPr>
        <w:pStyle w:val="SourceCode"/>
      </w:pPr>
      <w:r>
        <w:t>parse_path_id:</w:t>
      </w:r>
    </w:p>
    <w:p w14:paraId="599B90A5" w14:textId="77777777" w:rsidR="0095510F" w:rsidRDefault="001331E1">
      <w:pPr>
        <w:pStyle w:val="SourceCode"/>
      </w:pPr>
      <w:r>
        <w:t xml:space="preserve">    push rbx</w:t>
      </w:r>
    </w:p>
    <w:p w14:paraId="400901E7" w14:textId="77777777" w:rsidR="0095510F" w:rsidRDefault="001331E1">
      <w:pPr>
        <w:pStyle w:val="SourceCode"/>
      </w:pPr>
      <w:r>
        <w:t xml:space="preserve">    push r12</w:t>
      </w:r>
    </w:p>
    <w:p w14:paraId="349ACD57" w14:textId="77777777" w:rsidR="0095510F" w:rsidRDefault="001331E1">
      <w:pPr>
        <w:pStyle w:val="SourceCode"/>
      </w:pPr>
      <w:r>
        <w:t xml:space="preserve">    sub rsp, 40</w:t>
      </w:r>
    </w:p>
    <w:p w14:paraId="31C454F4" w14:textId="77777777" w:rsidR="0095510F" w:rsidRDefault="001331E1">
      <w:pPr>
        <w:pStyle w:val="SourceCode"/>
      </w:pPr>
      <w:r>
        <w:t xml:space="preserve">    mov rbx, rcx</w:t>
      </w:r>
    </w:p>
    <w:p w14:paraId="53FBE005" w14:textId="77777777" w:rsidR="0095510F" w:rsidRDefault="001331E1">
      <w:pPr>
        <w:pStyle w:val="SourceCode"/>
      </w:pPr>
      <w:r>
        <w:t xml:space="preserve">    call strlen</w:t>
      </w:r>
    </w:p>
    <w:p w14:paraId="00CDEF52" w14:textId="77777777" w:rsidR="0095510F" w:rsidRDefault="001331E1">
      <w:pPr>
        <w:pStyle w:val="SourceCode"/>
      </w:pPr>
      <w:r>
        <w:t xml:space="preserve">    mov r12, rax</w:t>
      </w:r>
    </w:p>
    <w:p w14:paraId="7762C58C" w14:textId="77777777" w:rsidR="0095510F" w:rsidRDefault="001331E1">
      <w:pPr>
        <w:pStyle w:val="SourceCode"/>
      </w:pPr>
      <w:r>
        <w:t xml:space="preserve">    cmp r12, 0</w:t>
      </w:r>
    </w:p>
    <w:p w14:paraId="234184DF" w14:textId="77777777" w:rsidR="0095510F" w:rsidRDefault="001331E1">
      <w:pPr>
        <w:pStyle w:val="SourceCode"/>
      </w:pPr>
      <w:r>
        <w:t xml:space="preserve">    je .not_an_id</w:t>
      </w:r>
    </w:p>
    <w:p w14:paraId="23932B84" w14:textId="77777777" w:rsidR="0095510F" w:rsidRDefault="001331E1">
      <w:pPr>
        <w:pStyle w:val="SourceCode"/>
      </w:pPr>
      <w:r>
        <w:t xml:space="preserve">    cmp r12, ID_DIGITS_LIMIT</w:t>
      </w:r>
    </w:p>
    <w:p w14:paraId="5FF92BE3" w14:textId="77777777" w:rsidR="0095510F" w:rsidRDefault="001331E1">
      <w:pPr>
        <w:pStyle w:val="SourceCode"/>
      </w:pPr>
      <w:r>
        <w:t xml:space="preserve">    ja .not_an_id</w:t>
      </w:r>
    </w:p>
    <w:p w14:paraId="7515817F" w14:textId="77777777" w:rsidR="0095510F" w:rsidRDefault="001331E1">
      <w:pPr>
        <w:pStyle w:val="SourceCode"/>
      </w:pPr>
      <w:r>
        <w:t xml:space="preserve">    cmp byte [rbx], '0'</w:t>
      </w:r>
    </w:p>
    <w:p w14:paraId="5515E3C4" w14:textId="77777777" w:rsidR="0095510F" w:rsidRDefault="001331E1">
      <w:pPr>
        <w:pStyle w:val="SourceCode"/>
      </w:pPr>
      <w:r>
        <w:t xml:space="preserve">    je .not_an_id</w:t>
      </w:r>
    </w:p>
    <w:p w14:paraId="43CFAF25" w14:textId="77777777" w:rsidR="0095510F" w:rsidRDefault="001331E1">
      <w:pPr>
        <w:pStyle w:val="SourceCode"/>
      </w:pPr>
      <w:r>
        <w:t xml:space="preserve">    mov rcx, rbx</w:t>
      </w:r>
    </w:p>
    <w:p w14:paraId="117EE939" w14:textId="77777777" w:rsidR="0095510F" w:rsidRDefault="001331E1">
      <w:pPr>
        <w:pStyle w:val="SourceCode"/>
      </w:pPr>
      <w:r>
        <w:t xml:space="preserve">    lea rdx, [digit_characters]</w:t>
      </w:r>
    </w:p>
    <w:p w14:paraId="4CC5EDD2" w14:textId="77777777" w:rsidR="0095510F" w:rsidRDefault="001331E1">
      <w:pPr>
        <w:pStyle w:val="SourceCode"/>
      </w:pPr>
      <w:r>
        <w:t xml:space="preserve">    call strspn</w:t>
      </w:r>
    </w:p>
    <w:p w14:paraId="60418161" w14:textId="77777777" w:rsidR="0095510F" w:rsidRDefault="001331E1">
      <w:pPr>
        <w:pStyle w:val="SourceCode"/>
      </w:pPr>
      <w:r>
        <w:t xml:space="preserve">    cmp rax, r12</w:t>
      </w:r>
    </w:p>
    <w:p w14:paraId="4C0D5C40" w14:textId="77777777" w:rsidR="0095510F" w:rsidRDefault="001331E1">
      <w:pPr>
        <w:pStyle w:val="SourceCode"/>
      </w:pPr>
      <w:r>
        <w:t xml:space="preserve">    jne .not_an_id</w:t>
      </w:r>
    </w:p>
    <w:p w14:paraId="3798E050" w14:textId="77777777" w:rsidR="0095510F" w:rsidRDefault="001331E1">
      <w:pPr>
        <w:pStyle w:val="SourceCode"/>
      </w:pPr>
      <w:r>
        <w:t xml:space="preserve">    mov rcx, rbx</w:t>
      </w:r>
    </w:p>
    <w:p w14:paraId="7EE22776" w14:textId="77777777" w:rsidR="0095510F" w:rsidRDefault="001331E1">
      <w:pPr>
        <w:pStyle w:val="SourceCode"/>
      </w:pPr>
      <w:r>
        <w:t xml:space="preserve">    xor edx, edx</w:t>
      </w:r>
    </w:p>
    <w:p w14:paraId="4510E83B" w14:textId="77777777" w:rsidR="0095510F" w:rsidRDefault="001331E1">
      <w:pPr>
        <w:pStyle w:val="SourceCode"/>
      </w:pPr>
      <w:r>
        <w:t xml:space="preserve">    mov r8d, 10</w:t>
      </w:r>
    </w:p>
    <w:p w14:paraId="34A9FDC5" w14:textId="77777777" w:rsidR="0095510F" w:rsidRDefault="001331E1">
      <w:pPr>
        <w:pStyle w:val="SourceCode"/>
      </w:pPr>
      <w:r>
        <w:t xml:space="preserve">    call strtoll</w:t>
      </w:r>
    </w:p>
    <w:p w14:paraId="78793C57" w14:textId="77777777" w:rsidR="0095510F" w:rsidRDefault="001331E1">
      <w:pPr>
        <w:pStyle w:val="SourceCode"/>
      </w:pPr>
      <w:r>
        <w:t xml:space="preserve">    cmp rax, ID_LIMIT</w:t>
      </w:r>
    </w:p>
    <w:p w14:paraId="5E0CC446" w14:textId="77777777" w:rsidR="0095510F" w:rsidRDefault="001331E1">
      <w:pPr>
        <w:pStyle w:val="SourceCode"/>
      </w:pPr>
      <w:r>
        <w:t xml:space="preserve">    jg .not_an_id</w:t>
      </w:r>
    </w:p>
    <w:p w14:paraId="2AD29636" w14:textId="77777777" w:rsidR="0095510F" w:rsidRDefault="001331E1">
      <w:pPr>
        <w:pStyle w:val="SourceCode"/>
      </w:pPr>
      <w:r>
        <w:t xml:space="preserve">    jmp .done</w:t>
      </w:r>
    </w:p>
    <w:p w14:paraId="6BD954DB" w14:textId="77777777" w:rsidR="0095510F" w:rsidRDefault="001331E1">
      <w:pPr>
        <w:pStyle w:val="SourceCode"/>
      </w:pPr>
      <w:r>
        <w:t>.not_an_id:</w:t>
      </w:r>
    </w:p>
    <w:p w14:paraId="0B993B17" w14:textId="77777777" w:rsidR="0095510F" w:rsidRDefault="001331E1">
      <w:pPr>
        <w:pStyle w:val="SourceCode"/>
      </w:pPr>
      <w:r>
        <w:t xml:space="preserve">    xor eax, eax</w:t>
      </w:r>
    </w:p>
    <w:p w14:paraId="107C99A1" w14:textId="77777777" w:rsidR="0095510F" w:rsidRDefault="001331E1">
      <w:pPr>
        <w:pStyle w:val="SourceCode"/>
      </w:pPr>
      <w:r>
        <w:t>.done:</w:t>
      </w:r>
    </w:p>
    <w:p w14:paraId="171E78C7" w14:textId="77777777" w:rsidR="0095510F" w:rsidRDefault="001331E1">
      <w:pPr>
        <w:pStyle w:val="SourceCode"/>
      </w:pPr>
      <w:r>
        <w:t xml:space="preserve">    add rsp, 40</w:t>
      </w:r>
    </w:p>
    <w:p w14:paraId="070C221E" w14:textId="77777777" w:rsidR="0095510F" w:rsidRDefault="001331E1">
      <w:pPr>
        <w:pStyle w:val="SourceCode"/>
      </w:pPr>
      <w:r>
        <w:t xml:space="preserve">    pop r12</w:t>
      </w:r>
    </w:p>
    <w:p w14:paraId="778598BC" w14:textId="77777777" w:rsidR="0095510F" w:rsidRDefault="001331E1">
      <w:pPr>
        <w:pStyle w:val="SourceCode"/>
      </w:pPr>
      <w:r>
        <w:t xml:space="preserve">    pop rbx</w:t>
      </w:r>
    </w:p>
    <w:p w14:paraId="5B415B35" w14:textId="77777777" w:rsidR="0095510F" w:rsidRDefault="001331E1">
      <w:pPr>
        <w:pStyle w:val="SourceCode"/>
      </w:pPr>
      <w:r>
        <w:t xml:space="preserve">    ret</w:t>
      </w:r>
    </w:p>
    <w:p w14:paraId="7554E448" w14:textId="77777777" w:rsidR="0095510F" w:rsidRDefault="0095510F">
      <w:pPr>
        <w:pStyle w:val="SourceCode"/>
      </w:pPr>
    </w:p>
    <w:p w14:paraId="54C68ACD" w14:textId="77777777" w:rsidR="0095510F" w:rsidRDefault="001331E1">
      <w:pPr>
        <w:pStyle w:val="SourceCode"/>
      </w:pPr>
      <w:r>
        <w:t>; Remember, contact_id_from_path returns the {id} segment of</w:t>
      </w:r>
    </w:p>
    <w:p w14:paraId="5FC7C2FF" w14:textId="77777777" w:rsidR="0095510F" w:rsidRDefault="001331E1">
      <w:pPr>
        <w:pStyle w:val="SourceCode"/>
      </w:pPr>
      <w:r>
        <w:t>; /contacts/{id}, or 0 when the path has another shape (Lesson 8.2a).</w:t>
      </w:r>
    </w:p>
    <w:p w14:paraId="0D909964" w14:textId="77777777" w:rsidR="0095510F" w:rsidRDefault="001331E1">
      <w:pPr>
        <w:pStyle w:val="SourceCode"/>
      </w:pPr>
      <w:r>
        <w:t>;   in:      rcx = the path</w:t>
      </w:r>
    </w:p>
    <w:p w14:paraId="7F594241" w14:textId="77777777" w:rsidR="0095510F" w:rsidRDefault="001331E1">
      <w:pPr>
        <w:pStyle w:val="SourceCode"/>
      </w:pPr>
      <w:r>
        <w:t>;   out:     rax = the segment's address, or 0</w:t>
      </w:r>
    </w:p>
    <w:p w14:paraId="1E4FA8E8" w14:textId="77777777" w:rsidR="0095510F" w:rsidRDefault="001331E1">
      <w:pPr>
        <w:pStyle w:val="SourceCode"/>
      </w:pPr>
      <w:r>
        <w:t>contact_id_from_path:</w:t>
      </w:r>
    </w:p>
    <w:p w14:paraId="710F9855" w14:textId="77777777" w:rsidR="0095510F" w:rsidRDefault="001331E1">
      <w:pPr>
        <w:pStyle w:val="SourceCode"/>
      </w:pPr>
      <w:r>
        <w:t xml:space="preserve">    push rbx</w:t>
      </w:r>
    </w:p>
    <w:p w14:paraId="7E53DCBA" w14:textId="77777777" w:rsidR="0095510F" w:rsidRDefault="001331E1">
      <w:pPr>
        <w:pStyle w:val="SourceCode"/>
      </w:pPr>
      <w:r>
        <w:t xml:space="preserve">    sub rsp, 32</w:t>
      </w:r>
    </w:p>
    <w:p w14:paraId="7247C27B" w14:textId="77777777" w:rsidR="0095510F" w:rsidRDefault="001331E1">
      <w:pPr>
        <w:pStyle w:val="SourceCode"/>
      </w:pPr>
      <w:r>
        <w:t xml:space="preserve">    mov rbx, rcx</w:t>
      </w:r>
    </w:p>
    <w:p w14:paraId="45FCCCB6" w14:textId="77777777" w:rsidR="0095510F" w:rsidRDefault="001331E1">
      <w:pPr>
        <w:pStyle w:val="SourceCode"/>
      </w:pPr>
      <w:r>
        <w:t xml:space="preserve">    lea rdx, [contact_prefix]</w:t>
      </w:r>
    </w:p>
    <w:p w14:paraId="0E464ED7" w14:textId="77777777" w:rsidR="0095510F" w:rsidRDefault="001331E1">
      <w:pPr>
        <w:pStyle w:val="SourceCode"/>
      </w:pPr>
      <w:r>
        <w:t xml:space="preserve">    mov r8d, CONTACT_PREFIX_LENGTH</w:t>
      </w:r>
    </w:p>
    <w:p w14:paraId="3A4B5716" w14:textId="77777777" w:rsidR="0095510F" w:rsidRDefault="001331E1">
      <w:pPr>
        <w:pStyle w:val="SourceCode"/>
      </w:pPr>
      <w:r>
        <w:t xml:space="preserve">    call strncmp</w:t>
      </w:r>
    </w:p>
    <w:p w14:paraId="7758BDAE" w14:textId="77777777" w:rsidR="0095510F" w:rsidRDefault="001331E1">
      <w:pPr>
        <w:pStyle w:val="SourceCode"/>
      </w:pPr>
      <w:r>
        <w:t xml:space="preserve">    cmp eax, 0</w:t>
      </w:r>
    </w:p>
    <w:p w14:paraId="2271C27C" w14:textId="77777777" w:rsidR="0095510F" w:rsidRDefault="001331E1">
      <w:pPr>
        <w:pStyle w:val="SourceCode"/>
      </w:pPr>
      <w:r>
        <w:t xml:space="preserve">    jne .no_segment</w:t>
      </w:r>
    </w:p>
    <w:p w14:paraId="013ED5B5" w14:textId="77777777" w:rsidR="0095510F" w:rsidRDefault="001331E1">
      <w:pPr>
        <w:pStyle w:val="SourceCode"/>
      </w:pPr>
      <w:r>
        <w:t xml:space="preserve">    lea rbx, [rbx + CONTACT_PREFIX_LENGTH]</w:t>
      </w:r>
    </w:p>
    <w:p w14:paraId="62993F3E" w14:textId="77777777" w:rsidR="0095510F" w:rsidRDefault="001331E1">
      <w:pPr>
        <w:pStyle w:val="SourceCode"/>
      </w:pPr>
      <w:r>
        <w:t xml:space="preserve">    cmp byte [rbx], 0</w:t>
      </w:r>
    </w:p>
    <w:p w14:paraId="2C1C1A19" w14:textId="77777777" w:rsidR="0095510F" w:rsidRDefault="001331E1">
      <w:pPr>
        <w:pStyle w:val="SourceCode"/>
      </w:pPr>
      <w:r>
        <w:t xml:space="preserve">    je .no_segment</w:t>
      </w:r>
    </w:p>
    <w:p w14:paraId="4D21F797" w14:textId="77777777" w:rsidR="0095510F" w:rsidRDefault="001331E1">
      <w:pPr>
        <w:pStyle w:val="SourceCode"/>
      </w:pPr>
      <w:r>
        <w:t xml:space="preserve">    mov rcx, rbx</w:t>
      </w:r>
    </w:p>
    <w:p w14:paraId="2B2432C6" w14:textId="77777777" w:rsidR="0095510F" w:rsidRDefault="001331E1">
      <w:pPr>
        <w:pStyle w:val="SourceCode"/>
      </w:pPr>
      <w:r>
        <w:t xml:space="preserve">    mov edx, '/'</w:t>
      </w:r>
    </w:p>
    <w:p w14:paraId="26BCA462" w14:textId="77777777" w:rsidR="0095510F" w:rsidRDefault="001331E1">
      <w:pPr>
        <w:pStyle w:val="SourceCode"/>
      </w:pPr>
      <w:r>
        <w:t xml:space="preserve">    call strchr</w:t>
      </w:r>
    </w:p>
    <w:p w14:paraId="2DFAFDE6" w14:textId="77777777" w:rsidR="0095510F" w:rsidRDefault="001331E1">
      <w:pPr>
        <w:pStyle w:val="SourceCode"/>
      </w:pPr>
      <w:r>
        <w:t xml:space="preserve">    cmp rax, 0</w:t>
      </w:r>
    </w:p>
    <w:p w14:paraId="10EB202C" w14:textId="77777777" w:rsidR="0095510F" w:rsidRDefault="001331E1">
      <w:pPr>
        <w:pStyle w:val="SourceCode"/>
      </w:pPr>
      <w:r>
        <w:t xml:space="preserve">    jne .no_segment</w:t>
      </w:r>
    </w:p>
    <w:p w14:paraId="273DF3A1" w14:textId="77777777" w:rsidR="0095510F" w:rsidRDefault="001331E1">
      <w:pPr>
        <w:pStyle w:val="SourceCode"/>
      </w:pPr>
      <w:r>
        <w:t xml:space="preserve">    mov rax, rbx</w:t>
      </w:r>
    </w:p>
    <w:p w14:paraId="0EB83172" w14:textId="77777777" w:rsidR="0095510F" w:rsidRDefault="001331E1">
      <w:pPr>
        <w:pStyle w:val="SourceCode"/>
      </w:pPr>
      <w:r>
        <w:t xml:space="preserve">    jmp .done</w:t>
      </w:r>
    </w:p>
    <w:p w14:paraId="4B4DA09B" w14:textId="77777777" w:rsidR="0095510F" w:rsidRDefault="001331E1">
      <w:pPr>
        <w:pStyle w:val="SourceCode"/>
      </w:pPr>
      <w:r>
        <w:t>.no_segment:</w:t>
      </w:r>
    </w:p>
    <w:p w14:paraId="7C172B01" w14:textId="77777777" w:rsidR="0095510F" w:rsidRDefault="001331E1">
      <w:pPr>
        <w:pStyle w:val="SourceCode"/>
      </w:pPr>
      <w:r>
        <w:t xml:space="preserve">    xor eax, eax</w:t>
      </w:r>
    </w:p>
    <w:p w14:paraId="1FD9B742" w14:textId="77777777" w:rsidR="0095510F" w:rsidRDefault="001331E1">
      <w:pPr>
        <w:pStyle w:val="SourceCode"/>
      </w:pPr>
      <w:r>
        <w:t>.done:</w:t>
      </w:r>
    </w:p>
    <w:p w14:paraId="7E58160C" w14:textId="77777777" w:rsidR="0095510F" w:rsidRDefault="001331E1">
      <w:pPr>
        <w:pStyle w:val="SourceCode"/>
      </w:pPr>
      <w:r>
        <w:t xml:space="preserve">    add rsp, 32</w:t>
      </w:r>
    </w:p>
    <w:p w14:paraId="1452B79C" w14:textId="77777777" w:rsidR="0095510F" w:rsidRDefault="001331E1">
      <w:pPr>
        <w:pStyle w:val="SourceCode"/>
      </w:pPr>
      <w:r>
        <w:t xml:space="preserve">    pop rbx</w:t>
      </w:r>
    </w:p>
    <w:p w14:paraId="445A88DB" w14:textId="77777777" w:rsidR="0095510F" w:rsidRDefault="001331E1">
      <w:pPr>
        <w:pStyle w:val="SourceCode"/>
      </w:pPr>
      <w:r>
        <w:t xml:space="preserve">    ret</w:t>
      </w:r>
    </w:p>
    <w:p w14:paraId="60410157" w14:textId="77777777" w:rsidR="0095510F" w:rsidRDefault="0095510F">
      <w:pPr>
        <w:pStyle w:val="SourceCode"/>
      </w:pPr>
    </w:p>
    <w:p w14:paraId="38DD40E5" w14:textId="77777777" w:rsidR="0095510F" w:rsidRDefault="001331E1">
      <w:pPr>
        <w:pStyle w:val="SourceCode"/>
      </w:pPr>
      <w:r>
        <w:t>; phone_text_for: the text a page shows for a contact's phone. Remember,</w:t>
      </w:r>
    </w:p>
    <w:p w14:paraId="1B0F6650" w14:textId="77777777" w:rsidR="0095510F" w:rsidRDefault="001331E1">
      <w:pPr>
        <w:pStyle w:val="SourceCode"/>
      </w:pPr>
      <w:r>
        <w:t>; HAS_PHONE is 0 for a contact with no phone (Lesson 4.6a); the program</w:t>
      </w:r>
    </w:p>
    <w:p w14:paraId="38D4CBBA" w14:textId="77777777" w:rsidR="0095510F" w:rsidRDefault="001331E1">
      <w:pPr>
        <w:pStyle w:val="SourceCode"/>
      </w:pPr>
      <w:r>
        <w:t>; decides the text, and the template only places it. A leaf.</w:t>
      </w:r>
    </w:p>
    <w:p w14:paraId="56986F0B" w14:textId="77777777" w:rsidR="0095510F" w:rsidRDefault="001331E1">
      <w:pPr>
        <w:pStyle w:val="SourceCode"/>
      </w:pPr>
      <w:r>
        <w:t>;   in:      rcx = the contact record</w:t>
      </w:r>
    </w:p>
    <w:p w14:paraId="30E8D5FC" w14:textId="77777777" w:rsidR="0095510F" w:rsidRDefault="001331E1">
      <w:pPr>
        <w:pStyle w:val="SourceCode"/>
      </w:pPr>
      <w:r>
        <w:t>;   out:     rax = the text</w:t>
      </w:r>
    </w:p>
    <w:p w14:paraId="6F65E7FB" w14:textId="77777777" w:rsidR="0095510F" w:rsidRDefault="001331E1">
      <w:pPr>
        <w:pStyle w:val="SourceCode"/>
      </w:pPr>
      <w:r>
        <w:t>phone_text_for:</w:t>
      </w:r>
    </w:p>
    <w:p w14:paraId="3381744E" w14:textId="77777777" w:rsidR="0095510F" w:rsidRDefault="001331E1">
      <w:pPr>
        <w:pStyle w:val="SourceCode"/>
      </w:pPr>
      <w:r>
        <w:t xml:space="preserve">    lea rax, [no_phone_text]</w:t>
      </w:r>
    </w:p>
    <w:p w14:paraId="0857B260" w14:textId="77777777" w:rsidR="0095510F" w:rsidRDefault="001331E1">
      <w:pPr>
        <w:pStyle w:val="SourceCode"/>
      </w:pPr>
      <w:r>
        <w:t xml:space="preserve">    cmp qword [rcx + HAS_PHONE], 0</w:t>
      </w:r>
    </w:p>
    <w:p w14:paraId="2762BEC7" w14:textId="77777777" w:rsidR="0095510F" w:rsidRDefault="001331E1">
      <w:pPr>
        <w:pStyle w:val="SourceCode"/>
      </w:pPr>
      <w:r>
        <w:t xml:space="preserve">    je .done</w:t>
      </w:r>
    </w:p>
    <w:p w14:paraId="123DB116" w14:textId="77777777" w:rsidR="0095510F" w:rsidRDefault="001331E1">
      <w:pPr>
        <w:pStyle w:val="SourceCode"/>
      </w:pPr>
      <w:r>
        <w:t xml:space="preserve">    cmp byte [rcx + PHONE], 0</w:t>
      </w:r>
    </w:p>
    <w:p w14:paraId="63BF55D5" w14:textId="77777777" w:rsidR="0095510F" w:rsidRDefault="001331E1">
      <w:pPr>
        <w:pStyle w:val="SourceCode"/>
      </w:pPr>
      <w:r>
        <w:t xml:space="preserve">    je .done</w:t>
      </w:r>
    </w:p>
    <w:p w14:paraId="3E4CB91A" w14:textId="77777777" w:rsidR="0095510F" w:rsidRDefault="001331E1">
      <w:pPr>
        <w:pStyle w:val="SourceCode"/>
      </w:pPr>
      <w:r>
        <w:t xml:space="preserve">    lea rax, [rcx + PHONE]</w:t>
      </w:r>
    </w:p>
    <w:p w14:paraId="2065E36D" w14:textId="77777777" w:rsidR="0095510F" w:rsidRDefault="001331E1">
      <w:pPr>
        <w:pStyle w:val="SourceCode"/>
      </w:pPr>
      <w:r>
        <w:t>.done:</w:t>
      </w:r>
    </w:p>
    <w:p w14:paraId="7FD2A349" w14:textId="77777777" w:rsidR="0095510F" w:rsidRDefault="001331E1">
      <w:pPr>
        <w:pStyle w:val="SourceCode"/>
      </w:pPr>
      <w:r>
        <w:t xml:space="preserve">    ret</w:t>
      </w:r>
    </w:p>
    <w:p w14:paraId="4ECF2DCA" w14:textId="77777777" w:rsidR="0095510F" w:rsidRDefault="0095510F">
      <w:pPr>
        <w:pStyle w:val="SourceCode"/>
      </w:pPr>
    </w:p>
    <w:p w14:paraId="7D1C8B66" w14:textId="77777777" w:rsidR="0095510F" w:rsidRDefault="001331E1">
      <w:pPr>
        <w:pStyle w:val="SourceCode"/>
      </w:pPr>
      <w:r>
        <w:t>; contacts_from_json: read_contact_page hands back the page as JSON text</w:t>
      </w:r>
    </w:p>
    <w:p w14:paraId="4B1CD345" w14:textId="77777777" w:rsidR="0095510F" w:rsidRDefault="001331E1">
      <w:pPr>
        <w:pStyle w:val="SourceCode"/>
      </w:pPr>
      <w:r>
        <w:t>; (Lesson 6.18a), so the list reads each contact's id, name, and email</w:t>
      </w:r>
    </w:p>
    <w:p w14:paraId="2BE1EACA" w14:textId="77777777" w:rsidR="0095510F" w:rsidRDefault="001331E1">
      <w:pPr>
        <w:pStyle w:val="SourceCode"/>
      </w:pPr>
      <w:r>
        <w:t>; back out of it with cJSON, into the contact records. cJSON_Parse reads</w:t>
      </w:r>
    </w:p>
    <w:p w14:paraId="14F9105E" w14:textId="77777777" w:rsidR="0095510F" w:rsidRDefault="001331E1">
      <w:pPr>
        <w:pStyle w:val="SourceCode"/>
      </w:pPr>
      <w:r>
        <w:t>; the text into an array (0 for text it cannot read), cJSON_GetArraySize</w:t>
      </w:r>
    </w:p>
    <w:p w14:paraId="31F5967A" w14:textId="77777777" w:rsidR="0095510F" w:rsidRDefault="001331E1">
      <w:pPr>
        <w:pStyle w:val="SourceCode"/>
      </w:pPr>
      <w:r>
        <w:t>; counts its items (0 for 0), and cJSON_GetArrayItem gives the item at a</w:t>
      </w:r>
    </w:p>
    <w:p w14:paraId="359AA63B" w14:textId="77777777" w:rsidR="0095510F" w:rsidRDefault="001331E1">
      <w:pPr>
        <w:pStyle w:val="SourceCode"/>
      </w:pPr>
      <w:r>
        <w:t>; position, from 0. Remember, cJSON_GetObjectItemCaseSensitive finds a</w:t>
      </w:r>
    </w:p>
    <w:p w14:paraId="08E7EC18" w14:textId="77777777" w:rsidR="0095510F" w:rsidRDefault="001331E1">
      <w:pPr>
        <w:pStyle w:val="SourceCode"/>
      </w:pPr>
      <w:r>
        <w:t>; key's value, or 0, and cJSON_GetStringValue gives a text value's</w:t>
      </w:r>
    </w:p>
    <w:p w14:paraId="44591336" w14:textId="77777777" w:rsidR="0095510F" w:rsidRDefault="001331E1">
      <w:pPr>
        <w:pStyle w:val="SourceCode"/>
      </w:pPr>
      <w:r>
        <w:t>; address, or 0 for any other kind of value (Lesson 6.6a). A JSON number</w:t>
      </w:r>
    </w:p>
    <w:p w14:paraId="2842C4D4" w14:textId="77777777" w:rsidR="0095510F" w:rsidRDefault="001331E1">
      <w:pPr>
        <w:pStyle w:val="SourceCode"/>
      </w:pPr>
      <w:r>
        <w:t>; is a double, so cJSON_GetNumberValue returns it in xmm0, where Windows</w:t>
      </w:r>
    </w:p>
    <w:p w14:paraId="2485B410" w14:textId="77777777" w:rsidR="0095510F" w:rsidRDefault="001331E1">
      <w:pPr>
        <w:pStyle w:val="SourceCode"/>
      </w:pPr>
      <w:r>
        <w:t>; returns every double, and cvttsd2si turns it into a whole number</w:t>
      </w:r>
    </w:p>
    <w:p w14:paraId="38598262" w14:textId="77777777" w:rsidR="0095510F" w:rsidRDefault="001331E1">
      <w:pPr>
        <w:pStyle w:val="SourceCode"/>
      </w:pPr>
      <w:r>
        <w:t>; (Lesson 2.1a). cJSON_IsNumber checks the kind first: 1 for a number.</w:t>
      </w:r>
    </w:p>
    <w:p w14:paraId="5CEBC8C2" w14:textId="77777777" w:rsidR="0095510F" w:rsidRDefault="001331E1">
      <w:pPr>
        <w:pStyle w:val="SourceCode"/>
      </w:pPr>
      <w:r>
        <w:t>; Each contact's texts are copied with snprintf, because cJSON_Delete</w:t>
      </w:r>
    </w:p>
    <w:p w14:paraId="5C81AE8A" w14:textId="77777777" w:rsidR="0095510F" w:rsidRDefault="001331E1">
      <w:pPr>
        <w:pStyle w:val="SourceCode"/>
      </w:pPr>
      <w:r>
        <w:t>; frees the array's own.</w:t>
      </w:r>
    </w:p>
    <w:p w14:paraId="7611CBD5" w14:textId="77777777" w:rsidR="0095510F" w:rsidRDefault="001331E1">
      <w:pPr>
        <w:pStyle w:val="SourceCode"/>
      </w:pPr>
      <w:r>
        <w:t>;   in:      rcx = the JSON text, rdx = the first contact record, r8 =</w:t>
      </w:r>
    </w:p>
    <w:p w14:paraId="23C59335" w14:textId="77777777" w:rsidR="0095510F" w:rsidRDefault="001331E1">
      <w:pPr>
        <w:pStyle w:val="SourceCode"/>
      </w:pPr>
      <w:r>
        <w:t>;            how many records there are room for</w:t>
      </w:r>
    </w:p>
    <w:p w14:paraId="6DAD1039" w14:textId="77777777" w:rsidR="0095510F" w:rsidRDefault="001331E1">
      <w:pPr>
        <w:pStyle w:val="SourceCode"/>
      </w:pPr>
      <w:r>
        <w:t>;   out:     rax = how many records it filled</w:t>
      </w:r>
    </w:p>
    <w:p w14:paraId="23544ED9" w14:textId="77777777" w:rsidR="0095510F" w:rsidRDefault="001331E1">
      <w:pPr>
        <w:pStyle w:val="SourceCode"/>
      </w:pPr>
      <w:r>
        <w:t>; rbx keeps the array, rsi the next record to fill, edi the items'</w:t>
      </w:r>
    </w:p>
    <w:p w14:paraId="7461A349" w14:textId="77777777" w:rsidR="0095510F" w:rsidRDefault="001331E1">
      <w:pPr>
        <w:pStyle w:val="SourceCode"/>
      </w:pPr>
      <w:r>
        <w:t>; count, r12 the room, r13d the item's position, r14 the records filled,</w:t>
      </w:r>
    </w:p>
    <w:p w14:paraId="60C21A28" w14:textId="77777777" w:rsidR="0095510F" w:rsidRDefault="001331E1">
      <w:pPr>
        <w:pStyle w:val="SourceCode"/>
      </w:pPr>
      <w:r>
        <w:t>; r15 the item. The id's value is kept at [rsp + 32] and the name's text</w:t>
      </w:r>
    </w:p>
    <w:p w14:paraId="11726D71" w14:textId="77777777" w:rsidR="0095510F" w:rsidRDefault="001331E1">
      <w:pPr>
        <w:pStyle w:val="SourceCode"/>
      </w:pPr>
      <w:r>
        <w:t>; at [rsp + 40] while the email is found.</w:t>
      </w:r>
    </w:p>
    <w:p w14:paraId="6DDD33A8" w14:textId="77777777" w:rsidR="0095510F" w:rsidRDefault="001331E1">
      <w:pPr>
        <w:pStyle w:val="SourceCode"/>
      </w:pPr>
      <w:r>
        <w:t>contacts_from_json:</w:t>
      </w:r>
    </w:p>
    <w:p w14:paraId="5A13A94B" w14:textId="77777777" w:rsidR="0095510F" w:rsidRDefault="001331E1">
      <w:pPr>
        <w:pStyle w:val="SourceCode"/>
      </w:pPr>
      <w:r>
        <w:t xml:space="preserve">    push rbx</w:t>
      </w:r>
    </w:p>
    <w:p w14:paraId="3F52866D" w14:textId="77777777" w:rsidR="0095510F" w:rsidRDefault="001331E1">
      <w:pPr>
        <w:pStyle w:val="SourceCode"/>
      </w:pPr>
      <w:r>
        <w:t xml:space="preserve">    push rsi</w:t>
      </w:r>
    </w:p>
    <w:p w14:paraId="5BFBD7D1" w14:textId="77777777" w:rsidR="0095510F" w:rsidRDefault="001331E1">
      <w:pPr>
        <w:pStyle w:val="SourceCode"/>
      </w:pPr>
      <w:r>
        <w:t xml:space="preserve">    push rdi</w:t>
      </w:r>
    </w:p>
    <w:p w14:paraId="67934D0F" w14:textId="77777777" w:rsidR="0095510F" w:rsidRDefault="001331E1">
      <w:pPr>
        <w:pStyle w:val="SourceCode"/>
      </w:pPr>
      <w:r>
        <w:t xml:space="preserve">    push r12</w:t>
      </w:r>
    </w:p>
    <w:p w14:paraId="19001404" w14:textId="77777777" w:rsidR="0095510F" w:rsidRDefault="001331E1">
      <w:pPr>
        <w:pStyle w:val="SourceCode"/>
      </w:pPr>
      <w:r>
        <w:t xml:space="preserve">    push r13</w:t>
      </w:r>
    </w:p>
    <w:p w14:paraId="330C8F95" w14:textId="77777777" w:rsidR="0095510F" w:rsidRDefault="001331E1">
      <w:pPr>
        <w:pStyle w:val="SourceCode"/>
      </w:pPr>
      <w:r>
        <w:t xml:space="preserve">    push r14</w:t>
      </w:r>
    </w:p>
    <w:p w14:paraId="03ED0E77" w14:textId="77777777" w:rsidR="0095510F" w:rsidRDefault="001331E1">
      <w:pPr>
        <w:pStyle w:val="SourceCode"/>
      </w:pPr>
      <w:r>
        <w:t xml:space="preserve">    push r15</w:t>
      </w:r>
    </w:p>
    <w:p w14:paraId="38509BB6" w14:textId="77777777" w:rsidR="0095510F" w:rsidRDefault="001331E1">
      <w:pPr>
        <w:pStyle w:val="SourceCode"/>
      </w:pPr>
      <w:r>
        <w:t xml:space="preserve">    sub rsp, 48</w:t>
      </w:r>
    </w:p>
    <w:p w14:paraId="07725C9A" w14:textId="77777777" w:rsidR="0095510F" w:rsidRDefault="001331E1">
      <w:pPr>
        <w:pStyle w:val="SourceCode"/>
      </w:pPr>
      <w:r>
        <w:t xml:space="preserve">    mov rsi, rdx</w:t>
      </w:r>
    </w:p>
    <w:p w14:paraId="49573E5C" w14:textId="77777777" w:rsidR="0095510F" w:rsidRDefault="001331E1">
      <w:pPr>
        <w:pStyle w:val="SourceCode"/>
      </w:pPr>
      <w:r>
        <w:t xml:space="preserve">    mov r12, r8</w:t>
      </w:r>
    </w:p>
    <w:p w14:paraId="33003507" w14:textId="77777777" w:rsidR="0095510F" w:rsidRDefault="001331E1">
      <w:pPr>
        <w:pStyle w:val="SourceCode"/>
      </w:pPr>
      <w:r>
        <w:t xml:space="preserve">    call cJSON_Parse</w:t>
      </w:r>
    </w:p>
    <w:p w14:paraId="29FF0CB6" w14:textId="77777777" w:rsidR="0095510F" w:rsidRDefault="001331E1">
      <w:pPr>
        <w:pStyle w:val="SourceCode"/>
      </w:pPr>
      <w:r>
        <w:t xml:space="preserve">    mov rbx, rax</w:t>
      </w:r>
    </w:p>
    <w:p w14:paraId="38975A50" w14:textId="77777777" w:rsidR="0095510F" w:rsidRDefault="001331E1">
      <w:pPr>
        <w:pStyle w:val="SourceCode"/>
      </w:pPr>
      <w:r>
        <w:t xml:space="preserve">    mov rcx, rbx</w:t>
      </w:r>
    </w:p>
    <w:p w14:paraId="217091BF" w14:textId="77777777" w:rsidR="0095510F" w:rsidRDefault="001331E1">
      <w:pPr>
        <w:pStyle w:val="SourceCode"/>
      </w:pPr>
      <w:r>
        <w:t xml:space="preserve">    call cJSON_GetArraySize</w:t>
      </w:r>
    </w:p>
    <w:p w14:paraId="76940854" w14:textId="77777777" w:rsidR="0095510F" w:rsidRDefault="001331E1">
      <w:pPr>
        <w:pStyle w:val="SourceCode"/>
      </w:pPr>
      <w:r>
        <w:t xml:space="preserve">    mov edi, eax</w:t>
      </w:r>
    </w:p>
    <w:p w14:paraId="28106458" w14:textId="77777777" w:rsidR="0095510F" w:rsidRDefault="001331E1">
      <w:pPr>
        <w:pStyle w:val="SourceCode"/>
      </w:pPr>
      <w:r>
        <w:t xml:space="preserve">    xor r13d, r13d</w:t>
      </w:r>
    </w:p>
    <w:p w14:paraId="17E6581E" w14:textId="77777777" w:rsidR="0095510F" w:rsidRDefault="001331E1">
      <w:pPr>
        <w:pStyle w:val="SourceCode"/>
      </w:pPr>
      <w:r>
        <w:t xml:space="preserve">    xor r14d, r14d</w:t>
      </w:r>
    </w:p>
    <w:p w14:paraId="7ACF29B2" w14:textId="77777777" w:rsidR="0095510F" w:rsidRDefault="001331E1">
      <w:pPr>
        <w:pStyle w:val="SourceCode"/>
      </w:pPr>
      <w:r>
        <w:t>.next_item:</w:t>
      </w:r>
    </w:p>
    <w:p w14:paraId="787F97B5" w14:textId="77777777" w:rsidR="0095510F" w:rsidRDefault="001331E1">
      <w:pPr>
        <w:pStyle w:val="SourceCode"/>
      </w:pPr>
      <w:r>
        <w:t xml:space="preserve">    cmp r13d, edi</w:t>
      </w:r>
    </w:p>
    <w:p w14:paraId="51EBF94F" w14:textId="77777777" w:rsidR="0095510F" w:rsidRDefault="001331E1">
      <w:pPr>
        <w:pStyle w:val="SourceCode"/>
      </w:pPr>
      <w:r>
        <w:t xml:space="preserve">    jge .done</w:t>
      </w:r>
    </w:p>
    <w:p w14:paraId="64C81D98" w14:textId="77777777" w:rsidR="0095510F" w:rsidRDefault="001331E1">
      <w:pPr>
        <w:pStyle w:val="SourceCode"/>
      </w:pPr>
      <w:r>
        <w:t xml:space="preserve">    cmp r14, r12</w:t>
      </w:r>
    </w:p>
    <w:p w14:paraId="6C243E83" w14:textId="77777777" w:rsidR="0095510F" w:rsidRDefault="001331E1">
      <w:pPr>
        <w:pStyle w:val="SourceCode"/>
      </w:pPr>
      <w:r>
        <w:t xml:space="preserve">    jae .done</w:t>
      </w:r>
    </w:p>
    <w:p w14:paraId="457F0FD1" w14:textId="77777777" w:rsidR="0095510F" w:rsidRDefault="001331E1">
      <w:pPr>
        <w:pStyle w:val="SourceCode"/>
      </w:pPr>
      <w:r>
        <w:t xml:space="preserve">    mov rcx, rbx</w:t>
      </w:r>
    </w:p>
    <w:p w14:paraId="368E91E1" w14:textId="77777777" w:rsidR="0095510F" w:rsidRDefault="001331E1">
      <w:pPr>
        <w:pStyle w:val="SourceCode"/>
      </w:pPr>
      <w:r>
        <w:t xml:space="preserve">    mov edx, r13d</w:t>
      </w:r>
    </w:p>
    <w:p w14:paraId="167F2D1F" w14:textId="77777777" w:rsidR="0095510F" w:rsidRDefault="001331E1">
      <w:pPr>
        <w:pStyle w:val="SourceCode"/>
      </w:pPr>
      <w:r>
        <w:t xml:space="preserve">    call cJSON_GetArrayItem</w:t>
      </w:r>
    </w:p>
    <w:p w14:paraId="27F2C392" w14:textId="77777777" w:rsidR="0095510F" w:rsidRDefault="001331E1">
      <w:pPr>
        <w:pStyle w:val="SourceCode"/>
      </w:pPr>
      <w:r>
        <w:t xml:space="preserve">    mov r15, rax</w:t>
      </w:r>
    </w:p>
    <w:p w14:paraId="2745928E" w14:textId="77777777" w:rsidR="0095510F" w:rsidRDefault="001331E1">
      <w:pPr>
        <w:pStyle w:val="SourceCode"/>
      </w:pPr>
      <w:r>
        <w:t xml:space="preserve">    mov rcx, r15</w:t>
      </w:r>
    </w:p>
    <w:p w14:paraId="3314153F" w14:textId="77777777" w:rsidR="0095510F" w:rsidRDefault="001331E1">
      <w:pPr>
        <w:pStyle w:val="SourceCode"/>
      </w:pPr>
      <w:r>
        <w:t xml:space="preserve">    lea rdx, [id_key]</w:t>
      </w:r>
    </w:p>
    <w:p w14:paraId="247FEC8D" w14:textId="77777777" w:rsidR="0095510F" w:rsidRDefault="001331E1">
      <w:pPr>
        <w:pStyle w:val="SourceCode"/>
      </w:pPr>
      <w:r>
        <w:t xml:space="preserve">    call cJSON_GetObjectItemCaseSensitive</w:t>
      </w:r>
    </w:p>
    <w:p w14:paraId="5AA2AED1" w14:textId="77777777" w:rsidR="0095510F" w:rsidRDefault="001331E1">
      <w:pPr>
        <w:pStyle w:val="SourceCode"/>
      </w:pPr>
      <w:r>
        <w:t xml:space="preserve">    mov [rsp + 32], rax</w:t>
      </w:r>
    </w:p>
    <w:p w14:paraId="2E1980B6" w14:textId="77777777" w:rsidR="0095510F" w:rsidRDefault="001331E1">
      <w:pPr>
        <w:pStyle w:val="SourceCode"/>
      </w:pPr>
      <w:r>
        <w:t xml:space="preserve">    mov rcx, rax</w:t>
      </w:r>
    </w:p>
    <w:p w14:paraId="236B9877" w14:textId="77777777" w:rsidR="0095510F" w:rsidRDefault="001331E1">
      <w:pPr>
        <w:pStyle w:val="SourceCode"/>
      </w:pPr>
      <w:r>
        <w:t xml:space="preserve">    call cJSON_IsNumber</w:t>
      </w:r>
    </w:p>
    <w:p w14:paraId="71C4D89B" w14:textId="77777777" w:rsidR="0095510F" w:rsidRDefault="001331E1">
      <w:pPr>
        <w:pStyle w:val="SourceCode"/>
      </w:pPr>
      <w:r>
        <w:t xml:space="preserve">    cmp eax, 0</w:t>
      </w:r>
    </w:p>
    <w:p w14:paraId="27B6A82C" w14:textId="77777777" w:rsidR="0095510F" w:rsidRDefault="001331E1">
      <w:pPr>
        <w:pStyle w:val="SourceCode"/>
      </w:pPr>
      <w:r>
        <w:t xml:space="preserve">    je .skip</w:t>
      </w:r>
    </w:p>
    <w:p w14:paraId="255E6F2F" w14:textId="77777777" w:rsidR="0095510F" w:rsidRDefault="001331E1">
      <w:pPr>
        <w:pStyle w:val="SourceCode"/>
      </w:pPr>
      <w:r>
        <w:t xml:space="preserve">    mov rcx, r15</w:t>
      </w:r>
    </w:p>
    <w:p w14:paraId="32DC37B1" w14:textId="77777777" w:rsidR="0095510F" w:rsidRDefault="001331E1">
      <w:pPr>
        <w:pStyle w:val="SourceCode"/>
      </w:pPr>
      <w:r>
        <w:t xml:space="preserve">    lea rdx, [name_key]</w:t>
      </w:r>
    </w:p>
    <w:p w14:paraId="45513E11" w14:textId="77777777" w:rsidR="0095510F" w:rsidRDefault="001331E1">
      <w:pPr>
        <w:pStyle w:val="SourceCode"/>
      </w:pPr>
      <w:r>
        <w:t xml:space="preserve">    call cJSON_GetObjectItemCaseSensitive</w:t>
      </w:r>
    </w:p>
    <w:p w14:paraId="58C6F7ED" w14:textId="77777777" w:rsidR="0095510F" w:rsidRDefault="001331E1">
      <w:pPr>
        <w:pStyle w:val="SourceCode"/>
      </w:pPr>
      <w:r>
        <w:t xml:space="preserve">    mov rcx, rax</w:t>
      </w:r>
    </w:p>
    <w:p w14:paraId="6422328F" w14:textId="77777777" w:rsidR="0095510F" w:rsidRDefault="001331E1">
      <w:pPr>
        <w:pStyle w:val="SourceCode"/>
      </w:pPr>
      <w:r>
        <w:t xml:space="preserve">    call cJSON_GetStringValue</w:t>
      </w:r>
    </w:p>
    <w:p w14:paraId="0EFA94A2" w14:textId="77777777" w:rsidR="0095510F" w:rsidRDefault="001331E1">
      <w:pPr>
        <w:pStyle w:val="SourceCode"/>
      </w:pPr>
      <w:r>
        <w:t xml:space="preserve">    cmp rax, 0</w:t>
      </w:r>
    </w:p>
    <w:p w14:paraId="3E24C7EB" w14:textId="77777777" w:rsidR="0095510F" w:rsidRDefault="001331E1">
      <w:pPr>
        <w:pStyle w:val="SourceCode"/>
      </w:pPr>
      <w:r>
        <w:t xml:space="preserve">    je .skip</w:t>
      </w:r>
    </w:p>
    <w:p w14:paraId="24165DA3" w14:textId="77777777" w:rsidR="0095510F" w:rsidRDefault="001331E1">
      <w:pPr>
        <w:pStyle w:val="SourceCode"/>
      </w:pPr>
      <w:r>
        <w:t xml:space="preserve">    mov [rsp + 40], rax</w:t>
      </w:r>
    </w:p>
    <w:p w14:paraId="0912F2D6" w14:textId="77777777" w:rsidR="0095510F" w:rsidRDefault="001331E1">
      <w:pPr>
        <w:pStyle w:val="SourceCode"/>
      </w:pPr>
      <w:r>
        <w:t xml:space="preserve">    mov rcx, r15</w:t>
      </w:r>
    </w:p>
    <w:p w14:paraId="36FAAD32" w14:textId="77777777" w:rsidR="0095510F" w:rsidRDefault="001331E1">
      <w:pPr>
        <w:pStyle w:val="SourceCode"/>
      </w:pPr>
      <w:r>
        <w:t xml:space="preserve">    lea rdx, [email_key]</w:t>
      </w:r>
    </w:p>
    <w:p w14:paraId="49D32C82" w14:textId="77777777" w:rsidR="0095510F" w:rsidRDefault="001331E1">
      <w:pPr>
        <w:pStyle w:val="SourceCode"/>
      </w:pPr>
      <w:r>
        <w:t xml:space="preserve">    call cJSON_GetObjectItemCaseSensitive</w:t>
      </w:r>
    </w:p>
    <w:p w14:paraId="455F4CCB" w14:textId="77777777" w:rsidR="0095510F" w:rsidRDefault="001331E1">
      <w:pPr>
        <w:pStyle w:val="SourceCode"/>
      </w:pPr>
      <w:r>
        <w:t xml:space="preserve">    mov rcx, rax</w:t>
      </w:r>
    </w:p>
    <w:p w14:paraId="7411F237" w14:textId="77777777" w:rsidR="0095510F" w:rsidRDefault="001331E1">
      <w:pPr>
        <w:pStyle w:val="SourceCode"/>
      </w:pPr>
      <w:r>
        <w:t xml:space="preserve">    call cJSON_GetStringValue</w:t>
      </w:r>
    </w:p>
    <w:p w14:paraId="6F862C73" w14:textId="77777777" w:rsidR="0095510F" w:rsidRDefault="001331E1">
      <w:pPr>
        <w:pStyle w:val="SourceCode"/>
      </w:pPr>
      <w:r>
        <w:t xml:space="preserve">    cmp rax, 0</w:t>
      </w:r>
    </w:p>
    <w:p w14:paraId="09643D61" w14:textId="77777777" w:rsidR="0095510F" w:rsidRDefault="001331E1">
      <w:pPr>
        <w:pStyle w:val="SourceCode"/>
      </w:pPr>
      <w:r>
        <w:t xml:space="preserve">    je .skip</w:t>
      </w:r>
    </w:p>
    <w:p w14:paraId="6593609E" w14:textId="77777777" w:rsidR="0095510F" w:rsidRDefault="001331E1">
      <w:pPr>
        <w:pStyle w:val="SourceCode"/>
      </w:pPr>
      <w:r>
        <w:t xml:space="preserve">    lea rcx, [rsi + EMAIL]</w:t>
      </w:r>
    </w:p>
    <w:p w14:paraId="61EE77F2" w14:textId="77777777" w:rsidR="0095510F" w:rsidRDefault="001331E1">
      <w:pPr>
        <w:pStyle w:val="SourceCode"/>
      </w:pPr>
      <w:r>
        <w:t xml:space="preserve">    mov edx, EMAIL_SIZE</w:t>
      </w:r>
    </w:p>
    <w:p w14:paraId="147C63FF" w14:textId="77777777" w:rsidR="0095510F" w:rsidRDefault="001331E1">
      <w:pPr>
        <w:pStyle w:val="SourceCode"/>
      </w:pPr>
      <w:r>
        <w:t xml:space="preserve">    lea r8, [copy_format]</w:t>
      </w:r>
    </w:p>
    <w:p w14:paraId="0314E264" w14:textId="77777777" w:rsidR="0095510F" w:rsidRDefault="001331E1">
      <w:pPr>
        <w:pStyle w:val="SourceCode"/>
      </w:pPr>
      <w:r>
        <w:t xml:space="preserve">    mov r9, rax</w:t>
      </w:r>
    </w:p>
    <w:p w14:paraId="533DC502" w14:textId="77777777" w:rsidR="0095510F" w:rsidRDefault="001331E1">
      <w:pPr>
        <w:pStyle w:val="SourceCode"/>
      </w:pPr>
      <w:r>
        <w:t xml:space="preserve">    call snprintf</w:t>
      </w:r>
    </w:p>
    <w:p w14:paraId="03BBBDCA" w14:textId="77777777" w:rsidR="0095510F" w:rsidRDefault="001331E1">
      <w:pPr>
        <w:pStyle w:val="SourceCode"/>
      </w:pPr>
      <w:r>
        <w:t xml:space="preserve">    lea rcx, [rsi + FULL_NAME]</w:t>
      </w:r>
    </w:p>
    <w:p w14:paraId="546CB39E" w14:textId="77777777" w:rsidR="0095510F" w:rsidRDefault="001331E1">
      <w:pPr>
        <w:pStyle w:val="SourceCode"/>
      </w:pPr>
      <w:r>
        <w:t xml:space="preserve">    mov edx, FULL_NAME_SIZE</w:t>
      </w:r>
    </w:p>
    <w:p w14:paraId="693387F1" w14:textId="77777777" w:rsidR="0095510F" w:rsidRDefault="001331E1">
      <w:pPr>
        <w:pStyle w:val="SourceCode"/>
      </w:pPr>
      <w:r>
        <w:t xml:space="preserve">    lea r8, [copy_format]</w:t>
      </w:r>
    </w:p>
    <w:p w14:paraId="78F316B1" w14:textId="77777777" w:rsidR="0095510F" w:rsidRDefault="001331E1">
      <w:pPr>
        <w:pStyle w:val="SourceCode"/>
      </w:pPr>
      <w:r>
        <w:t xml:space="preserve">    mov r9, [rsp + 40]</w:t>
      </w:r>
    </w:p>
    <w:p w14:paraId="20BA84F4" w14:textId="77777777" w:rsidR="0095510F" w:rsidRDefault="001331E1">
      <w:pPr>
        <w:pStyle w:val="SourceCode"/>
      </w:pPr>
      <w:r>
        <w:t xml:space="preserve">    call snprintf</w:t>
      </w:r>
    </w:p>
    <w:p w14:paraId="2E8B59D6" w14:textId="77777777" w:rsidR="0095510F" w:rsidRDefault="001331E1">
      <w:pPr>
        <w:pStyle w:val="SourceCode"/>
      </w:pPr>
      <w:r>
        <w:t xml:space="preserve">    mov rcx, [rsp + 32]</w:t>
      </w:r>
    </w:p>
    <w:p w14:paraId="33022E60" w14:textId="77777777" w:rsidR="0095510F" w:rsidRDefault="001331E1">
      <w:pPr>
        <w:pStyle w:val="SourceCode"/>
      </w:pPr>
      <w:r>
        <w:t xml:space="preserve">    call cJSON_GetNumberValue</w:t>
      </w:r>
    </w:p>
    <w:p w14:paraId="75B9E539" w14:textId="77777777" w:rsidR="0095510F" w:rsidRDefault="001331E1">
      <w:pPr>
        <w:pStyle w:val="SourceCode"/>
      </w:pPr>
      <w:r>
        <w:t xml:space="preserve">    cvttsd2si eax, xmm0</w:t>
      </w:r>
    </w:p>
    <w:p w14:paraId="779BBF6E" w14:textId="77777777" w:rsidR="0095510F" w:rsidRDefault="001331E1">
      <w:pPr>
        <w:pStyle w:val="SourceCode"/>
      </w:pPr>
      <w:r>
        <w:t xml:space="preserve">    mov [rsi + ID], eax</w:t>
      </w:r>
    </w:p>
    <w:p w14:paraId="2D0BC564" w14:textId="77777777" w:rsidR="0095510F" w:rsidRDefault="001331E1">
      <w:pPr>
        <w:pStyle w:val="SourceCode"/>
      </w:pPr>
      <w:r>
        <w:t xml:space="preserve">    add rsi, CONTACT_SIZE</w:t>
      </w:r>
    </w:p>
    <w:p w14:paraId="37A04C7E" w14:textId="77777777" w:rsidR="0095510F" w:rsidRDefault="001331E1">
      <w:pPr>
        <w:pStyle w:val="SourceCode"/>
      </w:pPr>
      <w:r>
        <w:t xml:space="preserve">    inc r14</w:t>
      </w:r>
    </w:p>
    <w:p w14:paraId="1BA35C56" w14:textId="77777777" w:rsidR="0095510F" w:rsidRDefault="001331E1">
      <w:pPr>
        <w:pStyle w:val="SourceCode"/>
      </w:pPr>
      <w:r>
        <w:t>.skip:</w:t>
      </w:r>
    </w:p>
    <w:p w14:paraId="651A0B8F" w14:textId="77777777" w:rsidR="0095510F" w:rsidRDefault="001331E1">
      <w:pPr>
        <w:pStyle w:val="SourceCode"/>
      </w:pPr>
      <w:r>
        <w:t xml:space="preserve">    inc r13d</w:t>
      </w:r>
    </w:p>
    <w:p w14:paraId="333A4F42" w14:textId="77777777" w:rsidR="0095510F" w:rsidRDefault="001331E1">
      <w:pPr>
        <w:pStyle w:val="SourceCode"/>
      </w:pPr>
      <w:r>
        <w:t xml:space="preserve">    jmp .next_item</w:t>
      </w:r>
    </w:p>
    <w:p w14:paraId="5EFF5670" w14:textId="77777777" w:rsidR="0095510F" w:rsidRDefault="001331E1">
      <w:pPr>
        <w:pStyle w:val="SourceCode"/>
      </w:pPr>
      <w:r>
        <w:t>.done:</w:t>
      </w:r>
    </w:p>
    <w:p w14:paraId="04A40120" w14:textId="77777777" w:rsidR="0095510F" w:rsidRDefault="001331E1">
      <w:pPr>
        <w:pStyle w:val="SourceCode"/>
      </w:pPr>
      <w:r>
        <w:t xml:space="preserve">    ; cJSON_Delete frees the whole array; for 0 it does nothing.</w:t>
      </w:r>
    </w:p>
    <w:p w14:paraId="22CBD476" w14:textId="77777777" w:rsidR="0095510F" w:rsidRDefault="001331E1">
      <w:pPr>
        <w:pStyle w:val="SourceCode"/>
      </w:pPr>
      <w:r>
        <w:t xml:space="preserve">    mov rcx, rbx</w:t>
      </w:r>
    </w:p>
    <w:p w14:paraId="00A27050" w14:textId="77777777" w:rsidR="0095510F" w:rsidRDefault="001331E1">
      <w:pPr>
        <w:pStyle w:val="SourceCode"/>
      </w:pPr>
      <w:r>
        <w:t xml:space="preserve">    call cJSON_Delete</w:t>
      </w:r>
    </w:p>
    <w:p w14:paraId="72BB5E70" w14:textId="77777777" w:rsidR="0095510F" w:rsidRDefault="001331E1">
      <w:pPr>
        <w:pStyle w:val="SourceCode"/>
      </w:pPr>
      <w:r>
        <w:t xml:space="preserve">    mov rax, r14</w:t>
      </w:r>
    </w:p>
    <w:p w14:paraId="1922E36E" w14:textId="77777777" w:rsidR="0095510F" w:rsidRDefault="001331E1">
      <w:pPr>
        <w:pStyle w:val="SourceCode"/>
      </w:pPr>
      <w:r>
        <w:t xml:space="preserve">    add rsp, 48</w:t>
      </w:r>
    </w:p>
    <w:p w14:paraId="6A7BB1D3" w14:textId="77777777" w:rsidR="0095510F" w:rsidRDefault="001331E1">
      <w:pPr>
        <w:pStyle w:val="SourceCode"/>
      </w:pPr>
      <w:r>
        <w:t xml:space="preserve">    pop r15</w:t>
      </w:r>
    </w:p>
    <w:p w14:paraId="2661D4B4" w14:textId="77777777" w:rsidR="0095510F" w:rsidRDefault="001331E1">
      <w:pPr>
        <w:pStyle w:val="SourceCode"/>
      </w:pPr>
      <w:r>
        <w:t xml:space="preserve">    pop r14</w:t>
      </w:r>
    </w:p>
    <w:p w14:paraId="1229CA32" w14:textId="77777777" w:rsidR="0095510F" w:rsidRDefault="001331E1">
      <w:pPr>
        <w:pStyle w:val="SourceCode"/>
      </w:pPr>
      <w:r>
        <w:t xml:space="preserve">    pop r13</w:t>
      </w:r>
    </w:p>
    <w:p w14:paraId="683E9A9B" w14:textId="77777777" w:rsidR="0095510F" w:rsidRDefault="001331E1">
      <w:pPr>
        <w:pStyle w:val="SourceCode"/>
      </w:pPr>
      <w:r>
        <w:t xml:space="preserve">    pop r12</w:t>
      </w:r>
    </w:p>
    <w:p w14:paraId="44BE2039" w14:textId="77777777" w:rsidR="0095510F" w:rsidRDefault="001331E1">
      <w:pPr>
        <w:pStyle w:val="SourceCode"/>
      </w:pPr>
      <w:r>
        <w:t xml:space="preserve">    pop rdi</w:t>
      </w:r>
    </w:p>
    <w:p w14:paraId="4CE70478" w14:textId="77777777" w:rsidR="0095510F" w:rsidRDefault="001331E1">
      <w:pPr>
        <w:pStyle w:val="SourceCode"/>
      </w:pPr>
      <w:r>
        <w:t xml:space="preserve">    pop rsi</w:t>
      </w:r>
    </w:p>
    <w:p w14:paraId="55A360A9" w14:textId="77777777" w:rsidR="0095510F" w:rsidRDefault="001331E1">
      <w:pPr>
        <w:pStyle w:val="SourceCode"/>
      </w:pPr>
      <w:r>
        <w:t xml:space="preserve">    pop rbx</w:t>
      </w:r>
    </w:p>
    <w:p w14:paraId="77C010E7" w14:textId="77777777" w:rsidR="0095510F" w:rsidRDefault="001331E1">
      <w:pPr>
        <w:pStyle w:val="SourceCode"/>
      </w:pPr>
      <w:r>
        <w:t xml:space="preserve">    ret</w:t>
      </w:r>
    </w:p>
    <w:p w14:paraId="1E556222" w14:textId="77777777" w:rsidR="0095510F" w:rsidRDefault="0095510F">
      <w:pPr>
        <w:pStyle w:val="SourceCode"/>
      </w:pPr>
    </w:p>
    <w:p w14:paraId="4CA281B3" w14:textId="77777777" w:rsidR="0095510F" w:rsidRDefault="001331E1">
      <w:pPr>
        <w:pStyle w:val="SourceCode"/>
      </w:pPr>
      <w:r>
        <w:t>; is_form_content_type: 1 when the Content-Type names a form: the media</w:t>
      </w:r>
    </w:p>
    <w:p w14:paraId="11569795" w14:textId="77777777" w:rsidR="0095510F" w:rsidRDefault="001331E1">
      <w:pPr>
        <w:pStyle w:val="SourceCode"/>
      </w:pPr>
      <w:r>
        <w:t>; type, the text before any ;, is application/x-www-form-urlencoded in any</w:t>
      </w:r>
    </w:p>
    <w:p w14:paraId="4201E3A7" w14:textId="77777777" w:rsidR="0095510F" w:rsidRDefault="001331E1">
      <w:pPr>
        <w:pStyle w:val="SourceCode"/>
      </w:pPr>
      <w:r>
        <w:t>; letter case, with spaces around it allowed. Remember, strspn and</w:t>
      </w:r>
    </w:p>
    <w:p w14:paraId="5D87642B" w14:textId="77777777" w:rsidR="0095510F" w:rsidRDefault="001331E1">
      <w:pPr>
        <w:pStyle w:val="SourceCode"/>
      </w:pPr>
      <w:r>
        <w:t>; strcspn measure the start and the media type, and _strnicmp compares</w:t>
      </w:r>
    </w:p>
    <w:p w14:paraId="2E1AB20B" w14:textId="77777777" w:rsidR="0095510F" w:rsidRDefault="001331E1">
      <w:pPr>
        <w:pStyle w:val="SourceCode"/>
      </w:pPr>
      <w:r>
        <w:t>; ignoring letter case (Lesson 6.12a's is_json_content_type).</w:t>
      </w:r>
    </w:p>
    <w:p w14:paraId="512D2377" w14:textId="77777777" w:rsidR="0095510F" w:rsidRDefault="001331E1">
      <w:pPr>
        <w:pStyle w:val="SourceCode"/>
      </w:pPr>
      <w:r>
        <w:t>;   in:      rcx = the Content-Type's value</w:t>
      </w:r>
    </w:p>
    <w:p w14:paraId="4BB67368" w14:textId="77777777" w:rsidR="0095510F" w:rsidRDefault="001331E1">
      <w:pPr>
        <w:pStyle w:val="SourceCode"/>
      </w:pPr>
      <w:r>
        <w:t>;   out:     eax = 1 or 0</w:t>
      </w:r>
    </w:p>
    <w:p w14:paraId="31763B31" w14:textId="77777777" w:rsidR="0095510F" w:rsidRDefault="001331E1">
      <w:pPr>
        <w:pStyle w:val="SourceCode"/>
      </w:pPr>
      <w:r>
        <w:t>; rbx keeps the media type's start, r12 its length.</w:t>
      </w:r>
    </w:p>
    <w:p w14:paraId="1FC99B8C" w14:textId="77777777" w:rsidR="0095510F" w:rsidRDefault="001331E1">
      <w:pPr>
        <w:pStyle w:val="SourceCode"/>
      </w:pPr>
      <w:r>
        <w:t>is_form_content_type:</w:t>
      </w:r>
    </w:p>
    <w:p w14:paraId="14610E0C" w14:textId="77777777" w:rsidR="0095510F" w:rsidRDefault="001331E1">
      <w:pPr>
        <w:pStyle w:val="SourceCode"/>
      </w:pPr>
      <w:r>
        <w:t xml:space="preserve">    push rbx</w:t>
      </w:r>
    </w:p>
    <w:p w14:paraId="6A64A112" w14:textId="77777777" w:rsidR="0095510F" w:rsidRDefault="001331E1">
      <w:pPr>
        <w:pStyle w:val="SourceCode"/>
      </w:pPr>
      <w:r>
        <w:t xml:space="preserve">    push r12</w:t>
      </w:r>
    </w:p>
    <w:p w14:paraId="31843104" w14:textId="77777777" w:rsidR="0095510F" w:rsidRDefault="001331E1">
      <w:pPr>
        <w:pStyle w:val="SourceCode"/>
      </w:pPr>
      <w:r>
        <w:t xml:space="preserve">    sub rsp, 40</w:t>
      </w:r>
    </w:p>
    <w:p w14:paraId="37593B7F" w14:textId="77777777" w:rsidR="0095510F" w:rsidRDefault="001331E1">
      <w:pPr>
        <w:pStyle w:val="SourceCode"/>
      </w:pPr>
      <w:r>
        <w:t xml:space="preserve">    mov rbx, rcx</w:t>
      </w:r>
    </w:p>
    <w:p w14:paraId="754C5731" w14:textId="77777777" w:rsidR="0095510F" w:rsidRDefault="001331E1">
      <w:pPr>
        <w:pStyle w:val="SourceCode"/>
      </w:pPr>
      <w:r>
        <w:t xml:space="preserve">    lea rdx, [blank_characters]</w:t>
      </w:r>
    </w:p>
    <w:p w14:paraId="0CB9EDC3" w14:textId="77777777" w:rsidR="0095510F" w:rsidRDefault="001331E1">
      <w:pPr>
        <w:pStyle w:val="SourceCode"/>
      </w:pPr>
      <w:r>
        <w:t xml:space="preserve">    call strspn</w:t>
      </w:r>
    </w:p>
    <w:p w14:paraId="53E30829" w14:textId="77777777" w:rsidR="0095510F" w:rsidRDefault="001331E1">
      <w:pPr>
        <w:pStyle w:val="SourceCode"/>
      </w:pPr>
      <w:r>
        <w:t xml:space="preserve">    add rbx, rax</w:t>
      </w:r>
    </w:p>
    <w:p w14:paraId="47BD012F" w14:textId="77777777" w:rsidR="0095510F" w:rsidRDefault="001331E1">
      <w:pPr>
        <w:pStyle w:val="SourceCode"/>
      </w:pPr>
      <w:r>
        <w:t xml:space="preserve">    mov rcx, rbx</w:t>
      </w:r>
    </w:p>
    <w:p w14:paraId="38E33E51" w14:textId="77777777" w:rsidR="0095510F" w:rsidRDefault="001331E1">
      <w:pPr>
        <w:pStyle w:val="SourceCode"/>
      </w:pPr>
      <w:r>
        <w:t xml:space="preserve">    lea rdx, [semicolon_text]</w:t>
      </w:r>
    </w:p>
    <w:p w14:paraId="00DA85E4" w14:textId="77777777" w:rsidR="0095510F" w:rsidRDefault="001331E1">
      <w:pPr>
        <w:pStyle w:val="SourceCode"/>
      </w:pPr>
      <w:r>
        <w:t xml:space="preserve">    call strcspn</w:t>
      </w:r>
    </w:p>
    <w:p w14:paraId="5A4F34D9" w14:textId="77777777" w:rsidR="0095510F" w:rsidRDefault="001331E1">
      <w:pPr>
        <w:pStyle w:val="SourceCode"/>
      </w:pPr>
      <w:r>
        <w:t xml:space="preserve">    mov r12, rax</w:t>
      </w:r>
    </w:p>
    <w:p w14:paraId="2BAB4B71" w14:textId="77777777" w:rsidR="0095510F" w:rsidRDefault="001331E1">
      <w:pPr>
        <w:pStyle w:val="SourceCode"/>
      </w:pPr>
      <w:r>
        <w:t>.trim_end:</w:t>
      </w:r>
    </w:p>
    <w:p w14:paraId="6579EE7D" w14:textId="77777777" w:rsidR="0095510F" w:rsidRDefault="001331E1">
      <w:pPr>
        <w:pStyle w:val="SourceCode"/>
      </w:pPr>
      <w:r>
        <w:t xml:space="preserve">    cmp r12, 0</w:t>
      </w:r>
    </w:p>
    <w:p w14:paraId="11BF1358" w14:textId="77777777" w:rsidR="0095510F" w:rsidRDefault="001331E1">
      <w:pPr>
        <w:pStyle w:val="SourceCode"/>
      </w:pPr>
      <w:r>
        <w:t xml:space="preserve">    je .compare</w:t>
      </w:r>
    </w:p>
    <w:p w14:paraId="6A55D9F4" w14:textId="77777777" w:rsidR="0095510F" w:rsidRDefault="001331E1">
      <w:pPr>
        <w:pStyle w:val="SourceCode"/>
      </w:pPr>
      <w:r>
        <w:t xml:space="preserve">    movzx eax, byte [rbx + r12 - 1]</w:t>
      </w:r>
    </w:p>
    <w:p w14:paraId="7A974E50" w14:textId="77777777" w:rsidR="0095510F" w:rsidRDefault="001331E1">
      <w:pPr>
        <w:pStyle w:val="SourceCode"/>
      </w:pPr>
      <w:r>
        <w:t xml:space="preserve">    cmp eax, ' '</w:t>
      </w:r>
    </w:p>
    <w:p w14:paraId="19A449C0" w14:textId="77777777" w:rsidR="0095510F" w:rsidRDefault="001331E1">
      <w:pPr>
        <w:pStyle w:val="SourceCode"/>
      </w:pPr>
      <w:r>
        <w:t xml:space="preserve">    je .shorter</w:t>
      </w:r>
    </w:p>
    <w:p w14:paraId="4EAE19CC" w14:textId="77777777" w:rsidR="0095510F" w:rsidRDefault="001331E1">
      <w:pPr>
        <w:pStyle w:val="SourceCode"/>
      </w:pPr>
      <w:r>
        <w:t xml:space="preserve">    cmp eax, 9</w:t>
      </w:r>
    </w:p>
    <w:p w14:paraId="08209927" w14:textId="77777777" w:rsidR="0095510F" w:rsidRDefault="001331E1">
      <w:pPr>
        <w:pStyle w:val="SourceCode"/>
      </w:pPr>
      <w:r>
        <w:t xml:space="preserve">    jne .compare</w:t>
      </w:r>
    </w:p>
    <w:p w14:paraId="65A0322D" w14:textId="77777777" w:rsidR="0095510F" w:rsidRDefault="001331E1">
      <w:pPr>
        <w:pStyle w:val="SourceCode"/>
      </w:pPr>
      <w:r>
        <w:t>.shorter:</w:t>
      </w:r>
    </w:p>
    <w:p w14:paraId="4DB1CD5A" w14:textId="77777777" w:rsidR="0095510F" w:rsidRDefault="001331E1">
      <w:pPr>
        <w:pStyle w:val="SourceCode"/>
      </w:pPr>
      <w:r>
        <w:t xml:space="preserve">    dec r12</w:t>
      </w:r>
    </w:p>
    <w:p w14:paraId="391FC9D7" w14:textId="77777777" w:rsidR="0095510F" w:rsidRDefault="001331E1">
      <w:pPr>
        <w:pStyle w:val="SourceCode"/>
      </w:pPr>
      <w:r>
        <w:t xml:space="preserve">    jmp .trim_end</w:t>
      </w:r>
    </w:p>
    <w:p w14:paraId="138F1646" w14:textId="77777777" w:rsidR="0095510F" w:rsidRDefault="001331E1">
      <w:pPr>
        <w:pStyle w:val="SourceCode"/>
      </w:pPr>
      <w:r>
        <w:t>.compare:</w:t>
      </w:r>
    </w:p>
    <w:p w14:paraId="735634BF" w14:textId="77777777" w:rsidR="0095510F" w:rsidRDefault="001331E1">
      <w:pPr>
        <w:pStyle w:val="SourceCode"/>
      </w:pPr>
      <w:r>
        <w:t xml:space="preserve">    xor eax, eax</w:t>
      </w:r>
    </w:p>
    <w:p w14:paraId="4D3281DD" w14:textId="77777777" w:rsidR="0095510F" w:rsidRDefault="001331E1">
      <w:pPr>
        <w:pStyle w:val="SourceCode"/>
      </w:pPr>
      <w:r>
        <w:t xml:space="preserve">    cmp r12, FORM_MEDIA_TYPE_LENGTH</w:t>
      </w:r>
    </w:p>
    <w:p w14:paraId="25ACEC81" w14:textId="77777777" w:rsidR="0095510F" w:rsidRDefault="001331E1">
      <w:pPr>
        <w:pStyle w:val="SourceCode"/>
      </w:pPr>
      <w:r>
        <w:t xml:space="preserve">    jne .done</w:t>
      </w:r>
    </w:p>
    <w:p w14:paraId="75F9D5F2" w14:textId="77777777" w:rsidR="0095510F" w:rsidRDefault="001331E1">
      <w:pPr>
        <w:pStyle w:val="SourceCode"/>
      </w:pPr>
      <w:r>
        <w:t xml:space="preserve">    mov rcx, rbx</w:t>
      </w:r>
    </w:p>
    <w:p w14:paraId="0C9190E4" w14:textId="77777777" w:rsidR="0095510F" w:rsidRDefault="001331E1">
      <w:pPr>
        <w:pStyle w:val="SourceCode"/>
      </w:pPr>
      <w:r>
        <w:t xml:space="preserve">    lea rdx, [form_media_type]</w:t>
      </w:r>
    </w:p>
    <w:p w14:paraId="47702490" w14:textId="77777777" w:rsidR="0095510F" w:rsidRDefault="001331E1">
      <w:pPr>
        <w:pStyle w:val="SourceCode"/>
      </w:pPr>
      <w:r>
        <w:t xml:space="preserve">    mov r8d, FORM_MEDIA_TYPE_LENGTH</w:t>
      </w:r>
    </w:p>
    <w:p w14:paraId="343788D2" w14:textId="77777777" w:rsidR="0095510F" w:rsidRDefault="001331E1">
      <w:pPr>
        <w:pStyle w:val="SourceCode"/>
      </w:pPr>
      <w:r>
        <w:t xml:space="preserve">    call _strnicmp</w:t>
      </w:r>
    </w:p>
    <w:p w14:paraId="5188B854" w14:textId="77777777" w:rsidR="0095510F" w:rsidRDefault="001331E1">
      <w:pPr>
        <w:pStyle w:val="SourceCode"/>
      </w:pPr>
      <w:r>
        <w:t xml:space="preserve">    mov ecx, eax</w:t>
      </w:r>
    </w:p>
    <w:p w14:paraId="051458C5" w14:textId="77777777" w:rsidR="0095510F" w:rsidRDefault="001331E1">
      <w:pPr>
        <w:pStyle w:val="SourceCode"/>
      </w:pPr>
      <w:r>
        <w:t xml:space="preserve">    xor eax, eax</w:t>
      </w:r>
    </w:p>
    <w:p w14:paraId="789E2068" w14:textId="77777777" w:rsidR="0095510F" w:rsidRDefault="001331E1">
      <w:pPr>
        <w:pStyle w:val="SourceCode"/>
      </w:pPr>
      <w:r>
        <w:t xml:space="preserve">    cmp ecx, 0</w:t>
      </w:r>
    </w:p>
    <w:p w14:paraId="654E2160" w14:textId="77777777" w:rsidR="0095510F" w:rsidRDefault="001331E1">
      <w:pPr>
        <w:pStyle w:val="SourceCode"/>
      </w:pPr>
      <w:r>
        <w:t xml:space="preserve">    jne .done</w:t>
      </w:r>
    </w:p>
    <w:p w14:paraId="016359CA" w14:textId="77777777" w:rsidR="0095510F" w:rsidRDefault="001331E1">
      <w:pPr>
        <w:pStyle w:val="SourceCode"/>
      </w:pPr>
      <w:r>
        <w:t xml:space="preserve">    mov eax, 1</w:t>
      </w:r>
    </w:p>
    <w:p w14:paraId="5B783BCD" w14:textId="77777777" w:rsidR="0095510F" w:rsidRDefault="001331E1">
      <w:pPr>
        <w:pStyle w:val="SourceCode"/>
      </w:pPr>
      <w:r>
        <w:t>.done:</w:t>
      </w:r>
    </w:p>
    <w:p w14:paraId="2E9B01C4" w14:textId="77777777" w:rsidR="0095510F" w:rsidRDefault="001331E1">
      <w:pPr>
        <w:pStyle w:val="SourceCode"/>
      </w:pPr>
      <w:r>
        <w:t xml:space="preserve">    add rsp, 40</w:t>
      </w:r>
    </w:p>
    <w:p w14:paraId="0B9F766D" w14:textId="77777777" w:rsidR="0095510F" w:rsidRDefault="001331E1">
      <w:pPr>
        <w:pStyle w:val="SourceCode"/>
      </w:pPr>
      <w:r>
        <w:t xml:space="preserve">    pop r12</w:t>
      </w:r>
    </w:p>
    <w:p w14:paraId="7F8EEC3D" w14:textId="77777777" w:rsidR="0095510F" w:rsidRDefault="001331E1">
      <w:pPr>
        <w:pStyle w:val="SourceCode"/>
      </w:pPr>
      <w:r>
        <w:t xml:space="preserve">    pop rbx</w:t>
      </w:r>
    </w:p>
    <w:p w14:paraId="2909ECA7" w14:textId="77777777" w:rsidR="0095510F" w:rsidRDefault="001331E1">
      <w:pPr>
        <w:pStyle w:val="SourceCode"/>
      </w:pPr>
      <w:r>
        <w:t xml:space="preserve">    ret</w:t>
      </w:r>
    </w:p>
    <w:p w14:paraId="7CC88C52" w14:textId="77777777" w:rsidR="0095510F" w:rsidRDefault="0095510F">
      <w:pPr>
        <w:pStyle w:val="SourceCode"/>
      </w:pPr>
    </w:p>
    <w:p w14:paraId="34BC14D5" w14:textId="77777777" w:rsidR="0095510F" w:rsidRDefault="001331E1">
      <w:pPr>
        <w:pStyle w:val="SourceCode"/>
      </w:pPr>
      <w:r>
        <w:t>; form_request_problem: Lesson 6.12a's header checks, for a form. It</w:t>
      </w:r>
    </w:p>
    <w:p w14:paraId="2E7810B6" w14:textId="77777777" w:rsidR="0095510F" w:rsidRDefault="001331E1">
      <w:pPr>
        <w:pStyle w:val="SourceCode"/>
      </w:pPr>
      <w:r>
        <w:t>; returns the status of the first problem, with its page's title and</w:t>
      </w:r>
    </w:p>
    <w:p w14:paraId="4F25EE15" w14:textId="77777777" w:rsidR="0095510F" w:rsidRDefault="001331E1">
      <w:pPr>
        <w:pStyle w:val="SourceCode"/>
      </w:pPr>
      <w:r>
        <w:t>; sentence, or 0 when the body may be used: 415 when the media type is not</w:t>
      </w:r>
    </w:p>
    <w:p w14:paraId="7D2B7EE8" w14:textId="77777777" w:rsidR="0095510F" w:rsidRDefault="001331E1">
      <w:pPr>
        <w:pStyle w:val="SourceCode"/>
      </w:pPr>
      <w:r>
        <w:t>; a form's; 411 for any Transfer-Encoding, such as chunked, even when a</w:t>
      </w:r>
    </w:p>
    <w:p w14:paraId="08B07DF9" w14:textId="77777777" w:rsidR="0095510F" w:rsidRDefault="001331E1">
      <w:pPr>
        <w:pStyle w:val="SourceCode"/>
      </w:pPr>
      <w:r>
        <w:t>; Content-Length is sent as well, or for no Content-Length, because then</w:t>
      </w:r>
    </w:p>
    <w:p w14:paraId="75DD7E50" w14:textId="77777777" w:rsidR="0095510F" w:rsidRDefault="001331E1">
      <w:pPr>
        <w:pStyle w:val="SourceCode"/>
      </w:pPr>
      <w:r>
        <w:t>; the body's size is not known first; 413 when Content-Length says more</w:t>
      </w:r>
    </w:p>
    <w:p w14:paraId="4D43C07E" w14:textId="77777777" w:rsidR="0095510F" w:rsidRDefault="001331E1">
      <w:pPr>
        <w:pStyle w:val="SourceCode"/>
      </w:pPr>
      <w:r>
        <w:t>; than MAX_BODY_BYTES, or when more bytes than that really arrived.</w:t>
      </w:r>
    </w:p>
    <w:p w14:paraId="3B3C7E4F" w14:textId="77777777" w:rsidR="0095510F" w:rsidRDefault="001331E1">
      <w:pPr>
        <w:pStyle w:val="SourceCode"/>
      </w:pPr>
      <w:r>
        <w:t>; libmicrohttpd has no setting for a body's largest size, so the bytes are</w:t>
      </w:r>
    </w:p>
    <w:p w14:paraId="1AC6830E" w14:textId="77777777" w:rsidR="0095510F" w:rsidRDefault="001331E1">
      <w:pPr>
        <w:pStyle w:val="SourceCode"/>
      </w:pPr>
      <w:r>
        <w:t>; counted by hand, in answer_request. Remember, MHD_lookup_connection_value</w:t>
      </w:r>
    </w:p>
    <w:p w14:paraId="4C9E6835" w14:textId="77777777" w:rsidR="0095510F" w:rsidRDefault="001331E1">
      <w:pPr>
        <w:pStyle w:val="SourceCode"/>
      </w:pPr>
      <w:r>
        <w:t>; finds a header by name, in any letter case, or returns 0, and strtoull</w:t>
      </w:r>
    </w:p>
    <w:p w14:paraId="741094F7" w14:textId="77777777" w:rsidR="0095510F" w:rsidRDefault="001331E1">
      <w:pPr>
        <w:pStyle w:val="SourceCode"/>
      </w:pPr>
      <w:r>
        <w:t>; reads the digits libmicrohttpd already checked (Lesson 6.12a).</w:t>
      </w:r>
    </w:p>
    <w:p w14:paraId="3B2FAE28" w14:textId="77777777" w:rsidR="0095510F" w:rsidRDefault="001331E1">
      <w:pPr>
        <w:pStyle w:val="SourceCode"/>
      </w:pPr>
      <w:r>
        <w:t>;   in:      rcx = the request record</w:t>
      </w:r>
    </w:p>
    <w:p w14:paraId="2F391A0F" w14:textId="77777777" w:rsidR="0095510F" w:rsidRDefault="001331E1">
      <w:pPr>
        <w:pStyle w:val="SourceCode"/>
      </w:pPr>
      <w:r>
        <w:t>;   out:     eax = the HTTP status, or 0; rdx = the title, r8 = the</w:t>
      </w:r>
    </w:p>
    <w:p w14:paraId="3CA99002" w14:textId="77777777" w:rsidR="0095510F" w:rsidRDefault="001331E1">
      <w:pPr>
        <w:pStyle w:val="SourceCode"/>
      </w:pPr>
      <w:r>
        <w:t>;            sentence</w:t>
      </w:r>
    </w:p>
    <w:p w14:paraId="50067F68" w14:textId="77777777" w:rsidR="0095510F" w:rsidRDefault="001331E1">
      <w:pPr>
        <w:pStyle w:val="SourceCode"/>
      </w:pPr>
      <w:r>
        <w:t>; rbx keeps the request.</w:t>
      </w:r>
    </w:p>
    <w:p w14:paraId="24529B17" w14:textId="77777777" w:rsidR="0095510F" w:rsidRDefault="001331E1">
      <w:pPr>
        <w:pStyle w:val="SourceCode"/>
      </w:pPr>
      <w:r>
        <w:t>form_request_problem:</w:t>
      </w:r>
    </w:p>
    <w:p w14:paraId="101480D3" w14:textId="77777777" w:rsidR="0095510F" w:rsidRDefault="001331E1">
      <w:pPr>
        <w:pStyle w:val="SourceCode"/>
      </w:pPr>
      <w:r>
        <w:t xml:space="preserve">    push rbx</w:t>
      </w:r>
    </w:p>
    <w:p w14:paraId="7D9ECC5B" w14:textId="77777777" w:rsidR="0095510F" w:rsidRDefault="001331E1">
      <w:pPr>
        <w:pStyle w:val="SourceCode"/>
      </w:pPr>
      <w:r>
        <w:t xml:space="preserve">    sub rsp, 32</w:t>
      </w:r>
    </w:p>
    <w:p w14:paraId="5012B79E" w14:textId="77777777" w:rsidR="0095510F" w:rsidRDefault="001331E1">
      <w:pPr>
        <w:pStyle w:val="SourceCode"/>
      </w:pPr>
      <w:r>
        <w:t xml:space="preserve">    mov rbx, rcx</w:t>
      </w:r>
    </w:p>
    <w:p w14:paraId="791B0C46" w14:textId="77777777" w:rsidR="0095510F" w:rsidRDefault="001331E1">
      <w:pPr>
        <w:pStyle w:val="SourceCode"/>
      </w:pPr>
      <w:r>
        <w:t xml:space="preserve">    mov rcx, [rbx + REQUEST_CONNECTION]</w:t>
      </w:r>
    </w:p>
    <w:p w14:paraId="1DB2DE81" w14:textId="77777777" w:rsidR="0095510F" w:rsidRDefault="001331E1">
      <w:pPr>
        <w:pStyle w:val="SourceCode"/>
      </w:pPr>
      <w:r>
        <w:t xml:space="preserve">    mov edx, MHD_HEADER_KIND</w:t>
      </w:r>
    </w:p>
    <w:p w14:paraId="720EC51D" w14:textId="77777777" w:rsidR="0095510F" w:rsidRDefault="001331E1">
      <w:pPr>
        <w:pStyle w:val="SourceCode"/>
      </w:pPr>
      <w:r>
        <w:t xml:space="preserve">    lea r8, [content_type_name]</w:t>
      </w:r>
    </w:p>
    <w:p w14:paraId="3BACE9F6" w14:textId="77777777" w:rsidR="0095510F" w:rsidRDefault="001331E1">
      <w:pPr>
        <w:pStyle w:val="SourceCode"/>
      </w:pPr>
      <w:r>
        <w:t xml:space="preserve">    call MHD_lookup_connection_value</w:t>
      </w:r>
    </w:p>
    <w:p w14:paraId="73986917" w14:textId="77777777" w:rsidR="0095510F" w:rsidRDefault="001331E1">
      <w:pPr>
        <w:pStyle w:val="SourceCode"/>
      </w:pPr>
      <w:r>
        <w:t xml:space="preserve">    cmp rax, 0</w:t>
      </w:r>
    </w:p>
    <w:p w14:paraId="390498AF" w14:textId="77777777" w:rsidR="0095510F" w:rsidRDefault="001331E1">
      <w:pPr>
        <w:pStyle w:val="SourceCode"/>
      </w:pPr>
      <w:r>
        <w:t xml:space="preserve">    je .media_refused</w:t>
      </w:r>
    </w:p>
    <w:p w14:paraId="006238D6" w14:textId="77777777" w:rsidR="0095510F" w:rsidRDefault="001331E1">
      <w:pPr>
        <w:pStyle w:val="SourceCode"/>
      </w:pPr>
      <w:r>
        <w:t xml:space="preserve">    mov rcx, rax</w:t>
      </w:r>
    </w:p>
    <w:p w14:paraId="532B1340" w14:textId="77777777" w:rsidR="0095510F" w:rsidRDefault="001331E1">
      <w:pPr>
        <w:pStyle w:val="SourceCode"/>
      </w:pPr>
      <w:r>
        <w:t xml:space="preserve">    call is_form_content_type</w:t>
      </w:r>
    </w:p>
    <w:p w14:paraId="368E7038" w14:textId="77777777" w:rsidR="0095510F" w:rsidRDefault="001331E1">
      <w:pPr>
        <w:pStyle w:val="SourceCode"/>
      </w:pPr>
      <w:r>
        <w:t xml:space="preserve">    cmp eax, 0</w:t>
      </w:r>
    </w:p>
    <w:p w14:paraId="1173E0C6" w14:textId="77777777" w:rsidR="0095510F" w:rsidRDefault="001331E1">
      <w:pPr>
        <w:pStyle w:val="SourceCode"/>
      </w:pPr>
      <w:r>
        <w:t xml:space="preserve">    je .media_refused</w:t>
      </w:r>
    </w:p>
    <w:p w14:paraId="2582C9E6" w14:textId="77777777" w:rsidR="0095510F" w:rsidRDefault="001331E1">
      <w:pPr>
        <w:pStyle w:val="SourceCode"/>
      </w:pPr>
      <w:r>
        <w:t xml:space="preserve">    mov rcx, [rbx + REQUEST_CONNECTION]</w:t>
      </w:r>
    </w:p>
    <w:p w14:paraId="25883859" w14:textId="77777777" w:rsidR="0095510F" w:rsidRDefault="001331E1">
      <w:pPr>
        <w:pStyle w:val="SourceCode"/>
      </w:pPr>
      <w:r>
        <w:t xml:space="preserve">    mov edx, MHD_HEADER_KIND</w:t>
      </w:r>
    </w:p>
    <w:p w14:paraId="75E68638" w14:textId="77777777" w:rsidR="0095510F" w:rsidRDefault="001331E1">
      <w:pPr>
        <w:pStyle w:val="SourceCode"/>
      </w:pPr>
      <w:r>
        <w:t xml:space="preserve">    lea r8, [transfer_encoding_name]</w:t>
      </w:r>
    </w:p>
    <w:p w14:paraId="27B81505" w14:textId="77777777" w:rsidR="0095510F" w:rsidRDefault="001331E1">
      <w:pPr>
        <w:pStyle w:val="SourceCode"/>
      </w:pPr>
      <w:r>
        <w:t xml:space="preserve">    call MHD_lookup_connection_value</w:t>
      </w:r>
    </w:p>
    <w:p w14:paraId="5C0B3243" w14:textId="77777777" w:rsidR="0095510F" w:rsidRDefault="001331E1">
      <w:pPr>
        <w:pStyle w:val="SourceCode"/>
      </w:pPr>
      <w:r>
        <w:t xml:space="preserve">    cmp rax, 0</w:t>
      </w:r>
    </w:p>
    <w:p w14:paraId="34941F30" w14:textId="77777777" w:rsidR="0095510F" w:rsidRDefault="001331E1">
      <w:pPr>
        <w:pStyle w:val="SourceCode"/>
      </w:pPr>
      <w:r>
        <w:t xml:space="preserve">    jne .length_refused</w:t>
      </w:r>
    </w:p>
    <w:p w14:paraId="317D4F07" w14:textId="77777777" w:rsidR="0095510F" w:rsidRDefault="001331E1">
      <w:pPr>
        <w:pStyle w:val="SourceCode"/>
      </w:pPr>
      <w:r>
        <w:t xml:space="preserve">    mov rcx, [rbx + REQUEST_CONNECTION]</w:t>
      </w:r>
    </w:p>
    <w:p w14:paraId="2F4D8A2C" w14:textId="77777777" w:rsidR="0095510F" w:rsidRDefault="001331E1">
      <w:pPr>
        <w:pStyle w:val="SourceCode"/>
      </w:pPr>
      <w:r>
        <w:t xml:space="preserve">    mov edx, MHD_HEADER_KIND</w:t>
      </w:r>
    </w:p>
    <w:p w14:paraId="4CBA9087" w14:textId="77777777" w:rsidR="0095510F" w:rsidRDefault="001331E1">
      <w:pPr>
        <w:pStyle w:val="SourceCode"/>
      </w:pPr>
      <w:r>
        <w:t xml:space="preserve">    lea r8, [content_length_name]</w:t>
      </w:r>
    </w:p>
    <w:p w14:paraId="2C475D04" w14:textId="77777777" w:rsidR="0095510F" w:rsidRDefault="001331E1">
      <w:pPr>
        <w:pStyle w:val="SourceCode"/>
      </w:pPr>
      <w:r>
        <w:t xml:space="preserve">    call MHD_lookup_connection_value</w:t>
      </w:r>
    </w:p>
    <w:p w14:paraId="48C8315A" w14:textId="77777777" w:rsidR="0095510F" w:rsidRDefault="001331E1">
      <w:pPr>
        <w:pStyle w:val="SourceCode"/>
      </w:pPr>
      <w:r>
        <w:t xml:space="preserve">    cmp rax, 0</w:t>
      </w:r>
    </w:p>
    <w:p w14:paraId="431A2DCD" w14:textId="77777777" w:rsidR="0095510F" w:rsidRDefault="001331E1">
      <w:pPr>
        <w:pStyle w:val="SourceCode"/>
      </w:pPr>
      <w:r>
        <w:t xml:space="preserve">    je .length_refused</w:t>
      </w:r>
    </w:p>
    <w:p w14:paraId="5E5BDEB9" w14:textId="77777777" w:rsidR="0095510F" w:rsidRDefault="001331E1">
      <w:pPr>
        <w:pStyle w:val="SourceCode"/>
      </w:pPr>
      <w:r>
        <w:t xml:space="preserve">    mov rcx, rax</w:t>
      </w:r>
    </w:p>
    <w:p w14:paraId="057C4377" w14:textId="77777777" w:rsidR="0095510F" w:rsidRDefault="001331E1">
      <w:pPr>
        <w:pStyle w:val="SourceCode"/>
      </w:pPr>
      <w:r>
        <w:t xml:space="preserve">    xor edx, edx</w:t>
      </w:r>
    </w:p>
    <w:p w14:paraId="0B34E10F" w14:textId="77777777" w:rsidR="0095510F" w:rsidRDefault="001331E1">
      <w:pPr>
        <w:pStyle w:val="SourceCode"/>
      </w:pPr>
      <w:r>
        <w:t xml:space="preserve">    mov r8d, 10</w:t>
      </w:r>
    </w:p>
    <w:p w14:paraId="06AAB21A" w14:textId="77777777" w:rsidR="0095510F" w:rsidRDefault="001331E1">
      <w:pPr>
        <w:pStyle w:val="SourceCode"/>
      </w:pPr>
      <w:r>
        <w:t xml:space="preserve">    call strtoull</w:t>
      </w:r>
    </w:p>
    <w:p w14:paraId="5D7F4504" w14:textId="77777777" w:rsidR="0095510F" w:rsidRDefault="001331E1">
      <w:pPr>
        <w:pStyle w:val="SourceCode"/>
      </w:pPr>
      <w:r>
        <w:t xml:space="preserve">    cmp rax, MAX_BODY_BYTES</w:t>
      </w:r>
    </w:p>
    <w:p w14:paraId="7687A5C8" w14:textId="77777777" w:rsidR="0095510F" w:rsidRDefault="001331E1">
      <w:pPr>
        <w:pStyle w:val="SourceCode"/>
      </w:pPr>
      <w:r>
        <w:t xml:space="preserve">    ja .size_refused</w:t>
      </w:r>
    </w:p>
    <w:p w14:paraId="4CEFE91C" w14:textId="77777777" w:rsidR="0095510F" w:rsidRDefault="001331E1">
      <w:pPr>
        <w:pStyle w:val="SourceCode"/>
      </w:pPr>
      <w:r>
        <w:t xml:space="preserve">    cmp qword [rbx + REQUEST_BODY_RECEIVED], MAX_BODY_BYTES</w:t>
      </w:r>
    </w:p>
    <w:p w14:paraId="2ACEAFF7" w14:textId="77777777" w:rsidR="0095510F" w:rsidRDefault="001331E1">
      <w:pPr>
        <w:pStyle w:val="SourceCode"/>
      </w:pPr>
      <w:r>
        <w:t xml:space="preserve">    ja .size_refused</w:t>
      </w:r>
    </w:p>
    <w:p w14:paraId="56415392" w14:textId="77777777" w:rsidR="0095510F" w:rsidRDefault="001331E1">
      <w:pPr>
        <w:pStyle w:val="SourceCode"/>
      </w:pPr>
      <w:r>
        <w:t xml:space="preserve">    xor eax, eax</w:t>
      </w:r>
    </w:p>
    <w:p w14:paraId="232FF4C3" w14:textId="77777777" w:rsidR="0095510F" w:rsidRDefault="001331E1">
      <w:pPr>
        <w:pStyle w:val="SourceCode"/>
      </w:pPr>
      <w:r>
        <w:t xml:space="preserve">    jmp .done</w:t>
      </w:r>
    </w:p>
    <w:p w14:paraId="01CDA5D3" w14:textId="77777777" w:rsidR="0095510F" w:rsidRDefault="001331E1">
      <w:pPr>
        <w:pStyle w:val="SourceCode"/>
      </w:pPr>
      <w:r>
        <w:t>.media_refused:</w:t>
      </w:r>
    </w:p>
    <w:p w14:paraId="495F3FFB" w14:textId="77777777" w:rsidR="0095510F" w:rsidRDefault="001331E1">
      <w:pPr>
        <w:pStyle w:val="SourceCode"/>
      </w:pPr>
      <w:r>
        <w:t xml:space="preserve">    mov eax, 415</w:t>
      </w:r>
    </w:p>
    <w:p w14:paraId="66266018" w14:textId="77777777" w:rsidR="0095510F" w:rsidRDefault="001331E1">
      <w:pPr>
        <w:pStyle w:val="SourceCode"/>
      </w:pPr>
      <w:r>
        <w:t xml:space="preserve">    lea rdx, [media_type_title]</w:t>
      </w:r>
    </w:p>
    <w:p w14:paraId="69415660" w14:textId="77777777" w:rsidR="0095510F" w:rsidRDefault="001331E1">
      <w:pPr>
        <w:pStyle w:val="SourceCode"/>
      </w:pPr>
      <w:r>
        <w:t xml:space="preserve">    lea r8, [media_type_message]</w:t>
      </w:r>
    </w:p>
    <w:p w14:paraId="0A9BA307" w14:textId="77777777" w:rsidR="0095510F" w:rsidRDefault="001331E1">
      <w:pPr>
        <w:pStyle w:val="SourceCode"/>
      </w:pPr>
      <w:r>
        <w:t xml:space="preserve">    jmp .done</w:t>
      </w:r>
    </w:p>
    <w:p w14:paraId="0FCA0A94" w14:textId="77777777" w:rsidR="0095510F" w:rsidRDefault="001331E1">
      <w:pPr>
        <w:pStyle w:val="SourceCode"/>
      </w:pPr>
      <w:r>
        <w:t>.length_refused:</w:t>
      </w:r>
    </w:p>
    <w:p w14:paraId="55048ABC" w14:textId="77777777" w:rsidR="0095510F" w:rsidRDefault="001331E1">
      <w:pPr>
        <w:pStyle w:val="SourceCode"/>
      </w:pPr>
      <w:r>
        <w:t xml:space="preserve">    mov eax, 411</w:t>
      </w:r>
    </w:p>
    <w:p w14:paraId="2A4B2644" w14:textId="77777777" w:rsidR="0095510F" w:rsidRDefault="001331E1">
      <w:pPr>
        <w:pStyle w:val="SourceCode"/>
      </w:pPr>
      <w:r>
        <w:t xml:space="preserve">    lea rdx, [length_title]</w:t>
      </w:r>
    </w:p>
    <w:p w14:paraId="2007BB9F" w14:textId="77777777" w:rsidR="0095510F" w:rsidRDefault="001331E1">
      <w:pPr>
        <w:pStyle w:val="SourceCode"/>
      </w:pPr>
      <w:r>
        <w:t xml:space="preserve">    lea r8, [length_message]</w:t>
      </w:r>
    </w:p>
    <w:p w14:paraId="63B59016" w14:textId="77777777" w:rsidR="0095510F" w:rsidRDefault="001331E1">
      <w:pPr>
        <w:pStyle w:val="SourceCode"/>
      </w:pPr>
      <w:r>
        <w:t xml:space="preserve">    jmp .done</w:t>
      </w:r>
    </w:p>
    <w:p w14:paraId="47658737" w14:textId="77777777" w:rsidR="0095510F" w:rsidRDefault="001331E1">
      <w:pPr>
        <w:pStyle w:val="SourceCode"/>
      </w:pPr>
      <w:r>
        <w:t>.size_refused:</w:t>
      </w:r>
    </w:p>
    <w:p w14:paraId="1D01200D" w14:textId="77777777" w:rsidR="0095510F" w:rsidRDefault="001331E1">
      <w:pPr>
        <w:pStyle w:val="SourceCode"/>
      </w:pPr>
      <w:r>
        <w:t xml:space="preserve">    mov eax, 413</w:t>
      </w:r>
    </w:p>
    <w:p w14:paraId="4F3748BF" w14:textId="77777777" w:rsidR="0095510F" w:rsidRDefault="001331E1">
      <w:pPr>
        <w:pStyle w:val="SourceCode"/>
      </w:pPr>
      <w:r>
        <w:t xml:space="preserve">    lea rdx, [too_large_title]</w:t>
      </w:r>
    </w:p>
    <w:p w14:paraId="16EE9FCE" w14:textId="77777777" w:rsidR="0095510F" w:rsidRDefault="001331E1">
      <w:pPr>
        <w:pStyle w:val="SourceCode"/>
      </w:pPr>
      <w:r>
        <w:t xml:space="preserve">    lea r8, [too_large_message]</w:t>
      </w:r>
    </w:p>
    <w:p w14:paraId="5B756233" w14:textId="77777777" w:rsidR="0095510F" w:rsidRDefault="001331E1">
      <w:pPr>
        <w:pStyle w:val="SourceCode"/>
      </w:pPr>
      <w:r>
        <w:t>.done:</w:t>
      </w:r>
    </w:p>
    <w:p w14:paraId="4145197E" w14:textId="77777777" w:rsidR="0095510F" w:rsidRDefault="001331E1">
      <w:pPr>
        <w:pStyle w:val="SourceCode"/>
      </w:pPr>
      <w:r>
        <w:t xml:space="preserve">    add rsp, 32</w:t>
      </w:r>
    </w:p>
    <w:p w14:paraId="12EFBDE2" w14:textId="77777777" w:rsidR="0095510F" w:rsidRDefault="001331E1">
      <w:pPr>
        <w:pStyle w:val="SourceCode"/>
      </w:pPr>
      <w:r>
        <w:t xml:space="preserve">    pop rbx</w:t>
      </w:r>
    </w:p>
    <w:p w14:paraId="1254490B" w14:textId="77777777" w:rsidR="0095510F" w:rsidRDefault="001331E1">
      <w:pPr>
        <w:pStyle w:val="SourceCode"/>
      </w:pPr>
      <w:r>
        <w:t xml:space="preserve">    ret</w:t>
      </w:r>
    </w:p>
    <w:p w14:paraId="4682D87A" w14:textId="77777777" w:rsidR="0095510F" w:rsidRDefault="0095510F">
      <w:pPr>
        <w:pStyle w:val="SourceCode"/>
      </w:pPr>
    </w:p>
    <w:p w14:paraId="24B7A3FA" w14:textId="77777777" w:rsidR="0095510F" w:rsidRDefault="001331E1">
      <w:pPr>
        <w:pStyle w:val="SourceCode"/>
      </w:pPr>
      <w:r>
        <w:t>; handle_home: the home page, from the message template.</w:t>
      </w:r>
    </w:p>
    <w:p w14:paraId="341A77A0" w14:textId="77777777" w:rsidR="0095510F" w:rsidRDefault="001331E1">
      <w:pPr>
        <w:pStyle w:val="SourceCode"/>
      </w:pPr>
      <w:r>
        <w:t>;   in:      rcx = the request record</w:t>
      </w:r>
    </w:p>
    <w:p w14:paraId="766C0BBD" w14:textId="77777777" w:rsidR="0095510F" w:rsidRDefault="001331E1">
      <w:pPr>
        <w:pStyle w:val="SourceCode"/>
      </w:pPr>
      <w:r>
        <w:t>handle_home:</w:t>
      </w:r>
    </w:p>
    <w:p w14:paraId="2A0B50F7" w14:textId="77777777" w:rsidR="0095510F" w:rsidRDefault="001331E1">
      <w:pPr>
        <w:pStyle w:val="SourceCode"/>
      </w:pPr>
      <w:r>
        <w:t xml:space="preserve">    sub rsp, 56</w:t>
      </w:r>
    </w:p>
    <w:p w14:paraId="0F2DDE96" w14:textId="77777777" w:rsidR="0095510F" w:rsidRDefault="001331E1">
      <w:pPr>
        <w:pStyle w:val="SourceCode"/>
      </w:pPr>
      <w:r>
        <w:t xml:space="preserve">    mov edx, 200</w:t>
      </w:r>
    </w:p>
    <w:p w14:paraId="6DC0E593" w14:textId="77777777" w:rsidR="0095510F" w:rsidRDefault="001331E1">
      <w:pPr>
        <w:pStyle w:val="SourceCode"/>
      </w:pPr>
      <w:r>
        <w:t xml:space="preserve">    lea r8, [home_title]</w:t>
      </w:r>
    </w:p>
    <w:p w14:paraId="1C342460" w14:textId="77777777" w:rsidR="0095510F" w:rsidRDefault="001331E1">
      <w:pPr>
        <w:pStyle w:val="SourceCode"/>
      </w:pPr>
      <w:r>
        <w:t xml:space="preserve">    lea r9, [home_message]</w:t>
      </w:r>
    </w:p>
    <w:p w14:paraId="176446FA" w14:textId="77777777" w:rsidR="0095510F" w:rsidRDefault="001331E1">
      <w:pPr>
        <w:pStyle w:val="SourceCode"/>
      </w:pPr>
      <w:r>
        <w:t xml:space="preserve">    lea rax, [contacts_path]</w:t>
      </w:r>
    </w:p>
    <w:p w14:paraId="7D039EF6" w14:textId="77777777" w:rsidR="0095510F" w:rsidRDefault="001331E1">
      <w:pPr>
        <w:pStyle w:val="SourceCode"/>
      </w:pPr>
      <w:r>
        <w:t xml:space="preserve">    mov [rsp + 32], rax</w:t>
      </w:r>
    </w:p>
    <w:p w14:paraId="0EF641C6" w14:textId="77777777" w:rsidR="0095510F" w:rsidRDefault="001331E1">
      <w:pPr>
        <w:pStyle w:val="SourceCode"/>
      </w:pPr>
      <w:r>
        <w:t xml:space="preserve">    lea rax, [home_link_text]</w:t>
      </w:r>
    </w:p>
    <w:p w14:paraId="18460CE4" w14:textId="77777777" w:rsidR="0095510F" w:rsidRDefault="001331E1">
      <w:pPr>
        <w:pStyle w:val="SourceCode"/>
      </w:pPr>
      <w:r>
        <w:t xml:space="preserve">    mov [rsp + 40], rax</w:t>
      </w:r>
    </w:p>
    <w:p w14:paraId="52695700" w14:textId="77777777" w:rsidR="0095510F" w:rsidRDefault="001331E1">
      <w:pPr>
        <w:pStyle w:val="SourceCode"/>
      </w:pPr>
      <w:r>
        <w:t xml:space="preserve">    call send_message_page</w:t>
      </w:r>
    </w:p>
    <w:p w14:paraId="2E3B827A" w14:textId="77777777" w:rsidR="0095510F" w:rsidRDefault="001331E1">
      <w:pPr>
        <w:pStyle w:val="SourceCode"/>
      </w:pPr>
      <w:r>
        <w:t xml:space="preserve">    add rsp, 56</w:t>
      </w:r>
    </w:p>
    <w:p w14:paraId="3C09563E" w14:textId="77777777" w:rsidR="0095510F" w:rsidRDefault="001331E1">
      <w:pPr>
        <w:pStyle w:val="SourceCode"/>
      </w:pPr>
      <w:r>
        <w:t xml:space="preserve">    ret</w:t>
      </w:r>
    </w:p>
    <w:p w14:paraId="4D3E4CC8" w14:textId="77777777" w:rsidR="0095510F" w:rsidRDefault="0095510F">
      <w:pPr>
        <w:pStyle w:val="SourceCode"/>
      </w:pPr>
    </w:p>
    <w:p w14:paraId="6A1480B3" w14:textId="77777777" w:rsidR="0095510F" w:rsidRDefault="001331E1">
      <w:pPr>
        <w:pStyle w:val="SourceCode"/>
      </w:pPr>
      <w:r>
        <w:t>; handle_contact_list: GET /contacts, and GET /contacts?name=... from the</w:t>
      </w:r>
    </w:p>
    <w:p w14:paraId="2F9A5062" w14:textId="77777777" w:rsidR="0095510F" w:rsidRDefault="001331E1">
      <w:pPr>
        <w:pStyle w:val="SourceCode"/>
      </w:pPr>
      <w:r>
        <w:t>; search form. A form with method="get" puts its fields in the query,</w:t>
      </w:r>
    </w:p>
    <w:p w14:paraId="4E0A9505" w14:textId="77777777" w:rsidR="0095510F" w:rsidRDefault="001331E1">
      <w:pPr>
        <w:pStyle w:val="SourceCode"/>
      </w:pPr>
      <w:r>
        <w:t>; form-encoded like a body. libmicrohttpd splits and decodes the query</w:t>
      </w:r>
    </w:p>
    <w:p w14:paraId="0703BD5B" w14:textId="77777777" w:rsidR="0095510F" w:rsidRDefault="001331E1">
      <w:pPr>
        <w:pStyle w:val="SourceCode"/>
      </w:pPr>
      <w:r>
        <w:t>; itself, and MHD_lookup_connection_value with MHD_GET_ARGUMENT_KIND gives</w:t>
      </w:r>
    </w:p>
    <w:p w14:paraId="35840C0C" w14:textId="77777777" w:rsidR="0095510F" w:rsidRDefault="001331E1">
      <w:pPr>
        <w:pStyle w:val="SourceCode"/>
      </w:pPr>
      <w:r>
        <w:t>; one field's value, or 0 when the query did not send it. The value</w:t>
      </w:r>
    </w:p>
    <w:p w14:paraId="25CF06D9" w14:textId="77777777" w:rsidR="0095510F" w:rsidRDefault="001331E1">
      <w:pPr>
        <w:pStyle w:val="SourceCode"/>
      </w:pPr>
      <w:r>
        <w:t>; belongs to libmicrohttpd, so a copy is trimmed with trim_text. An empty</w:t>
      </w:r>
    </w:p>
    <w:p w14:paraId="1246682F" w14:textId="77777777" w:rsidR="0095510F" w:rsidRDefault="001331E1">
      <w:pPr>
        <w:pStyle w:val="SourceCode"/>
      </w:pPr>
      <w:r>
        <w:t>; name lists every contact; read_contact_page (Lesson 6.18a) reads at most</w:t>
      </w:r>
    </w:p>
    <w:p w14:paraId="32179324" w14:textId="77777777" w:rsidR="0095510F" w:rsidRDefault="001331E1">
      <w:pPr>
        <w:pStyle w:val="SourceCode"/>
      </w:pPr>
      <w:r>
        <w:t>; CONTACT_LIMIT of them, in id order, and checks the term with Chapter</w:t>
      </w:r>
    </w:p>
    <w:p w14:paraId="4D748B2B" w14:textId="77777777" w:rsidR="0095510F" w:rsidRDefault="001331E1">
      <w:pPr>
        <w:pStyle w:val="SourceCode"/>
      </w:pPr>
      <w:r>
        <w:t>; 5's validate_term. Its seven values: the handle, the field, the term,</w:t>
      </w:r>
    </w:p>
    <w:p w14:paraId="0B0BC837" w14:textId="77777777" w:rsidR="0095510F" w:rsidRDefault="001331E1">
      <w:pPr>
        <w:pStyle w:val="SourceCode"/>
      </w:pPr>
      <w:r>
        <w:t>; the page in r9d, then on the stack the page's size and the addresses of</w:t>
      </w:r>
    </w:p>
    <w:p w14:paraId="5E0CA66B" w14:textId="77777777" w:rsidR="0095510F" w:rsidRDefault="001331E1">
      <w:pPr>
        <w:pStyle w:val="SourceCode"/>
      </w:pPr>
      <w:r>
        <w:t>; two 8-byte places, for the JSON text and for has_next. The contact</w:t>
      </w:r>
    </w:p>
    <w:p w14:paraId="265938CE" w14:textId="77777777" w:rsidR="0095510F" w:rsidRDefault="001331E1">
      <w:pPr>
        <w:pStyle w:val="SourceCode"/>
      </w:pPr>
      <w:r>
        <w:t>; records come from calloc: 50 of them are 76,000 bytes. The frame's</w:t>
      </w:r>
    </w:p>
    <w:p w14:paraId="47E4F9D2" w14:textId="77777777" w:rsidR="0095510F" w:rsidRDefault="001331E1">
      <w:pPr>
        <w:pStyle w:val="SourceCode"/>
      </w:pPr>
      <w:r>
        <w:t>; places are named by the LIST_ offsets below.</w:t>
      </w:r>
    </w:p>
    <w:p w14:paraId="3650D5F7" w14:textId="77777777" w:rsidR="0095510F" w:rsidRDefault="001331E1">
      <w:pPr>
        <w:pStyle w:val="SourceCode"/>
      </w:pPr>
      <w:r>
        <w:t>LIST_DATABASE                   equ 56</w:t>
      </w:r>
    </w:p>
    <w:p w14:paraId="562D350D" w14:textId="77777777" w:rsidR="0095510F" w:rsidRDefault="001331E1">
      <w:pPr>
        <w:pStyle w:val="SourceCode"/>
      </w:pPr>
      <w:r>
        <w:t>LIST_PAGE_JSON                  equ 64</w:t>
      </w:r>
    </w:p>
    <w:p w14:paraId="1F592923" w14:textId="77777777" w:rsidR="0095510F" w:rsidRDefault="001331E1">
      <w:pPr>
        <w:pStyle w:val="SourceCode"/>
      </w:pPr>
      <w:r>
        <w:t>LIST_HAS_NEXT                   equ 72</w:t>
      </w:r>
    </w:p>
    <w:p w14:paraId="3A8BEF65" w14:textId="77777777" w:rsidR="0095510F" w:rsidRDefault="001331E1">
      <w:pPr>
        <w:pStyle w:val="SourceCode"/>
      </w:pPr>
      <w:r>
        <w:t>LIST_PAGE_DATA                  equ 80</w:t>
      </w:r>
    </w:p>
    <w:p w14:paraId="256BBAB4" w14:textId="77777777" w:rsidR="0095510F" w:rsidRDefault="001331E1">
      <w:pPr>
        <w:pStyle w:val="SourceCode"/>
      </w:pPr>
      <w:r>
        <w:t>LIST_FIELDS                     equ LIST_PAGE_DATA + PAGE_DATA_SIZE</w:t>
      </w:r>
    </w:p>
    <w:p w14:paraId="30E64A08" w14:textId="77777777" w:rsidR="0095510F" w:rsidRDefault="001331E1">
      <w:pPr>
        <w:pStyle w:val="SourceCode"/>
      </w:pPr>
      <w:r>
        <w:t>LIST_NAME_TERM                  equ LIST_FIELDS + 2 * FIELD_SIZE</w:t>
      </w:r>
    </w:p>
    <w:p w14:paraId="0DB2E90E" w14:textId="77777777" w:rsidR="0095510F" w:rsidRDefault="001331E1">
      <w:pPr>
        <w:pStyle w:val="SourceCode"/>
      </w:pPr>
      <w:r>
        <w:t>;   in:      rcx = the request record</w:t>
      </w:r>
    </w:p>
    <w:p w14:paraId="23A370E4" w14:textId="77777777" w:rsidR="0095510F" w:rsidRDefault="001331E1">
      <w:pPr>
        <w:pStyle w:val="SourceCode"/>
      </w:pPr>
      <w:r>
        <w:t>;   out:     eax = MHD_queue_response's answer (1 = queued)</w:t>
      </w:r>
    </w:p>
    <w:p w14:paraId="502E9426" w14:textId="77777777" w:rsidR="0095510F" w:rsidRDefault="001331E1">
      <w:pPr>
        <w:pStyle w:val="SourceCode"/>
      </w:pPr>
      <w:r>
        <w:t>; rbx keeps the request, r12 the field, r13 the name term, rdi the term</w:t>
      </w:r>
    </w:p>
    <w:p w14:paraId="25F64DEC" w14:textId="77777777" w:rsidR="0095510F" w:rsidRDefault="001331E1">
      <w:pPr>
        <w:pStyle w:val="SourceCode"/>
      </w:pPr>
      <w:r>
        <w:t>; searched, r14d the status, then the contact records, r15 the problem,</w:t>
      </w:r>
    </w:p>
    <w:p w14:paraId="75182196" w14:textId="77777777" w:rsidR="0095510F" w:rsidRDefault="001331E1">
      <w:pPr>
        <w:pStyle w:val="SourceCode"/>
      </w:pPr>
      <w:r>
        <w:t>; then the count, esi the answer.</w:t>
      </w:r>
    </w:p>
    <w:p w14:paraId="39CD62F1" w14:textId="77777777" w:rsidR="0095510F" w:rsidRDefault="001331E1">
      <w:pPr>
        <w:pStyle w:val="SourceCode"/>
      </w:pPr>
      <w:r>
        <w:t>handle_contact_list:</w:t>
      </w:r>
    </w:p>
    <w:p w14:paraId="17597D50" w14:textId="77777777" w:rsidR="0095510F" w:rsidRDefault="001331E1">
      <w:pPr>
        <w:pStyle w:val="SourceCode"/>
      </w:pPr>
      <w:r>
        <w:t xml:space="preserve">    push rbx</w:t>
      </w:r>
    </w:p>
    <w:p w14:paraId="5F291DA8" w14:textId="77777777" w:rsidR="0095510F" w:rsidRDefault="001331E1">
      <w:pPr>
        <w:pStyle w:val="SourceCode"/>
      </w:pPr>
      <w:r>
        <w:t xml:space="preserve">    push rsi</w:t>
      </w:r>
    </w:p>
    <w:p w14:paraId="4763ADB1" w14:textId="77777777" w:rsidR="0095510F" w:rsidRDefault="001331E1">
      <w:pPr>
        <w:pStyle w:val="SourceCode"/>
      </w:pPr>
      <w:r>
        <w:t xml:space="preserve">    push rdi</w:t>
      </w:r>
    </w:p>
    <w:p w14:paraId="560B3C36" w14:textId="77777777" w:rsidR="0095510F" w:rsidRDefault="001331E1">
      <w:pPr>
        <w:pStyle w:val="SourceCode"/>
      </w:pPr>
      <w:r>
        <w:t xml:space="preserve">    push r12</w:t>
      </w:r>
    </w:p>
    <w:p w14:paraId="0811C674" w14:textId="77777777" w:rsidR="0095510F" w:rsidRDefault="001331E1">
      <w:pPr>
        <w:pStyle w:val="SourceCode"/>
      </w:pPr>
      <w:r>
        <w:t xml:space="preserve">    push r13</w:t>
      </w:r>
    </w:p>
    <w:p w14:paraId="2CF6F3A8" w14:textId="77777777" w:rsidR="0095510F" w:rsidRDefault="001331E1">
      <w:pPr>
        <w:pStyle w:val="SourceCode"/>
      </w:pPr>
      <w:r>
        <w:t xml:space="preserve">    push r14</w:t>
      </w:r>
    </w:p>
    <w:p w14:paraId="18EE519F" w14:textId="77777777" w:rsidR="0095510F" w:rsidRDefault="001331E1">
      <w:pPr>
        <w:pStyle w:val="SourceCode"/>
      </w:pPr>
      <w:r>
        <w:t xml:space="preserve">    push r15</w:t>
      </w:r>
    </w:p>
    <w:p w14:paraId="09BDEF39" w14:textId="77777777" w:rsidR="0095510F" w:rsidRDefault="001331E1">
      <w:pPr>
        <w:pStyle w:val="SourceCode"/>
      </w:pPr>
      <w:r>
        <w:t xml:space="preserve">    sub rsp, 656</w:t>
      </w:r>
    </w:p>
    <w:p w14:paraId="568F027F" w14:textId="77777777" w:rsidR="0095510F" w:rsidRDefault="001331E1">
      <w:pPr>
        <w:pStyle w:val="SourceCode"/>
      </w:pPr>
      <w:r>
        <w:t xml:space="preserve">    mov rbx, rcx</w:t>
      </w:r>
    </w:p>
    <w:p w14:paraId="475FA318" w14:textId="77777777" w:rsidR="0095510F" w:rsidRDefault="001331E1">
      <w:pPr>
        <w:pStyle w:val="SourceCode"/>
      </w:pPr>
      <w:r>
        <w:t xml:space="preserve">    mov byte [rsp + LIST_NAME_TERM], 0</w:t>
      </w:r>
    </w:p>
    <w:p w14:paraId="3B00AB35" w14:textId="77777777" w:rsidR="0095510F" w:rsidRDefault="001331E1">
      <w:pPr>
        <w:pStyle w:val="SourceCode"/>
      </w:pPr>
      <w:r>
        <w:t xml:space="preserve">    mov rcx, [rbx + REQUEST_CONNECTION]</w:t>
      </w:r>
    </w:p>
    <w:p w14:paraId="23B4E1C7" w14:textId="77777777" w:rsidR="0095510F" w:rsidRDefault="001331E1">
      <w:pPr>
        <w:pStyle w:val="SourceCode"/>
      </w:pPr>
      <w:r>
        <w:t xml:space="preserve">    mov edx, MHD_GET_ARGUMENT_KIND</w:t>
      </w:r>
    </w:p>
    <w:p w14:paraId="6D465ABE" w14:textId="77777777" w:rsidR="0095510F" w:rsidRDefault="001331E1">
      <w:pPr>
        <w:pStyle w:val="SourceCode"/>
      </w:pPr>
      <w:r>
        <w:t xml:space="preserve">    lea r8, [name_key]</w:t>
      </w:r>
    </w:p>
    <w:p w14:paraId="3F1427DB" w14:textId="77777777" w:rsidR="0095510F" w:rsidRDefault="001331E1">
      <w:pPr>
        <w:pStyle w:val="SourceCode"/>
      </w:pPr>
      <w:r>
        <w:t xml:space="preserve">    call MHD_lookup_connection_value</w:t>
      </w:r>
    </w:p>
    <w:p w14:paraId="0349C7B7" w14:textId="77777777" w:rsidR="0095510F" w:rsidRDefault="001331E1">
      <w:pPr>
        <w:pStyle w:val="SourceCode"/>
      </w:pPr>
      <w:r>
        <w:t xml:space="preserve">    cmp rax, 0</w:t>
      </w:r>
    </w:p>
    <w:p w14:paraId="407F7213" w14:textId="77777777" w:rsidR="0095510F" w:rsidRDefault="001331E1">
      <w:pPr>
        <w:pStyle w:val="SourceCode"/>
      </w:pPr>
      <w:r>
        <w:t xml:space="preserve">    je .name_read</w:t>
      </w:r>
    </w:p>
    <w:p w14:paraId="74481E64" w14:textId="77777777" w:rsidR="0095510F" w:rsidRDefault="001331E1">
      <w:pPr>
        <w:pStyle w:val="SourceCode"/>
      </w:pPr>
      <w:r>
        <w:t xml:space="preserve">    lea rcx, [rsp + LIST_NAME_TERM]</w:t>
      </w:r>
    </w:p>
    <w:p w14:paraId="0DC2CADB" w14:textId="77777777" w:rsidR="0095510F" w:rsidRDefault="001331E1">
      <w:pPr>
        <w:pStyle w:val="SourceCode"/>
      </w:pPr>
      <w:r>
        <w:t xml:space="preserve">    mov edx, TERM_SIZE</w:t>
      </w:r>
    </w:p>
    <w:p w14:paraId="04ECF606" w14:textId="77777777" w:rsidR="0095510F" w:rsidRDefault="001331E1">
      <w:pPr>
        <w:pStyle w:val="SourceCode"/>
      </w:pPr>
      <w:r>
        <w:t xml:space="preserve">    lea r8, [copy_format]</w:t>
      </w:r>
    </w:p>
    <w:p w14:paraId="11A6FC14" w14:textId="77777777" w:rsidR="0095510F" w:rsidRDefault="001331E1">
      <w:pPr>
        <w:pStyle w:val="SourceCode"/>
      </w:pPr>
      <w:r>
        <w:t xml:space="preserve">    mov r9, rax</w:t>
      </w:r>
    </w:p>
    <w:p w14:paraId="4E215213" w14:textId="77777777" w:rsidR="0095510F" w:rsidRDefault="001331E1">
      <w:pPr>
        <w:pStyle w:val="SourceCode"/>
      </w:pPr>
      <w:r>
        <w:t xml:space="preserve">    call snprintf</w:t>
      </w:r>
    </w:p>
    <w:p w14:paraId="6F566F54" w14:textId="77777777" w:rsidR="0095510F" w:rsidRDefault="001331E1">
      <w:pPr>
        <w:pStyle w:val="SourceCode"/>
      </w:pPr>
      <w:r>
        <w:t>.name_read:</w:t>
      </w:r>
    </w:p>
    <w:p w14:paraId="61F9CDD8" w14:textId="77777777" w:rsidR="0095510F" w:rsidRDefault="001331E1">
      <w:pPr>
        <w:pStyle w:val="SourceCode"/>
      </w:pPr>
      <w:r>
        <w:t xml:space="preserve">    lea rcx, [rsp + LIST_NAME_TERM]</w:t>
      </w:r>
    </w:p>
    <w:p w14:paraId="475AB9B3" w14:textId="77777777" w:rsidR="0095510F" w:rsidRDefault="001331E1">
      <w:pPr>
        <w:pStyle w:val="SourceCode"/>
      </w:pPr>
      <w:r>
        <w:t xml:space="preserve">    call trim_text</w:t>
      </w:r>
    </w:p>
    <w:p w14:paraId="7E92E6E2" w14:textId="77777777" w:rsidR="0095510F" w:rsidRDefault="001331E1">
      <w:pPr>
        <w:pStyle w:val="SourceCode"/>
      </w:pPr>
      <w:r>
        <w:t xml:space="preserve">    mov r13, rax</w:t>
      </w:r>
    </w:p>
    <w:p w14:paraId="64B06AA7" w14:textId="77777777" w:rsidR="0095510F" w:rsidRDefault="001331E1">
      <w:pPr>
        <w:pStyle w:val="SourceCode"/>
      </w:pPr>
      <w:r>
        <w:t xml:space="preserve">    ; The term searched is the name term, by the name field, or nothing,</w:t>
      </w:r>
    </w:p>
    <w:p w14:paraId="5EF880ED" w14:textId="77777777" w:rsidR="0095510F" w:rsidRDefault="001331E1">
      <w:pPr>
        <w:pStyle w:val="SourceCode"/>
      </w:pPr>
      <w:r>
        <w:t xml:space="preserve">    ; which lists every contact.</w:t>
      </w:r>
    </w:p>
    <w:p w14:paraId="7E76F263" w14:textId="77777777" w:rsidR="0095510F" w:rsidRDefault="001331E1">
      <w:pPr>
        <w:pStyle w:val="SourceCode"/>
      </w:pPr>
      <w:r>
        <w:t xml:space="preserve">    mov rdi, r13</w:t>
      </w:r>
    </w:p>
    <w:p w14:paraId="343DCE8E" w14:textId="77777777" w:rsidR="0095510F" w:rsidRDefault="001331E1">
      <w:pPr>
        <w:pStyle w:val="SourceCode"/>
      </w:pPr>
      <w:r>
        <w:t xml:space="preserve">    lea r12, [empty_text]</w:t>
      </w:r>
    </w:p>
    <w:p w14:paraId="4229EA8A" w14:textId="77777777" w:rsidR="0095510F" w:rsidRDefault="001331E1">
      <w:pPr>
        <w:pStyle w:val="SourceCode"/>
      </w:pPr>
      <w:r>
        <w:t xml:space="preserve">    cmp byte [r13], 0</w:t>
      </w:r>
    </w:p>
    <w:p w14:paraId="5D177883" w14:textId="77777777" w:rsidR="0095510F" w:rsidRDefault="001331E1">
      <w:pPr>
        <w:pStyle w:val="SourceCode"/>
      </w:pPr>
      <w:r>
        <w:t xml:space="preserve">    je .field_chosen</w:t>
      </w:r>
    </w:p>
    <w:p w14:paraId="68772542" w14:textId="77777777" w:rsidR="0095510F" w:rsidRDefault="001331E1">
      <w:pPr>
        <w:pStyle w:val="SourceCode"/>
      </w:pPr>
      <w:r>
        <w:t xml:space="preserve">    lea r12, [name_key]</w:t>
      </w:r>
    </w:p>
    <w:p w14:paraId="3DDD55DB" w14:textId="77777777" w:rsidR="0095510F" w:rsidRDefault="001331E1">
      <w:pPr>
        <w:pStyle w:val="SourceCode"/>
      </w:pPr>
      <w:r>
        <w:t>.field_chosen:</w:t>
      </w:r>
    </w:p>
    <w:p w14:paraId="6F337637" w14:textId="77777777" w:rsidR="0095510F" w:rsidRDefault="001331E1">
      <w:pPr>
        <w:pStyle w:val="SourceCode"/>
      </w:pPr>
      <w:r>
        <w:t xml:space="preserve">    lea rcx, [rsp + LIST_DATABASE]</w:t>
      </w:r>
    </w:p>
    <w:p w14:paraId="244B1D02" w14:textId="77777777" w:rsidR="0095510F" w:rsidRDefault="001331E1">
      <w:pPr>
        <w:pStyle w:val="SourceCode"/>
      </w:pPr>
      <w:r>
        <w:t xml:space="preserve">    call open_connection</w:t>
      </w:r>
    </w:p>
    <w:p w14:paraId="70A4A778" w14:textId="77777777" w:rsidR="0095510F" w:rsidRDefault="001331E1">
      <w:pPr>
        <w:pStyle w:val="SourceCode"/>
      </w:pPr>
      <w:r>
        <w:t xml:space="preserve">    cmp eax, SUCCESS</w:t>
      </w:r>
    </w:p>
    <w:p w14:paraId="77B9AD50" w14:textId="77777777" w:rsidR="0095510F" w:rsidRDefault="001331E1">
      <w:pPr>
        <w:pStyle w:val="SourceCode"/>
      </w:pPr>
      <w:r>
        <w:t xml:space="preserve">    je .connected</w:t>
      </w:r>
    </w:p>
    <w:p w14:paraId="293AC6AE" w14:textId="77777777" w:rsidR="0095510F" w:rsidRDefault="001331E1">
      <w:pPr>
        <w:pStyle w:val="SourceCode"/>
      </w:pPr>
      <w:r>
        <w:t xml:space="preserve">    mov rcx, rbx</w:t>
      </w:r>
    </w:p>
    <w:p w14:paraId="4EE4DB59" w14:textId="77777777" w:rsidR="0095510F" w:rsidRDefault="001331E1">
      <w:pPr>
        <w:pStyle w:val="SourceCode"/>
      </w:pPr>
      <w:r>
        <w:t xml:space="preserve">    mov edx, 503</w:t>
      </w:r>
    </w:p>
    <w:p w14:paraId="3CBFD2E1" w14:textId="77777777" w:rsidR="0095510F" w:rsidRDefault="001331E1">
      <w:pPr>
        <w:pStyle w:val="SourceCode"/>
      </w:pPr>
      <w:r>
        <w:t xml:space="preserve">    call send_store_failure</w:t>
      </w:r>
    </w:p>
    <w:p w14:paraId="2609CAA5" w14:textId="77777777" w:rsidR="0095510F" w:rsidRDefault="001331E1">
      <w:pPr>
        <w:pStyle w:val="SourceCode"/>
      </w:pPr>
      <w:r>
        <w:t xml:space="preserve">    jmp .done</w:t>
      </w:r>
    </w:p>
    <w:p w14:paraId="60AFEBAA" w14:textId="77777777" w:rsidR="0095510F" w:rsidRDefault="001331E1">
      <w:pPr>
        <w:pStyle w:val="SourceCode"/>
      </w:pPr>
      <w:r>
        <w:t>.connected:</w:t>
      </w:r>
    </w:p>
    <w:p w14:paraId="57F0BCC9" w14:textId="77777777" w:rsidR="0095510F" w:rsidRDefault="001331E1">
      <w:pPr>
        <w:pStyle w:val="SourceCode"/>
      </w:pPr>
      <w:r>
        <w:t xml:space="preserve">    mov rcx, [rsp + LIST_DATABASE]</w:t>
      </w:r>
    </w:p>
    <w:p w14:paraId="498757AA" w14:textId="77777777" w:rsidR="0095510F" w:rsidRDefault="001331E1">
      <w:pPr>
        <w:pStyle w:val="SourceCode"/>
      </w:pPr>
      <w:r>
        <w:t xml:space="preserve">    mov rdx, r12</w:t>
      </w:r>
    </w:p>
    <w:p w14:paraId="683AFD21" w14:textId="77777777" w:rsidR="0095510F" w:rsidRDefault="001331E1">
      <w:pPr>
        <w:pStyle w:val="SourceCode"/>
      </w:pPr>
      <w:r>
        <w:t xml:space="preserve">    mov r8, rdi</w:t>
      </w:r>
    </w:p>
    <w:p w14:paraId="3A0DDC2A" w14:textId="77777777" w:rsidR="0095510F" w:rsidRDefault="001331E1">
      <w:pPr>
        <w:pStyle w:val="SourceCode"/>
      </w:pPr>
      <w:r>
        <w:t xml:space="preserve">    mov r9d, 1</w:t>
      </w:r>
    </w:p>
    <w:p w14:paraId="40C416CB" w14:textId="77777777" w:rsidR="0095510F" w:rsidRDefault="001331E1">
      <w:pPr>
        <w:pStyle w:val="SourceCode"/>
      </w:pPr>
      <w:r>
        <w:t xml:space="preserve">    mov qword [rsp + 32], CONTACT_LIMIT</w:t>
      </w:r>
    </w:p>
    <w:p w14:paraId="3DAB33ED" w14:textId="77777777" w:rsidR="0095510F" w:rsidRDefault="001331E1">
      <w:pPr>
        <w:pStyle w:val="SourceCode"/>
      </w:pPr>
      <w:r>
        <w:t xml:space="preserve">    lea rax, [rsp + LIST_PAGE_JSON]</w:t>
      </w:r>
    </w:p>
    <w:p w14:paraId="6BF3DE31" w14:textId="77777777" w:rsidR="0095510F" w:rsidRDefault="001331E1">
      <w:pPr>
        <w:pStyle w:val="SourceCode"/>
      </w:pPr>
      <w:r>
        <w:t xml:space="preserve">    mov [rsp + 40], rax</w:t>
      </w:r>
    </w:p>
    <w:p w14:paraId="059FE881" w14:textId="77777777" w:rsidR="0095510F" w:rsidRDefault="001331E1">
      <w:pPr>
        <w:pStyle w:val="SourceCode"/>
      </w:pPr>
      <w:r>
        <w:t xml:space="preserve">    lea rax, [rsp + LIST_HAS_NEXT]</w:t>
      </w:r>
    </w:p>
    <w:p w14:paraId="62A74326" w14:textId="77777777" w:rsidR="0095510F" w:rsidRDefault="001331E1">
      <w:pPr>
        <w:pStyle w:val="SourceCode"/>
      </w:pPr>
      <w:r>
        <w:t xml:space="preserve">    mov [rsp + 48], rax</w:t>
      </w:r>
    </w:p>
    <w:p w14:paraId="45C8020A" w14:textId="77777777" w:rsidR="0095510F" w:rsidRDefault="001331E1">
      <w:pPr>
        <w:pStyle w:val="SourceCode"/>
      </w:pPr>
      <w:r>
        <w:t xml:space="preserve">    call read_contact_page</w:t>
      </w:r>
    </w:p>
    <w:p w14:paraId="25030F6D" w14:textId="77777777" w:rsidR="0095510F" w:rsidRDefault="001331E1">
      <w:pPr>
        <w:pStyle w:val="SourceCode"/>
      </w:pPr>
      <w:r>
        <w:t xml:space="preserve">    mov r14d, eax</w:t>
      </w:r>
    </w:p>
    <w:p w14:paraId="0173A19E" w14:textId="77777777" w:rsidR="0095510F" w:rsidRDefault="001331E1">
      <w:pPr>
        <w:pStyle w:val="SourceCode"/>
      </w:pPr>
      <w:r>
        <w:t xml:space="preserve">    mov r15, rdx</w:t>
      </w:r>
    </w:p>
    <w:p w14:paraId="4C0BD5C8" w14:textId="77777777" w:rsidR="0095510F" w:rsidRDefault="001331E1">
      <w:pPr>
        <w:pStyle w:val="SourceCode"/>
      </w:pPr>
      <w:r>
        <w:t xml:space="preserve">    mov rcx, [rsp + LIST_DATABASE]</w:t>
      </w:r>
    </w:p>
    <w:p w14:paraId="7D153A03" w14:textId="77777777" w:rsidR="0095510F" w:rsidRDefault="001331E1">
      <w:pPr>
        <w:pStyle w:val="SourceCode"/>
      </w:pPr>
      <w:r>
        <w:t xml:space="preserve">    call close_connection</w:t>
      </w:r>
    </w:p>
    <w:p w14:paraId="325F8106" w14:textId="77777777" w:rsidR="0095510F" w:rsidRDefault="001331E1">
      <w:pPr>
        <w:pStyle w:val="SourceCode"/>
      </w:pPr>
      <w:r>
        <w:t xml:space="preserve">    cmp r14d, INVALID_INPUT</w:t>
      </w:r>
    </w:p>
    <w:p w14:paraId="14E58771" w14:textId="77777777" w:rsidR="0095510F" w:rsidRDefault="001331E1">
      <w:pPr>
        <w:pStyle w:val="SourceCode"/>
      </w:pPr>
      <w:r>
        <w:t xml:space="preserve">    jne .not_invalid</w:t>
      </w:r>
    </w:p>
    <w:p w14:paraId="4489BFBC" w14:textId="77777777" w:rsidR="0095510F" w:rsidRDefault="001331E1">
      <w:pPr>
        <w:pStyle w:val="SourceCode"/>
      </w:pPr>
      <w:r>
        <w:t xml:space="preserve">    mov rcx, rbx</w:t>
      </w:r>
    </w:p>
    <w:p w14:paraId="738D6649" w14:textId="77777777" w:rsidR="0095510F" w:rsidRDefault="001331E1">
      <w:pPr>
        <w:pStyle w:val="SourceCode"/>
      </w:pPr>
      <w:r>
        <w:t xml:space="preserve">    mov edx, 400</w:t>
      </w:r>
    </w:p>
    <w:p w14:paraId="1299FA4E" w14:textId="77777777" w:rsidR="0095510F" w:rsidRDefault="001331E1">
      <w:pPr>
        <w:pStyle w:val="SourceCode"/>
      </w:pPr>
      <w:r>
        <w:t xml:space="preserve">    lea r8, [invalid_search_title]</w:t>
      </w:r>
    </w:p>
    <w:p w14:paraId="38243883" w14:textId="77777777" w:rsidR="0095510F" w:rsidRDefault="001331E1">
      <w:pPr>
        <w:pStyle w:val="SourceCode"/>
      </w:pPr>
      <w:r>
        <w:t xml:space="preserve">    mov r9, r15</w:t>
      </w:r>
    </w:p>
    <w:p w14:paraId="6098B994" w14:textId="77777777" w:rsidR="0095510F" w:rsidRDefault="001331E1">
      <w:pPr>
        <w:pStyle w:val="SourceCode"/>
      </w:pPr>
      <w:r>
        <w:t xml:space="preserve">    lea rax, [contacts_path]</w:t>
      </w:r>
    </w:p>
    <w:p w14:paraId="5E144140" w14:textId="77777777" w:rsidR="0095510F" w:rsidRDefault="001331E1">
      <w:pPr>
        <w:pStyle w:val="SourceCode"/>
      </w:pPr>
      <w:r>
        <w:t xml:space="preserve">    mov [rsp + 32], rax</w:t>
      </w:r>
    </w:p>
    <w:p w14:paraId="4A180FF6" w14:textId="77777777" w:rsidR="0095510F" w:rsidRDefault="001331E1">
      <w:pPr>
        <w:pStyle w:val="SourceCode"/>
      </w:pPr>
      <w:r>
        <w:t xml:space="preserve">    lea rax, [all_contacts_text]</w:t>
      </w:r>
    </w:p>
    <w:p w14:paraId="182936CC" w14:textId="77777777" w:rsidR="0095510F" w:rsidRDefault="001331E1">
      <w:pPr>
        <w:pStyle w:val="SourceCode"/>
      </w:pPr>
      <w:r>
        <w:t xml:space="preserve">    mov [rsp + 40], rax</w:t>
      </w:r>
    </w:p>
    <w:p w14:paraId="0027EF34" w14:textId="77777777" w:rsidR="0095510F" w:rsidRDefault="001331E1">
      <w:pPr>
        <w:pStyle w:val="SourceCode"/>
      </w:pPr>
      <w:r>
        <w:t xml:space="preserve">    call send_message_page</w:t>
      </w:r>
    </w:p>
    <w:p w14:paraId="17104F1F" w14:textId="77777777" w:rsidR="0095510F" w:rsidRDefault="001331E1">
      <w:pPr>
        <w:pStyle w:val="SourceCode"/>
      </w:pPr>
      <w:r>
        <w:t xml:space="preserve">    jmp .done</w:t>
      </w:r>
    </w:p>
    <w:p w14:paraId="67B818B3" w14:textId="77777777" w:rsidR="0095510F" w:rsidRDefault="001331E1">
      <w:pPr>
        <w:pStyle w:val="SourceCode"/>
      </w:pPr>
      <w:r>
        <w:t>.not_invalid:</w:t>
      </w:r>
    </w:p>
    <w:p w14:paraId="1C987B54" w14:textId="77777777" w:rsidR="0095510F" w:rsidRDefault="001331E1">
      <w:pPr>
        <w:pStyle w:val="SourceCode"/>
      </w:pPr>
      <w:r>
        <w:t xml:space="preserve">    cmp r14d, SUCCESS</w:t>
      </w:r>
    </w:p>
    <w:p w14:paraId="20C00B93" w14:textId="77777777" w:rsidR="0095510F" w:rsidRDefault="001331E1">
      <w:pPr>
        <w:pStyle w:val="SourceCode"/>
      </w:pPr>
      <w:r>
        <w:t xml:space="preserve">    je .read</w:t>
      </w:r>
    </w:p>
    <w:p w14:paraId="0288D9E0" w14:textId="77777777" w:rsidR="0095510F" w:rsidRDefault="001331E1">
      <w:pPr>
        <w:pStyle w:val="SourceCode"/>
      </w:pPr>
      <w:r>
        <w:t xml:space="preserve">    mov rcx, rbx</w:t>
      </w:r>
    </w:p>
    <w:p w14:paraId="571B2730" w14:textId="77777777" w:rsidR="0095510F" w:rsidRDefault="001331E1">
      <w:pPr>
        <w:pStyle w:val="SourceCode"/>
      </w:pPr>
      <w:r>
        <w:t xml:space="preserve">    mov edx, 500</w:t>
      </w:r>
    </w:p>
    <w:p w14:paraId="47BB3AD9" w14:textId="77777777" w:rsidR="0095510F" w:rsidRDefault="001331E1">
      <w:pPr>
        <w:pStyle w:val="SourceCode"/>
      </w:pPr>
      <w:r>
        <w:t xml:space="preserve">    call send_store_failure</w:t>
      </w:r>
    </w:p>
    <w:p w14:paraId="74CD8293" w14:textId="77777777" w:rsidR="0095510F" w:rsidRDefault="001331E1">
      <w:pPr>
        <w:pStyle w:val="SourceCode"/>
      </w:pPr>
      <w:r>
        <w:t xml:space="preserve">    jmp .done</w:t>
      </w:r>
    </w:p>
    <w:p w14:paraId="0B174940" w14:textId="77777777" w:rsidR="0095510F" w:rsidRDefault="001331E1">
      <w:pPr>
        <w:pStyle w:val="SourceCode"/>
      </w:pPr>
      <w:r>
        <w:t>.read:</w:t>
      </w:r>
    </w:p>
    <w:p w14:paraId="1761DBDE" w14:textId="77777777" w:rsidR="0095510F" w:rsidRDefault="001331E1">
      <w:pPr>
        <w:pStyle w:val="SourceCode"/>
      </w:pPr>
      <w:r>
        <w:t xml:space="preserve">    mov ecx, CONTACT_LIMIT</w:t>
      </w:r>
    </w:p>
    <w:p w14:paraId="203C8F4B" w14:textId="77777777" w:rsidR="0095510F" w:rsidRDefault="001331E1">
      <w:pPr>
        <w:pStyle w:val="SourceCode"/>
      </w:pPr>
      <w:r>
        <w:t xml:space="preserve">    mov edx, CONTACT_SIZE</w:t>
      </w:r>
    </w:p>
    <w:p w14:paraId="4E51FA33" w14:textId="77777777" w:rsidR="0095510F" w:rsidRDefault="001331E1">
      <w:pPr>
        <w:pStyle w:val="SourceCode"/>
      </w:pPr>
      <w:r>
        <w:t xml:space="preserve">    call calloc</w:t>
      </w:r>
    </w:p>
    <w:p w14:paraId="39F85B15" w14:textId="77777777" w:rsidR="0095510F" w:rsidRDefault="001331E1">
      <w:pPr>
        <w:pStyle w:val="SourceCode"/>
      </w:pPr>
      <w:r>
        <w:t xml:space="preserve">    mov r14, rax</w:t>
      </w:r>
    </w:p>
    <w:p w14:paraId="07CB0555" w14:textId="77777777" w:rsidR="0095510F" w:rsidRDefault="001331E1">
      <w:pPr>
        <w:pStyle w:val="SourceCode"/>
      </w:pPr>
      <w:r>
        <w:t xml:space="preserve">    cmp r14, 0</w:t>
      </w:r>
    </w:p>
    <w:p w14:paraId="1298330C" w14:textId="77777777" w:rsidR="0095510F" w:rsidRDefault="001331E1">
      <w:pPr>
        <w:pStyle w:val="SourceCode"/>
      </w:pPr>
      <w:r>
        <w:t xml:space="preserve">    jne .have_records</w:t>
      </w:r>
    </w:p>
    <w:p w14:paraId="73EB0A6E" w14:textId="77777777" w:rsidR="0095510F" w:rsidRDefault="001331E1">
      <w:pPr>
        <w:pStyle w:val="SourceCode"/>
      </w:pPr>
      <w:r>
        <w:t xml:space="preserve">    mov rcx, [rsp + LIST_PAGE_JSON]</w:t>
      </w:r>
    </w:p>
    <w:p w14:paraId="1AFC0B36" w14:textId="77777777" w:rsidR="0095510F" w:rsidRDefault="001331E1">
      <w:pPr>
        <w:pStyle w:val="SourceCode"/>
      </w:pPr>
      <w:r>
        <w:t xml:space="preserve">    call cJSON_free</w:t>
      </w:r>
    </w:p>
    <w:p w14:paraId="5246C3CC" w14:textId="77777777" w:rsidR="0095510F" w:rsidRDefault="001331E1">
      <w:pPr>
        <w:pStyle w:val="SourceCode"/>
      </w:pPr>
      <w:r>
        <w:t xml:space="preserve">    mov rcx, rbx</w:t>
      </w:r>
    </w:p>
    <w:p w14:paraId="7FD25740" w14:textId="77777777" w:rsidR="0095510F" w:rsidRDefault="001331E1">
      <w:pPr>
        <w:pStyle w:val="SourceCode"/>
      </w:pPr>
      <w:r>
        <w:t xml:space="preserve">    lea rdx, [no_memory]</w:t>
      </w:r>
    </w:p>
    <w:p w14:paraId="436A32E7" w14:textId="77777777" w:rsidR="0095510F" w:rsidRDefault="001331E1">
      <w:pPr>
        <w:pStyle w:val="SourceCode"/>
      </w:pPr>
      <w:r>
        <w:t xml:space="preserve">    call send_render_failure</w:t>
      </w:r>
    </w:p>
    <w:p w14:paraId="5C2F9D1C" w14:textId="77777777" w:rsidR="0095510F" w:rsidRDefault="001331E1">
      <w:pPr>
        <w:pStyle w:val="SourceCode"/>
      </w:pPr>
      <w:r>
        <w:t xml:space="preserve">    jmp .done</w:t>
      </w:r>
    </w:p>
    <w:p w14:paraId="29AB292B" w14:textId="77777777" w:rsidR="0095510F" w:rsidRDefault="001331E1">
      <w:pPr>
        <w:pStyle w:val="SourceCode"/>
      </w:pPr>
      <w:r>
        <w:t>.have_records:</w:t>
      </w:r>
    </w:p>
    <w:p w14:paraId="265722FA" w14:textId="77777777" w:rsidR="0095510F" w:rsidRDefault="001331E1">
      <w:pPr>
        <w:pStyle w:val="SourceCode"/>
      </w:pPr>
      <w:r>
        <w:t xml:space="preserve">    mov rcx, [rsp + LIST_PAGE_JSON]</w:t>
      </w:r>
    </w:p>
    <w:p w14:paraId="77E587D1" w14:textId="77777777" w:rsidR="0095510F" w:rsidRDefault="001331E1">
      <w:pPr>
        <w:pStyle w:val="SourceCode"/>
      </w:pPr>
      <w:r>
        <w:t xml:space="preserve">    mov rdx, r14</w:t>
      </w:r>
    </w:p>
    <w:p w14:paraId="3B984334" w14:textId="77777777" w:rsidR="0095510F" w:rsidRDefault="001331E1">
      <w:pPr>
        <w:pStyle w:val="SourceCode"/>
      </w:pPr>
      <w:r>
        <w:t xml:space="preserve">    mov r8d, CONTACT_LIMIT</w:t>
      </w:r>
    </w:p>
    <w:p w14:paraId="5B56F97B" w14:textId="77777777" w:rsidR="0095510F" w:rsidRDefault="001331E1">
      <w:pPr>
        <w:pStyle w:val="SourceCode"/>
      </w:pPr>
      <w:r>
        <w:t xml:space="preserve">    call contacts_from_json</w:t>
      </w:r>
    </w:p>
    <w:p w14:paraId="32ADCA7D" w14:textId="77777777" w:rsidR="0095510F" w:rsidRDefault="001331E1">
      <w:pPr>
        <w:pStyle w:val="SourceCode"/>
      </w:pPr>
      <w:r>
        <w:t xml:space="preserve">    mov r15, rax</w:t>
      </w:r>
    </w:p>
    <w:p w14:paraId="503DD8FA" w14:textId="77777777" w:rsidR="0095510F" w:rsidRDefault="001331E1">
      <w:pPr>
        <w:pStyle w:val="SourceCode"/>
      </w:pPr>
      <w:r>
        <w:t xml:space="preserve">    ; Remember, cJSON_free gives back the text read_contact_page made</w:t>
      </w:r>
    </w:p>
    <w:p w14:paraId="6FB9D82B" w14:textId="77777777" w:rsidR="0095510F" w:rsidRDefault="001331E1">
      <w:pPr>
        <w:pStyle w:val="SourceCode"/>
      </w:pPr>
      <w:r>
        <w:t xml:space="preserve">    ; (Lesson 6.18a).</w:t>
      </w:r>
    </w:p>
    <w:p w14:paraId="47A6D24C" w14:textId="77777777" w:rsidR="0095510F" w:rsidRDefault="001331E1">
      <w:pPr>
        <w:pStyle w:val="SourceCode"/>
      </w:pPr>
      <w:r>
        <w:t xml:space="preserve">    mov rcx, [rsp + LIST_PAGE_JSON]</w:t>
      </w:r>
    </w:p>
    <w:p w14:paraId="65DE7E01" w14:textId="77777777" w:rsidR="0095510F" w:rsidRDefault="001331E1">
      <w:pPr>
        <w:pStyle w:val="SourceCode"/>
      </w:pPr>
      <w:r>
        <w:t xml:space="preserve">    call cJSON_free</w:t>
      </w:r>
    </w:p>
    <w:p w14:paraId="2394E8BF" w14:textId="77777777" w:rsidR="0095510F" w:rsidRDefault="001331E1">
      <w:pPr>
        <w:pStyle w:val="SourceCode"/>
      </w:pPr>
      <w:r>
        <w:t xml:space="preserve">    ; The page's own fields: none, only the 0 that ends the list.</w:t>
      </w:r>
    </w:p>
    <w:p w14:paraId="22B1AEF2" w14:textId="77777777" w:rsidR="0095510F" w:rsidRDefault="001331E1">
      <w:pPr>
        <w:pStyle w:val="SourceCode"/>
      </w:pPr>
      <w:r>
        <w:t xml:space="preserve">    mov qword [rsp + LIST_FIELDS + FIELD_NAME], 0</w:t>
      </w:r>
    </w:p>
    <w:p w14:paraId="15913F4D" w14:textId="77777777" w:rsidR="0095510F" w:rsidRDefault="001331E1">
      <w:pPr>
        <w:pStyle w:val="SourceCode"/>
      </w:pPr>
      <w:r>
        <w:t xml:space="preserve">    lea rax, [rsp + LIST_FIELDS]</w:t>
      </w:r>
    </w:p>
    <w:p w14:paraId="00362818" w14:textId="77777777" w:rsidR="0095510F" w:rsidRDefault="001331E1">
      <w:pPr>
        <w:pStyle w:val="SourceCode"/>
      </w:pPr>
      <w:r>
        <w:t xml:space="preserve">    mov [rsp + LIST_PAGE_DATA + PAGE_DATA_FIELDS], rax</w:t>
      </w:r>
    </w:p>
    <w:p w14:paraId="38ACE042" w14:textId="77777777" w:rsidR="0095510F" w:rsidRDefault="001331E1">
      <w:pPr>
        <w:pStyle w:val="SourceCode"/>
      </w:pPr>
      <w:r>
        <w:t xml:space="preserve">    mov [rsp + LIST_PAGE_DATA + PAGE_DATA_CONTACTS], r14</w:t>
      </w:r>
    </w:p>
    <w:p w14:paraId="5B241F04" w14:textId="77777777" w:rsidR="0095510F" w:rsidRDefault="001331E1">
      <w:pPr>
        <w:pStyle w:val="SourceCode"/>
      </w:pPr>
      <w:r>
        <w:t xml:space="preserve">    mov [rsp + LIST_PAGE_DATA + PAGE_DATA_CONTACT_COUNT], r15</w:t>
      </w:r>
    </w:p>
    <w:p w14:paraId="13C6B8EB" w14:textId="77777777" w:rsidR="0095510F" w:rsidRDefault="001331E1">
      <w:pPr>
        <w:pStyle w:val="SourceCode"/>
      </w:pPr>
      <w:r>
        <w:t xml:space="preserve">    mov rcx, rbx</w:t>
      </w:r>
    </w:p>
    <w:p w14:paraId="49B0C864" w14:textId="77777777" w:rsidR="0095510F" w:rsidRDefault="001331E1">
      <w:pPr>
        <w:pStyle w:val="SourceCode"/>
      </w:pPr>
      <w:r>
        <w:t xml:space="preserve">    mov edx, 200</w:t>
      </w:r>
    </w:p>
    <w:p w14:paraId="1E0486F0" w14:textId="77777777" w:rsidR="0095510F" w:rsidRDefault="001331E1">
      <w:pPr>
        <w:pStyle w:val="SourceCode"/>
      </w:pPr>
      <w:r>
        <w:t xml:space="preserve">    lea r8, [contact_list_template]</w:t>
      </w:r>
    </w:p>
    <w:p w14:paraId="2EB95A2A" w14:textId="77777777" w:rsidR="0095510F" w:rsidRDefault="001331E1">
      <w:pPr>
        <w:pStyle w:val="SourceCode"/>
      </w:pPr>
      <w:r>
        <w:t xml:space="preserve">    lea r9, [rsp + LIST_PAGE_DATA]</w:t>
      </w:r>
    </w:p>
    <w:p w14:paraId="17C4C0D9" w14:textId="77777777" w:rsidR="0095510F" w:rsidRDefault="001331E1">
      <w:pPr>
        <w:pStyle w:val="SourceCode"/>
      </w:pPr>
      <w:r>
        <w:t xml:space="preserve">    call send_page</w:t>
      </w:r>
    </w:p>
    <w:p w14:paraId="7226F229" w14:textId="77777777" w:rsidR="0095510F" w:rsidRDefault="001331E1">
      <w:pPr>
        <w:pStyle w:val="SourceCode"/>
      </w:pPr>
      <w:r>
        <w:t xml:space="preserve">    mov esi, eax</w:t>
      </w:r>
    </w:p>
    <w:p w14:paraId="5B250AF9" w14:textId="77777777" w:rsidR="0095510F" w:rsidRDefault="001331E1">
      <w:pPr>
        <w:pStyle w:val="SourceCode"/>
      </w:pPr>
      <w:r>
        <w:t xml:space="preserve">    mov rcx, r14</w:t>
      </w:r>
    </w:p>
    <w:p w14:paraId="3722EADE" w14:textId="77777777" w:rsidR="0095510F" w:rsidRDefault="001331E1">
      <w:pPr>
        <w:pStyle w:val="SourceCode"/>
      </w:pPr>
      <w:r>
        <w:t xml:space="preserve">    call free</w:t>
      </w:r>
    </w:p>
    <w:p w14:paraId="51991C84" w14:textId="77777777" w:rsidR="0095510F" w:rsidRDefault="001331E1">
      <w:pPr>
        <w:pStyle w:val="SourceCode"/>
      </w:pPr>
      <w:r>
        <w:t xml:space="preserve">    mov eax, esi</w:t>
      </w:r>
    </w:p>
    <w:p w14:paraId="79E7D3EF" w14:textId="77777777" w:rsidR="0095510F" w:rsidRDefault="001331E1">
      <w:pPr>
        <w:pStyle w:val="SourceCode"/>
      </w:pPr>
      <w:r>
        <w:t>.done:</w:t>
      </w:r>
    </w:p>
    <w:p w14:paraId="4DBA6BD0" w14:textId="77777777" w:rsidR="0095510F" w:rsidRDefault="001331E1">
      <w:pPr>
        <w:pStyle w:val="SourceCode"/>
      </w:pPr>
      <w:r>
        <w:t xml:space="preserve">    add rsp, 656</w:t>
      </w:r>
    </w:p>
    <w:p w14:paraId="03C6EB4D" w14:textId="77777777" w:rsidR="0095510F" w:rsidRDefault="001331E1">
      <w:pPr>
        <w:pStyle w:val="SourceCode"/>
      </w:pPr>
      <w:r>
        <w:t xml:space="preserve">    pop r15</w:t>
      </w:r>
    </w:p>
    <w:p w14:paraId="013D8932" w14:textId="77777777" w:rsidR="0095510F" w:rsidRDefault="001331E1">
      <w:pPr>
        <w:pStyle w:val="SourceCode"/>
      </w:pPr>
      <w:r>
        <w:t xml:space="preserve">    pop r14</w:t>
      </w:r>
    </w:p>
    <w:p w14:paraId="30C4FAB0" w14:textId="77777777" w:rsidR="0095510F" w:rsidRDefault="001331E1">
      <w:pPr>
        <w:pStyle w:val="SourceCode"/>
      </w:pPr>
      <w:r>
        <w:t xml:space="preserve">    pop r13</w:t>
      </w:r>
    </w:p>
    <w:p w14:paraId="0FD1FC45" w14:textId="77777777" w:rsidR="0095510F" w:rsidRDefault="001331E1">
      <w:pPr>
        <w:pStyle w:val="SourceCode"/>
      </w:pPr>
      <w:r>
        <w:t xml:space="preserve">    pop r12</w:t>
      </w:r>
    </w:p>
    <w:p w14:paraId="05C7A93E" w14:textId="77777777" w:rsidR="0095510F" w:rsidRDefault="001331E1">
      <w:pPr>
        <w:pStyle w:val="SourceCode"/>
      </w:pPr>
      <w:r>
        <w:t xml:space="preserve">    pop rdi</w:t>
      </w:r>
    </w:p>
    <w:p w14:paraId="57B453E6" w14:textId="77777777" w:rsidR="0095510F" w:rsidRDefault="001331E1">
      <w:pPr>
        <w:pStyle w:val="SourceCode"/>
      </w:pPr>
      <w:r>
        <w:t xml:space="preserve">    pop rsi</w:t>
      </w:r>
    </w:p>
    <w:p w14:paraId="3C0392BB" w14:textId="77777777" w:rsidR="0095510F" w:rsidRDefault="001331E1">
      <w:pPr>
        <w:pStyle w:val="SourceCode"/>
      </w:pPr>
      <w:r>
        <w:t xml:space="preserve">    pop rbx</w:t>
      </w:r>
    </w:p>
    <w:p w14:paraId="7020EEF1" w14:textId="77777777" w:rsidR="0095510F" w:rsidRDefault="001331E1">
      <w:pPr>
        <w:pStyle w:val="SourceCode"/>
      </w:pPr>
      <w:r>
        <w:t xml:space="preserve">    ret</w:t>
      </w:r>
    </w:p>
    <w:p w14:paraId="3A7B79AE" w14:textId="77777777" w:rsidR="0095510F" w:rsidRDefault="0095510F">
      <w:pPr>
        <w:pStyle w:val="SourceCode"/>
      </w:pPr>
    </w:p>
    <w:p w14:paraId="2DF7D1DE" w14:textId="77777777" w:rsidR="0095510F" w:rsidRDefault="001331E1">
      <w:pPr>
        <w:pStyle w:val="SourceCode"/>
      </w:pPr>
      <w:r>
        <w:t>; handle_new_contact: GET /contacts/new, the empty form: every value and</w:t>
      </w:r>
    </w:p>
    <w:p w14:paraId="173AFA55" w14:textId="77777777" w:rsidR="0095510F" w:rsidRDefault="001331E1">
      <w:pPr>
        <w:pStyle w:val="SourceCode"/>
      </w:pPr>
      <w:r>
        <w:t>; every problem "". The frame holds send_form's three stack values from</w:t>
      </w:r>
    </w:p>
    <w:p w14:paraId="4CA249B2" w14:textId="77777777" w:rsidR="0095510F" w:rsidRDefault="001331E1">
      <w:pPr>
        <w:pStyle w:val="SourceCode"/>
      </w:pPr>
      <w:r>
        <w:t>; [rsp + 32] and the problems record at [rsp + 56].</w:t>
      </w:r>
    </w:p>
    <w:p w14:paraId="08F2220F" w14:textId="77777777" w:rsidR="0095510F" w:rsidRDefault="001331E1">
      <w:pPr>
        <w:pStyle w:val="SourceCode"/>
      </w:pPr>
      <w:r>
        <w:t>;   in:      rcx = the request record</w:t>
      </w:r>
    </w:p>
    <w:p w14:paraId="4C115E9C" w14:textId="77777777" w:rsidR="0095510F" w:rsidRDefault="001331E1">
      <w:pPr>
        <w:pStyle w:val="SourceCode"/>
      </w:pPr>
      <w:r>
        <w:t>handle_new_contact:</w:t>
      </w:r>
    </w:p>
    <w:p w14:paraId="5167533F" w14:textId="77777777" w:rsidR="0095510F" w:rsidRDefault="001331E1">
      <w:pPr>
        <w:pStyle w:val="SourceCode"/>
      </w:pPr>
      <w:r>
        <w:t xml:space="preserve">    sub rsp, 88</w:t>
      </w:r>
    </w:p>
    <w:p w14:paraId="03F18A28" w14:textId="77777777" w:rsidR="0095510F" w:rsidRDefault="001331E1">
      <w:pPr>
        <w:pStyle w:val="SourceCode"/>
      </w:pPr>
      <w:r>
        <w:t xml:space="preserve">    lea rax, [empty_text]</w:t>
      </w:r>
    </w:p>
    <w:p w14:paraId="644DD414" w14:textId="77777777" w:rsidR="0095510F" w:rsidRDefault="001331E1">
      <w:pPr>
        <w:pStyle w:val="SourceCode"/>
      </w:pPr>
      <w:r>
        <w:t xml:space="preserve">    mov [rsp + 56 + NAME_PROBLEM], rax</w:t>
      </w:r>
    </w:p>
    <w:p w14:paraId="18CE0246" w14:textId="77777777" w:rsidR="0095510F" w:rsidRDefault="001331E1">
      <w:pPr>
        <w:pStyle w:val="SourceCode"/>
      </w:pPr>
      <w:r>
        <w:t xml:space="preserve">    mov [rsp + 56 + EMAIL_PROBLEM], rax</w:t>
      </w:r>
    </w:p>
    <w:p w14:paraId="3239E656" w14:textId="77777777" w:rsidR="0095510F" w:rsidRDefault="001331E1">
      <w:pPr>
        <w:pStyle w:val="SourceCode"/>
      </w:pPr>
      <w:r>
        <w:t xml:space="preserve">    mov [rsp + 56 + PHONE_PROBLEM], rax</w:t>
      </w:r>
    </w:p>
    <w:p w14:paraId="72463FD7" w14:textId="77777777" w:rsidR="0095510F" w:rsidRDefault="001331E1">
      <w:pPr>
        <w:pStyle w:val="SourceCode"/>
      </w:pPr>
      <w:r>
        <w:t xml:space="preserve">    mov edx, 200</w:t>
      </w:r>
    </w:p>
    <w:p w14:paraId="0C0C09B4" w14:textId="77777777" w:rsidR="0095510F" w:rsidRDefault="001331E1">
      <w:pPr>
        <w:pStyle w:val="SourceCode"/>
      </w:pPr>
      <w:r>
        <w:t xml:space="preserve">    lea r8, [new_form_notice]</w:t>
      </w:r>
    </w:p>
    <w:p w14:paraId="44DCF5C3" w14:textId="77777777" w:rsidR="0095510F" w:rsidRDefault="001331E1">
      <w:pPr>
        <w:pStyle w:val="SourceCode"/>
      </w:pPr>
      <w:r>
        <w:t xml:space="preserve">    lea r9, [empty_text]</w:t>
      </w:r>
    </w:p>
    <w:p w14:paraId="6BCD1C98" w14:textId="77777777" w:rsidR="0095510F" w:rsidRDefault="001331E1">
      <w:pPr>
        <w:pStyle w:val="SourceCode"/>
      </w:pPr>
      <w:r>
        <w:t xml:space="preserve">    mov [rsp + 32], rax</w:t>
      </w:r>
    </w:p>
    <w:p w14:paraId="36CEDC7E" w14:textId="77777777" w:rsidR="0095510F" w:rsidRDefault="001331E1">
      <w:pPr>
        <w:pStyle w:val="SourceCode"/>
      </w:pPr>
      <w:r>
        <w:t xml:space="preserve">    mov [rsp + 40], rax</w:t>
      </w:r>
    </w:p>
    <w:p w14:paraId="38EDAF8E" w14:textId="77777777" w:rsidR="0095510F" w:rsidRDefault="001331E1">
      <w:pPr>
        <w:pStyle w:val="SourceCode"/>
      </w:pPr>
      <w:r>
        <w:t xml:space="preserve">    lea rax, [rsp + 56]</w:t>
      </w:r>
    </w:p>
    <w:p w14:paraId="1174B600" w14:textId="77777777" w:rsidR="0095510F" w:rsidRDefault="001331E1">
      <w:pPr>
        <w:pStyle w:val="SourceCode"/>
      </w:pPr>
      <w:r>
        <w:t xml:space="preserve">    mov [rsp + 48], rax</w:t>
      </w:r>
    </w:p>
    <w:p w14:paraId="4576E88E" w14:textId="77777777" w:rsidR="0095510F" w:rsidRDefault="001331E1">
      <w:pPr>
        <w:pStyle w:val="SourceCode"/>
      </w:pPr>
      <w:r>
        <w:t xml:space="preserve">    call send_form</w:t>
      </w:r>
    </w:p>
    <w:p w14:paraId="7DC45F28" w14:textId="77777777" w:rsidR="0095510F" w:rsidRDefault="001331E1">
      <w:pPr>
        <w:pStyle w:val="SourceCode"/>
      </w:pPr>
      <w:r>
        <w:t xml:space="preserve">    add rsp, 88</w:t>
      </w:r>
    </w:p>
    <w:p w14:paraId="71837DFC" w14:textId="77777777" w:rsidR="0095510F" w:rsidRDefault="001331E1">
      <w:pPr>
        <w:pStyle w:val="SourceCode"/>
      </w:pPr>
      <w:r>
        <w:t xml:space="preserve">    ret</w:t>
      </w:r>
    </w:p>
    <w:p w14:paraId="5C852182" w14:textId="77777777" w:rsidR="0095510F" w:rsidRDefault="0095510F">
      <w:pPr>
        <w:pStyle w:val="SourceCode"/>
      </w:pPr>
    </w:p>
    <w:p w14:paraId="7A6366E4" w14:textId="77777777" w:rsidR="0095510F" w:rsidRDefault="001331E1">
      <w:pPr>
        <w:pStyle w:val="SourceCode"/>
      </w:pPr>
      <w:r>
        <w:t>; handle_create_contact: POST /contacts. Read the form, store the contact,</w:t>
      </w:r>
    </w:p>
    <w:p w14:paraId="526F43E5" w14:textId="77777777" w:rsidR="0095510F" w:rsidRDefault="001331E1">
      <w:pPr>
        <w:pStyle w:val="SourceCode"/>
      </w:pPr>
      <w:r>
        <w:t>; and redirect to its page; or show the form again with the values sent</w:t>
      </w:r>
    </w:p>
    <w:p w14:paraId="118C86D4" w14:textId="77777777" w:rsidR="0095510F" w:rsidRDefault="001331E1">
      <w:pPr>
        <w:pStyle w:val="SourceCode"/>
      </w:pPr>
      <w:r>
        <w:t>; and the problem. The body's headers are checked first, before the body</w:t>
      </w:r>
    </w:p>
    <w:p w14:paraId="571D364D" w14:textId="77777777" w:rsidR="0095510F" w:rsidRDefault="001331E1">
      <w:pPr>
        <w:pStyle w:val="SourceCode"/>
      </w:pPr>
      <w:r>
        <w:t>; is used or any database opened (Lesson 6.12a). Remember, the post</w:t>
      </w:r>
    </w:p>
    <w:p w14:paraId="16B90629" w14:textId="77777777" w:rsidR="0095510F" w:rsidRDefault="001331E1">
      <w:pPr>
        <w:pStyle w:val="SourceCode"/>
      </w:pPr>
      <w:r>
        <w:t>; processor has decoded the body into the RequestState's form, and</w:t>
      </w:r>
    </w:p>
    <w:p w14:paraId="532E12BC" w14:textId="77777777" w:rsidR="0095510F" w:rsidRDefault="001331E1">
      <w:pPr>
        <w:pStyle w:val="SourceCode"/>
      </w:pPr>
      <w:r>
        <w:t>; trim_text trims each value in place (Basic). The frame's records are</w:t>
      </w:r>
    </w:p>
    <w:p w14:paraId="299186D9" w14:textId="77777777" w:rsidR="0095510F" w:rsidRDefault="001331E1">
      <w:pPr>
        <w:pStyle w:val="SourceCode"/>
      </w:pPr>
      <w:r>
        <w:t>; named by the CREATE_ offsets below; three stack values go from</w:t>
      </w:r>
    </w:p>
    <w:p w14:paraId="4EEEF06C" w14:textId="77777777" w:rsidR="0095510F" w:rsidRDefault="001331E1">
      <w:pPr>
        <w:pStyle w:val="SourceCode"/>
      </w:pPr>
      <w:r>
        <w:t>; [rsp + 32].</w:t>
      </w:r>
    </w:p>
    <w:p w14:paraId="3F8A44EA" w14:textId="77777777" w:rsidR="0095510F" w:rsidRDefault="001331E1">
      <w:pPr>
        <w:pStyle w:val="SourceCode"/>
      </w:pPr>
      <w:r>
        <w:t>CREATE_PROBLEMS                 equ 56</w:t>
      </w:r>
    </w:p>
    <w:p w14:paraId="36828B24" w14:textId="77777777" w:rsidR="0095510F" w:rsidRDefault="001331E1">
      <w:pPr>
        <w:pStyle w:val="SourceCode"/>
      </w:pPr>
      <w:r>
        <w:t>CREATE_DATABASE                 equ CREATE_PROBLEMS + FIELD_PROBLEMS_SIZE</w:t>
      </w:r>
    </w:p>
    <w:p w14:paraId="4920BE84" w14:textId="77777777" w:rsidR="0095510F" w:rsidRDefault="001331E1">
      <w:pPr>
        <w:pStyle w:val="SourceCode"/>
      </w:pPr>
      <w:r>
        <w:t>CREATE_LOCATION                 equ CREATE_DATABASE + 8</w:t>
      </w:r>
    </w:p>
    <w:p w14:paraId="0839B103" w14:textId="77777777" w:rsidR="0095510F" w:rsidRDefault="001331E1">
      <w:pPr>
        <w:pStyle w:val="SourceCode"/>
      </w:pPr>
      <w:r>
        <w:t>CREATE_NEW_CONTACT              equ CREATE_LOCATION + LOCATION_SIZE</w:t>
      </w:r>
    </w:p>
    <w:p w14:paraId="28487883" w14:textId="77777777" w:rsidR="0095510F" w:rsidRDefault="001331E1">
      <w:pPr>
        <w:pStyle w:val="SourceCode"/>
      </w:pPr>
      <w:r>
        <w:t>CREATE_STORED                   equ CREATE_NEW_CONTACT + CONTACT_SIZE</w:t>
      </w:r>
    </w:p>
    <w:p w14:paraId="7F440ACF" w14:textId="77777777" w:rsidR="0095510F" w:rsidRDefault="001331E1">
      <w:pPr>
        <w:pStyle w:val="SourceCode"/>
      </w:pPr>
      <w:r>
        <w:t>CREATE_SET_COOKIE               equ CREATE_STORED + CONTACT_SIZE</w:t>
      </w:r>
    </w:p>
    <w:p w14:paraId="705FA381" w14:textId="77777777" w:rsidR="0095510F" w:rsidRDefault="001331E1">
      <w:pPr>
        <w:pStyle w:val="SourceCode"/>
      </w:pPr>
      <w:r>
        <w:t>;   in:      rcx = the request record</w:t>
      </w:r>
    </w:p>
    <w:p w14:paraId="201072E4" w14:textId="77777777" w:rsidR="0095510F" w:rsidRDefault="001331E1">
      <w:pPr>
        <w:pStyle w:val="SourceCode"/>
      </w:pPr>
      <w:r>
        <w:t>;   out:     eax = MHD_queue_response's answer (1 = queued)</w:t>
      </w:r>
    </w:p>
    <w:p w14:paraId="32146561" w14:textId="77777777" w:rsidR="0095510F" w:rsidRDefault="001331E1">
      <w:pPr>
        <w:pStyle w:val="SourceCode"/>
      </w:pPr>
      <w:r>
        <w:t>; rbx keeps the request, r12 the form, then the status, r13 the name, r14</w:t>
      </w:r>
    </w:p>
    <w:p w14:paraId="5381F7D4" w14:textId="77777777" w:rsidR="0095510F" w:rsidRDefault="001331E1">
      <w:pPr>
        <w:pStyle w:val="SourceCode"/>
      </w:pPr>
      <w:r>
        <w:t>; the email, r15 the phone, rsi the problem's address. The frame is 3,368</w:t>
      </w:r>
    </w:p>
    <w:p w14:paraId="3C0D65B2" w14:textId="77777777" w:rsidR="0095510F" w:rsidRDefault="001331E1">
      <w:pPr>
        <w:pStyle w:val="SourceCode"/>
      </w:pPr>
      <w:r>
        <w:t>; bytes, under the 4 KB a frame may take in one step (Lesson 6.2a).</w:t>
      </w:r>
    </w:p>
    <w:p w14:paraId="690323CB" w14:textId="77777777" w:rsidR="0095510F" w:rsidRDefault="001331E1">
      <w:pPr>
        <w:pStyle w:val="SourceCode"/>
      </w:pPr>
      <w:r>
        <w:t>handle_create_contact:</w:t>
      </w:r>
    </w:p>
    <w:p w14:paraId="3881238C" w14:textId="77777777" w:rsidR="0095510F" w:rsidRDefault="001331E1">
      <w:pPr>
        <w:pStyle w:val="SourceCode"/>
      </w:pPr>
      <w:r>
        <w:t xml:space="preserve">    push rbx</w:t>
      </w:r>
    </w:p>
    <w:p w14:paraId="4D3D94EA" w14:textId="77777777" w:rsidR="0095510F" w:rsidRDefault="001331E1">
      <w:pPr>
        <w:pStyle w:val="SourceCode"/>
      </w:pPr>
      <w:r>
        <w:t xml:space="preserve">    push r12</w:t>
      </w:r>
    </w:p>
    <w:p w14:paraId="4E86B3CB" w14:textId="77777777" w:rsidR="0095510F" w:rsidRDefault="001331E1">
      <w:pPr>
        <w:pStyle w:val="SourceCode"/>
      </w:pPr>
      <w:r>
        <w:t xml:space="preserve">    push r13</w:t>
      </w:r>
    </w:p>
    <w:p w14:paraId="20AC43F8" w14:textId="77777777" w:rsidR="0095510F" w:rsidRDefault="001331E1">
      <w:pPr>
        <w:pStyle w:val="SourceCode"/>
      </w:pPr>
      <w:r>
        <w:t xml:space="preserve">    push r14</w:t>
      </w:r>
    </w:p>
    <w:p w14:paraId="0BB8570A" w14:textId="77777777" w:rsidR="0095510F" w:rsidRDefault="001331E1">
      <w:pPr>
        <w:pStyle w:val="SourceCode"/>
      </w:pPr>
      <w:r>
        <w:t xml:space="preserve">    push r15</w:t>
      </w:r>
    </w:p>
    <w:p w14:paraId="39EFDB39" w14:textId="77777777" w:rsidR="0095510F" w:rsidRDefault="001331E1">
      <w:pPr>
        <w:pStyle w:val="SourceCode"/>
      </w:pPr>
      <w:r>
        <w:t xml:space="preserve">    push rsi</w:t>
      </w:r>
    </w:p>
    <w:p w14:paraId="41B9E336" w14:textId="77777777" w:rsidR="0095510F" w:rsidRDefault="001331E1">
      <w:pPr>
        <w:pStyle w:val="SourceCode"/>
      </w:pPr>
      <w:r>
        <w:t xml:space="preserve">    sub rsp, 3368</w:t>
      </w:r>
    </w:p>
    <w:p w14:paraId="134E6FBA" w14:textId="77777777" w:rsidR="0095510F" w:rsidRDefault="001331E1">
      <w:pPr>
        <w:pStyle w:val="SourceCode"/>
      </w:pPr>
      <w:r>
        <w:t xml:space="preserve">    mov rbx, rcx</w:t>
      </w:r>
    </w:p>
    <w:p w14:paraId="4320F5A2" w14:textId="77777777" w:rsidR="0095510F" w:rsidRDefault="001331E1">
      <w:pPr>
        <w:pStyle w:val="SourceCode"/>
      </w:pPr>
      <w:r>
        <w:t xml:space="preserve">    call form_request_problem</w:t>
      </w:r>
    </w:p>
    <w:p w14:paraId="627C1121" w14:textId="77777777" w:rsidR="0095510F" w:rsidRDefault="001331E1">
      <w:pPr>
        <w:pStyle w:val="SourceCode"/>
      </w:pPr>
      <w:r>
        <w:t xml:space="preserve">    cmp eax, 0</w:t>
      </w:r>
    </w:p>
    <w:p w14:paraId="4CAA118E" w14:textId="77777777" w:rsidR="0095510F" w:rsidRDefault="001331E1">
      <w:pPr>
        <w:pStyle w:val="SourceCode"/>
      </w:pPr>
      <w:r>
        <w:t xml:space="preserve">    je .headers_checked</w:t>
      </w:r>
    </w:p>
    <w:p w14:paraId="33704403" w14:textId="77777777" w:rsidR="0095510F" w:rsidRDefault="001331E1">
      <w:pPr>
        <w:pStyle w:val="SourceCode"/>
      </w:pPr>
      <w:r>
        <w:t xml:space="preserve">    mov rcx, rbx</w:t>
      </w:r>
    </w:p>
    <w:p w14:paraId="74EDEF3E" w14:textId="77777777" w:rsidR="0095510F" w:rsidRDefault="001331E1">
      <w:pPr>
        <w:pStyle w:val="SourceCode"/>
      </w:pPr>
      <w:r>
        <w:t xml:space="preserve">    mov r9, r8</w:t>
      </w:r>
    </w:p>
    <w:p w14:paraId="67001AA7" w14:textId="77777777" w:rsidR="0095510F" w:rsidRDefault="001331E1">
      <w:pPr>
        <w:pStyle w:val="SourceCode"/>
      </w:pPr>
      <w:r>
        <w:t xml:space="preserve">    mov r8, rdx</w:t>
      </w:r>
    </w:p>
    <w:p w14:paraId="0A0B5FB3" w14:textId="77777777" w:rsidR="0095510F" w:rsidRDefault="001331E1">
      <w:pPr>
        <w:pStyle w:val="SourceCode"/>
      </w:pPr>
      <w:r>
        <w:t xml:space="preserve">    mov edx, eax</w:t>
      </w:r>
    </w:p>
    <w:p w14:paraId="71630022" w14:textId="77777777" w:rsidR="0095510F" w:rsidRDefault="001331E1">
      <w:pPr>
        <w:pStyle w:val="SourceCode"/>
      </w:pPr>
      <w:r>
        <w:t xml:space="preserve">    lea rax, [new_contact_path]</w:t>
      </w:r>
    </w:p>
    <w:p w14:paraId="7E091BB3" w14:textId="77777777" w:rsidR="0095510F" w:rsidRDefault="001331E1">
      <w:pPr>
        <w:pStyle w:val="SourceCode"/>
      </w:pPr>
      <w:r>
        <w:t xml:space="preserve">    mov [rsp + 32], rax</w:t>
      </w:r>
    </w:p>
    <w:p w14:paraId="3E788BE7" w14:textId="77777777" w:rsidR="0095510F" w:rsidRDefault="001331E1">
      <w:pPr>
        <w:pStyle w:val="SourceCode"/>
      </w:pPr>
      <w:r>
        <w:t xml:space="preserve">    lea rax, [new_contact_text]</w:t>
      </w:r>
    </w:p>
    <w:p w14:paraId="319BE9B8" w14:textId="77777777" w:rsidR="0095510F" w:rsidRDefault="001331E1">
      <w:pPr>
        <w:pStyle w:val="SourceCode"/>
      </w:pPr>
      <w:r>
        <w:t xml:space="preserve">    mov [rsp + 40], rax</w:t>
      </w:r>
    </w:p>
    <w:p w14:paraId="456218A7" w14:textId="77777777" w:rsidR="0095510F" w:rsidRDefault="001331E1">
      <w:pPr>
        <w:pStyle w:val="SourceCode"/>
      </w:pPr>
      <w:r>
        <w:t xml:space="preserve">    call send_message_page</w:t>
      </w:r>
    </w:p>
    <w:p w14:paraId="5F588C38" w14:textId="77777777" w:rsidR="0095510F" w:rsidRDefault="001331E1">
      <w:pPr>
        <w:pStyle w:val="SourceCode"/>
      </w:pPr>
      <w:r>
        <w:t xml:space="preserve">    jmp .done</w:t>
      </w:r>
    </w:p>
    <w:p w14:paraId="63081A1B" w14:textId="77777777" w:rsidR="0095510F" w:rsidRDefault="001331E1">
      <w:pPr>
        <w:pStyle w:val="SourceCode"/>
      </w:pPr>
      <w:r>
        <w:t>.headers_checked:</w:t>
      </w:r>
    </w:p>
    <w:p w14:paraId="48DE6EE0" w14:textId="77777777" w:rsidR="0095510F" w:rsidRDefault="001331E1">
      <w:pPr>
        <w:pStyle w:val="SourceCode"/>
      </w:pPr>
      <w:r>
        <w:t xml:space="preserve">    mov r12, [rbx + REQUEST_FORM]</w:t>
      </w:r>
    </w:p>
    <w:p w14:paraId="185064E3" w14:textId="77777777" w:rsidR="0095510F" w:rsidRDefault="001331E1">
      <w:pPr>
        <w:pStyle w:val="SourceCode"/>
      </w:pPr>
      <w:r>
        <w:t xml:space="preserve">    lea rcx, [r12 + FORM_FULL_NAME + FORM_FIELD_TEXT]</w:t>
      </w:r>
    </w:p>
    <w:p w14:paraId="5F3B2650" w14:textId="77777777" w:rsidR="0095510F" w:rsidRDefault="001331E1">
      <w:pPr>
        <w:pStyle w:val="SourceCode"/>
      </w:pPr>
      <w:r>
        <w:t xml:space="preserve">    call trim_text</w:t>
      </w:r>
    </w:p>
    <w:p w14:paraId="7B39C0B2" w14:textId="77777777" w:rsidR="0095510F" w:rsidRDefault="001331E1">
      <w:pPr>
        <w:pStyle w:val="SourceCode"/>
      </w:pPr>
      <w:r>
        <w:t xml:space="preserve">    mov r13, rax</w:t>
      </w:r>
    </w:p>
    <w:p w14:paraId="71A2739B" w14:textId="77777777" w:rsidR="0095510F" w:rsidRDefault="001331E1">
      <w:pPr>
        <w:pStyle w:val="SourceCode"/>
      </w:pPr>
      <w:r>
        <w:t xml:space="preserve">    lea rcx, [r12 + FORM_EMAIL + FORM_FIELD_TEXT]</w:t>
      </w:r>
    </w:p>
    <w:p w14:paraId="003A06C3" w14:textId="77777777" w:rsidR="0095510F" w:rsidRDefault="001331E1">
      <w:pPr>
        <w:pStyle w:val="SourceCode"/>
      </w:pPr>
      <w:r>
        <w:t xml:space="preserve">    call trim_text</w:t>
      </w:r>
    </w:p>
    <w:p w14:paraId="4D220749" w14:textId="77777777" w:rsidR="0095510F" w:rsidRDefault="001331E1">
      <w:pPr>
        <w:pStyle w:val="SourceCode"/>
      </w:pPr>
      <w:r>
        <w:t xml:space="preserve">    mov r14, rax</w:t>
      </w:r>
    </w:p>
    <w:p w14:paraId="2D7E47F3" w14:textId="77777777" w:rsidR="0095510F" w:rsidRDefault="001331E1">
      <w:pPr>
        <w:pStyle w:val="SourceCode"/>
      </w:pPr>
      <w:r>
        <w:t xml:space="preserve">    lea rcx, [r12 + FORM_PHONE + FORM_FIELD_TEXT]</w:t>
      </w:r>
    </w:p>
    <w:p w14:paraId="609B01A1" w14:textId="77777777" w:rsidR="0095510F" w:rsidRDefault="001331E1">
      <w:pPr>
        <w:pStyle w:val="SourceCode"/>
      </w:pPr>
      <w:r>
        <w:t xml:space="preserve">    call trim_text</w:t>
      </w:r>
    </w:p>
    <w:p w14:paraId="359A5ADA" w14:textId="77777777" w:rsidR="0095510F" w:rsidRDefault="001331E1">
      <w:pPr>
        <w:pStyle w:val="SourceCode"/>
      </w:pPr>
      <w:r>
        <w:t xml:space="preserve">    mov r15, rax</w:t>
      </w:r>
    </w:p>
    <w:p w14:paraId="7D9C1D1B" w14:textId="77777777" w:rsidR="0095510F" w:rsidRDefault="001331E1">
      <w:pPr>
        <w:pStyle w:val="SourceCode"/>
      </w:pPr>
      <w:r>
        <w:t xml:space="preserve">    ; Remember, every field is checked first, before any database is</w:t>
      </w:r>
    </w:p>
    <w:p w14:paraId="691592B0" w14:textId="77777777" w:rsidR="0095510F" w:rsidRDefault="001331E1">
      <w:pPr>
        <w:pStyle w:val="SourceCode"/>
      </w:pPr>
      <w:r>
        <w:t xml:space="preserve">    ; opened, and the form comes back with 400 and every problem at once,</w:t>
      </w:r>
    </w:p>
    <w:p w14:paraId="7BA949C4" w14:textId="77777777" w:rsidR="0095510F" w:rsidRDefault="001331E1">
      <w:pPr>
        <w:pStyle w:val="SourceCode"/>
      </w:pPr>
      <w:r>
        <w:t xml:space="preserve">    ; even when the browser already checked (Lesson 8.4a).</w:t>
      </w:r>
    </w:p>
    <w:p w14:paraId="287FF09F" w14:textId="77777777" w:rsidR="0095510F" w:rsidRDefault="001331E1">
      <w:pPr>
        <w:pStyle w:val="SourceCode"/>
      </w:pPr>
      <w:r>
        <w:t xml:space="preserve">    mov rcx, r13</w:t>
      </w:r>
    </w:p>
    <w:p w14:paraId="4F3EC686" w14:textId="77777777" w:rsidR="0095510F" w:rsidRDefault="001331E1">
      <w:pPr>
        <w:pStyle w:val="SourceCode"/>
      </w:pPr>
      <w:r>
        <w:t xml:space="preserve">    mov rdx, r14</w:t>
      </w:r>
    </w:p>
    <w:p w14:paraId="3652D673" w14:textId="77777777" w:rsidR="0095510F" w:rsidRDefault="001331E1">
      <w:pPr>
        <w:pStyle w:val="SourceCode"/>
      </w:pPr>
      <w:r>
        <w:t xml:space="preserve">    mov r8, r15</w:t>
      </w:r>
    </w:p>
    <w:p w14:paraId="22F9D677" w14:textId="77777777" w:rsidR="0095510F" w:rsidRDefault="001331E1">
      <w:pPr>
        <w:pStyle w:val="SourceCode"/>
      </w:pPr>
      <w:r>
        <w:t xml:space="preserve">    lea r9, [rsp + CREATE_PROBLEMS]</w:t>
      </w:r>
    </w:p>
    <w:p w14:paraId="65A56127" w14:textId="77777777" w:rsidR="0095510F" w:rsidRDefault="001331E1">
      <w:pPr>
        <w:pStyle w:val="SourceCode"/>
      </w:pPr>
      <w:r>
        <w:t xml:space="preserve">    call check_each_field</w:t>
      </w:r>
    </w:p>
    <w:p w14:paraId="148D11C7" w14:textId="77777777" w:rsidR="0095510F" w:rsidRDefault="001331E1">
      <w:pPr>
        <w:pStyle w:val="SourceCode"/>
      </w:pPr>
      <w:r>
        <w:t xml:space="preserve">    lea rcx, [rsp + CREATE_PROBLEMS]</w:t>
      </w:r>
    </w:p>
    <w:p w14:paraId="02EFB565" w14:textId="77777777" w:rsidR="0095510F" w:rsidRDefault="001331E1">
      <w:pPr>
        <w:pStyle w:val="SourceCode"/>
      </w:pPr>
      <w:r>
        <w:t xml:space="preserve">    call has_problem</w:t>
      </w:r>
    </w:p>
    <w:p w14:paraId="410E9CB6" w14:textId="77777777" w:rsidR="0095510F" w:rsidRDefault="001331E1">
      <w:pPr>
        <w:pStyle w:val="SourceCode"/>
      </w:pPr>
      <w:r>
        <w:t xml:space="preserve">    cmp eax, 0</w:t>
      </w:r>
    </w:p>
    <w:p w14:paraId="689ED4B9" w14:textId="77777777" w:rsidR="0095510F" w:rsidRDefault="001331E1">
      <w:pPr>
        <w:pStyle w:val="SourceCode"/>
      </w:pPr>
      <w:r>
        <w:t xml:space="preserve">    je .fields_checked</w:t>
      </w:r>
    </w:p>
    <w:p w14:paraId="3053AF8D" w14:textId="77777777" w:rsidR="0095510F" w:rsidRDefault="001331E1">
      <w:pPr>
        <w:pStyle w:val="SourceCode"/>
      </w:pPr>
      <w:r>
        <w:t xml:space="preserve">    mov rcx, rbx</w:t>
      </w:r>
    </w:p>
    <w:p w14:paraId="15826EBF" w14:textId="77777777" w:rsidR="0095510F" w:rsidRDefault="001331E1">
      <w:pPr>
        <w:pStyle w:val="SourceCode"/>
      </w:pPr>
      <w:r>
        <w:t xml:space="preserve">    mov edx, 400</w:t>
      </w:r>
    </w:p>
    <w:p w14:paraId="47DF438B" w14:textId="77777777" w:rsidR="0095510F" w:rsidRDefault="001331E1">
      <w:pPr>
        <w:pStyle w:val="SourceCode"/>
      </w:pPr>
      <w:r>
        <w:t xml:space="preserve">    lea r8, [refused_form_notice]</w:t>
      </w:r>
    </w:p>
    <w:p w14:paraId="5B2F0123" w14:textId="77777777" w:rsidR="0095510F" w:rsidRDefault="001331E1">
      <w:pPr>
        <w:pStyle w:val="SourceCode"/>
      </w:pPr>
      <w:r>
        <w:t xml:space="preserve">    mov r9, r13</w:t>
      </w:r>
    </w:p>
    <w:p w14:paraId="354B8D28" w14:textId="77777777" w:rsidR="0095510F" w:rsidRDefault="001331E1">
      <w:pPr>
        <w:pStyle w:val="SourceCode"/>
      </w:pPr>
      <w:r>
        <w:t xml:space="preserve">    mov [rsp + 32], r14</w:t>
      </w:r>
    </w:p>
    <w:p w14:paraId="2E731186" w14:textId="77777777" w:rsidR="0095510F" w:rsidRDefault="001331E1">
      <w:pPr>
        <w:pStyle w:val="SourceCode"/>
      </w:pPr>
      <w:r>
        <w:t xml:space="preserve">    mov [rsp + 40], r15</w:t>
      </w:r>
    </w:p>
    <w:p w14:paraId="0F73FAEE" w14:textId="77777777" w:rsidR="0095510F" w:rsidRDefault="001331E1">
      <w:pPr>
        <w:pStyle w:val="SourceCode"/>
      </w:pPr>
      <w:r>
        <w:t xml:space="preserve">    lea rax, [rsp + CREATE_PROBLEMS]</w:t>
      </w:r>
    </w:p>
    <w:p w14:paraId="6F6E273E" w14:textId="77777777" w:rsidR="0095510F" w:rsidRDefault="001331E1">
      <w:pPr>
        <w:pStyle w:val="SourceCode"/>
      </w:pPr>
      <w:r>
        <w:t xml:space="preserve">    mov [rsp + 48], rax</w:t>
      </w:r>
    </w:p>
    <w:p w14:paraId="6FE46ADC" w14:textId="77777777" w:rsidR="0095510F" w:rsidRDefault="001331E1">
      <w:pPr>
        <w:pStyle w:val="SourceCode"/>
      </w:pPr>
      <w:r>
        <w:t xml:space="preserve">    call send_form</w:t>
      </w:r>
    </w:p>
    <w:p w14:paraId="28E46525" w14:textId="77777777" w:rsidR="0095510F" w:rsidRDefault="001331E1">
      <w:pPr>
        <w:pStyle w:val="SourceCode"/>
      </w:pPr>
      <w:r>
        <w:t xml:space="preserve">    jmp .done</w:t>
      </w:r>
    </w:p>
    <w:p w14:paraId="5D091395" w14:textId="77777777" w:rsidR="0095510F" w:rsidRDefault="001331E1">
      <w:pPr>
        <w:pStyle w:val="SourceCode"/>
      </w:pPr>
      <w:r>
        <w:t>.fields_checked:</w:t>
      </w:r>
    </w:p>
    <w:p w14:paraId="40411E7C" w14:textId="77777777" w:rsidR="0095510F" w:rsidRDefault="001331E1">
      <w:pPr>
        <w:pStyle w:val="SourceCode"/>
      </w:pPr>
      <w:r>
        <w:t xml:space="preserve">    lea rcx, [rsp + CREATE_DATABASE]</w:t>
      </w:r>
    </w:p>
    <w:p w14:paraId="1D3B4F58" w14:textId="77777777" w:rsidR="0095510F" w:rsidRDefault="001331E1">
      <w:pPr>
        <w:pStyle w:val="SourceCode"/>
      </w:pPr>
      <w:r>
        <w:t xml:space="preserve">    call open_connection</w:t>
      </w:r>
    </w:p>
    <w:p w14:paraId="075FA3B6" w14:textId="77777777" w:rsidR="0095510F" w:rsidRDefault="001331E1">
      <w:pPr>
        <w:pStyle w:val="SourceCode"/>
      </w:pPr>
      <w:r>
        <w:t xml:space="preserve">    cmp eax, SUCCESS</w:t>
      </w:r>
    </w:p>
    <w:p w14:paraId="7B182E31" w14:textId="77777777" w:rsidR="0095510F" w:rsidRDefault="001331E1">
      <w:pPr>
        <w:pStyle w:val="SourceCode"/>
      </w:pPr>
      <w:r>
        <w:t xml:space="preserve">    je .connected</w:t>
      </w:r>
    </w:p>
    <w:p w14:paraId="69B10D07" w14:textId="77777777" w:rsidR="0095510F" w:rsidRDefault="001331E1">
      <w:pPr>
        <w:pStyle w:val="SourceCode"/>
      </w:pPr>
      <w:r>
        <w:t xml:space="preserve">    mov rcx, rbx</w:t>
      </w:r>
    </w:p>
    <w:p w14:paraId="484DAFDE" w14:textId="77777777" w:rsidR="0095510F" w:rsidRDefault="001331E1">
      <w:pPr>
        <w:pStyle w:val="SourceCode"/>
      </w:pPr>
      <w:r>
        <w:t xml:space="preserve">    mov r8d, eax</w:t>
      </w:r>
    </w:p>
    <w:p w14:paraId="6760A7D2" w14:textId="77777777" w:rsidR="0095510F" w:rsidRDefault="001331E1">
      <w:pPr>
        <w:pStyle w:val="SourceCode"/>
      </w:pPr>
      <w:r>
        <w:t xml:space="preserve">    mov r9, rdx</w:t>
      </w:r>
    </w:p>
    <w:p w14:paraId="02130AC5" w14:textId="77777777" w:rsidR="0095510F" w:rsidRDefault="001331E1">
      <w:pPr>
        <w:pStyle w:val="SourceCode"/>
      </w:pPr>
      <w:r>
        <w:t xml:space="preserve">    mov edx, 503</w:t>
      </w:r>
    </w:p>
    <w:p w14:paraId="2F90D520" w14:textId="77777777" w:rsidR="0095510F" w:rsidRDefault="001331E1">
      <w:pPr>
        <w:pStyle w:val="SourceCode"/>
      </w:pPr>
      <w:r>
        <w:t xml:space="preserve">    mov [rsp + 32], r13</w:t>
      </w:r>
    </w:p>
    <w:p w14:paraId="624CF0E3" w14:textId="77777777" w:rsidR="0095510F" w:rsidRDefault="001331E1">
      <w:pPr>
        <w:pStyle w:val="SourceCode"/>
      </w:pPr>
      <w:r>
        <w:t xml:space="preserve">    mov [rsp + 40], r14</w:t>
      </w:r>
    </w:p>
    <w:p w14:paraId="3CC21127" w14:textId="77777777" w:rsidR="0095510F" w:rsidRDefault="001331E1">
      <w:pPr>
        <w:pStyle w:val="SourceCode"/>
      </w:pPr>
      <w:r>
        <w:t xml:space="preserve">    mov [rsp + 48], r15</w:t>
      </w:r>
    </w:p>
    <w:p w14:paraId="7C18D317" w14:textId="77777777" w:rsidR="0095510F" w:rsidRDefault="001331E1">
      <w:pPr>
        <w:pStyle w:val="SourceCode"/>
      </w:pPr>
      <w:r>
        <w:t xml:space="preserve">    call send_refused_form</w:t>
      </w:r>
    </w:p>
    <w:p w14:paraId="5F6715F6" w14:textId="77777777" w:rsidR="0095510F" w:rsidRDefault="001331E1">
      <w:pPr>
        <w:pStyle w:val="SourceCode"/>
      </w:pPr>
      <w:r>
        <w:t xml:space="preserve">    jmp .done</w:t>
      </w:r>
    </w:p>
    <w:p w14:paraId="10C25AE8" w14:textId="77777777" w:rsidR="0095510F" w:rsidRDefault="001331E1">
      <w:pPr>
        <w:pStyle w:val="SourceCode"/>
      </w:pPr>
      <w:r>
        <w:t>.connected:</w:t>
      </w:r>
    </w:p>
    <w:p w14:paraId="0B263646" w14:textId="77777777" w:rsidR="0095510F" w:rsidRDefault="001331E1">
      <w:pPr>
        <w:pStyle w:val="SourceCode"/>
      </w:pPr>
      <w:r>
        <w:t xml:space="preserve">    ; Remember, the new contact's record: its texts copied with snprintf,</w:t>
      </w:r>
    </w:p>
    <w:p w14:paraId="53FCD38D" w14:textId="77777777" w:rsidR="0095510F" w:rsidRDefault="001331E1">
      <w:pPr>
        <w:pStyle w:val="SourceCode"/>
      </w:pPr>
      <w:r>
        <w:t xml:space="preserve">    ; and HAS_PHONE 0 for an empty phone (Basic).</w:t>
      </w:r>
    </w:p>
    <w:p w14:paraId="254CA3F0" w14:textId="77777777" w:rsidR="0095510F" w:rsidRDefault="001331E1">
      <w:pPr>
        <w:pStyle w:val="SourceCode"/>
      </w:pPr>
      <w:r>
        <w:t xml:space="preserve">    mov dword [rsp + CREATE_NEW_CONTACT + ID], 0</w:t>
      </w:r>
    </w:p>
    <w:p w14:paraId="0839EE41" w14:textId="77777777" w:rsidR="0095510F" w:rsidRDefault="001331E1">
      <w:pPr>
        <w:pStyle w:val="SourceCode"/>
      </w:pPr>
      <w:r>
        <w:t xml:space="preserve">    lea rcx, [rsp + CREATE_NEW_CONTACT + FULL_NAME]</w:t>
      </w:r>
    </w:p>
    <w:p w14:paraId="3175F2B4" w14:textId="77777777" w:rsidR="0095510F" w:rsidRDefault="001331E1">
      <w:pPr>
        <w:pStyle w:val="SourceCode"/>
      </w:pPr>
      <w:r>
        <w:t xml:space="preserve">    mov edx, FULL_NAME_SIZE</w:t>
      </w:r>
    </w:p>
    <w:p w14:paraId="14ECBAFC" w14:textId="77777777" w:rsidR="0095510F" w:rsidRDefault="001331E1">
      <w:pPr>
        <w:pStyle w:val="SourceCode"/>
      </w:pPr>
      <w:r>
        <w:t xml:space="preserve">    lea r8, [copy_format]</w:t>
      </w:r>
    </w:p>
    <w:p w14:paraId="58CE15FC" w14:textId="77777777" w:rsidR="0095510F" w:rsidRDefault="001331E1">
      <w:pPr>
        <w:pStyle w:val="SourceCode"/>
      </w:pPr>
      <w:r>
        <w:t xml:space="preserve">    mov r9, r13</w:t>
      </w:r>
    </w:p>
    <w:p w14:paraId="752E467A" w14:textId="77777777" w:rsidR="0095510F" w:rsidRDefault="001331E1">
      <w:pPr>
        <w:pStyle w:val="SourceCode"/>
      </w:pPr>
      <w:r>
        <w:t xml:space="preserve">    call snprintf</w:t>
      </w:r>
    </w:p>
    <w:p w14:paraId="0B529FAC" w14:textId="77777777" w:rsidR="0095510F" w:rsidRDefault="001331E1">
      <w:pPr>
        <w:pStyle w:val="SourceCode"/>
      </w:pPr>
      <w:r>
        <w:t xml:space="preserve">    lea rcx, [rsp + CREATE_NEW_CONTACT + EMAIL]</w:t>
      </w:r>
    </w:p>
    <w:p w14:paraId="7BC44BF1" w14:textId="77777777" w:rsidR="0095510F" w:rsidRDefault="001331E1">
      <w:pPr>
        <w:pStyle w:val="SourceCode"/>
      </w:pPr>
      <w:r>
        <w:t xml:space="preserve">    mov edx, EMAIL_SIZE</w:t>
      </w:r>
    </w:p>
    <w:p w14:paraId="34A2612D" w14:textId="77777777" w:rsidR="0095510F" w:rsidRDefault="001331E1">
      <w:pPr>
        <w:pStyle w:val="SourceCode"/>
      </w:pPr>
      <w:r>
        <w:t xml:space="preserve">    lea r8, [copy_format]</w:t>
      </w:r>
    </w:p>
    <w:p w14:paraId="5476C24E" w14:textId="77777777" w:rsidR="0095510F" w:rsidRDefault="001331E1">
      <w:pPr>
        <w:pStyle w:val="SourceCode"/>
      </w:pPr>
      <w:r>
        <w:t xml:space="preserve">    mov r9, r14</w:t>
      </w:r>
    </w:p>
    <w:p w14:paraId="6B0904B2" w14:textId="77777777" w:rsidR="0095510F" w:rsidRDefault="001331E1">
      <w:pPr>
        <w:pStyle w:val="SourceCode"/>
      </w:pPr>
      <w:r>
        <w:t xml:space="preserve">    call snprintf</w:t>
      </w:r>
    </w:p>
    <w:p w14:paraId="5406231D" w14:textId="77777777" w:rsidR="0095510F" w:rsidRDefault="001331E1">
      <w:pPr>
        <w:pStyle w:val="SourceCode"/>
      </w:pPr>
      <w:r>
        <w:t xml:space="preserve">    lea rcx, [rsp + CREATE_NEW_CONTACT + PHONE]</w:t>
      </w:r>
    </w:p>
    <w:p w14:paraId="0A7DF285" w14:textId="77777777" w:rsidR="0095510F" w:rsidRDefault="001331E1">
      <w:pPr>
        <w:pStyle w:val="SourceCode"/>
      </w:pPr>
      <w:r>
        <w:t xml:space="preserve">    mov edx, PHONE_SIZE</w:t>
      </w:r>
    </w:p>
    <w:p w14:paraId="1CCD89C6" w14:textId="77777777" w:rsidR="0095510F" w:rsidRDefault="001331E1">
      <w:pPr>
        <w:pStyle w:val="SourceCode"/>
      </w:pPr>
      <w:r>
        <w:t xml:space="preserve">    lea r8, [copy_format]</w:t>
      </w:r>
    </w:p>
    <w:p w14:paraId="142B1FEA" w14:textId="77777777" w:rsidR="0095510F" w:rsidRDefault="001331E1">
      <w:pPr>
        <w:pStyle w:val="SourceCode"/>
      </w:pPr>
      <w:r>
        <w:t xml:space="preserve">    mov r9, r15</w:t>
      </w:r>
    </w:p>
    <w:p w14:paraId="55740336" w14:textId="77777777" w:rsidR="0095510F" w:rsidRDefault="001331E1">
      <w:pPr>
        <w:pStyle w:val="SourceCode"/>
      </w:pPr>
      <w:r>
        <w:t xml:space="preserve">    call snprintf</w:t>
      </w:r>
    </w:p>
    <w:p w14:paraId="5EAC1917" w14:textId="77777777" w:rsidR="0095510F" w:rsidRDefault="001331E1">
      <w:pPr>
        <w:pStyle w:val="SourceCode"/>
      </w:pPr>
      <w:r>
        <w:t xml:space="preserve">    mov qword [rsp + CREATE_NEW_CONTACT + HAS_PHONE], 0</w:t>
      </w:r>
    </w:p>
    <w:p w14:paraId="0B4B6578" w14:textId="77777777" w:rsidR="0095510F" w:rsidRDefault="001331E1">
      <w:pPr>
        <w:pStyle w:val="SourceCode"/>
      </w:pPr>
      <w:r>
        <w:t xml:space="preserve">    cmp byte [r15], 0</w:t>
      </w:r>
    </w:p>
    <w:p w14:paraId="66806576" w14:textId="77777777" w:rsidR="0095510F" w:rsidRDefault="001331E1">
      <w:pPr>
        <w:pStyle w:val="SourceCode"/>
      </w:pPr>
      <w:r>
        <w:t xml:space="preserve">    je .phone_set</w:t>
      </w:r>
    </w:p>
    <w:p w14:paraId="66C15AE6" w14:textId="77777777" w:rsidR="0095510F" w:rsidRDefault="001331E1">
      <w:pPr>
        <w:pStyle w:val="SourceCode"/>
      </w:pPr>
      <w:r>
        <w:t xml:space="preserve">    mov qword [rsp + CREATE_NEW_CONTACT + HAS_PHONE], 1</w:t>
      </w:r>
    </w:p>
    <w:p w14:paraId="22C90D23" w14:textId="77777777" w:rsidR="0095510F" w:rsidRDefault="001331E1">
      <w:pPr>
        <w:pStyle w:val="SourceCode"/>
      </w:pPr>
      <w:r>
        <w:t>.phone_set:</w:t>
      </w:r>
    </w:p>
    <w:p w14:paraId="1609BA8E" w14:textId="77777777" w:rsidR="0095510F" w:rsidRDefault="001331E1">
      <w:pPr>
        <w:pStyle w:val="SourceCode"/>
      </w:pPr>
      <w:r>
        <w:t xml:space="preserve">    mov rcx, [rsp + CREATE_DATABASE]</w:t>
      </w:r>
    </w:p>
    <w:p w14:paraId="0E468DF7" w14:textId="77777777" w:rsidR="0095510F" w:rsidRDefault="001331E1">
      <w:pPr>
        <w:pStyle w:val="SourceCode"/>
      </w:pPr>
      <w:r>
        <w:t xml:space="preserve">    lea rdx, [rsp + CREATE_NEW_CONTACT]</w:t>
      </w:r>
    </w:p>
    <w:p w14:paraId="43C0EEEF" w14:textId="77777777" w:rsidR="0095510F" w:rsidRDefault="001331E1">
      <w:pPr>
        <w:pStyle w:val="SourceCode"/>
      </w:pPr>
      <w:r>
        <w:t xml:space="preserve">    lea r8, [rsp + CREATE_STORED]</w:t>
      </w:r>
    </w:p>
    <w:p w14:paraId="5B9B151F" w14:textId="77777777" w:rsidR="0095510F" w:rsidRDefault="001331E1">
      <w:pPr>
        <w:pStyle w:val="SourceCode"/>
      </w:pPr>
      <w:r>
        <w:t xml:space="preserve">    call add_contact_record</w:t>
      </w:r>
    </w:p>
    <w:p w14:paraId="67863F58" w14:textId="77777777" w:rsidR="0095510F" w:rsidRDefault="001331E1">
      <w:pPr>
        <w:pStyle w:val="SourceCode"/>
      </w:pPr>
      <w:r>
        <w:t xml:space="preserve">    mov r12d, eax</w:t>
      </w:r>
    </w:p>
    <w:p w14:paraId="24390131" w14:textId="77777777" w:rsidR="0095510F" w:rsidRDefault="001331E1">
      <w:pPr>
        <w:pStyle w:val="SourceCode"/>
      </w:pPr>
      <w:r>
        <w:t xml:space="preserve">    mov rsi, rdx</w:t>
      </w:r>
    </w:p>
    <w:p w14:paraId="39EF6FB2" w14:textId="77777777" w:rsidR="0095510F" w:rsidRDefault="001331E1">
      <w:pPr>
        <w:pStyle w:val="SourceCode"/>
      </w:pPr>
      <w:r>
        <w:t xml:space="preserve">    cmp r12d, SUCCESS</w:t>
      </w:r>
    </w:p>
    <w:p w14:paraId="319CD0AA" w14:textId="77777777" w:rsidR="0095510F" w:rsidRDefault="001331E1">
      <w:pPr>
        <w:pStyle w:val="SourceCode"/>
      </w:pPr>
      <w:r>
        <w:t xml:space="preserve">    je .stored</w:t>
      </w:r>
    </w:p>
    <w:p w14:paraId="67FDCACB" w14:textId="77777777" w:rsidR="0095510F" w:rsidRDefault="001331E1">
      <w:pPr>
        <w:pStyle w:val="SourceCode"/>
      </w:pPr>
      <w:r>
        <w:t xml:space="preserve">    mov rcx, [rsp + CREATE_DATABASE]</w:t>
      </w:r>
    </w:p>
    <w:p w14:paraId="0E59C110" w14:textId="77777777" w:rsidR="0095510F" w:rsidRDefault="001331E1">
      <w:pPr>
        <w:pStyle w:val="SourceCode"/>
      </w:pPr>
      <w:r>
        <w:t xml:space="preserve">    call close_connection</w:t>
      </w:r>
    </w:p>
    <w:p w14:paraId="24504B32" w14:textId="77777777" w:rsidR="0095510F" w:rsidRDefault="001331E1">
      <w:pPr>
        <w:pStyle w:val="SourceCode"/>
      </w:pPr>
      <w:r>
        <w:t xml:space="preserve">    ; Remember, add_contact_record checks the values again, and the</w:t>
      </w:r>
    </w:p>
    <w:p w14:paraId="37618279" w14:textId="77777777" w:rsidR="0095510F" w:rsidRDefault="001331E1">
      <w:pPr>
        <w:pStyle w:val="SourceCode"/>
      </w:pPr>
      <w:r>
        <w:t xml:space="preserve">    ; database refuses an email already in use: 409, in the notice.</w:t>
      </w:r>
    </w:p>
    <w:p w14:paraId="32D73679" w14:textId="77777777" w:rsidR="0095510F" w:rsidRDefault="001331E1">
      <w:pPr>
        <w:pStyle w:val="SourceCode"/>
      </w:pPr>
      <w:r>
        <w:t xml:space="preserve">    mov ecx, r12d</w:t>
      </w:r>
    </w:p>
    <w:p w14:paraId="0551839F" w14:textId="77777777" w:rsidR="0095510F" w:rsidRDefault="001331E1">
      <w:pPr>
        <w:pStyle w:val="SourceCode"/>
      </w:pPr>
      <w:r>
        <w:t xml:space="preserve">    call http_status_for</w:t>
      </w:r>
    </w:p>
    <w:p w14:paraId="23331F10" w14:textId="77777777" w:rsidR="0095510F" w:rsidRDefault="001331E1">
      <w:pPr>
        <w:pStyle w:val="SourceCode"/>
      </w:pPr>
      <w:r>
        <w:t xml:space="preserve">    mov rcx, rbx</w:t>
      </w:r>
    </w:p>
    <w:p w14:paraId="7B3B7A68" w14:textId="77777777" w:rsidR="0095510F" w:rsidRDefault="001331E1">
      <w:pPr>
        <w:pStyle w:val="SourceCode"/>
      </w:pPr>
      <w:r>
        <w:t xml:space="preserve">    mov edx, eax</w:t>
      </w:r>
    </w:p>
    <w:p w14:paraId="33D3E091" w14:textId="77777777" w:rsidR="0095510F" w:rsidRDefault="001331E1">
      <w:pPr>
        <w:pStyle w:val="SourceCode"/>
      </w:pPr>
      <w:r>
        <w:t xml:space="preserve">    mov r8d, r12d</w:t>
      </w:r>
    </w:p>
    <w:p w14:paraId="625AED05" w14:textId="77777777" w:rsidR="0095510F" w:rsidRDefault="001331E1">
      <w:pPr>
        <w:pStyle w:val="SourceCode"/>
      </w:pPr>
      <w:r>
        <w:t xml:space="preserve">    mov r9, rsi</w:t>
      </w:r>
    </w:p>
    <w:p w14:paraId="5543CA8E" w14:textId="77777777" w:rsidR="0095510F" w:rsidRDefault="001331E1">
      <w:pPr>
        <w:pStyle w:val="SourceCode"/>
      </w:pPr>
      <w:r>
        <w:t xml:space="preserve">    mov [rsp + 32], r13</w:t>
      </w:r>
    </w:p>
    <w:p w14:paraId="24BE9F73" w14:textId="77777777" w:rsidR="0095510F" w:rsidRDefault="001331E1">
      <w:pPr>
        <w:pStyle w:val="SourceCode"/>
      </w:pPr>
      <w:r>
        <w:t xml:space="preserve">    mov [rsp + 40], r14</w:t>
      </w:r>
    </w:p>
    <w:p w14:paraId="3FF7CDE7" w14:textId="77777777" w:rsidR="0095510F" w:rsidRDefault="001331E1">
      <w:pPr>
        <w:pStyle w:val="SourceCode"/>
      </w:pPr>
      <w:r>
        <w:t xml:space="preserve">    mov [rsp + 48], r15</w:t>
      </w:r>
    </w:p>
    <w:p w14:paraId="20A2E991" w14:textId="77777777" w:rsidR="0095510F" w:rsidRDefault="001331E1">
      <w:pPr>
        <w:pStyle w:val="SourceCode"/>
      </w:pPr>
      <w:r>
        <w:t xml:space="preserve">    call send_refused_form</w:t>
      </w:r>
    </w:p>
    <w:p w14:paraId="24E72091" w14:textId="77777777" w:rsidR="0095510F" w:rsidRDefault="001331E1">
      <w:pPr>
        <w:pStyle w:val="SourceCode"/>
      </w:pPr>
      <w:r>
        <w:t xml:space="preserve">    jmp .done</w:t>
      </w:r>
    </w:p>
    <w:p w14:paraId="51D919B1" w14:textId="77777777" w:rsidR="0095510F" w:rsidRDefault="001331E1">
      <w:pPr>
        <w:pStyle w:val="SourceCode"/>
      </w:pPr>
      <w:r>
        <w:t>.stored:</w:t>
      </w:r>
    </w:p>
    <w:p w14:paraId="10BB6BED" w14:textId="77777777" w:rsidR="0095510F" w:rsidRDefault="001331E1">
      <w:pPr>
        <w:pStyle w:val="SourceCode"/>
      </w:pPr>
      <w:r>
        <w:t xml:space="preserve">    mov rcx, rbx</w:t>
      </w:r>
    </w:p>
    <w:p w14:paraId="012827A9" w14:textId="77777777" w:rsidR="0095510F" w:rsidRDefault="001331E1">
      <w:pPr>
        <w:pStyle w:val="SourceCode"/>
      </w:pPr>
      <w:r>
        <w:t xml:space="preserve">    mov rdx, [rsp + CREATE_DATABASE]</w:t>
      </w:r>
    </w:p>
    <w:p w14:paraId="7C863996" w14:textId="77777777" w:rsidR="0095510F" w:rsidRDefault="001331E1">
      <w:pPr>
        <w:pStyle w:val="SourceCode"/>
      </w:pPr>
      <w:r>
        <w:t xml:space="preserve">    lea r8, [created_flash]</w:t>
      </w:r>
    </w:p>
    <w:p w14:paraId="445C1C5D" w14:textId="77777777" w:rsidR="0095510F" w:rsidRDefault="001331E1">
      <w:pPr>
        <w:pStyle w:val="SourceCode"/>
      </w:pPr>
      <w:r>
        <w:t xml:space="preserve">    lea r9, [rsp + CREATE_SET_COOKIE]</w:t>
      </w:r>
    </w:p>
    <w:p w14:paraId="1CB8FE51" w14:textId="77777777" w:rsidR="0095510F" w:rsidRDefault="001331E1">
      <w:pPr>
        <w:pStyle w:val="SourceCode"/>
      </w:pPr>
      <w:r>
        <w:t xml:space="preserve">    call keep_flash</w:t>
      </w:r>
    </w:p>
    <w:p w14:paraId="00013DCD" w14:textId="77777777" w:rsidR="0095510F" w:rsidRDefault="001331E1">
      <w:pPr>
        <w:pStyle w:val="SourceCode"/>
      </w:pPr>
      <w:r>
        <w:t xml:space="preserve">    mov rcx, [rsp + CREATE_DATABASE]</w:t>
      </w:r>
    </w:p>
    <w:p w14:paraId="4AAC82D1" w14:textId="77777777" w:rsidR="0095510F" w:rsidRDefault="001331E1">
      <w:pPr>
        <w:pStyle w:val="SourceCode"/>
      </w:pPr>
      <w:r>
        <w:t xml:space="preserve">    call close_connection</w:t>
      </w:r>
    </w:p>
    <w:p w14:paraId="57235F3F" w14:textId="77777777" w:rsidR="0095510F" w:rsidRDefault="001331E1">
      <w:pPr>
        <w:pStyle w:val="SourceCode"/>
      </w:pPr>
      <w:r>
        <w:t xml:space="preserve">    lea rcx, [rsp + CREATE_LOCATION]</w:t>
      </w:r>
    </w:p>
    <w:p w14:paraId="0309DAFE" w14:textId="77777777" w:rsidR="0095510F" w:rsidRDefault="001331E1">
      <w:pPr>
        <w:pStyle w:val="SourceCode"/>
      </w:pPr>
      <w:r>
        <w:t xml:space="preserve">    mov edx, LOCATION_SIZE</w:t>
      </w:r>
    </w:p>
    <w:p w14:paraId="2C22F35A" w14:textId="77777777" w:rsidR="0095510F" w:rsidRDefault="001331E1">
      <w:pPr>
        <w:pStyle w:val="SourceCode"/>
      </w:pPr>
      <w:r>
        <w:t xml:space="preserve">    lea r8, [location_format]</w:t>
      </w:r>
    </w:p>
    <w:p w14:paraId="53DE9C90" w14:textId="77777777" w:rsidR="0095510F" w:rsidRDefault="001331E1">
      <w:pPr>
        <w:pStyle w:val="SourceCode"/>
      </w:pPr>
      <w:r>
        <w:t xml:space="preserve">    mov r9d, [rsp + CREATE_STORED + ID]</w:t>
      </w:r>
    </w:p>
    <w:p w14:paraId="1E291B21" w14:textId="77777777" w:rsidR="0095510F" w:rsidRDefault="001331E1">
      <w:pPr>
        <w:pStyle w:val="SourceCode"/>
      </w:pPr>
      <w:r>
        <w:t xml:space="preserve">    call snprintf</w:t>
      </w:r>
    </w:p>
    <w:p w14:paraId="2A027A29" w14:textId="77777777" w:rsidR="0095510F" w:rsidRDefault="001331E1">
      <w:pPr>
        <w:pStyle w:val="SourceCode"/>
      </w:pPr>
      <w:r>
        <w:t xml:space="preserve">    mov rcx, rbx</w:t>
      </w:r>
    </w:p>
    <w:p w14:paraId="3C154113" w14:textId="77777777" w:rsidR="0095510F" w:rsidRDefault="001331E1">
      <w:pPr>
        <w:pStyle w:val="SourceCode"/>
      </w:pPr>
      <w:r>
        <w:t xml:space="preserve">    lea rdx, [rsp + CREATE_LOCATION]</w:t>
      </w:r>
    </w:p>
    <w:p w14:paraId="166E4900" w14:textId="77777777" w:rsidR="0095510F" w:rsidRDefault="001331E1">
      <w:pPr>
        <w:pStyle w:val="SourceCode"/>
      </w:pPr>
      <w:r>
        <w:t xml:space="preserve">    lea r8, [rsp + CREATE_SET_COOKIE]</w:t>
      </w:r>
    </w:p>
    <w:p w14:paraId="1FF34956" w14:textId="77777777" w:rsidR="0095510F" w:rsidRDefault="001331E1">
      <w:pPr>
        <w:pStyle w:val="SourceCode"/>
      </w:pPr>
      <w:r>
        <w:t xml:space="preserve">    call send_redirect</w:t>
      </w:r>
    </w:p>
    <w:p w14:paraId="535134E5" w14:textId="77777777" w:rsidR="0095510F" w:rsidRDefault="001331E1">
      <w:pPr>
        <w:pStyle w:val="SourceCode"/>
      </w:pPr>
      <w:r>
        <w:t>.done:</w:t>
      </w:r>
    </w:p>
    <w:p w14:paraId="6D67080F" w14:textId="77777777" w:rsidR="0095510F" w:rsidRDefault="001331E1">
      <w:pPr>
        <w:pStyle w:val="SourceCode"/>
      </w:pPr>
      <w:r>
        <w:t xml:space="preserve">    add rsp, 3368</w:t>
      </w:r>
    </w:p>
    <w:p w14:paraId="24AD239B" w14:textId="77777777" w:rsidR="0095510F" w:rsidRDefault="001331E1">
      <w:pPr>
        <w:pStyle w:val="SourceCode"/>
      </w:pPr>
      <w:r>
        <w:t xml:space="preserve">    pop rsi</w:t>
      </w:r>
    </w:p>
    <w:p w14:paraId="213BCA67" w14:textId="77777777" w:rsidR="0095510F" w:rsidRDefault="001331E1">
      <w:pPr>
        <w:pStyle w:val="SourceCode"/>
      </w:pPr>
      <w:r>
        <w:t xml:space="preserve">    pop r15</w:t>
      </w:r>
    </w:p>
    <w:p w14:paraId="0DD083C6" w14:textId="77777777" w:rsidR="0095510F" w:rsidRDefault="001331E1">
      <w:pPr>
        <w:pStyle w:val="SourceCode"/>
      </w:pPr>
      <w:r>
        <w:t xml:space="preserve">    pop r14</w:t>
      </w:r>
    </w:p>
    <w:p w14:paraId="135BF8CE" w14:textId="77777777" w:rsidR="0095510F" w:rsidRDefault="001331E1">
      <w:pPr>
        <w:pStyle w:val="SourceCode"/>
      </w:pPr>
      <w:r>
        <w:t xml:space="preserve">    pop r13</w:t>
      </w:r>
    </w:p>
    <w:p w14:paraId="4A64C150" w14:textId="77777777" w:rsidR="0095510F" w:rsidRDefault="001331E1">
      <w:pPr>
        <w:pStyle w:val="SourceCode"/>
      </w:pPr>
      <w:r>
        <w:t xml:space="preserve">    pop r12</w:t>
      </w:r>
    </w:p>
    <w:p w14:paraId="16590909" w14:textId="77777777" w:rsidR="0095510F" w:rsidRDefault="001331E1">
      <w:pPr>
        <w:pStyle w:val="SourceCode"/>
      </w:pPr>
      <w:r>
        <w:t xml:space="preserve">    pop rbx</w:t>
      </w:r>
    </w:p>
    <w:p w14:paraId="70BC521E" w14:textId="77777777" w:rsidR="0095510F" w:rsidRDefault="001331E1">
      <w:pPr>
        <w:pStyle w:val="SourceCode"/>
      </w:pPr>
      <w:r>
        <w:t xml:space="preserve">    ret</w:t>
      </w:r>
    </w:p>
    <w:p w14:paraId="03A73D6A" w14:textId="77777777" w:rsidR="0095510F" w:rsidRDefault="0095510F">
      <w:pPr>
        <w:pStyle w:val="SourceCode"/>
      </w:pPr>
    </w:p>
    <w:p w14:paraId="41EBD05E" w14:textId="77777777" w:rsidR="0095510F" w:rsidRDefault="001331E1">
      <w:pPr>
        <w:pStyle w:val="SourceCode"/>
      </w:pPr>
      <w:r>
        <w:t>; session_for: finds the visitor's live session, the id in the</w:t>
      </w:r>
    </w:p>
    <w:p w14:paraId="0EA57D38" w14:textId="77777777" w:rsidR="0095510F" w:rsidRDefault="001331E1">
      <w:pPr>
        <w:pStyle w:val="SourceCode"/>
      </w:pPr>
      <w:r>
        <w:t>; __Host-spa_session cookie when the table holds it, live, and copies it</w:t>
      </w:r>
    </w:p>
    <w:p w14:paraId="7DC1835D" w14:textId="77777777" w:rsidR="0095510F" w:rsidRDefault="001331E1">
      <w:pPr>
        <w:pStyle w:val="SourceCode"/>
      </w:pPr>
      <w:r>
        <w:t>; into the caller's space (Basic). A cookie with an id the server did not</w:t>
      </w:r>
    </w:p>
    <w:p w14:paraId="03D98591" w14:textId="77777777" w:rsidR="0095510F" w:rsidRDefault="001331E1">
      <w:pPr>
        <w:pStyle w:val="SourceCode"/>
      </w:pPr>
      <w:r>
        <w:t>; make, or one that has expired, finds nothing.</w:t>
      </w:r>
    </w:p>
    <w:p w14:paraId="4AE5CC0A" w14:textId="77777777" w:rsidR="0095510F" w:rsidRDefault="001331E1">
      <w:pPr>
        <w:pStyle w:val="SourceCode"/>
      </w:pPr>
      <w:r>
        <w:t>;   in:      rcx = the request record, rdx = the database, r8 = the id's</w:t>
      </w:r>
    </w:p>
    <w:p w14:paraId="6CD17698" w14:textId="77777777" w:rsidR="0095510F" w:rsidRDefault="001331E1">
      <w:pPr>
        <w:pStyle w:val="SourceCode"/>
      </w:pPr>
      <w:r>
        <w:t>;            space, SESSION_ID_SIZE bytes</w:t>
      </w:r>
    </w:p>
    <w:p w14:paraId="3ABF92B1" w14:textId="77777777" w:rsidR="0095510F" w:rsidRDefault="001331E1">
      <w:pPr>
        <w:pStyle w:val="SourceCode"/>
      </w:pPr>
      <w:r>
        <w:t>;   out:     eax = 1 for a live session, 0 for none</w:t>
      </w:r>
    </w:p>
    <w:p w14:paraId="626B5250" w14:textId="77777777" w:rsidR="0095510F" w:rsidRDefault="001331E1">
      <w:pPr>
        <w:pStyle w:val="SourceCode"/>
      </w:pPr>
      <w:r>
        <w:t>; rbx keeps the database, r12 the id's space, r13 the cookie's id.</w:t>
      </w:r>
    </w:p>
    <w:p w14:paraId="4A41A1E0" w14:textId="77777777" w:rsidR="0095510F" w:rsidRDefault="001331E1">
      <w:pPr>
        <w:pStyle w:val="SourceCode"/>
      </w:pPr>
      <w:r>
        <w:t>session_for:</w:t>
      </w:r>
    </w:p>
    <w:p w14:paraId="52EBEDE8" w14:textId="77777777" w:rsidR="0095510F" w:rsidRDefault="001331E1">
      <w:pPr>
        <w:pStyle w:val="SourceCode"/>
      </w:pPr>
      <w:r>
        <w:t xml:space="preserve">    push rbx</w:t>
      </w:r>
    </w:p>
    <w:p w14:paraId="4012CDD3" w14:textId="77777777" w:rsidR="0095510F" w:rsidRDefault="001331E1">
      <w:pPr>
        <w:pStyle w:val="SourceCode"/>
      </w:pPr>
      <w:r>
        <w:t xml:space="preserve">    push r12</w:t>
      </w:r>
    </w:p>
    <w:p w14:paraId="2C6EEAC0" w14:textId="77777777" w:rsidR="0095510F" w:rsidRDefault="001331E1">
      <w:pPr>
        <w:pStyle w:val="SourceCode"/>
      </w:pPr>
      <w:r>
        <w:t xml:space="preserve">    push r13</w:t>
      </w:r>
    </w:p>
    <w:p w14:paraId="36308C16" w14:textId="77777777" w:rsidR="0095510F" w:rsidRDefault="001331E1">
      <w:pPr>
        <w:pStyle w:val="SourceCode"/>
      </w:pPr>
      <w:r>
        <w:t xml:space="preserve">    sub rsp, 32</w:t>
      </w:r>
    </w:p>
    <w:p w14:paraId="7F7AF4A4" w14:textId="77777777" w:rsidR="0095510F" w:rsidRDefault="001331E1">
      <w:pPr>
        <w:pStyle w:val="SourceCode"/>
      </w:pPr>
      <w:r>
        <w:t xml:space="preserve">    mov rbx, rdx</w:t>
      </w:r>
    </w:p>
    <w:p w14:paraId="2B0830D0" w14:textId="77777777" w:rsidR="0095510F" w:rsidRDefault="001331E1">
      <w:pPr>
        <w:pStyle w:val="SourceCode"/>
      </w:pPr>
      <w:r>
        <w:t xml:space="preserve">    mov r12, r8</w:t>
      </w:r>
    </w:p>
    <w:p w14:paraId="74457181" w14:textId="77777777" w:rsidR="0095510F" w:rsidRDefault="001331E1">
      <w:pPr>
        <w:pStyle w:val="SourceCode"/>
      </w:pPr>
      <w:r>
        <w:t xml:space="preserve">    mov rcx, [rcx + REQUEST_CONNECTION]</w:t>
      </w:r>
    </w:p>
    <w:p w14:paraId="272048D1" w14:textId="77777777" w:rsidR="0095510F" w:rsidRDefault="001331E1">
      <w:pPr>
        <w:pStyle w:val="SourceCode"/>
      </w:pPr>
      <w:r>
        <w:t xml:space="preserve">    mov edx, MHD_COOKIE_KIND</w:t>
      </w:r>
    </w:p>
    <w:p w14:paraId="1C964395" w14:textId="77777777" w:rsidR="0095510F" w:rsidRDefault="001331E1">
      <w:pPr>
        <w:pStyle w:val="SourceCode"/>
      </w:pPr>
      <w:r>
        <w:t xml:space="preserve">    lea r8, [session_cookie_name]</w:t>
      </w:r>
    </w:p>
    <w:p w14:paraId="4BAB73CF" w14:textId="77777777" w:rsidR="0095510F" w:rsidRDefault="001331E1">
      <w:pPr>
        <w:pStyle w:val="SourceCode"/>
      </w:pPr>
      <w:r>
        <w:t xml:space="preserve">    call MHD_lookup_connection_value</w:t>
      </w:r>
    </w:p>
    <w:p w14:paraId="0B86AD62" w14:textId="77777777" w:rsidR="0095510F" w:rsidRDefault="001331E1">
      <w:pPr>
        <w:pStyle w:val="SourceCode"/>
      </w:pPr>
      <w:r>
        <w:t xml:space="preserve">    mov r13, rax</w:t>
      </w:r>
    </w:p>
    <w:p w14:paraId="48B652A1" w14:textId="77777777" w:rsidR="0095510F" w:rsidRDefault="001331E1">
      <w:pPr>
        <w:pStyle w:val="SourceCode"/>
      </w:pPr>
      <w:r>
        <w:t xml:space="preserve">    mov rcx, rbx</w:t>
      </w:r>
    </w:p>
    <w:p w14:paraId="158CD603" w14:textId="77777777" w:rsidR="0095510F" w:rsidRDefault="001331E1">
      <w:pPr>
        <w:pStyle w:val="SourceCode"/>
      </w:pPr>
      <w:r>
        <w:t xml:space="preserve">    mov rdx, r13</w:t>
      </w:r>
    </w:p>
    <w:p w14:paraId="56FAFDAA" w14:textId="77777777" w:rsidR="0095510F" w:rsidRDefault="001331E1">
      <w:pPr>
        <w:pStyle w:val="SourceCode"/>
      </w:pPr>
      <w:r>
        <w:t xml:space="preserve">    call find_session</w:t>
      </w:r>
    </w:p>
    <w:p w14:paraId="75E25505" w14:textId="77777777" w:rsidR="0095510F" w:rsidRDefault="001331E1">
      <w:pPr>
        <w:pStyle w:val="SourceCode"/>
      </w:pPr>
      <w:r>
        <w:t xml:space="preserve">    cmp eax, 0</w:t>
      </w:r>
    </w:p>
    <w:p w14:paraId="06E4A119" w14:textId="77777777" w:rsidR="0095510F" w:rsidRDefault="001331E1">
      <w:pPr>
        <w:pStyle w:val="SourceCode"/>
      </w:pPr>
      <w:r>
        <w:t xml:space="preserve">    je .done</w:t>
      </w:r>
    </w:p>
    <w:p w14:paraId="0C04EE5D" w14:textId="77777777" w:rsidR="0095510F" w:rsidRDefault="001331E1">
      <w:pPr>
        <w:pStyle w:val="SourceCode"/>
      </w:pPr>
      <w:r>
        <w:t xml:space="preserve">    mov rcx, r12</w:t>
      </w:r>
    </w:p>
    <w:p w14:paraId="343914B1" w14:textId="77777777" w:rsidR="0095510F" w:rsidRDefault="001331E1">
      <w:pPr>
        <w:pStyle w:val="SourceCode"/>
      </w:pPr>
      <w:r>
        <w:t xml:space="preserve">    mov edx, SESSION_ID_SIZE</w:t>
      </w:r>
    </w:p>
    <w:p w14:paraId="0CDB98E7" w14:textId="77777777" w:rsidR="0095510F" w:rsidRDefault="001331E1">
      <w:pPr>
        <w:pStyle w:val="SourceCode"/>
      </w:pPr>
      <w:r>
        <w:t xml:space="preserve">    lea r8, [copy_format]</w:t>
      </w:r>
    </w:p>
    <w:p w14:paraId="5F859E26" w14:textId="77777777" w:rsidR="0095510F" w:rsidRDefault="001331E1">
      <w:pPr>
        <w:pStyle w:val="SourceCode"/>
      </w:pPr>
      <w:r>
        <w:t xml:space="preserve">    mov r9, r13</w:t>
      </w:r>
    </w:p>
    <w:p w14:paraId="2410F58B" w14:textId="77777777" w:rsidR="0095510F" w:rsidRDefault="001331E1">
      <w:pPr>
        <w:pStyle w:val="SourceCode"/>
      </w:pPr>
      <w:r>
        <w:t xml:space="preserve">    call snprintf</w:t>
      </w:r>
    </w:p>
    <w:p w14:paraId="39A891E4" w14:textId="77777777" w:rsidR="0095510F" w:rsidRDefault="001331E1">
      <w:pPr>
        <w:pStyle w:val="SourceCode"/>
      </w:pPr>
      <w:r>
        <w:t xml:space="preserve">    mov eax, 1</w:t>
      </w:r>
    </w:p>
    <w:p w14:paraId="12F19ABE" w14:textId="77777777" w:rsidR="0095510F" w:rsidRDefault="001331E1">
      <w:pPr>
        <w:pStyle w:val="SourceCode"/>
      </w:pPr>
      <w:r>
        <w:t>.done:</w:t>
      </w:r>
    </w:p>
    <w:p w14:paraId="59CA265E" w14:textId="77777777" w:rsidR="0095510F" w:rsidRDefault="001331E1">
      <w:pPr>
        <w:pStyle w:val="SourceCode"/>
      </w:pPr>
      <w:r>
        <w:t xml:space="preserve">    add rsp, 32</w:t>
      </w:r>
    </w:p>
    <w:p w14:paraId="3B2EB898" w14:textId="77777777" w:rsidR="0095510F" w:rsidRDefault="001331E1">
      <w:pPr>
        <w:pStyle w:val="SourceCode"/>
      </w:pPr>
      <w:r>
        <w:t xml:space="preserve">    pop r13</w:t>
      </w:r>
    </w:p>
    <w:p w14:paraId="0A6C6DE6" w14:textId="77777777" w:rsidR="0095510F" w:rsidRDefault="001331E1">
      <w:pPr>
        <w:pStyle w:val="SourceCode"/>
      </w:pPr>
      <w:r>
        <w:t xml:space="preserve">    pop r12</w:t>
      </w:r>
    </w:p>
    <w:p w14:paraId="7CC0B963" w14:textId="77777777" w:rsidR="0095510F" w:rsidRDefault="001331E1">
      <w:pPr>
        <w:pStyle w:val="SourceCode"/>
      </w:pPr>
      <w:r>
        <w:t xml:space="preserve">    pop rbx</w:t>
      </w:r>
    </w:p>
    <w:p w14:paraId="08950AF2" w14:textId="77777777" w:rsidR="0095510F" w:rsidRDefault="001331E1">
      <w:pPr>
        <w:pStyle w:val="SourceCode"/>
      </w:pPr>
      <w:r>
        <w:t xml:space="preserve">    ret</w:t>
      </w:r>
    </w:p>
    <w:p w14:paraId="58D1A2AE" w14:textId="77777777" w:rsidR="0095510F" w:rsidRDefault="0095510F">
      <w:pPr>
        <w:pStyle w:val="SourceCode"/>
      </w:pPr>
    </w:p>
    <w:p w14:paraId="7D5AD2F6" w14:textId="77777777" w:rsidR="0095510F" w:rsidRDefault="001331E1">
      <w:pPr>
        <w:pStyle w:val="SourceCode"/>
      </w:pPr>
      <w:r>
        <w:t>; keep_flash: leaves the message in the visitor's session for the next</w:t>
      </w:r>
    </w:p>
    <w:p w14:paraId="205C1AD5" w14:textId="77777777" w:rsidR="0095510F" w:rsidRDefault="001331E1">
      <w:pPr>
        <w:pStyle w:val="SourceCode"/>
      </w:pPr>
      <w:r>
        <w:t>; page. A visitor with no live session gets a new one, and the caller's</w:t>
      </w:r>
    </w:p>
    <w:p w14:paraId="087E33C6" w14:textId="77777777" w:rsidR="0095510F" w:rsidRDefault="001331E1">
      <w:pPr>
        <w:pStyle w:val="SourceCode"/>
      </w:pPr>
      <w:r>
        <w:t>; Set-Cookie space gets its cookie; otherwise it stays "". A session that</w:t>
      </w:r>
    </w:p>
    <w:p w14:paraId="6C94F6F6" w14:textId="77777777" w:rsidR="0095510F" w:rsidRDefault="001331E1">
      <w:pPr>
        <w:pStyle w:val="SourceCode"/>
      </w:pPr>
      <w:r>
        <w:t>; cannot be stored gives no message, and the request goes on. The frame</w:t>
      </w:r>
    </w:p>
    <w:p w14:paraId="29D338E0" w14:textId="77777777" w:rsidR="0095510F" w:rsidRDefault="001331E1">
      <w:pPr>
        <w:pStyle w:val="SourceCode"/>
      </w:pPr>
      <w:r>
        <w:t>; holds the session's id at [rsp + 32].</w:t>
      </w:r>
    </w:p>
    <w:p w14:paraId="2739A672" w14:textId="77777777" w:rsidR="0095510F" w:rsidRDefault="001331E1">
      <w:pPr>
        <w:pStyle w:val="SourceCode"/>
      </w:pPr>
      <w:r>
        <w:t>;   in:      rcx = the request record, rdx = the database, r8 = the</w:t>
      </w:r>
    </w:p>
    <w:p w14:paraId="69B31850" w14:textId="77777777" w:rsidR="0095510F" w:rsidRDefault="001331E1">
      <w:pPr>
        <w:pStyle w:val="SourceCode"/>
      </w:pPr>
      <w:r>
        <w:t>;            message, r9 = the Set-Cookie space, SESSION_COOKIE_SIZE bytes</w:t>
      </w:r>
    </w:p>
    <w:p w14:paraId="16B8980C" w14:textId="77777777" w:rsidR="0095510F" w:rsidRDefault="001331E1">
      <w:pPr>
        <w:pStyle w:val="SourceCode"/>
      </w:pPr>
      <w:r>
        <w:t>; rbx keeps the database, r12 the message, r13 the Set-Cookie space.</w:t>
      </w:r>
    </w:p>
    <w:p w14:paraId="42ADB5D0" w14:textId="77777777" w:rsidR="0095510F" w:rsidRDefault="001331E1">
      <w:pPr>
        <w:pStyle w:val="SourceCode"/>
      </w:pPr>
      <w:r>
        <w:t>keep_flash:</w:t>
      </w:r>
    </w:p>
    <w:p w14:paraId="1D24C1E9" w14:textId="77777777" w:rsidR="0095510F" w:rsidRDefault="001331E1">
      <w:pPr>
        <w:pStyle w:val="SourceCode"/>
      </w:pPr>
      <w:r>
        <w:t xml:space="preserve">    push rbx</w:t>
      </w:r>
    </w:p>
    <w:p w14:paraId="262FB6DA" w14:textId="77777777" w:rsidR="0095510F" w:rsidRDefault="001331E1">
      <w:pPr>
        <w:pStyle w:val="SourceCode"/>
      </w:pPr>
      <w:r>
        <w:t xml:space="preserve">    push r12</w:t>
      </w:r>
    </w:p>
    <w:p w14:paraId="0F868D4F" w14:textId="77777777" w:rsidR="0095510F" w:rsidRDefault="001331E1">
      <w:pPr>
        <w:pStyle w:val="SourceCode"/>
      </w:pPr>
      <w:r>
        <w:t xml:space="preserve">    push r13</w:t>
      </w:r>
    </w:p>
    <w:p w14:paraId="37E7C772" w14:textId="77777777" w:rsidR="0095510F" w:rsidRDefault="001331E1">
      <w:pPr>
        <w:pStyle w:val="SourceCode"/>
      </w:pPr>
      <w:r>
        <w:t xml:space="preserve">    sub rsp, 112</w:t>
      </w:r>
    </w:p>
    <w:p w14:paraId="51DB3FA6" w14:textId="77777777" w:rsidR="0095510F" w:rsidRDefault="001331E1">
      <w:pPr>
        <w:pStyle w:val="SourceCode"/>
      </w:pPr>
      <w:r>
        <w:t xml:space="preserve">    mov rbx, rdx</w:t>
      </w:r>
    </w:p>
    <w:p w14:paraId="632597F9" w14:textId="77777777" w:rsidR="0095510F" w:rsidRDefault="001331E1">
      <w:pPr>
        <w:pStyle w:val="SourceCode"/>
      </w:pPr>
      <w:r>
        <w:t xml:space="preserve">    mov r12, r8</w:t>
      </w:r>
    </w:p>
    <w:p w14:paraId="34440F0A" w14:textId="77777777" w:rsidR="0095510F" w:rsidRDefault="001331E1">
      <w:pPr>
        <w:pStyle w:val="SourceCode"/>
      </w:pPr>
      <w:r>
        <w:t xml:space="preserve">    mov r13, r9</w:t>
      </w:r>
    </w:p>
    <w:p w14:paraId="3201B578" w14:textId="77777777" w:rsidR="0095510F" w:rsidRDefault="001331E1">
      <w:pPr>
        <w:pStyle w:val="SourceCode"/>
      </w:pPr>
      <w:r>
        <w:t xml:space="preserve">    mov byte [r13], 0</w:t>
      </w:r>
    </w:p>
    <w:p w14:paraId="069B9756" w14:textId="77777777" w:rsidR="0095510F" w:rsidRDefault="001331E1">
      <w:pPr>
        <w:pStyle w:val="SourceCode"/>
      </w:pPr>
      <w:r>
        <w:t xml:space="preserve">    mov byte [rsp + 32], 0</w:t>
      </w:r>
    </w:p>
    <w:p w14:paraId="1A097072" w14:textId="77777777" w:rsidR="0095510F" w:rsidRDefault="001331E1">
      <w:pPr>
        <w:pStyle w:val="SourceCode"/>
      </w:pPr>
      <w:r>
        <w:t xml:space="preserve">    mov rdx, rbx</w:t>
      </w:r>
    </w:p>
    <w:p w14:paraId="772B93B6" w14:textId="77777777" w:rsidR="0095510F" w:rsidRDefault="001331E1">
      <w:pPr>
        <w:pStyle w:val="SourceCode"/>
      </w:pPr>
      <w:r>
        <w:t xml:space="preserve">    lea r8, [rsp + 32]</w:t>
      </w:r>
    </w:p>
    <w:p w14:paraId="5DCEA633" w14:textId="77777777" w:rsidR="0095510F" w:rsidRDefault="001331E1">
      <w:pPr>
        <w:pStyle w:val="SourceCode"/>
      </w:pPr>
      <w:r>
        <w:t xml:space="preserve">    call session_for</w:t>
      </w:r>
    </w:p>
    <w:p w14:paraId="5BCAE0BF" w14:textId="77777777" w:rsidR="0095510F" w:rsidRDefault="001331E1">
      <w:pPr>
        <w:pStyle w:val="SourceCode"/>
      </w:pPr>
      <w:r>
        <w:t xml:space="preserve">    cmp eax, 0</w:t>
      </w:r>
    </w:p>
    <w:p w14:paraId="111CE0A6" w14:textId="77777777" w:rsidR="0095510F" w:rsidRDefault="001331E1">
      <w:pPr>
        <w:pStyle w:val="SourceCode"/>
      </w:pPr>
      <w:r>
        <w:t xml:space="preserve">    jne .have_session</w:t>
      </w:r>
    </w:p>
    <w:p w14:paraId="1BE2EAF1" w14:textId="77777777" w:rsidR="0095510F" w:rsidRDefault="001331E1">
      <w:pPr>
        <w:pStyle w:val="SourceCode"/>
      </w:pPr>
      <w:r>
        <w:t xml:space="preserve">    mov rcx, rbx</w:t>
      </w:r>
    </w:p>
    <w:p w14:paraId="6B5BE096" w14:textId="77777777" w:rsidR="0095510F" w:rsidRDefault="001331E1">
      <w:pPr>
        <w:pStyle w:val="SourceCode"/>
      </w:pPr>
      <w:r>
        <w:t xml:space="preserve">    lea rdx, [rsp + 32]</w:t>
      </w:r>
    </w:p>
    <w:p w14:paraId="3EC3CDCF" w14:textId="77777777" w:rsidR="0095510F" w:rsidRDefault="001331E1">
      <w:pPr>
        <w:pStyle w:val="SourceCode"/>
      </w:pPr>
      <w:r>
        <w:t xml:space="preserve">    call start_session</w:t>
      </w:r>
    </w:p>
    <w:p w14:paraId="78BB46A7" w14:textId="77777777" w:rsidR="0095510F" w:rsidRDefault="001331E1">
      <w:pPr>
        <w:pStyle w:val="SourceCode"/>
      </w:pPr>
      <w:r>
        <w:t xml:space="preserve">    cmp eax, 0</w:t>
      </w:r>
    </w:p>
    <w:p w14:paraId="4392674F" w14:textId="77777777" w:rsidR="0095510F" w:rsidRDefault="001331E1">
      <w:pPr>
        <w:pStyle w:val="SourceCode"/>
      </w:pPr>
      <w:r>
        <w:t xml:space="preserve">    je .have_session</w:t>
      </w:r>
    </w:p>
    <w:p w14:paraId="6292183D" w14:textId="77777777" w:rsidR="0095510F" w:rsidRDefault="001331E1">
      <w:pPr>
        <w:pStyle w:val="SourceCode"/>
      </w:pPr>
      <w:r>
        <w:t xml:space="preserve">    lea rcx, [rsp + 32]</w:t>
      </w:r>
    </w:p>
    <w:p w14:paraId="19B8D47F" w14:textId="77777777" w:rsidR="0095510F" w:rsidRDefault="001331E1">
      <w:pPr>
        <w:pStyle w:val="SourceCode"/>
      </w:pPr>
      <w:r>
        <w:t xml:space="preserve">    mov rdx, r13</w:t>
      </w:r>
    </w:p>
    <w:p w14:paraId="62BCDB09" w14:textId="77777777" w:rsidR="0095510F" w:rsidRDefault="001331E1">
      <w:pPr>
        <w:pStyle w:val="SourceCode"/>
      </w:pPr>
      <w:r>
        <w:t xml:space="preserve">    mov r8d, SESSION_COOKIE_SIZE</w:t>
      </w:r>
    </w:p>
    <w:p w14:paraId="022BCC61" w14:textId="77777777" w:rsidR="0095510F" w:rsidRDefault="001331E1">
      <w:pPr>
        <w:pStyle w:val="SourceCode"/>
      </w:pPr>
      <w:r>
        <w:t xml:space="preserve">    call session_cookie</w:t>
      </w:r>
    </w:p>
    <w:p w14:paraId="654C4C20" w14:textId="77777777" w:rsidR="0095510F" w:rsidRDefault="001331E1">
      <w:pPr>
        <w:pStyle w:val="SourceCode"/>
      </w:pPr>
      <w:r>
        <w:t>.have_session:</w:t>
      </w:r>
    </w:p>
    <w:p w14:paraId="3B114BE2" w14:textId="77777777" w:rsidR="0095510F" w:rsidRDefault="001331E1">
      <w:pPr>
        <w:pStyle w:val="SourceCode"/>
      </w:pPr>
      <w:r>
        <w:t xml:space="preserve">    mov rcx, rbx</w:t>
      </w:r>
    </w:p>
    <w:p w14:paraId="2198E8EE" w14:textId="77777777" w:rsidR="0095510F" w:rsidRDefault="001331E1">
      <w:pPr>
        <w:pStyle w:val="SourceCode"/>
      </w:pPr>
      <w:r>
        <w:t xml:space="preserve">    lea rdx, [rsp + 32]</w:t>
      </w:r>
    </w:p>
    <w:p w14:paraId="022CC569" w14:textId="77777777" w:rsidR="0095510F" w:rsidRDefault="001331E1">
      <w:pPr>
        <w:pStyle w:val="SourceCode"/>
      </w:pPr>
      <w:r>
        <w:t xml:space="preserve">    mov r8, r12</w:t>
      </w:r>
    </w:p>
    <w:p w14:paraId="0A9E038C" w14:textId="77777777" w:rsidR="0095510F" w:rsidRDefault="001331E1">
      <w:pPr>
        <w:pStyle w:val="SourceCode"/>
      </w:pPr>
      <w:r>
        <w:t xml:space="preserve">    call set_flash</w:t>
      </w:r>
    </w:p>
    <w:p w14:paraId="6AFAC064" w14:textId="77777777" w:rsidR="0095510F" w:rsidRDefault="001331E1">
      <w:pPr>
        <w:pStyle w:val="SourceCode"/>
      </w:pPr>
      <w:r>
        <w:t xml:space="preserve">    add rsp, 112</w:t>
      </w:r>
    </w:p>
    <w:p w14:paraId="30B3A572" w14:textId="77777777" w:rsidR="0095510F" w:rsidRDefault="001331E1">
      <w:pPr>
        <w:pStyle w:val="SourceCode"/>
      </w:pPr>
      <w:r>
        <w:t xml:space="preserve">    pop r13</w:t>
      </w:r>
    </w:p>
    <w:p w14:paraId="76DECAF8" w14:textId="77777777" w:rsidR="0095510F" w:rsidRDefault="001331E1">
      <w:pPr>
        <w:pStyle w:val="SourceCode"/>
      </w:pPr>
      <w:r>
        <w:t xml:space="preserve">    pop r12</w:t>
      </w:r>
    </w:p>
    <w:p w14:paraId="5C1D9403" w14:textId="77777777" w:rsidR="0095510F" w:rsidRDefault="001331E1">
      <w:pPr>
        <w:pStyle w:val="SourceCode"/>
      </w:pPr>
      <w:r>
        <w:t xml:space="preserve">    pop rbx</w:t>
      </w:r>
    </w:p>
    <w:p w14:paraId="75C4241C" w14:textId="77777777" w:rsidR="0095510F" w:rsidRDefault="001331E1">
      <w:pPr>
        <w:pStyle w:val="SourceCode"/>
      </w:pPr>
      <w:r>
        <w:t xml:space="preserve">    ret</w:t>
      </w:r>
    </w:p>
    <w:p w14:paraId="00AA2B08" w14:textId="77777777" w:rsidR="0095510F" w:rsidRDefault="0095510F">
      <w:pPr>
        <w:pStyle w:val="SourceCode"/>
      </w:pPr>
    </w:p>
    <w:p w14:paraId="1B4171E7" w14:textId="77777777" w:rsidR="0095510F" w:rsidRDefault="001331E1">
      <w:pPr>
        <w:pStyle w:val="SourceCode"/>
      </w:pPr>
      <w:r>
        <w:t>; handle_contact: GET /contacts/{id}, the contact's page, from the</w:t>
      </w:r>
    </w:p>
    <w:p w14:paraId="38BB73E6" w14:textId="77777777" w:rsidR="0095510F" w:rsidRDefault="001331E1">
      <w:pPr>
        <w:pStyle w:val="SourceCode"/>
      </w:pPr>
      <w:r>
        <w:t>; database, now with the flash. A segment that is not an id gets the 404</w:t>
      </w:r>
    </w:p>
    <w:p w14:paraId="0A5A20C0" w14:textId="77777777" w:rsidR="0095510F" w:rsidRDefault="001331E1">
      <w:pPr>
        <w:pStyle w:val="SourceCode"/>
      </w:pPr>
      <w:r>
        <w:t>; page without opening the database. The frame holds the handle at</w:t>
      </w:r>
    </w:p>
    <w:p w14:paraId="3EA72DFB" w14:textId="77777777" w:rsidR="0095510F" w:rsidRDefault="001331E1">
      <w:pPr>
        <w:pStyle w:val="SourceCode"/>
      </w:pPr>
      <w:r>
        <w:t>; [rsp + 32], then the records named by the CONTACT_ offsets below: four</w:t>
      </w:r>
    </w:p>
    <w:p w14:paraId="2E9BD3EC" w14:textId="77777777" w:rsidR="0095510F" w:rsidRDefault="001331E1">
      <w:pPr>
        <w:pStyle w:val="SourceCode"/>
      </w:pPr>
      <w:r>
        <w:t>; field records and their 0, the page data, the contact record, the</w:t>
      </w:r>
    </w:p>
    <w:p w14:paraId="2B1DC121" w14:textId="77777777" w:rsidR="0095510F" w:rsidRDefault="001331E1">
      <w:pPr>
        <w:pStyle w:val="SourceCode"/>
      </w:pPr>
      <w:r>
        <w:t>; flash, and the session's id.</w:t>
      </w:r>
    </w:p>
    <w:p w14:paraId="2F86D1E7" w14:textId="77777777" w:rsidR="0095510F" w:rsidRDefault="001331E1">
      <w:pPr>
        <w:pStyle w:val="SourceCode"/>
      </w:pPr>
      <w:r>
        <w:t>CONTACT_FIELDS                  equ 40</w:t>
      </w:r>
    </w:p>
    <w:p w14:paraId="622F4642" w14:textId="77777777" w:rsidR="0095510F" w:rsidRDefault="001331E1">
      <w:pPr>
        <w:pStyle w:val="SourceCode"/>
      </w:pPr>
      <w:r>
        <w:t>CONTACT_PAGE_DATA               equ CONTACT_FIELDS + 5 * FIELD_SIZE</w:t>
      </w:r>
    </w:p>
    <w:p w14:paraId="4AA74CC9" w14:textId="77777777" w:rsidR="0095510F" w:rsidRDefault="001331E1">
      <w:pPr>
        <w:pStyle w:val="SourceCode"/>
      </w:pPr>
      <w:r>
        <w:t>CONTACT_RECORD                  equ CONTACT_PAGE_DATA + 24</w:t>
      </w:r>
    </w:p>
    <w:p w14:paraId="0F3989B3" w14:textId="77777777" w:rsidR="0095510F" w:rsidRDefault="001331E1">
      <w:pPr>
        <w:pStyle w:val="SourceCode"/>
      </w:pPr>
      <w:r>
        <w:t>CONTACT_FLASH                   equ CONTACT_RECORD + CONTACT_SIZE</w:t>
      </w:r>
    </w:p>
    <w:p w14:paraId="2D6440DD" w14:textId="77777777" w:rsidR="0095510F" w:rsidRDefault="001331E1">
      <w:pPr>
        <w:pStyle w:val="SourceCode"/>
      </w:pPr>
      <w:r>
        <w:t>CONTACT_SESSION_ID              equ CONTACT_FLASH + FLASH_ROOM</w:t>
      </w:r>
    </w:p>
    <w:p w14:paraId="7A1937E5" w14:textId="77777777" w:rsidR="0095510F" w:rsidRDefault="001331E1">
      <w:pPr>
        <w:pStyle w:val="SourceCode"/>
      </w:pPr>
      <w:r>
        <w:t>;   in:      rcx = the request record, rdx = the id segment</w:t>
      </w:r>
    </w:p>
    <w:p w14:paraId="348255B0" w14:textId="77777777" w:rsidR="0095510F" w:rsidRDefault="001331E1">
      <w:pPr>
        <w:pStyle w:val="SourceCode"/>
      </w:pPr>
      <w:r>
        <w:t>;   out:     eax = MHD_queue_response's answer (1 = queued)</w:t>
      </w:r>
    </w:p>
    <w:p w14:paraId="071E0068" w14:textId="77777777" w:rsidR="0095510F" w:rsidRDefault="001331E1">
      <w:pPr>
        <w:pStyle w:val="SourceCode"/>
      </w:pPr>
      <w:r>
        <w:t>; rbx keeps the request, r12d the id, then the status.</w:t>
      </w:r>
    </w:p>
    <w:p w14:paraId="2502437D" w14:textId="77777777" w:rsidR="0095510F" w:rsidRDefault="001331E1">
      <w:pPr>
        <w:pStyle w:val="SourceCode"/>
      </w:pPr>
      <w:r>
        <w:t>handle_contact:</w:t>
      </w:r>
    </w:p>
    <w:p w14:paraId="62E3E49B" w14:textId="77777777" w:rsidR="0095510F" w:rsidRDefault="001331E1">
      <w:pPr>
        <w:pStyle w:val="SourceCode"/>
      </w:pPr>
      <w:r>
        <w:t xml:space="preserve">    push rbx</w:t>
      </w:r>
    </w:p>
    <w:p w14:paraId="5BC5F21D" w14:textId="77777777" w:rsidR="0095510F" w:rsidRDefault="001331E1">
      <w:pPr>
        <w:pStyle w:val="SourceCode"/>
      </w:pPr>
      <w:r>
        <w:t xml:space="preserve">    push r12</w:t>
      </w:r>
    </w:p>
    <w:p w14:paraId="53E61A46" w14:textId="77777777" w:rsidR="0095510F" w:rsidRDefault="001331E1">
      <w:pPr>
        <w:pStyle w:val="SourceCode"/>
      </w:pPr>
      <w:r>
        <w:t xml:space="preserve">    sub rsp, 1944</w:t>
      </w:r>
    </w:p>
    <w:p w14:paraId="3D8AE42B" w14:textId="77777777" w:rsidR="0095510F" w:rsidRDefault="001331E1">
      <w:pPr>
        <w:pStyle w:val="SourceCode"/>
      </w:pPr>
      <w:r>
        <w:t xml:space="preserve">    mov rbx, rcx</w:t>
      </w:r>
    </w:p>
    <w:p w14:paraId="14601F50" w14:textId="77777777" w:rsidR="0095510F" w:rsidRDefault="001331E1">
      <w:pPr>
        <w:pStyle w:val="SourceCode"/>
      </w:pPr>
      <w:r>
        <w:t xml:space="preserve">    mov rcx, rdx</w:t>
      </w:r>
    </w:p>
    <w:p w14:paraId="469E03CC" w14:textId="77777777" w:rsidR="0095510F" w:rsidRDefault="001331E1">
      <w:pPr>
        <w:pStyle w:val="SourceCode"/>
      </w:pPr>
      <w:r>
        <w:t xml:space="preserve">    call parse_path_id</w:t>
      </w:r>
    </w:p>
    <w:p w14:paraId="37048ABE" w14:textId="77777777" w:rsidR="0095510F" w:rsidRDefault="001331E1">
      <w:pPr>
        <w:pStyle w:val="SourceCode"/>
      </w:pPr>
      <w:r>
        <w:t xml:space="preserve">    mov r12d, eax</w:t>
      </w:r>
    </w:p>
    <w:p w14:paraId="444B6880" w14:textId="77777777" w:rsidR="0095510F" w:rsidRDefault="001331E1">
      <w:pPr>
        <w:pStyle w:val="SourceCode"/>
      </w:pPr>
      <w:r>
        <w:t xml:space="preserve">    cmp r12d, 0</w:t>
      </w:r>
    </w:p>
    <w:p w14:paraId="1BF4C94C" w14:textId="77777777" w:rsidR="0095510F" w:rsidRDefault="001331E1">
      <w:pPr>
        <w:pStyle w:val="SourceCode"/>
      </w:pPr>
      <w:r>
        <w:t xml:space="preserve">    jne .is_id</w:t>
      </w:r>
    </w:p>
    <w:p w14:paraId="18DB3770" w14:textId="77777777" w:rsidR="0095510F" w:rsidRDefault="001331E1">
      <w:pPr>
        <w:pStyle w:val="SourceCode"/>
      </w:pPr>
      <w:r>
        <w:t xml:space="preserve">    mov rcx, rbx</w:t>
      </w:r>
    </w:p>
    <w:p w14:paraId="2CEA7A76" w14:textId="77777777" w:rsidR="0095510F" w:rsidRDefault="001331E1">
      <w:pPr>
        <w:pStyle w:val="SourceCode"/>
      </w:pPr>
      <w:r>
        <w:t xml:space="preserve">    call send_not_found_page</w:t>
      </w:r>
    </w:p>
    <w:p w14:paraId="3A68D23D" w14:textId="77777777" w:rsidR="0095510F" w:rsidRDefault="001331E1">
      <w:pPr>
        <w:pStyle w:val="SourceCode"/>
      </w:pPr>
      <w:r>
        <w:t xml:space="preserve">    jmp .done</w:t>
      </w:r>
    </w:p>
    <w:p w14:paraId="6256520A" w14:textId="77777777" w:rsidR="0095510F" w:rsidRDefault="001331E1">
      <w:pPr>
        <w:pStyle w:val="SourceCode"/>
      </w:pPr>
      <w:r>
        <w:t>.is_id:</w:t>
      </w:r>
    </w:p>
    <w:p w14:paraId="24962858" w14:textId="77777777" w:rsidR="0095510F" w:rsidRDefault="001331E1">
      <w:pPr>
        <w:pStyle w:val="SourceCode"/>
      </w:pPr>
      <w:r>
        <w:t xml:space="preserve">    lea rcx, [rsp + 32]</w:t>
      </w:r>
    </w:p>
    <w:p w14:paraId="2F968239" w14:textId="77777777" w:rsidR="0095510F" w:rsidRDefault="001331E1">
      <w:pPr>
        <w:pStyle w:val="SourceCode"/>
      </w:pPr>
      <w:r>
        <w:t xml:space="preserve">    call open_connection</w:t>
      </w:r>
    </w:p>
    <w:p w14:paraId="3C0E9EC5" w14:textId="77777777" w:rsidR="0095510F" w:rsidRDefault="001331E1">
      <w:pPr>
        <w:pStyle w:val="SourceCode"/>
      </w:pPr>
      <w:r>
        <w:t xml:space="preserve">    cmp eax, SUCCESS</w:t>
      </w:r>
    </w:p>
    <w:p w14:paraId="17EDD225" w14:textId="77777777" w:rsidR="0095510F" w:rsidRDefault="001331E1">
      <w:pPr>
        <w:pStyle w:val="SourceCode"/>
      </w:pPr>
      <w:r>
        <w:t xml:space="preserve">    je .connected</w:t>
      </w:r>
    </w:p>
    <w:p w14:paraId="19A3A278" w14:textId="77777777" w:rsidR="0095510F" w:rsidRDefault="001331E1">
      <w:pPr>
        <w:pStyle w:val="SourceCode"/>
      </w:pPr>
      <w:r>
        <w:t xml:space="preserve">    mov rcx, rbx</w:t>
      </w:r>
    </w:p>
    <w:p w14:paraId="359CA4F2" w14:textId="77777777" w:rsidR="0095510F" w:rsidRDefault="001331E1">
      <w:pPr>
        <w:pStyle w:val="SourceCode"/>
      </w:pPr>
      <w:r>
        <w:t xml:space="preserve">    mov edx, 503</w:t>
      </w:r>
    </w:p>
    <w:p w14:paraId="5570991A" w14:textId="77777777" w:rsidR="0095510F" w:rsidRDefault="001331E1">
      <w:pPr>
        <w:pStyle w:val="SourceCode"/>
      </w:pPr>
      <w:r>
        <w:t xml:space="preserve">    call send_store_failure</w:t>
      </w:r>
    </w:p>
    <w:p w14:paraId="5BAE5555" w14:textId="77777777" w:rsidR="0095510F" w:rsidRDefault="001331E1">
      <w:pPr>
        <w:pStyle w:val="SourceCode"/>
      </w:pPr>
      <w:r>
        <w:t xml:space="preserve">    jmp .done</w:t>
      </w:r>
    </w:p>
    <w:p w14:paraId="4A0C8461" w14:textId="77777777" w:rsidR="0095510F" w:rsidRDefault="001331E1">
      <w:pPr>
        <w:pStyle w:val="SourceCode"/>
      </w:pPr>
      <w:r>
        <w:t>.connected:</w:t>
      </w:r>
    </w:p>
    <w:p w14:paraId="5D3F69A8" w14:textId="77777777" w:rsidR="0095510F" w:rsidRDefault="001331E1">
      <w:pPr>
        <w:pStyle w:val="SourceCode"/>
      </w:pPr>
      <w:r>
        <w:t xml:space="preserve">    mov rcx, [rsp + 32]</w:t>
      </w:r>
    </w:p>
    <w:p w14:paraId="64C54BDD" w14:textId="77777777" w:rsidR="0095510F" w:rsidRDefault="001331E1">
      <w:pPr>
        <w:pStyle w:val="SourceCode"/>
      </w:pPr>
      <w:r>
        <w:t xml:space="preserve">    mov edx, r12d</w:t>
      </w:r>
    </w:p>
    <w:p w14:paraId="7FFC4475" w14:textId="77777777" w:rsidR="0095510F" w:rsidRDefault="001331E1">
      <w:pPr>
        <w:pStyle w:val="SourceCode"/>
      </w:pPr>
      <w:r>
        <w:t xml:space="preserve">    lea r8, [rsp + CONTACT_RECORD]</w:t>
      </w:r>
    </w:p>
    <w:p w14:paraId="0BDB4148" w14:textId="77777777" w:rsidR="0095510F" w:rsidRDefault="001331E1">
      <w:pPr>
        <w:pStyle w:val="SourceCode"/>
      </w:pPr>
      <w:r>
        <w:t xml:space="preserve">    call get_contact_record</w:t>
      </w:r>
    </w:p>
    <w:p w14:paraId="75641589" w14:textId="77777777" w:rsidR="0095510F" w:rsidRDefault="001331E1">
      <w:pPr>
        <w:pStyle w:val="SourceCode"/>
      </w:pPr>
      <w:r>
        <w:t xml:space="preserve">    mov r12d, eax</w:t>
      </w:r>
    </w:p>
    <w:p w14:paraId="1B9B1352" w14:textId="77777777" w:rsidR="0095510F" w:rsidRDefault="001331E1">
      <w:pPr>
        <w:pStyle w:val="SourceCode"/>
      </w:pPr>
      <w:r>
        <w:t xml:space="preserve">    cmp r12d, SUCCESS</w:t>
      </w:r>
    </w:p>
    <w:p w14:paraId="2740EFA8" w14:textId="77777777" w:rsidR="0095510F" w:rsidRDefault="001331E1">
      <w:pPr>
        <w:pStyle w:val="SourceCode"/>
      </w:pPr>
      <w:r>
        <w:t xml:space="preserve">    je .found</w:t>
      </w:r>
    </w:p>
    <w:p w14:paraId="0136C2B9" w14:textId="77777777" w:rsidR="0095510F" w:rsidRDefault="001331E1">
      <w:pPr>
        <w:pStyle w:val="SourceCode"/>
      </w:pPr>
      <w:r>
        <w:t xml:space="preserve">    mov rcx, [rsp + 32]</w:t>
      </w:r>
    </w:p>
    <w:p w14:paraId="2CD8D9A6" w14:textId="77777777" w:rsidR="0095510F" w:rsidRDefault="001331E1">
      <w:pPr>
        <w:pStyle w:val="SourceCode"/>
      </w:pPr>
      <w:r>
        <w:t xml:space="preserve">    call close_connection</w:t>
      </w:r>
    </w:p>
    <w:p w14:paraId="16226FC1" w14:textId="77777777" w:rsidR="0095510F" w:rsidRDefault="001331E1">
      <w:pPr>
        <w:pStyle w:val="SourceCode"/>
      </w:pPr>
      <w:r>
        <w:t xml:space="preserve">    cmp r12d, NOT_FOUND</w:t>
      </w:r>
    </w:p>
    <w:p w14:paraId="4225F1CD" w14:textId="77777777" w:rsidR="0095510F" w:rsidRDefault="001331E1">
      <w:pPr>
        <w:pStyle w:val="SourceCode"/>
      </w:pPr>
      <w:r>
        <w:t xml:space="preserve">    jne .not_missing</w:t>
      </w:r>
    </w:p>
    <w:p w14:paraId="44BA2DE3" w14:textId="77777777" w:rsidR="0095510F" w:rsidRDefault="001331E1">
      <w:pPr>
        <w:pStyle w:val="SourceCode"/>
      </w:pPr>
      <w:r>
        <w:t xml:space="preserve">    mov rcx, rbx</w:t>
      </w:r>
    </w:p>
    <w:p w14:paraId="357F288B" w14:textId="77777777" w:rsidR="0095510F" w:rsidRDefault="001331E1">
      <w:pPr>
        <w:pStyle w:val="SourceCode"/>
      </w:pPr>
      <w:r>
        <w:t xml:space="preserve">    call send_not_found_page</w:t>
      </w:r>
    </w:p>
    <w:p w14:paraId="6A43367C" w14:textId="77777777" w:rsidR="0095510F" w:rsidRDefault="001331E1">
      <w:pPr>
        <w:pStyle w:val="SourceCode"/>
      </w:pPr>
      <w:r>
        <w:t xml:space="preserve">    jmp .done</w:t>
      </w:r>
    </w:p>
    <w:p w14:paraId="2F8E12A8" w14:textId="77777777" w:rsidR="0095510F" w:rsidRDefault="001331E1">
      <w:pPr>
        <w:pStyle w:val="SourceCode"/>
      </w:pPr>
      <w:r>
        <w:t>.not_missing:</w:t>
      </w:r>
    </w:p>
    <w:p w14:paraId="786E882D" w14:textId="77777777" w:rsidR="0095510F" w:rsidRDefault="001331E1">
      <w:pPr>
        <w:pStyle w:val="SourceCode"/>
      </w:pPr>
      <w:r>
        <w:t xml:space="preserve">    mov rcx, rbx</w:t>
      </w:r>
    </w:p>
    <w:p w14:paraId="436B1BAF" w14:textId="77777777" w:rsidR="0095510F" w:rsidRDefault="001331E1">
      <w:pPr>
        <w:pStyle w:val="SourceCode"/>
      </w:pPr>
      <w:r>
        <w:t xml:space="preserve">    mov edx, 500</w:t>
      </w:r>
    </w:p>
    <w:p w14:paraId="7F11F3CB" w14:textId="77777777" w:rsidR="0095510F" w:rsidRDefault="001331E1">
      <w:pPr>
        <w:pStyle w:val="SourceCode"/>
      </w:pPr>
      <w:r>
        <w:t xml:space="preserve">    call send_store_failure</w:t>
      </w:r>
    </w:p>
    <w:p w14:paraId="6EC2B02C" w14:textId="77777777" w:rsidR="0095510F" w:rsidRDefault="001331E1">
      <w:pPr>
        <w:pStyle w:val="SourceCode"/>
      </w:pPr>
      <w:r>
        <w:t xml:space="preserve">    jmp .done</w:t>
      </w:r>
    </w:p>
    <w:p w14:paraId="3DED8AE2" w14:textId="77777777" w:rsidR="0095510F" w:rsidRDefault="001331E1">
      <w:pPr>
        <w:pStyle w:val="SourceCode"/>
      </w:pPr>
      <w:r>
        <w:t>.found:</w:t>
      </w:r>
    </w:p>
    <w:p w14:paraId="5CF5E687" w14:textId="77777777" w:rsidR="0095510F" w:rsidRDefault="001331E1">
      <w:pPr>
        <w:pStyle w:val="SourceCode"/>
      </w:pPr>
      <w:r>
        <w:t xml:space="preserve">    ; The flash is taken only for a page that is shown, so a 404 never</w:t>
      </w:r>
    </w:p>
    <w:p w14:paraId="6099AE7F" w14:textId="77777777" w:rsidR="0095510F" w:rsidRDefault="001331E1">
      <w:pPr>
        <w:pStyle w:val="SourceCode"/>
      </w:pPr>
      <w:r>
        <w:t xml:space="preserve">    ; uses it up; take_flash removes it, so it shows once.</w:t>
      </w:r>
    </w:p>
    <w:p w14:paraId="02C815BB" w14:textId="77777777" w:rsidR="0095510F" w:rsidRDefault="001331E1">
      <w:pPr>
        <w:pStyle w:val="SourceCode"/>
      </w:pPr>
      <w:r>
        <w:t xml:space="preserve">    mov byte [rsp + CONTACT_FLASH], 0</w:t>
      </w:r>
    </w:p>
    <w:p w14:paraId="50F6675F" w14:textId="77777777" w:rsidR="0095510F" w:rsidRDefault="001331E1">
      <w:pPr>
        <w:pStyle w:val="SourceCode"/>
      </w:pPr>
      <w:r>
        <w:t xml:space="preserve">    mov rcx, rbx</w:t>
      </w:r>
    </w:p>
    <w:p w14:paraId="17E88973" w14:textId="77777777" w:rsidR="0095510F" w:rsidRDefault="001331E1">
      <w:pPr>
        <w:pStyle w:val="SourceCode"/>
      </w:pPr>
      <w:r>
        <w:t xml:space="preserve">    mov rdx, [rsp + 32]</w:t>
      </w:r>
    </w:p>
    <w:p w14:paraId="4EEDB467" w14:textId="77777777" w:rsidR="0095510F" w:rsidRDefault="001331E1">
      <w:pPr>
        <w:pStyle w:val="SourceCode"/>
      </w:pPr>
      <w:r>
        <w:t xml:space="preserve">    lea r8, [rsp + CONTACT_SESSION_ID]</w:t>
      </w:r>
    </w:p>
    <w:p w14:paraId="102EB308" w14:textId="77777777" w:rsidR="0095510F" w:rsidRDefault="001331E1">
      <w:pPr>
        <w:pStyle w:val="SourceCode"/>
      </w:pPr>
      <w:r>
        <w:t xml:space="preserve">    call session_for</w:t>
      </w:r>
    </w:p>
    <w:p w14:paraId="6A96E4B0" w14:textId="77777777" w:rsidR="0095510F" w:rsidRDefault="001331E1">
      <w:pPr>
        <w:pStyle w:val="SourceCode"/>
      </w:pPr>
      <w:r>
        <w:t xml:space="preserve">    cmp eax, 0</w:t>
      </w:r>
    </w:p>
    <w:p w14:paraId="39D02947" w14:textId="77777777" w:rsidR="0095510F" w:rsidRDefault="001331E1">
      <w:pPr>
        <w:pStyle w:val="SourceCode"/>
      </w:pPr>
      <w:r>
        <w:t xml:space="preserve">    je .flash_taken</w:t>
      </w:r>
    </w:p>
    <w:p w14:paraId="01CC4D82" w14:textId="77777777" w:rsidR="0095510F" w:rsidRDefault="001331E1">
      <w:pPr>
        <w:pStyle w:val="SourceCode"/>
      </w:pPr>
      <w:r>
        <w:t xml:space="preserve">    mov rcx, [rsp + 32]</w:t>
      </w:r>
    </w:p>
    <w:p w14:paraId="15C616FF" w14:textId="77777777" w:rsidR="0095510F" w:rsidRDefault="001331E1">
      <w:pPr>
        <w:pStyle w:val="SourceCode"/>
      </w:pPr>
      <w:r>
        <w:t xml:space="preserve">    lea rdx, [rsp + CONTACT_SESSION_ID]</w:t>
      </w:r>
    </w:p>
    <w:p w14:paraId="6B6CF2E7" w14:textId="77777777" w:rsidR="0095510F" w:rsidRDefault="001331E1">
      <w:pPr>
        <w:pStyle w:val="SourceCode"/>
      </w:pPr>
      <w:r>
        <w:t xml:space="preserve">    lea r8, [rsp + CONTACT_FLASH]</w:t>
      </w:r>
    </w:p>
    <w:p w14:paraId="4DAF7696" w14:textId="77777777" w:rsidR="0095510F" w:rsidRDefault="001331E1">
      <w:pPr>
        <w:pStyle w:val="SourceCode"/>
      </w:pPr>
      <w:r>
        <w:t xml:space="preserve">    mov r9d, FLASH_SIZE</w:t>
      </w:r>
    </w:p>
    <w:p w14:paraId="5F653D45" w14:textId="77777777" w:rsidR="0095510F" w:rsidRDefault="001331E1">
      <w:pPr>
        <w:pStyle w:val="SourceCode"/>
      </w:pPr>
      <w:r>
        <w:t xml:space="preserve">    call take_flash</w:t>
      </w:r>
    </w:p>
    <w:p w14:paraId="49EC65AB" w14:textId="77777777" w:rsidR="0095510F" w:rsidRDefault="001331E1">
      <w:pPr>
        <w:pStyle w:val="SourceCode"/>
      </w:pPr>
      <w:r>
        <w:t>.flash_taken:</w:t>
      </w:r>
    </w:p>
    <w:p w14:paraId="0D0536A7" w14:textId="77777777" w:rsidR="0095510F" w:rsidRDefault="001331E1">
      <w:pPr>
        <w:pStyle w:val="SourceCode"/>
      </w:pPr>
      <w:r>
        <w:t xml:space="preserve">    mov rcx, [rsp + 32]</w:t>
      </w:r>
    </w:p>
    <w:p w14:paraId="1C0E5CDE" w14:textId="77777777" w:rsidR="0095510F" w:rsidRDefault="001331E1">
      <w:pPr>
        <w:pStyle w:val="SourceCode"/>
      </w:pPr>
      <w:r>
        <w:t xml:space="preserve">    call close_connection</w:t>
      </w:r>
    </w:p>
    <w:p w14:paraId="6E0D6CF7" w14:textId="77777777" w:rsidR="0095510F" w:rsidRDefault="001331E1">
      <w:pPr>
        <w:pStyle w:val="SourceCode"/>
      </w:pPr>
      <w:r>
        <w:t xml:space="preserve">    lea rax, [flash_field_name]</w:t>
      </w:r>
    </w:p>
    <w:p w14:paraId="141A220A" w14:textId="77777777" w:rsidR="0095510F" w:rsidRDefault="001331E1">
      <w:pPr>
        <w:pStyle w:val="SourceCode"/>
      </w:pPr>
      <w:r>
        <w:t xml:space="preserve">    mov [rsp + CONTACT_FIELDS + FIELD_NAME], rax</w:t>
      </w:r>
    </w:p>
    <w:p w14:paraId="49989919" w14:textId="77777777" w:rsidR="0095510F" w:rsidRDefault="001331E1">
      <w:pPr>
        <w:pStyle w:val="SourceCode"/>
      </w:pPr>
      <w:r>
        <w:t xml:space="preserve">    lea rax, [rsp + CONTACT_FLASH]</w:t>
      </w:r>
    </w:p>
    <w:p w14:paraId="7E362826" w14:textId="77777777" w:rsidR="0095510F" w:rsidRDefault="001331E1">
      <w:pPr>
        <w:pStyle w:val="SourceCode"/>
      </w:pPr>
      <w:r>
        <w:t xml:space="preserve">    mov [rsp + CONTACT_FIELDS + FIELD_VALUE], rax</w:t>
      </w:r>
    </w:p>
    <w:p w14:paraId="7EAF325C" w14:textId="77777777" w:rsidR="0095510F" w:rsidRDefault="001331E1">
      <w:pPr>
        <w:pStyle w:val="SourceCode"/>
      </w:pPr>
      <w:r>
        <w:t xml:space="preserve">    lea rax, [full_name_field_name]</w:t>
      </w:r>
    </w:p>
    <w:p w14:paraId="222BFDAB" w14:textId="77777777" w:rsidR="0095510F" w:rsidRDefault="001331E1">
      <w:pPr>
        <w:pStyle w:val="SourceCode"/>
      </w:pPr>
      <w:r>
        <w:t xml:space="preserve">    mov [rsp + CONTACT_FIELDS + 16 + FIELD_NAME], rax</w:t>
      </w:r>
    </w:p>
    <w:p w14:paraId="0CAF418C" w14:textId="77777777" w:rsidR="0095510F" w:rsidRDefault="001331E1">
      <w:pPr>
        <w:pStyle w:val="SourceCode"/>
      </w:pPr>
      <w:r>
        <w:t xml:space="preserve">    lea rax, [rsp + CONTACT_RECORD + FULL_NAME]</w:t>
      </w:r>
    </w:p>
    <w:p w14:paraId="3A7242B8" w14:textId="77777777" w:rsidR="0095510F" w:rsidRDefault="001331E1">
      <w:pPr>
        <w:pStyle w:val="SourceCode"/>
      </w:pPr>
      <w:r>
        <w:t xml:space="preserve">    mov [rsp + CONTACT_FIELDS + 16 + FIELD_VALUE], rax</w:t>
      </w:r>
    </w:p>
    <w:p w14:paraId="4C7662C9" w14:textId="77777777" w:rsidR="0095510F" w:rsidRDefault="001331E1">
      <w:pPr>
        <w:pStyle w:val="SourceCode"/>
      </w:pPr>
      <w:r>
        <w:t xml:space="preserve">    lea rax, [email_field_name]</w:t>
      </w:r>
    </w:p>
    <w:p w14:paraId="74B89FF8" w14:textId="77777777" w:rsidR="0095510F" w:rsidRDefault="001331E1">
      <w:pPr>
        <w:pStyle w:val="SourceCode"/>
      </w:pPr>
      <w:r>
        <w:t xml:space="preserve">    mov [rsp + CONTACT_FIELDS + 32 + FIELD_NAME], rax</w:t>
      </w:r>
    </w:p>
    <w:p w14:paraId="69DDDCF6" w14:textId="77777777" w:rsidR="0095510F" w:rsidRDefault="001331E1">
      <w:pPr>
        <w:pStyle w:val="SourceCode"/>
      </w:pPr>
      <w:r>
        <w:t xml:space="preserve">    lea rax, [rsp + CONTACT_RECORD + EMAIL]</w:t>
      </w:r>
    </w:p>
    <w:p w14:paraId="7F72AA8C" w14:textId="77777777" w:rsidR="0095510F" w:rsidRDefault="001331E1">
      <w:pPr>
        <w:pStyle w:val="SourceCode"/>
      </w:pPr>
      <w:r>
        <w:t xml:space="preserve">    mov [rsp + CONTACT_FIELDS + 32 + FIELD_VALUE], rax</w:t>
      </w:r>
    </w:p>
    <w:p w14:paraId="6D05AD40" w14:textId="77777777" w:rsidR="0095510F" w:rsidRDefault="001331E1">
      <w:pPr>
        <w:pStyle w:val="SourceCode"/>
      </w:pPr>
      <w:r>
        <w:t xml:space="preserve">    lea rax, [phone_text_field_name]</w:t>
      </w:r>
    </w:p>
    <w:p w14:paraId="0DD45BC7" w14:textId="77777777" w:rsidR="0095510F" w:rsidRDefault="001331E1">
      <w:pPr>
        <w:pStyle w:val="SourceCode"/>
      </w:pPr>
      <w:r>
        <w:t xml:space="preserve">    mov [rsp + CONTACT_FIELDS + 48 + FIELD_NAME], rax</w:t>
      </w:r>
    </w:p>
    <w:p w14:paraId="26D18795" w14:textId="77777777" w:rsidR="0095510F" w:rsidRDefault="001331E1">
      <w:pPr>
        <w:pStyle w:val="SourceCode"/>
      </w:pPr>
      <w:r>
        <w:t xml:space="preserve">    lea rcx, [rsp + CONTACT_RECORD]</w:t>
      </w:r>
    </w:p>
    <w:p w14:paraId="4F4B3200" w14:textId="77777777" w:rsidR="0095510F" w:rsidRDefault="001331E1">
      <w:pPr>
        <w:pStyle w:val="SourceCode"/>
      </w:pPr>
      <w:r>
        <w:t xml:space="preserve">    call phone_text_for</w:t>
      </w:r>
    </w:p>
    <w:p w14:paraId="12C9FFCC" w14:textId="77777777" w:rsidR="0095510F" w:rsidRDefault="001331E1">
      <w:pPr>
        <w:pStyle w:val="SourceCode"/>
      </w:pPr>
      <w:r>
        <w:t xml:space="preserve">    mov [rsp + CONTACT_FIELDS + 48 + FIELD_VALUE], rax</w:t>
      </w:r>
    </w:p>
    <w:p w14:paraId="6A66E7C2" w14:textId="77777777" w:rsidR="0095510F" w:rsidRDefault="001331E1">
      <w:pPr>
        <w:pStyle w:val="SourceCode"/>
      </w:pPr>
      <w:r>
        <w:t xml:space="preserve">    mov qword [rsp + CONTACT_FIELDS + 64 + FIELD_NAME], 0</w:t>
      </w:r>
    </w:p>
    <w:p w14:paraId="08D5F597" w14:textId="77777777" w:rsidR="0095510F" w:rsidRDefault="001331E1">
      <w:pPr>
        <w:pStyle w:val="SourceCode"/>
      </w:pPr>
      <w:r>
        <w:t xml:space="preserve">    lea rax, [rsp + CONTACT_FIELDS]</w:t>
      </w:r>
    </w:p>
    <w:p w14:paraId="133B5BDA" w14:textId="77777777" w:rsidR="0095510F" w:rsidRDefault="001331E1">
      <w:pPr>
        <w:pStyle w:val="SourceCode"/>
      </w:pPr>
      <w:r>
        <w:t xml:space="preserve">    mov [rsp + CONTACT_PAGE_DATA + PAGE_DATA_FIELDS], rax</w:t>
      </w:r>
    </w:p>
    <w:p w14:paraId="673F844C" w14:textId="77777777" w:rsidR="0095510F" w:rsidRDefault="001331E1">
      <w:pPr>
        <w:pStyle w:val="SourceCode"/>
      </w:pPr>
      <w:r>
        <w:t xml:space="preserve">    mov qword [rsp + CONTACT_PAGE_DATA + PAGE_DATA_CONTACTS], 0</w:t>
      </w:r>
    </w:p>
    <w:p w14:paraId="0AC34A1A" w14:textId="77777777" w:rsidR="0095510F" w:rsidRDefault="001331E1">
      <w:pPr>
        <w:pStyle w:val="SourceCode"/>
      </w:pPr>
      <w:r>
        <w:t xml:space="preserve">    mov qword [rsp + CONTACT_PAGE_DATA + PAGE_DATA_CONTACT_COUNT], 0</w:t>
      </w:r>
    </w:p>
    <w:p w14:paraId="00FE8FE8" w14:textId="77777777" w:rsidR="0095510F" w:rsidRDefault="001331E1">
      <w:pPr>
        <w:pStyle w:val="SourceCode"/>
      </w:pPr>
      <w:r>
        <w:t xml:space="preserve">    mov rcx, rbx</w:t>
      </w:r>
    </w:p>
    <w:p w14:paraId="40E35D32" w14:textId="77777777" w:rsidR="0095510F" w:rsidRDefault="001331E1">
      <w:pPr>
        <w:pStyle w:val="SourceCode"/>
      </w:pPr>
      <w:r>
        <w:t xml:space="preserve">    mov edx, 200</w:t>
      </w:r>
    </w:p>
    <w:p w14:paraId="6D7B1D8E" w14:textId="77777777" w:rsidR="0095510F" w:rsidRDefault="001331E1">
      <w:pPr>
        <w:pStyle w:val="SourceCode"/>
      </w:pPr>
      <w:r>
        <w:t xml:space="preserve">    lea r8, [contact_template]</w:t>
      </w:r>
    </w:p>
    <w:p w14:paraId="2729C673" w14:textId="77777777" w:rsidR="0095510F" w:rsidRDefault="001331E1">
      <w:pPr>
        <w:pStyle w:val="SourceCode"/>
      </w:pPr>
      <w:r>
        <w:t xml:space="preserve">    lea r9, [rsp + CONTACT_PAGE_DATA]</w:t>
      </w:r>
    </w:p>
    <w:p w14:paraId="08AEF8FB" w14:textId="77777777" w:rsidR="0095510F" w:rsidRDefault="001331E1">
      <w:pPr>
        <w:pStyle w:val="SourceCode"/>
      </w:pPr>
      <w:r>
        <w:t xml:space="preserve">    call send_page</w:t>
      </w:r>
    </w:p>
    <w:p w14:paraId="3B92686F" w14:textId="77777777" w:rsidR="0095510F" w:rsidRDefault="001331E1">
      <w:pPr>
        <w:pStyle w:val="SourceCode"/>
      </w:pPr>
      <w:r>
        <w:t>.done:</w:t>
      </w:r>
    </w:p>
    <w:p w14:paraId="7ABD4D73" w14:textId="77777777" w:rsidR="0095510F" w:rsidRDefault="001331E1">
      <w:pPr>
        <w:pStyle w:val="SourceCode"/>
      </w:pPr>
      <w:r>
        <w:t xml:space="preserve">    add rsp, 1944</w:t>
      </w:r>
    </w:p>
    <w:p w14:paraId="4B5140E5" w14:textId="77777777" w:rsidR="0095510F" w:rsidRDefault="001331E1">
      <w:pPr>
        <w:pStyle w:val="SourceCode"/>
      </w:pPr>
      <w:r>
        <w:t xml:space="preserve">    pop r12</w:t>
      </w:r>
    </w:p>
    <w:p w14:paraId="07335E72" w14:textId="77777777" w:rsidR="0095510F" w:rsidRDefault="001331E1">
      <w:pPr>
        <w:pStyle w:val="SourceCode"/>
      </w:pPr>
      <w:r>
        <w:t xml:space="preserve">    pop rbx</w:t>
      </w:r>
    </w:p>
    <w:p w14:paraId="58BAF94E" w14:textId="77777777" w:rsidR="0095510F" w:rsidRDefault="001331E1">
      <w:pPr>
        <w:pStyle w:val="SourceCode"/>
      </w:pPr>
      <w:r>
        <w:t xml:space="preserve">    ret</w:t>
      </w:r>
    </w:p>
    <w:p w14:paraId="17FB0087" w14:textId="77777777" w:rsidR="0095510F" w:rsidRDefault="0095510F">
      <w:pPr>
        <w:pStyle w:val="SourceCode"/>
      </w:pPr>
    </w:p>
    <w:p w14:paraId="134FF0B2" w14:textId="77777777" w:rsidR="0095510F" w:rsidRDefault="001331E1">
      <w:pPr>
        <w:pStyle w:val="SourceCode"/>
      </w:pPr>
      <w:r>
        <w:t>; handle_health: the health route's answer.</w:t>
      </w:r>
    </w:p>
    <w:p w14:paraId="7CD1923C" w14:textId="77777777" w:rsidR="0095510F" w:rsidRDefault="001331E1">
      <w:pPr>
        <w:pStyle w:val="SourceCode"/>
      </w:pPr>
      <w:r>
        <w:t>;   in:      rcx = the request record</w:t>
      </w:r>
    </w:p>
    <w:p w14:paraId="0EE40322" w14:textId="77777777" w:rsidR="0095510F" w:rsidRDefault="001331E1">
      <w:pPr>
        <w:pStyle w:val="SourceCode"/>
      </w:pPr>
      <w:r>
        <w:t>handle_health:</w:t>
      </w:r>
    </w:p>
    <w:p w14:paraId="5C58E23A" w14:textId="77777777" w:rsidR="0095510F" w:rsidRDefault="001331E1">
      <w:pPr>
        <w:pStyle w:val="SourceCode"/>
      </w:pPr>
      <w:r>
        <w:t xml:space="preserve">    sub rsp, 40</w:t>
      </w:r>
    </w:p>
    <w:p w14:paraId="58EBB1B9" w14:textId="77777777" w:rsidR="0095510F" w:rsidRDefault="001331E1">
      <w:pPr>
        <w:pStyle w:val="SourceCode"/>
      </w:pPr>
      <w:r>
        <w:t xml:space="preserve">    mov edx, 200</w:t>
      </w:r>
    </w:p>
    <w:p w14:paraId="650DDA33" w14:textId="77777777" w:rsidR="0095510F" w:rsidRDefault="001331E1">
      <w:pPr>
        <w:pStyle w:val="SourceCode"/>
      </w:pPr>
      <w:r>
        <w:t xml:space="preserve">    lea r8, [health_json]</w:t>
      </w:r>
    </w:p>
    <w:p w14:paraId="5F78C81E" w14:textId="77777777" w:rsidR="0095510F" w:rsidRDefault="001331E1">
      <w:pPr>
        <w:pStyle w:val="SourceCode"/>
      </w:pPr>
      <w:r>
        <w:t xml:space="preserve">    call send_json</w:t>
      </w:r>
    </w:p>
    <w:p w14:paraId="37A20ED3" w14:textId="77777777" w:rsidR="0095510F" w:rsidRDefault="001331E1">
      <w:pPr>
        <w:pStyle w:val="SourceCode"/>
      </w:pPr>
      <w:r>
        <w:t xml:space="preserve">    add rsp, 40</w:t>
      </w:r>
    </w:p>
    <w:p w14:paraId="5F1F8C04" w14:textId="77777777" w:rsidR="0095510F" w:rsidRDefault="001331E1">
      <w:pPr>
        <w:pStyle w:val="SourceCode"/>
      </w:pPr>
      <w:r>
        <w:t xml:space="preserve">    ret</w:t>
      </w:r>
    </w:p>
    <w:p w14:paraId="584B6DB6" w14:textId="77777777" w:rsidR="0095510F" w:rsidRDefault="0095510F">
      <w:pPr>
        <w:pStyle w:val="SourceCode"/>
      </w:pPr>
    </w:p>
    <w:p w14:paraId="60BCCD69" w14:textId="77777777" w:rsidR="0095510F" w:rsidRDefault="001331E1">
      <w:pPr>
        <w:pStyle w:val="SourceCode"/>
      </w:pPr>
      <w:r>
        <w:t>; Remember, 405 carries Allow, the methods the path takes: GET, or GET,</w:t>
      </w:r>
    </w:p>
    <w:p w14:paraId="46211D5F" w14:textId="77777777" w:rsidR="0095510F" w:rsidRDefault="001331E1">
      <w:pPr>
        <w:pStyle w:val="SourceCode"/>
      </w:pPr>
      <w:r>
        <w:t>; POST for /contacts. The text goes into the request record, where</w:t>
      </w:r>
    </w:p>
    <w:p w14:paraId="7F709262" w14:textId="77777777" w:rsidR="0095510F" w:rsidRDefault="001331E1">
      <w:pPr>
        <w:pStyle w:val="SourceCode"/>
      </w:pPr>
      <w:r>
        <w:t>; send_html finds it, and the page's sentence names it: snprintf writes</w:t>
      </w:r>
    </w:p>
    <w:p w14:paraId="1CACC7BE" w14:textId="77777777" w:rsidR="0095510F" w:rsidRDefault="001331E1">
      <w:pPr>
        <w:pStyle w:val="SourceCode"/>
      </w:pPr>
      <w:r>
        <w:t>; "This address takes only GET." into this function's frame at [rsp + 48].</w:t>
      </w:r>
    </w:p>
    <w:p w14:paraId="2B778D88" w14:textId="77777777" w:rsidR="0095510F" w:rsidRDefault="001331E1">
      <w:pPr>
        <w:pStyle w:val="SourceCode"/>
      </w:pPr>
      <w:r>
        <w:t>;   in:      rcx = the request record, rdx = the methods' text</w:t>
      </w:r>
    </w:p>
    <w:p w14:paraId="247D5527" w14:textId="77777777" w:rsidR="0095510F" w:rsidRDefault="001331E1">
      <w:pPr>
        <w:pStyle w:val="SourceCode"/>
      </w:pPr>
      <w:r>
        <w:t>;   out:     eax = MHD_queue_response's answer (1 = queued)</w:t>
      </w:r>
    </w:p>
    <w:p w14:paraId="77387C3A" w14:textId="77777777" w:rsidR="0095510F" w:rsidRDefault="001331E1">
      <w:pPr>
        <w:pStyle w:val="SourceCode"/>
      </w:pPr>
      <w:r>
        <w:t>; rbx keeps the request.</w:t>
      </w:r>
    </w:p>
    <w:p w14:paraId="4D02ACB7" w14:textId="77777777" w:rsidR="0095510F" w:rsidRDefault="001331E1">
      <w:pPr>
        <w:pStyle w:val="SourceCode"/>
      </w:pPr>
      <w:r>
        <w:t>handle_method_not_allowed:</w:t>
      </w:r>
    </w:p>
    <w:p w14:paraId="7AA8B4D4" w14:textId="77777777" w:rsidR="0095510F" w:rsidRDefault="001331E1">
      <w:pPr>
        <w:pStyle w:val="SourceCode"/>
      </w:pPr>
      <w:r>
        <w:t xml:space="preserve">    push rbx</w:t>
      </w:r>
    </w:p>
    <w:p w14:paraId="352E2CBE" w14:textId="77777777" w:rsidR="0095510F" w:rsidRDefault="001331E1">
      <w:pPr>
        <w:pStyle w:val="SourceCode"/>
      </w:pPr>
      <w:r>
        <w:t xml:space="preserve">    push r12</w:t>
      </w:r>
    </w:p>
    <w:p w14:paraId="47773516" w14:textId="77777777" w:rsidR="0095510F" w:rsidRDefault="001331E1">
      <w:pPr>
        <w:pStyle w:val="SourceCode"/>
      </w:pPr>
      <w:r>
        <w:t xml:space="preserve">    sub rsp, 120</w:t>
      </w:r>
    </w:p>
    <w:p w14:paraId="433C7272" w14:textId="77777777" w:rsidR="0095510F" w:rsidRDefault="001331E1">
      <w:pPr>
        <w:pStyle w:val="SourceCode"/>
      </w:pPr>
      <w:r>
        <w:t xml:space="preserve">    mov rbx, rcx</w:t>
      </w:r>
    </w:p>
    <w:p w14:paraId="00FF5702" w14:textId="77777777" w:rsidR="0095510F" w:rsidRDefault="001331E1">
      <w:pPr>
        <w:pStyle w:val="SourceCode"/>
      </w:pPr>
      <w:r>
        <w:t xml:space="preserve">    mov [rbx + REQUEST_ALLOW], rdx</w:t>
      </w:r>
    </w:p>
    <w:p w14:paraId="5EB9A82A" w14:textId="77777777" w:rsidR="0095510F" w:rsidRDefault="001331E1">
      <w:pPr>
        <w:pStyle w:val="SourceCode"/>
      </w:pPr>
      <w:r>
        <w:t xml:space="preserve">    mov r9, rdx</w:t>
      </w:r>
    </w:p>
    <w:p w14:paraId="13753531" w14:textId="77777777" w:rsidR="0095510F" w:rsidRDefault="001331E1">
      <w:pPr>
        <w:pStyle w:val="SourceCode"/>
      </w:pPr>
      <w:r>
        <w:t xml:space="preserve">    lea rcx, [rsp + 48]</w:t>
      </w:r>
    </w:p>
    <w:p w14:paraId="12866741" w14:textId="77777777" w:rsidR="0095510F" w:rsidRDefault="001331E1">
      <w:pPr>
        <w:pStyle w:val="SourceCode"/>
      </w:pPr>
      <w:r>
        <w:t xml:space="preserve">    mov edx, METHOD_MESSAGE_SIZE</w:t>
      </w:r>
    </w:p>
    <w:p w14:paraId="4933E2E8" w14:textId="77777777" w:rsidR="0095510F" w:rsidRDefault="001331E1">
      <w:pPr>
        <w:pStyle w:val="SourceCode"/>
      </w:pPr>
      <w:r>
        <w:t xml:space="preserve">    lea r8, [method_message_format]</w:t>
      </w:r>
    </w:p>
    <w:p w14:paraId="6694C442" w14:textId="77777777" w:rsidR="0095510F" w:rsidRDefault="001331E1">
      <w:pPr>
        <w:pStyle w:val="SourceCode"/>
      </w:pPr>
      <w:r>
        <w:t xml:space="preserve">    call snprintf</w:t>
      </w:r>
    </w:p>
    <w:p w14:paraId="7439F9FB" w14:textId="77777777" w:rsidR="0095510F" w:rsidRDefault="001331E1">
      <w:pPr>
        <w:pStyle w:val="SourceCode"/>
      </w:pPr>
      <w:r>
        <w:t xml:space="preserve">    mov rcx, rbx</w:t>
      </w:r>
    </w:p>
    <w:p w14:paraId="6F380280" w14:textId="77777777" w:rsidR="0095510F" w:rsidRDefault="001331E1">
      <w:pPr>
        <w:pStyle w:val="SourceCode"/>
      </w:pPr>
      <w:r>
        <w:t xml:space="preserve">    mov edx, 405</w:t>
      </w:r>
    </w:p>
    <w:p w14:paraId="52C4CD21" w14:textId="77777777" w:rsidR="0095510F" w:rsidRDefault="001331E1">
      <w:pPr>
        <w:pStyle w:val="SourceCode"/>
      </w:pPr>
      <w:r>
        <w:t xml:space="preserve">    lea r8, [method_not_allowed_title]</w:t>
      </w:r>
    </w:p>
    <w:p w14:paraId="62FE42BA" w14:textId="77777777" w:rsidR="0095510F" w:rsidRDefault="001331E1">
      <w:pPr>
        <w:pStyle w:val="SourceCode"/>
      </w:pPr>
      <w:r>
        <w:t xml:space="preserve">    lea r9, [rsp + 48]</w:t>
      </w:r>
    </w:p>
    <w:p w14:paraId="4F52CE4F" w14:textId="77777777" w:rsidR="0095510F" w:rsidRDefault="001331E1">
      <w:pPr>
        <w:pStyle w:val="SourceCode"/>
      </w:pPr>
      <w:r>
        <w:t xml:space="preserve">    lea rax, [home_path]</w:t>
      </w:r>
    </w:p>
    <w:p w14:paraId="36C18664" w14:textId="77777777" w:rsidR="0095510F" w:rsidRDefault="001331E1">
      <w:pPr>
        <w:pStyle w:val="SourceCode"/>
      </w:pPr>
      <w:r>
        <w:t xml:space="preserve">    mov [rsp + 32], rax</w:t>
      </w:r>
    </w:p>
    <w:p w14:paraId="394D6E10" w14:textId="77777777" w:rsidR="0095510F" w:rsidRDefault="001331E1">
      <w:pPr>
        <w:pStyle w:val="SourceCode"/>
      </w:pPr>
      <w:r>
        <w:t xml:space="preserve">    lea rax, [back_link_text]</w:t>
      </w:r>
    </w:p>
    <w:p w14:paraId="6A843D71" w14:textId="77777777" w:rsidR="0095510F" w:rsidRDefault="001331E1">
      <w:pPr>
        <w:pStyle w:val="SourceCode"/>
      </w:pPr>
      <w:r>
        <w:t xml:space="preserve">    mov [rsp + 40], rax</w:t>
      </w:r>
    </w:p>
    <w:p w14:paraId="6E360BE3" w14:textId="77777777" w:rsidR="0095510F" w:rsidRDefault="001331E1">
      <w:pPr>
        <w:pStyle w:val="SourceCode"/>
      </w:pPr>
      <w:r>
        <w:t xml:space="preserve">    call send_message_page</w:t>
      </w:r>
    </w:p>
    <w:p w14:paraId="2A72FCA0" w14:textId="77777777" w:rsidR="0095510F" w:rsidRDefault="001331E1">
      <w:pPr>
        <w:pStyle w:val="SourceCode"/>
      </w:pPr>
      <w:r>
        <w:t xml:space="preserve">    add rsp, 120</w:t>
      </w:r>
    </w:p>
    <w:p w14:paraId="18525507" w14:textId="77777777" w:rsidR="0095510F" w:rsidRDefault="001331E1">
      <w:pPr>
        <w:pStyle w:val="SourceCode"/>
      </w:pPr>
      <w:r>
        <w:t xml:space="preserve">    pop r12</w:t>
      </w:r>
    </w:p>
    <w:p w14:paraId="2994AB49" w14:textId="77777777" w:rsidR="0095510F" w:rsidRDefault="001331E1">
      <w:pPr>
        <w:pStyle w:val="SourceCode"/>
      </w:pPr>
      <w:r>
        <w:t xml:space="preserve">    pop rbx</w:t>
      </w:r>
    </w:p>
    <w:p w14:paraId="477BDCC5" w14:textId="77777777" w:rsidR="0095510F" w:rsidRDefault="001331E1">
      <w:pPr>
        <w:pStyle w:val="SourceCode"/>
      </w:pPr>
      <w:r>
        <w:t xml:space="preserve">    ret</w:t>
      </w:r>
    </w:p>
    <w:p w14:paraId="75D155D1" w14:textId="77777777" w:rsidR="0095510F" w:rsidRDefault="0095510F">
      <w:pPr>
        <w:pStyle w:val="SourceCode"/>
      </w:pPr>
    </w:p>
    <w:p w14:paraId="7AD63479" w14:textId="77777777" w:rsidR="0095510F" w:rsidRDefault="001331E1">
      <w:pPr>
        <w:pStyle w:val="SourceCode"/>
      </w:pPr>
      <w:r>
        <w:t>; Remember, JSON 404 under /api/v1/, the HTML 404 page elsewhere.</w:t>
      </w:r>
    </w:p>
    <w:p w14:paraId="06A80869" w14:textId="77777777" w:rsidR="0095510F" w:rsidRDefault="001331E1">
      <w:pPr>
        <w:pStyle w:val="SourceCode"/>
      </w:pPr>
      <w:r>
        <w:t>;   in:      rcx = the request record</w:t>
      </w:r>
    </w:p>
    <w:p w14:paraId="775760C2" w14:textId="77777777" w:rsidR="0095510F" w:rsidRDefault="001331E1">
      <w:pPr>
        <w:pStyle w:val="SourceCode"/>
      </w:pPr>
      <w:r>
        <w:t>handle_not_found:</w:t>
      </w:r>
    </w:p>
    <w:p w14:paraId="6E27F0A7" w14:textId="77777777" w:rsidR="0095510F" w:rsidRDefault="001331E1">
      <w:pPr>
        <w:pStyle w:val="SourceCode"/>
      </w:pPr>
      <w:r>
        <w:t xml:space="preserve">    push rbx</w:t>
      </w:r>
    </w:p>
    <w:p w14:paraId="0D483261" w14:textId="77777777" w:rsidR="0095510F" w:rsidRDefault="001331E1">
      <w:pPr>
        <w:pStyle w:val="SourceCode"/>
      </w:pPr>
      <w:r>
        <w:t xml:space="preserve">    sub rsp, 32</w:t>
      </w:r>
    </w:p>
    <w:p w14:paraId="25C16285" w14:textId="77777777" w:rsidR="0095510F" w:rsidRDefault="001331E1">
      <w:pPr>
        <w:pStyle w:val="SourceCode"/>
      </w:pPr>
      <w:r>
        <w:t xml:space="preserve">    mov rbx, rcx</w:t>
      </w:r>
    </w:p>
    <w:p w14:paraId="06ED5366" w14:textId="77777777" w:rsidR="0095510F" w:rsidRDefault="001331E1">
      <w:pPr>
        <w:pStyle w:val="SourceCode"/>
      </w:pPr>
      <w:r>
        <w:t xml:space="preserve">    mov rcx, [rbx + REQUEST_PATH]</w:t>
      </w:r>
    </w:p>
    <w:p w14:paraId="59A523AE" w14:textId="77777777" w:rsidR="0095510F" w:rsidRDefault="001331E1">
      <w:pPr>
        <w:pStyle w:val="SourceCode"/>
      </w:pPr>
      <w:r>
        <w:t xml:space="preserve">    lea rdx, [api_paths]</w:t>
      </w:r>
    </w:p>
    <w:p w14:paraId="2F56A9D2" w14:textId="77777777" w:rsidR="0095510F" w:rsidRDefault="001331E1">
      <w:pPr>
        <w:pStyle w:val="SourceCode"/>
      </w:pPr>
      <w:r>
        <w:t xml:space="preserve">    mov r8d, API_PATHS_LENGTH</w:t>
      </w:r>
    </w:p>
    <w:p w14:paraId="2ABDAE70" w14:textId="77777777" w:rsidR="0095510F" w:rsidRDefault="001331E1">
      <w:pPr>
        <w:pStyle w:val="SourceCode"/>
      </w:pPr>
      <w:r>
        <w:t xml:space="preserve">    call strncmp</w:t>
      </w:r>
    </w:p>
    <w:p w14:paraId="49D9CDA9" w14:textId="77777777" w:rsidR="0095510F" w:rsidRDefault="001331E1">
      <w:pPr>
        <w:pStyle w:val="SourceCode"/>
      </w:pPr>
      <w:r>
        <w:t xml:space="preserve">    cmp eax, 0</w:t>
      </w:r>
    </w:p>
    <w:p w14:paraId="43B3B778" w14:textId="77777777" w:rsidR="0095510F" w:rsidRDefault="001331E1">
      <w:pPr>
        <w:pStyle w:val="SourceCode"/>
      </w:pPr>
      <w:r>
        <w:t xml:space="preserve">    jne .page</w:t>
      </w:r>
    </w:p>
    <w:p w14:paraId="60923FB9" w14:textId="77777777" w:rsidR="0095510F" w:rsidRDefault="001331E1">
      <w:pPr>
        <w:pStyle w:val="SourceCode"/>
      </w:pPr>
      <w:r>
        <w:t xml:space="preserve">    mov rcx, rbx</w:t>
      </w:r>
    </w:p>
    <w:p w14:paraId="65A380D5" w14:textId="77777777" w:rsidR="0095510F" w:rsidRDefault="001331E1">
      <w:pPr>
        <w:pStyle w:val="SourceCode"/>
      </w:pPr>
      <w:r>
        <w:t xml:space="preserve">    mov edx, 404</w:t>
      </w:r>
    </w:p>
    <w:p w14:paraId="4C926968" w14:textId="77777777" w:rsidR="0095510F" w:rsidRDefault="001331E1">
      <w:pPr>
        <w:pStyle w:val="SourceCode"/>
      </w:pPr>
      <w:r>
        <w:t xml:space="preserve">    lea r8, [not_found_json]</w:t>
      </w:r>
    </w:p>
    <w:p w14:paraId="27E2A88E" w14:textId="77777777" w:rsidR="0095510F" w:rsidRDefault="001331E1">
      <w:pPr>
        <w:pStyle w:val="SourceCode"/>
      </w:pPr>
      <w:r>
        <w:t xml:space="preserve">    call send_json</w:t>
      </w:r>
    </w:p>
    <w:p w14:paraId="3D690709" w14:textId="77777777" w:rsidR="0095510F" w:rsidRDefault="001331E1">
      <w:pPr>
        <w:pStyle w:val="SourceCode"/>
      </w:pPr>
      <w:r>
        <w:t xml:space="preserve">    jmp .done</w:t>
      </w:r>
    </w:p>
    <w:p w14:paraId="013FA7A2" w14:textId="77777777" w:rsidR="0095510F" w:rsidRDefault="001331E1">
      <w:pPr>
        <w:pStyle w:val="SourceCode"/>
      </w:pPr>
      <w:r>
        <w:t>.page:</w:t>
      </w:r>
    </w:p>
    <w:p w14:paraId="020EB0A5" w14:textId="77777777" w:rsidR="0095510F" w:rsidRDefault="001331E1">
      <w:pPr>
        <w:pStyle w:val="SourceCode"/>
      </w:pPr>
      <w:r>
        <w:t xml:space="preserve">    mov rcx, rbx</w:t>
      </w:r>
    </w:p>
    <w:p w14:paraId="089B65AA" w14:textId="77777777" w:rsidR="0095510F" w:rsidRDefault="001331E1">
      <w:pPr>
        <w:pStyle w:val="SourceCode"/>
      </w:pPr>
      <w:r>
        <w:t xml:space="preserve">    call send_not_found_page</w:t>
      </w:r>
    </w:p>
    <w:p w14:paraId="4C97E0D1" w14:textId="77777777" w:rsidR="0095510F" w:rsidRDefault="001331E1">
      <w:pPr>
        <w:pStyle w:val="SourceCode"/>
      </w:pPr>
      <w:r>
        <w:t>.done:</w:t>
      </w:r>
    </w:p>
    <w:p w14:paraId="79988A03" w14:textId="77777777" w:rsidR="0095510F" w:rsidRDefault="001331E1">
      <w:pPr>
        <w:pStyle w:val="SourceCode"/>
      </w:pPr>
      <w:r>
        <w:t xml:space="preserve">    add rsp, 32</w:t>
      </w:r>
    </w:p>
    <w:p w14:paraId="6BF37EE3" w14:textId="77777777" w:rsidR="0095510F" w:rsidRDefault="001331E1">
      <w:pPr>
        <w:pStyle w:val="SourceCode"/>
      </w:pPr>
      <w:r>
        <w:t xml:space="preserve">    pop rbx</w:t>
      </w:r>
    </w:p>
    <w:p w14:paraId="7757B695" w14:textId="77777777" w:rsidR="0095510F" w:rsidRDefault="001331E1">
      <w:pPr>
        <w:pStyle w:val="SourceCode"/>
      </w:pPr>
      <w:r>
        <w:t xml:space="preserve">    ret</w:t>
      </w:r>
    </w:p>
    <w:p w14:paraId="7B047686" w14:textId="77777777" w:rsidR="0095510F" w:rsidRDefault="0095510F">
      <w:pPr>
        <w:pStyle w:val="SourceCode"/>
      </w:pPr>
    </w:p>
    <w:p w14:paraId="7543F161" w14:textId="77777777" w:rsidR="0095510F" w:rsidRDefault="001331E1">
      <w:pPr>
        <w:pStyle w:val="SourceCode"/>
      </w:pPr>
      <w:r>
        <w:t>; Remember, the route table is read from the top: each page is matched by</w:t>
      </w:r>
    </w:p>
    <w:p w14:paraId="4A901C6F" w14:textId="77777777" w:rsidR="0095510F" w:rsidRDefault="001331E1">
      <w:pPr>
        <w:pStyle w:val="SourceCode"/>
      </w:pPr>
      <w:r>
        <w:t>; its path, then by its method (Lesson 8.2a). /contacts takes GET and</w:t>
      </w:r>
    </w:p>
    <w:p w14:paraId="159FB474" w14:textId="77777777" w:rsidR="0095510F" w:rsidRDefault="001331E1">
      <w:pPr>
        <w:pStyle w:val="SourceCode"/>
      </w:pPr>
      <w:r>
        <w:t>; POST, and /contacts/new comes before /contacts/{id}.</w:t>
      </w:r>
    </w:p>
    <w:p w14:paraId="2ADA8FB9" w14:textId="77777777" w:rsidR="0095510F" w:rsidRDefault="001331E1">
      <w:pPr>
        <w:pStyle w:val="SourceCode"/>
      </w:pPr>
      <w:r>
        <w:t>;   in:      rcx = the request record</w:t>
      </w:r>
    </w:p>
    <w:p w14:paraId="1DC86DEC" w14:textId="77777777" w:rsidR="0095510F" w:rsidRDefault="001331E1">
      <w:pPr>
        <w:pStyle w:val="SourceCode"/>
      </w:pPr>
      <w:r>
        <w:t>; rbx keeps the request, r12d 1 for GET, r13 the {id} segment, or 0.</w:t>
      </w:r>
    </w:p>
    <w:p w14:paraId="2D2DB5AD" w14:textId="77777777" w:rsidR="0095510F" w:rsidRDefault="001331E1">
      <w:pPr>
        <w:pStyle w:val="SourceCode"/>
      </w:pPr>
      <w:r>
        <w:t>route_request:</w:t>
      </w:r>
    </w:p>
    <w:p w14:paraId="4D9F7780" w14:textId="77777777" w:rsidR="0095510F" w:rsidRDefault="001331E1">
      <w:pPr>
        <w:pStyle w:val="SourceCode"/>
      </w:pPr>
      <w:r>
        <w:t xml:space="preserve">    push rbx</w:t>
      </w:r>
    </w:p>
    <w:p w14:paraId="79B8588A" w14:textId="77777777" w:rsidR="0095510F" w:rsidRDefault="001331E1">
      <w:pPr>
        <w:pStyle w:val="SourceCode"/>
      </w:pPr>
      <w:r>
        <w:t xml:space="preserve">    push r12</w:t>
      </w:r>
    </w:p>
    <w:p w14:paraId="3029ADAE" w14:textId="77777777" w:rsidR="0095510F" w:rsidRDefault="001331E1">
      <w:pPr>
        <w:pStyle w:val="SourceCode"/>
      </w:pPr>
      <w:r>
        <w:t xml:space="preserve">    push r13</w:t>
      </w:r>
    </w:p>
    <w:p w14:paraId="49F8B651" w14:textId="77777777" w:rsidR="0095510F" w:rsidRDefault="001331E1">
      <w:pPr>
        <w:pStyle w:val="SourceCode"/>
      </w:pPr>
      <w:r>
        <w:t xml:space="preserve">    sub rsp, 32</w:t>
      </w:r>
    </w:p>
    <w:p w14:paraId="65770D8D" w14:textId="77777777" w:rsidR="0095510F" w:rsidRDefault="001331E1">
      <w:pPr>
        <w:pStyle w:val="SourceCode"/>
      </w:pPr>
      <w:r>
        <w:t xml:space="preserve">    mov rbx, rcx</w:t>
      </w:r>
    </w:p>
    <w:p w14:paraId="234FC90B" w14:textId="77777777" w:rsidR="0095510F" w:rsidRDefault="001331E1">
      <w:pPr>
        <w:pStyle w:val="SourceCode"/>
      </w:pPr>
      <w:r>
        <w:t xml:space="preserve">    xor r12d, r12d</w:t>
      </w:r>
    </w:p>
    <w:p w14:paraId="46E07746" w14:textId="77777777" w:rsidR="0095510F" w:rsidRDefault="001331E1">
      <w:pPr>
        <w:pStyle w:val="SourceCode"/>
      </w:pPr>
      <w:r>
        <w:t xml:space="preserve">    mov rcx, [rbx + REQUEST_METHOD]</w:t>
      </w:r>
    </w:p>
    <w:p w14:paraId="2C4C8ED3" w14:textId="77777777" w:rsidR="0095510F" w:rsidRDefault="001331E1">
      <w:pPr>
        <w:pStyle w:val="SourceCode"/>
      </w:pPr>
      <w:r>
        <w:t xml:space="preserve">    lea rdx, [get_method]</w:t>
      </w:r>
    </w:p>
    <w:p w14:paraId="100FF8B1" w14:textId="77777777" w:rsidR="0095510F" w:rsidRDefault="001331E1">
      <w:pPr>
        <w:pStyle w:val="SourceCode"/>
      </w:pPr>
      <w:r>
        <w:t xml:space="preserve">    call strcmp</w:t>
      </w:r>
    </w:p>
    <w:p w14:paraId="4FC44F14" w14:textId="77777777" w:rsidR="0095510F" w:rsidRDefault="001331E1">
      <w:pPr>
        <w:pStyle w:val="SourceCode"/>
      </w:pPr>
      <w:r>
        <w:t xml:space="preserve">    cmp eax, 0</w:t>
      </w:r>
    </w:p>
    <w:p w14:paraId="391A959F" w14:textId="77777777" w:rsidR="0095510F" w:rsidRDefault="001331E1">
      <w:pPr>
        <w:pStyle w:val="SourceCode"/>
      </w:pPr>
      <w:r>
        <w:t xml:space="preserve">    jne .method_known</w:t>
      </w:r>
    </w:p>
    <w:p w14:paraId="4BEAC90E" w14:textId="77777777" w:rsidR="0095510F" w:rsidRDefault="001331E1">
      <w:pPr>
        <w:pStyle w:val="SourceCode"/>
      </w:pPr>
      <w:r>
        <w:t xml:space="preserve">    mov r12d, 1</w:t>
      </w:r>
    </w:p>
    <w:p w14:paraId="09300531" w14:textId="77777777" w:rsidR="0095510F" w:rsidRDefault="001331E1">
      <w:pPr>
        <w:pStyle w:val="SourceCode"/>
      </w:pPr>
      <w:r>
        <w:t>.method_known:</w:t>
      </w:r>
    </w:p>
    <w:p w14:paraId="1243D9E2" w14:textId="77777777" w:rsidR="0095510F" w:rsidRDefault="001331E1">
      <w:pPr>
        <w:pStyle w:val="SourceCode"/>
      </w:pPr>
      <w:r>
        <w:t xml:space="preserve">    mov rcx, [rbx + REQUEST_PATH]</w:t>
      </w:r>
    </w:p>
    <w:p w14:paraId="500A659A" w14:textId="77777777" w:rsidR="0095510F" w:rsidRDefault="001331E1">
      <w:pPr>
        <w:pStyle w:val="SourceCode"/>
      </w:pPr>
      <w:r>
        <w:t xml:space="preserve">    call contact_id_from_path</w:t>
      </w:r>
    </w:p>
    <w:p w14:paraId="39E8AF1F" w14:textId="77777777" w:rsidR="0095510F" w:rsidRDefault="001331E1">
      <w:pPr>
        <w:pStyle w:val="SourceCode"/>
      </w:pPr>
      <w:r>
        <w:t xml:space="preserve">    mov r13, rax</w:t>
      </w:r>
    </w:p>
    <w:p w14:paraId="2E92FA80" w14:textId="77777777" w:rsidR="0095510F" w:rsidRDefault="001331E1">
      <w:pPr>
        <w:pStyle w:val="SourceCode"/>
      </w:pPr>
      <w:r>
        <w:t xml:space="preserve">    mov rcx, [rbx + REQUEST_PATH]</w:t>
      </w:r>
    </w:p>
    <w:p w14:paraId="57A0C9DB" w14:textId="77777777" w:rsidR="0095510F" w:rsidRDefault="001331E1">
      <w:pPr>
        <w:pStyle w:val="SourceCode"/>
      </w:pPr>
      <w:r>
        <w:t xml:space="preserve">    lea rdx, [home_path]</w:t>
      </w:r>
    </w:p>
    <w:p w14:paraId="4E6CA9BA" w14:textId="77777777" w:rsidR="0095510F" w:rsidRDefault="001331E1">
      <w:pPr>
        <w:pStyle w:val="SourceCode"/>
      </w:pPr>
      <w:r>
        <w:t xml:space="preserve">    call strcmp</w:t>
      </w:r>
    </w:p>
    <w:p w14:paraId="39B8363D" w14:textId="77777777" w:rsidR="0095510F" w:rsidRDefault="001331E1">
      <w:pPr>
        <w:pStyle w:val="SourceCode"/>
      </w:pPr>
      <w:r>
        <w:t xml:space="preserve">    cmp eax, 0</w:t>
      </w:r>
    </w:p>
    <w:p w14:paraId="6B058AB0" w14:textId="77777777" w:rsidR="0095510F" w:rsidRDefault="001331E1">
      <w:pPr>
        <w:pStyle w:val="SourceCode"/>
      </w:pPr>
      <w:r>
        <w:t xml:space="preserve">    jne .not_home</w:t>
      </w:r>
    </w:p>
    <w:p w14:paraId="4EA67B8C" w14:textId="77777777" w:rsidR="0095510F" w:rsidRDefault="001331E1">
      <w:pPr>
        <w:pStyle w:val="SourceCode"/>
      </w:pPr>
      <w:r>
        <w:t xml:space="preserve">    cmp r12d, 0</w:t>
      </w:r>
    </w:p>
    <w:p w14:paraId="63DE7C34" w14:textId="77777777" w:rsidR="0095510F" w:rsidRDefault="001331E1">
      <w:pPr>
        <w:pStyle w:val="SourceCode"/>
      </w:pPr>
      <w:r>
        <w:t xml:space="preserve">    je .get_only</w:t>
      </w:r>
    </w:p>
    <w:p w14:paraId="694FC8A1" w14:textId="77777777" w:rsidR="0095510F" w:rsidRDefault="001331E1">
      <w:pPr>
        <w:pStyle w:val="SourceCode"/>
      </w:pPr>
      <w:r>
        <w:t xml:space="preserve">    mov rcx, rbx</w:t>
      </w:r>
    </w:p>
    <w:p w14:paraId="34D0BE5A" w14:textId="77777777" w:rsidR="0095510F" w:rsidRDefault="001331E1">
      <w:pPr>
        <w:pStyle w:val="SourceCode"/>
      </w:pPr>
      <w:r>
        <w:t xml:space="preserve">    call handle_home</w:t>
      </w:r>
    </w:p>
    <w:p w14:paraId="472351D2" w14:textId="77777777" w:rsidR="0095510F" w:rsidRDefault="001331E1">
      <w:pPr>
        <w:pStyle w:val="SourceCode"/>
      </w:pPr>
      <w:r>
        <w:t xml:space="preserve">    jmp .done</w:t>
      </w:r>
    </w:p>
    <w:p w14:paraId="3106B7F0" w14:textId="77777777" w:rsidR="0095510F" w:rsidRDefault="001331E1">
      <w:pPr>
        <w:pStyle w:val="SourceCode"/>
      </w:pPr>
      <w:r>
        <w:t>.not_home:</w:t>
      </w:r>
    </w:p>
    <w:p w14:paraId="69CB3313" w14:textId="77777777" w:rsidR="0095510F" w:rsidRDefault="001331E1">
      <w:pPr>
        <w:pStyle w:val="SourceCode"/>
      </w:pPr>
      <w:r>
        <w:t xml:space="preserve">    mov rcx, [rbx + REQUEST_PATH]</w:t>
      </w:r>
    </w:p>
    <w:p w14:paraId="33734548" w14:textId="77777777" w:rsidR="0095510F" w:rsidRDefault="001331E1">
      <w:pPr>
        <w:pStyle w:val="SourceCode"/>
      </w:pPr>
      <w:r>
        <w:t xml:space="preserve">    lea rdx, [contacts_path]</w:t>
      </w:r>
    </w:p>
    <w:p w14:paraId="6835ABC7" w14:textId="77777777" w:rsidR="0095510F" w:rsidRDefault="001331E1">
      <w:pPr>
        <w:pStyle w:val="SourceCode"/>
      </w:pPr>
      <w:r>
        <w:t xml:space="preserve">    call strcmp</w:t>
      </w:r>
    </w:p>
    <w:p w14:paraId="6E0BDC37" w14:textId="77777777" w:rsidR="0095510F" w:rsidRDefault="001331E1">
      <w:pPr>
        <w:pStyle w:val="SourceCode"/>
      </w:pPr>
      <w:r>
        <w:t xml:space="preserve">    cmp eax, 0</w:t>
      </w:r>
    </w:p>
    <w:p w14:paraId="580C0B89" w14:textId="77777777" w:rsidR="0095510F" w:rsidRDefault="001331E1">
      <w:pPr>
        <w:pStyle w:val="SourceCode"/>
      </w:pPr>
      <w:r>
        <w:t xml:space="preserve">    jne .not_list</w:t>
      </w:r>
    </w:p>
    <w:p w14:paraId="612373CA" w14:textId="77777777" w:rsidR="0095510F" w:rsidRDefault="001331E1">
      <w:pPr>
        <w:pStyle w:val="SourceCode"/>
      </w:pPr>
      <w:r>
        <w:t xml:space="preserve">    cmp r12d, 0</w:t>
      </w:r>
    </w:p>
    <w:p w14:paraId="281DF13D" w14:textId="77777777" w:rsidR="0095510F" w:rsidRDefault="001331E1">
      <w:pPr>
        <w:pStyle w:val="SourceCode"/>
      </w:pPr>
      <w:r>
        <w:t xml:space="preserve">    je .not_list_get</w:t>
      </w:r>
    </w:p>
    <w:p w14:paraId="1FBC775F" w14:textId="77777777" w:rsidR="0095510F" w:rsidRDefault="001331E1">
      <w:pPr>
        <w:pStyle w:val="SourceCode"/>
      </w:pPr>
      <w:r>
        <w:t xml:space="preserve">    mov rcx, rbx</w:t>
      </w:r>
    </w:p>
    <w:p w14:paraId="1C3C328F" w14:textId="77777777" w:rsidR="0095510F" w:rsidRDefault="001331E1">
      <w:pPr>
        <w:pStyle w:val="SourceCode"/>
      </w:pPr>
      <w:r>
        <w:t xml:space="preserve">    call handle_contact_list</w:t>
      </w:r>
    </w:p>
    <w:p w14:paraId="4C6C5085" w14:textId="77777777" w:rsidR="0095510F" w:rsidRDefault="001331E1">
      <w:pPr>
        <w:pStyle w:val="SourceCode"/>
      </w:pPr>
      <w:r>
        <w:t xml:space="preserve">    jmp .done</w:t>
      </w:r>
    </w:p>
    <w:p w14:paraId="7259DD79" w14:textId="77777777" w:rsidR="0095510F" w:rsidRDefault="001331E1">
      <w:pPr>
        <w:pStyle w:val="SourceCode"/>
      </w:pPr>
      <w:r>
        <w:t>.not_list_get:</w:t>
      </w:r>
    </w:p>
    <w:p w14:paraId="7C925F05" w14:textId="77777777" w:rsidR="0095510F" w:rsidRDefault="001331E1">
      <w:pPr>
        <w:pStyle w:val="SourceCode"/>
      </w:pPr>
      <w:r>
        <w:t xml:space="preserve">    mov rcx, [rbx + REQUEST_METHOD]</w:t>
      </w:r>
    </w:p>
    <w:p w14:paraId="16542A98" w14:textId="77777777" w:rsidR="0095510F" w:rsidRDefault="001331E1">
      <w:pPr>
        <w:pStyle w:val="SourceCode"/>
      </w:pPr>
      <w:r>
        <w:t xml:space="preserve">    lea rdx, [post_method]</w:t>
      </w:r>
    </w:p>
    <w:p w14:paraId="35F2D2B9" w14:textId="77777777" w:rsidR="0095510F" w:rsidRDefault="001331E1">
      <w:pPr>
        <w:pStyle w:val="SourceCode"/>
      </w:pPr>
      <w:r>
        <w:t xml:space="preserve">    call strcmp</w:t>
      </w:r>
    </w:p>
    <w:p w14:paraId="3F8AE450" w14:textId="77777777" w:rsidR="0095510F" w:rsidRDefault="001331E1">
      <w:pPr>
        <w:pStyle w:val="SourceCode"/>
      </w:pPr>
      <w:r>
        <w:t xml:space="preserve">    cmp eax, 0</w:t>
      </w:r>
    </w:p>
    <w:p w14:paraId="4E65BA7C" w14:textId="77777777" w:rsidR="0095510F" w:rsidRDefault="001331E1">
      <w:pPr>
        <w:pStyle w:val="SourceCode"/>
      </w:pPr>
      <w:r>
        <w:t xml:space="preserve">    jne .get_or_post</w:t>
      </w:r>
    </w:p>
    <w:p w14:paraId="2FB016B1" w14:textId="77777777" w:rsidR="0095510F" w:rsidRDefault="001331E1">
      <w:pPr>
        <w:pStyle w:val="SourceCode"/>
      </w:pPr>
      <w:r>
        <w:t xml:space="preserve">    mov rcx, rbx</w:t>
      </w:r>
    </w:p>
    <w:p w14:paraId="11635082" w14:textId="77777777" w:rsidR="0095510F" w:rsidRDefault="001331E1">
      <w:pPr>
        <w:pStyle w:val="SourceCode"/>
      </w:pPr>
      <w:r>
        <w:t xml:space="preserve">    call handle_create_contact</w:t>
      </w:r>
    </w:p>
    <w:p w14:paraId="2A14344A" w14:textId="77777777" w:rsidR="0095510F" w:rsidRDefault="001331E1">
      <w:pPr>
        <w:pStyle w:val="SourceCode"/>
      </w:pPr>
      <w:r>
        <w:t xml:space="preserve">    jmp .done</w:t>
      </w:r>
    </w:p>
    <w:p w14:paraId="6426C309" w14:textId="77777777" w:rsidR="0095510F" w:rsidRDefault="001331E1">
      <w:pPr>
        <w:pStyle w:val="SourceCode"/>
      </w:pPr>
      <w:r>
        <w:t>.not_list:</w:t>
      </w:r>
    </w:p>
    <w:p w14:paraId="3E152D66" w14:textId="77777777" w:rsidR="0095510F" w:rsidRDefault="001331E1">
      <w:pPr>
        <w:pStyle w:val="SourceCode"/>
      </w:pPr>
      <w:r>
        <w:t xml:space="preserve">    mov rcx, [rbx + REQUEST_PATH]</w:t>
      </w:r>
    </w:p>
    <w:p w14:paraId="4D7B88EE" w14:textId="77777777" w:rsidR="0095510F" w:rsidRDefault="001331E1">
      <w:pPr>
        <w:pStyle w:val="SourceCode"/>
      </w:pPr>
      <w:r>
        <w:t xml:space="preserve">    lea rdx, [new_contact_path]</w:t>
      </w:r>
    </w:p>
    <w:p w14:paraId="1740FB5D" w14:textId="77777777" w:rsidR="0095510F" w:rsidRDefault="001331E1">
      <w:pPr>
        <w:pStyle w:val="SourceCode"/>
      </w:pPr>
      <w:r>
        <w:t xml:space="preserve">    call strcmp</w:t>
      </w:r>
    </w:p>
    <w:p w14:paraId="32F7DDA7" w14:textId="77777777" w:rsidR="0095510F" w:rsidRDefault="001331E1">
      <w:pPr>
        <w:pStyle w:val="SourceCode"/>
      </w:pPr>
      <w:r>
        <w:t xml:space="preserve">    cmp eax, 0</w:t>
      </w:r>
    </w:p>
    <w:p w14:paraId="69FF125A" w14:textId="77777777" w:rsidR="0095510F" w:rsidRDefault="001331E1">
      <w:pPr>
        <w:pStyle w:val="SourceCode"/>
      </w:pPr>
      <w:r>
        <w:t xml:space="preserve">    jne .not_new</w:t>
      </w:r>
    </w:p>
    <w:p w14:paraId="796FF9DB" w14:textId="77777777" w:rsidR="0095510F" w:rsidRDefault="001331E1">
      <w:pPr>
        <w:pStyle w:val="SourceCode"/>
      </w:pPr>
      <w:r>
        <w:t xml:space="preserve">    cmp r12d, 0</w:t>
      </w:r>
    </w:p>
    <w:p w14:paraId="57D14DBA" w14:textId="77777777" w:rsidR="0095510F" w:rsidRDefault="001331E1">
      <w:pPr>
        <w:pStyle w:val="SourceCode"/>
      </w:pPr>
      <w:r>
        <w:t xml:space="preserve">    je .get_only</w:t>
      </w:r>
    </w:p>
    <w:p w14:paraId="139FCC7D" w14:textId="77777777" w:rsidR="0095510F" w:rsidRDefault="001331E1">
      <w:pPr>
        <w:pStyle w:val="SourceCode"/>
      </w:pPr>
      <w:r>
        <w:t xml:space="preserve">    mov rcx, rbx</w:t>
      </w:r>
    </w:p>
    <w:p w14:paraId="74748ACF" w14:textId="77777777" w:rsidR="0095510F" w:rsidRDefault="001331E1">
      <w:pPr>
        <w:pStyle w:val="SourceCode"/>
      </w:pPr>
      <w:r>
        <w:t xml:space="preserve">    call handle_new_contact</w:t>
      </w:r>
    </w:p>
    <w:p w14:paraId="35FE1844" w14:textId="77777777" w:rsidR="0095510F" w:rsidRDefault="001331E1">
      <w:pPr>
        <w:pStyle w:val="SourceCode"/>
      </w:pPr>
      <w:r>
        <w:t xml:space="preserve">    jmp .done</w:t>
      </w:r>
    </w:p>
    <w:p w14:paraId="6FF5C649" w14:textId="77777777" w:rsidR="0095510F" w:rsidRDefault="001331E1">
      <w:pPr>
        <w:pStyle w:val="SourceCode"/>
      </w:pPr>
      <w:r>
        <w:t>.not_new:</w:t>
      </w:r>
    </w:p>
    <w:p w14:paraId="42C4D9B4" w14:textId="77777777" w:rsidR="0095510F" w:rsidRDefault="001331E1">
      <w:pPr>
        <w:pStyle w:val="SourceCode"/>
      </w:pPr>
      <w:r>
        <w:t xml:space="preserve">    cmp r13, 0</w:t>
      </w:r>
    </w:p>
    <w:p w14:paraId="14E0998C" w14:textId="77777777" w:rsidR="0095510F" w:rsidRDefault="001331E1">
      <w:pPr>
        <w:pStyle w:val="SourceCode"/>
      </w:pPr>
      <w:r>
        <w:t xml:space="preserve">    je .not_contact</w:t>
      </w:r>
    </w:p>
    <w:p w14:paraId="076F4A75" w14:textId="77777777" w:rsidR="0095510F" w:rsidRDefault="001331E1">
      <w:pPr>
        <w:pStyle w:val="SourceCode"/>
      </w:pPr>
      <w:r>
        <w:t xml:space="preserve">    cmp r12d, 0</w:t>
      </w:r>
    </w:p>
    <w:p w14:paraId="53881FA1" w14:textId="77777777" w:rsidR="0095510F" w:rsidRDefault="001331E1">
      <w:pPr>
        <w:pStyle w:val="SourceCode"/>
      </w:pPr>
      <w:r>
        <w:t xml:space="preserve">    je .get_only</w:t>
      </w:r>
    </w:p>
    <w:p w14:paraId="28323503" w14:textId="77777777" w:rsidR="0095510F" w:rsidRDefault="001331E1">
      <w:pPr>
        <w:pStyle w:val="SourceCode"/>
      </w:pPr>
      <w:r>
        <w:t xml:space="preserve">    mov rcx, rbx</w:t>
      </w:r>
    </w:p>
    <w:p w14:paraId="29287F8B" w14:textId="77777777" w:rsidR="0095510F" w:rsidRDefault="001331E1">
      <w:pPr>
        <w:pStyle w:val="SourceCode"/>
      </w:pPr>
      <w:r>
        <w:t xml:space="preserve">    mov rdx, r13</w:t>
      </w:r>
    </w:p>
    <w:p w14:paraId="11B1CDF7" w14:textId="77777777" w:rsidR="0095510F" w:rsidRDefault="001331E1">
      <w:pPr>
        <w:pStyle w:val="SourceCode"/>
      </w:pPr>
      <w:r>
        <w:t xml:space="preserve">    call handle_contact</w:t>
      </w:r>
    </w:p>
    <w:p w14:paraId="6D3747BB" w14:textId="77777777" w:rsidR="0095510F" w:rsidRDefault="001331E1">
      <w:pPr>
        <w:pStyle w:val="SourceCode"/>
      </w:pPr>
      <w:r>
        <w:t xml:space="preserve">    jmp .done</w:t>
      </w:r>
    </w:p>
    <w:p w14:paraId="7CC7CA50" w14:textId="77777777" w:rsidR="0095510F" w:rsidRDefault="001331E1">
      <w:pPr>
        <w:pStyle w:val="SourceCode"/>
      </w:pPr>
      <w:r>
        <w:t>.not_contact:</w:t>
      </w:r>
    </w:p>
    <w:p w14:paraId="17A96928" w14:textId="77777777" w:rsidR="0095510F" w:rsidRDefault="001331E1">
      <w:pPr>
        <w:pStyle w:val="SourceCode"/>
      </w:pPr>
      <w:r>
        <w:t xml:space="preserve">    cmp r12d, 0</w:t>
      </w:r>
    </w:p>
    <w:p w14:paraId="5933F461" w14:textId="77777777" w:rsidR="0095510F" w:rsidRDefault="001331E1">
      <w:pPr>
        <w:pStyle w:val="SourceCode"/>
      </w:pPr>
      <w:r>
        <w:t xml:space="preserve">    je .not_found</w:t>
      </w:r>
    </w:p>
    <w:p w14:paraId="393306B4" w14:textId="77777777" w:rsidR="0095510F" w:rsidRDefault="001331E1">
      <w:pPr>
        <w:pStyle w:val="SourceCode"/>
      </w:pPr>
      <w:r>
        <w:t xml:space="preserve">    mov rcx, [rbx + REQUEST_PATH]</w:t>
      </w:r>
    </w:p>
    <w:p w14:paraId="7594FC95" w14:textId="77777777" w:rsidR="0095510F" w:rsidRDefault="001331E1">
      <w:pPr>
        <w:pStyle w:val="SourceCode"/>
      </w:pPr>
      <w:r>
        <w:t xml:space="preserve">    lea rdx, [health_path]</w:t>
      </w:r>
    </w:p>
    <w:p w14:paraId="6FAACE1F" w14:textId="77777777" w:rsidR="0095510F" w:rsidRDefault="001331E1">
      <w:pPr>
        <w:pStyle w:val="SourceCode"/>
      </w:pPr>
      <w:r>
        <w:t xml:space="preserve">    call strcmp</w:t>
      </w:r>
    </w:p>
    <w:p w14:paraId="06B26DFB" w14:textId="77777777" w:rsidR="0095510F" w:rsidRDefault="001331E1">
      <w:pPr>
        <w:pStyle w:val="SourceCode"/>
      </w:pPr>
      <w:r>
        <w:t xml:space="preserve">    cmp eax, 0</w:t>
      </w:r>
    </w:p>
    <w:p w14:paraId="0631ED42" w14:textId="77777777" w:rsidR="0095510F" w:rsidRDefault="001331E1">
      <w:pPr>
        <w:pStyle w:val="SourceCode"/>
      </w:pPr>
      <w:r>
        <w:t xml:space="preserve">    jne .not_found</w:t>
      </w:r>
    </w:p>
    <w:p w14:paraId="4467C3DC" w14:textId="77777777" w:rsidR="0095510F" w:rsidRDefault="001331E1">
      <w:pPr>
        <w:pStyle w:val="SourceCode"/>
      </w:pPr>
      <w:r>
        <w:t xml:space="preserve">    mov rcx, rbx</w:t>
      </w:r>
    </w:p>
    <w:p w14:paraId="5BD1A251" w14:textId="77777777" w:rsidR="0095510F" w:rsidRDefault="001331E1">
      <w:pPr>
        <w:pStyle w:val="SourceCode"/>
      </w:pPr>
      <w:r>
        <w:t xml:space="preserve">    call handle_health</w:t>
      </w:r>
    </w:p>
    <w:p w14:paraId="144CDDA3" w14:textId="77777777" w:rsidR="0095510F" w:rsidRDefault="001331E1">
      <w:pPr>
        <w:pStyle w:val="SourceCode"/>
      </w:pPr>
      <w:r>
        <w:t xml:space="preserve">    jmp .done</w:t>
      </w:r>
    </w:p>
    <w:p w14:paraId="63DF7261" w14:textId="77777777" w:rsidR="0095510F" w:rsidRDefault="001331E1">
      <w:pPr>
        <w:pStyle w:val="SourceCode"/>
      </w:pPr>
      <w:r>
        <w:t>.get_only:</w:t>
      </w:r>
    </w:p>
    <w:p w14:paraId="0E33EDF9" w14:textId="77777777" w:rsidR="0095510F" w:rsidRDefault="001331E1">
      <w:pPr>
        <w:pStyle w:val="SourceCode"/>
      </w:pPr>
      <w:r>
        <w:t xml:space="preserve">    mov rcx, rbx</w:t>
      </w:r>
    </w:p>
    <w:p w14:paraId="793D3129" w14:textId="77777777" w:rsidR="0095510F" w:rsidRDefault="001331E1">
      <w:pPr>
        <w:pStyle w:val="SourceCode"/>
      </w:pPr>
      <w:r>
        <w:t xml:space="preserve">    lea rdx, [get_only]</w:t>
      </w:r>
    </w:p>
    <w:p w14:paraId="3B93EB94" w14:textId="77777777" w:rsidR="0095510F" w:rsidRDefault="001331E1">
      <w:pPr>
        <w:pStyle w:val="SourceCode"/>
      </w:pPr>
      <w:r>
        <w:t xml:space="preserve">    call handle_method_not_allowed</w:t>
      </w:r>
    </w:p>
    <w:p w14:paraId="34C16602" w14:textId="77777777" w:rsidR="0095510F" w:rsidRDefault="001331E1">
      <w:pPr>
        <w:pStyle w:val="SourceCode"/>
      </w:pPr>
      <w:r>
        <w:t xml:space="preserve">    jmp .done</w:t>
      </w:r>
    </w:p>
    <w:p w14:paraId="7A731B03" w14:textId="77777777" w:rsidR="0095510F" w:rsidRDefault="001331E1">
      <w:pPr>
        <w:pStyle w:val="SourceCode"/>
      </w:pPr>
      <w:r>
        <w:t>.get_or_post:</w:t>
      </w:r>
    </w:p>
    <w:p w14:paraId="2CE03C73" w14:textId="77777777" w:rsidR="0095510F" w:rsidRDefault="001331E1">
      <w:pPr>
        <w:pStyle w:val="SourceCode"/>
      </w:pPr>
      <w:r>
        <w:t xml:space="preserve">    mov rcx, rbx</w:t>
      </w:r>
    </w:p>
    <w:p w14:paraId="317BD315" w14:textId="77777777" w:rsidR="0095510F" w:rsidRDefault="001331E1">
      <w:pPr>
        <w:pStyle w:val="SourceCode"/>
      </w:pPr>
      <w:r>
        <w:t xml:space="preserve">    lea rdx, [get_or_post]</w:t>
      </w:r>
    </w:p>
    <w:p w14:paraId="765D9528" w14:textId="77777777" w:rsidR="0095510F" w:rsidRDefault="001331E1">
      <w:pPr>
        <w:pStyle w:val="SourceCode"/>
      </w:pPr>
      <w:r>
        <w:t xml:space="preserve">    call handle_method_not_allowed</w:t>
      </w:r>
    </w:p>
    <w:p w14:paraId="7F301923" w14:textId="77777777" w:rsidR="0095510F" w:rsidRDefault="001331E1">
      <w:pPr>
        <w:pStyle w:val="SourceCode"/>
      </w:pPr>
      <w:r>
        <w:t xml:space="preserve">    jmp .done</w:t>
      </w:r>
    </w:p>
    <w:p w14:paraId="73414C6C" w14:textId="77777777" w:rsidR="0095510F" w:rsidRDefault="001331E1">
      <w:pPr>
        <w:pStyle w:val="SourceCode"/>
      </w:pPr>
      <w:r>
        <w:t>.not_found:</w:t>
      </w:r>
    </w:p>
    <w:p w14:paraId="2B1DBD0D" w14:textId="77777777" w:rsidR="0095510F" w:rsidRDefault="001331E1">
      <w:pPr>
        <w:pStyle w:val="SourceCode"/>
      </w:pPr>
      <w:r>
        <w:t xml:space="preserve">    mov rcx, rbx</w:t>
      </w:r>
    </w:p>
    <w:p w14:paraId="2EEA7244" w14:textId="77777777" w:rsidR="0095510F" w:rsidRDefault="001331E1">
      <w:pPr>
        <w:pStyle w:val="SourceCode"/>
      </w:pPr>
      <w:r>
        <w:t xml:space="preserve">    call handle_not_found</w:t>
      </w:r>
    </w:p>
    <w:p w14:paraId="732E6CAC" w14:textId="77777777" w:rsidR="0095510F" w:rsidRDefault="001331E1">
      <w:pPr>
        <w:pStyle w:val="SourceCode"/>
      </w:pPr>
      <w:r>
        <w:t>.done:</w:t>
      </w:r>
    </w:p>
    <w:p w14:paraId="570BF7BF" w14:textId="77777777" w:rsidR="0095510F" w:rsidRDefault="001331E1">
      <w:pPr>
        <w:pStyle w:val="SourceCode"/>
      </w:pPr>
      <w:r>
        <w:t xml:space="preserve">    add rsp, 32</w:t>
      </w:r>
    </w:p>
    <w:p w14:paraId="012C3E92" w14:textId="77777777" w:rsidR="0095510F" w:rsidRDefault="001331E1">
      <w:pPr>
        <w:pStyle w:val="SourceCode"/>
      </w:pPr>
      <w:r>
        <w:t xml:space="preserve">    pop r13</w:t>
      </w:r>
    </w:p>
    <w:p w14:paraId="196914E6" w14:textId="77777777" w:rsidR="0095510F" w:rsidRDefault="001331E1">
      <w:pPr>
        <w:pStyle w:val="SourceCode"/>
      </w:pPr>
      <w:r>
        <w:t xml:space="preserve">    pop r12</w:t>
      </w:r>
    </w:p>
    <w:p w14:paraId="6F537553" w14:textId="77777777" w:rsidR="0095510F" w:rsidRDefault="001331E1">
      <w:pPr>
        <w:pStyle w:val="SourceCode"/>
      </w:pPr>
      <w:r>
        <w:t xml:space="preserve">    pop rbx</w:t>
      </w:r>
    </w:p>
    <w:p w14:paraId="6FC8D837" w14:textId="77777777" w:rsidR="0095510F" w:rsidRDefault="001331E1">
      <w:pPr>
        <w:pStyle w:val="SourceCode"/>
      </w:pPr>
      <w:r>
        <w:t xml:space="preserve">    ret</w:t>
      </w:r>
    </w:p>
    <w:p w14:paraId="071B9D29" w14:textId="77777777" w:rsidR="0095510F" w:rsidRDefault="0095510F">
      <w:pPr>
        <w:pStyle w:val="SourceCode"/>
      </w:pPr>
    </w:p>
    <w:p w14:paraId="4968E604" w14:textId="77777777" w:rsidR="0095510F" w:rsidRDefault="001331E1">
      <w:pPr>
        <w:pStyle w:val="SourceCode"/>
      </w:pPr>
      <w:r>
        <w:t>; Remember, start_request returns a new RequestState from calloc, all</w:t>
      </w:r>
    </w:p>
    <w:p w14:paraId="584D032A" w14:textId="77777777" w:rsidR="0095510F" w:rsidRDefault="001331E1">
      <w:pPr>
        <w:pStyle w:val="SourceCode"/>
      </w:pPr>
      <w:r>
        <w:t>; zeros, with a _strdup copy of the target (Basic).</w:t>
      </w:r>
    </w:p>
    <w:p w14:paraId="1D7F48B0" w14:textId="77777777" w:rsidR="0095510F" w:rsidRDefault="001331E1">
      <w:pPr>
        <w:pStyle w:val="SourceCode"/>
      </w:pPr>
      <w:r>
        <w:t>;   in:      rcx = the context (unused), rdx = the target, r8 = the</w:t>
      </w:r>
    </w:p>
    <w:p w14:paraId="37144707" w14:textId="77777777" w:rsidR="0095510F" w:rsidRDefault="001331E1">
      <w:pPr>
        <w:pStyle w:val="SourceCode"/>
      </w:pPr>
      <w:r>
        <w:t>;            connection (unused)</w:t>
      </w:r>
    </w:p>
    <w:p w14:paraId="1FF5AF23" w14:textId="77777777" w:rsidR="0095510F" w:rsidRDefault="001331E1">
      <w:pPr>
        <w:pStyle w:val="SourceCode"/>
      </w:pPr>
      <w:r>
        <w:t>;   out:     rax = the RequestState's address, or 0</w:t>
      </w:r>
    </w:p>
    <w:p w14:paraId="2F4C9228" w14:textId="77777777" w:rsidR="0095510F" w:rsidRDefault="001331E1">
      <w:pPr>
        <w:pStyle w:val="SourceCode"/>
      </w:pPr>
      <w:r>
        <w:t>start_request:</w:t>
      </w:r>
    </w:p>
    <w:p w14:paraId="278FC41A" w14:textId="77777777" w:rsidR="0095510F" w:rsidRDefault="001331E1">
      <w:pPr>
        <w:pStyle w:val="SourceCode"/>
      </w:pPr>
      <w:r>
        <w:t xml:space="preserve">    push rbx</w:t>
      </w:r>
    </w:p>
    <w:p w14:paraId="5162DC6E" w14:textId="77777777" w:rsidR="0095510F" w:rsidRDefault="001331E1">
      <w:pPr>
        <w:pStyle w:val="SourceCode"/>
      </w:pPr>
      <w:r>
        <w:t xml:space="preserve">    sub rsp, 32</w:t>
      </w:r>
    </w:p>
    <w:p w14:paraId="58AF50A2" w14:textId="77777777" w:rsidR="0095510F" w:rsidRDefault="001331E1">
      <w:pPr>
        <w:pStyle w:val="SourceCode"/>
      </w:pPr>
      <w:r>
        <w:t xml:space="preserve">    mov rbx, rdx</w:t>
      </w:r>
    </w:p>
    <w:p w14:paraId="58B54D89" w14:textId="77777777" w:rsidR="0095510F" w:rsidRDefault="001331E1">
      <w:pPr>
        <w:pStyle w:val="SourceCode"/>
      </w:pPr>
      <w:r>
        <w:t xml:space="preserve">    mov ecx, 1</w:t>
      </w:r>
    </w:p>
    <w:p w14:paraId="3E6C762F" w14:textId="77777777" w:rsidR="0095510F" w:rsidRDefault="001331E1">
      <w:pPr>
        <w:pStyle w:val="SourceCode"/>
      </w:pPr>
      <w:r>
        <w:t xml:space="preserve">    mov edx, STATE_SIZE</w:t>
      </w:r>
    </w:p>
    <w:p w14:paraId="61FEB4C0" w14:textId="77777777" w:rsidR="0095510F" w:rsidRDefault="001331E1">
      <w:pPr>
        <w:pStyle w:val="SourceCode"/>
      </w:pPr>
      <w:r>
        <w:t xml:space="preserve">    call calloc</w:t>
      </w:r>
    </w:p>
    <w:p w14:paraId="03691520" w14:textId="77777777" w:rsidR="0095510F" w:rsidRDefault="001331E1">
      <w:pPr>
        <w:pStyle w:val="SourceCode"/>
      </w:pPr>
      <w:r>
        <w:t xml:space="preserve">    cmp rax, 0</w:t>
      </w:r>
    </w:p>
    <w:p w14:paraId="715C2B43" w14:textId="77777777" w:rsidR="0095510F" w:rsidRDefault="001331E1">
      <w:pPr>
        <w:pStyle w:val="SourceCode"/>
      </w:pPr>
      <w:r>
        <w:t xml:space="preserve">    je .done</w:t>
      </w:r>
    </w:p>
    <w:p w14:paraId="77F4A3D8" w14:textId="77777777" w:rsidR="0095510F" w:rsidRDefault="001331E1">
      <w:pPr>
        <w:pStyle w:val="SourceCode"/>
      </w:pPr>
      <w:r>
        <w:t xml:space="preserve">    mov rcx, rbx</w:t>
      </w:r>
    </w:p>
    <w:p w14:paraId="7F3E9511" w14:textId="77777777" w:rsidR="0095510F" w:rsidRDefault="001331E1">
      <w:pPr>
        <w:pStyle w:val="SourceCode"/>
      </w:pPr>
      <w:r>
        <w:t xml:space="preserve">    mov rbx, rax</w:t>
      </w:r>
    </w:p>
    <w:p w14:paraId="1EE9BA45" w14:textId="77777777" w:rsidR="0095510F" w:rsidRDefault="001331E1">
      <w:pPr>
        <w:pStyle w:val="SourceCode"/>
      </w:pPr>
      <w:r>
        <w:t xml:space="preserve">    call _strdup</w:t>
      </w:r>
    </w:p>
    <w:p w14:paraId="079B9DBF" w14:textId="77777777" w:rsidR="0095510F" w:rsidRDefault="001331E1">
      <w:pPr>
        <w:pStyle w:val="SourceCode"/>
      </w:pPr>
      <w:r>
        <w:t xml:space="preserve">    mov [rbx + STATE_TARGET], rax</w:t>
      </w:r>
    </w:p>
    <w:p w14:paraId="77FF5018" w14:textId="77777777" w:rsidR="0095510F" w:rsidRDefault="001331E1">
      <w:pPr>
        <w:pStyle w:val="SourceCode"/>
      </w:pPr>
      <w:r>
        <w:t xml:space="preserve">    cmp rax, 0</w:t>
      </w:r>
    </w:p>
    <w:p w14:paraId="18B0B344" w14:textId="77777777" w:rsidR="0095510F" w:rsidRDefault="001331E1">
      <w:pPr>
        <w:pStyle w:val="SourceCode"/>
      </w:pPr>
      <w:r>
        <w:t xml:space="preserve">    jne .have_target</w:t>
      </w:r>
    </w:p>
    <w:p w14:paraId="4DD9E5A2" w14:textId="77777777" w:rsidR="0095510F" w:rsidRDefault="001331E1">
      <w:pPr>
        <w:pStyle w:val="SourceCode"/>
      </w:pPr>
      <w:r>
        <w:t xml:space="preserve">    mov rcx, rbx</w:t>
      </w:r>
    </w:p>
    <w:p w14:paraId="3B4B5EF4" w14:textId="77777777" w:rsidR="0095510F" w:rsidRDefault="001331E1">
      <w:pPr>
        <w:pStyle w:val="SourceCode"/>
      </w:pPr>
      <w:r>
        <w:t xml:space="preserve">    call free</w:t>
      </w:r>
    </w:p>
    <w:p w14:paraId="55868E15" w14:textId="77777777" w:rsidR="0095510F" w:rsidRDefault="001331E1">
      <w:pPr>
        <w:pStyle w:val="SourceCode"/>
      </w:pPr>
      <w:r>
        <w:t xml:space="preserve">    xor eax, eax</w:t>
      </w:r>
    </w:p>
    <w:p w14:paraId="2605947F" w14:textId="77777777" w:rsidR="0095510F" w:rsidRDefault="001331E1">
      <w:pPr>
        <w:pStyle w:val="SourceCode"/>
      </w:pPr>
      <w:r>
        <w:t xml:space="preserve">    jmp .done</w:t>
      </w:r>
    </w:p>
    <w:p w14:paraId="3F1E8FF2" w14:textId="77777777" w:rsidR="0095510F" w:rsidRDefault="001331E1">
      <w:pPr>
        <w:pStyle w:val="SourceCode"/>
      </w:pPr>
      <w:r>
        <w:t>.have_target:</w:t>
      </w:r>
    </w:p>
    <w:p w14:paraId="12851F84" w14:textId="77777777" w:rsidR="0095510F" w:rsidRDefault="001331E1">
      <w:pPr>
        <w:pStyle w:val="SourceCode"/>
      </w:pPr>
      <w:r>
        <w:t xml:space="preserve">    mov rax, rbx</w:t>
      </w:r>
    </w:p>
    <w:p w14:paraId="1816D450" w14:textId="77777777" w:rsidR="0095510F" w:rsidRDefault="001331E1">
      <w:pPr>
        <w:pStyle w:val="SourceCode"/>
      </w:pPr>
      <w:r>
        <w:t>.done:</w:t>
      </w:r>
    </w:p>
    <w:p w14:paraId="3EDBADDF" w14:textId="77777777" w:rsidR="0095510F" w:rsidRDefault="001331E1">
      <w:pPr>
        <w:pStyle w:val="SourceCode"/>
      </w:pPr>
      <w:r>
        <w:t xml:space="preserve">    add rsp, 32</w:t>
      </w:r>
    </w:p>
    <w:p w14:paraId="0CAA0F51" w14:textId="77777777" w:rsidR="0095510F" w:rsidRDefault="001331E1">
      <w:pPr>
        <w:pStyle w:val="SourceCode"/>
      </w:pPr>
      <w:r>
        <w:t xml:space="preserve">    pop rbx</w:t>
      </w:r>
    </w:p>
    <w:p w14:paraId="731A5EF4" w14:textId="77777777" w:rsidR="0095510F" w:rsidRDefault="001331E1">
      <w:pPr>
        <w:pStyle w:val="SourceCode"/>
      </w:pPr>
      <w:r>
        <w:t xml:space="preserve">    ret</w:t>
      </w:r>
    </w:p>
    <w:p w14:paraId="55B9B040" w14:textId="77777777" w:rsidR="0095510F" w:rsidRDefault="0095510F">
      <w:pPr>
        <w:pStyle w:val="SourceCode"/>
      </w:pPr>
    </w:p>
    <w:p w14:paraId="4FAB5998" w14:textId="77777777" w:rsidR="0095510F" w:rsidRDefault="001331E1">
      <w:pPr>
        <w:pStyle w:val="SourceCode"/>
      </w:pPr>
      <w:r>
        <w:t>; Remember, finish_request destroys a post processor a request still has,</w:t>
      </w:r>
    </w:p>
    <w:p w14:paraId="7B990DF5" w14:textId="77777777" w:rsidR="0095510F" w:rsidRDefault="001331E1">
      <w:pPr>
        <w:pStyle w:val="SourceCode"/>
      </w:pPr>
      <w:r>
        <w:t>; then gives its memory back (Basic).</w:t>
      </w:r>
    </w:p>
    <w:p w14:paraId="39B965DE" w14:textId="77777777" w:rsidR="0095510F" w:rsidRDefault="001331E1">
      <w:pPr>
        <w:pStyle w:val="SourceCode"/>
      </w:pPr>
      <w:r>
        <w:t>;   in:      r8 = the address where the request's state is kept</w:t>
      </w:r>
    </w:p>
    <w:p w14:paraId="1885C4DA" w14:textId="77777777" w:rsidR="0095510F" w:rsidRDefault="001331E1">
      <w:pPr>
        <w:pStyle w:val="SourceCode"/>
      </w:pPr>
      <w:r>
        <w:t>finish_request:</w:t>
      </w:r>
    </w:p>
    <w:p w14:paraId="5EDD9272" w14:textId="77777777" w:rsidR="0095510F" w:rsidRDefault="001331E1">
      <w:pPr>
        <w:pStyle w:val="SourceCode"/>
      </w:pPr>
      <w:r>
        <w:t xml:space="preserve">    push rbx</w:t>
      </w:r>
    </w:p>
    <w:p w14:paraId="7548028B" w14:textId="77777777" w:rsidR="0095510F" w:rsidRDefault="001331E1">
      <w:pPr>
        <w:pStyle w:val="SourceCode"/>
      </w:pPr>
      <w:r>
        <w:t xml:space="preserve">    push r12</w:t>
      </w:r>
    </w:p>
    <w:p w14:paraId="6696743F" w14:textId="77777777" w:rsidR="0095510F" w:rsidRDefault="001331E1">
      <w:pPr>
        <w:pStyle w:val="SourceCode"/>
      </w:pPr>
      <w:r>
        <w:t xml:space="preserve">    sub rsp, 40</w:t>
      </w:r>
    </w:p>
    <w:p w14:paraId="34F68881" w14:textId="77777777" w:rsidR="0095510F" w:rsidRDefault="001331E1">
      <w:pPr>
        <w:pStyle w:val="SourceCode"/>
      </w:pPr>
      <w:r>
        <w:t xml:space="preserve">    mov rbx, r8</w:t>
      </w:r>
    </w:p>
    <w:p w14:paraId="70DF7AC0" w14:textId="77777777" w:rsidR="0095510F" w:rsidRDefault="001331E1">
      <w:pPr>
        <w:pStyle w:val="SourceCode"/>
      </w:pPr>
      <w:r>
        <w:t xml:space="preserve">    mov r12, [rbx]</w:t>
      </w:r>
    </w:p>
    <w:p w14:paraId="4875194D" w14:textId="77777777" w:rsidR="0095510F" w:rsidRDefault="001331E1">
      <w:pPr>
        <w:pStyle w:val="SourceCode"/>
      </w:pPr>
      <w:r>
        <w:t xml:space="preserve">    cmp r12, 0</w:t>
      </w:r>
    </w:p>
    <w:p w14:paraId="4F587B0F" w14:textId="77777777" w:rsidR="0095510F" w:rsidRDefault="001331E1">
      <w:pPr>
        <w:pStyle w:val="SourceCode"/>
      </w:pPr>
      <w:r>
        <w:t xml:space="preserve">    je .emptied</w:t>
      </w:r>
    </w:p>
    <w:p w14:paraId="1075D15C" w14:textId="77777777" w:rsidR="0095510F" w:rsidRDefault="001331E1">
      <w:pPr>
        <w:pStyle w:val="SourceCode"/>
      </w:pPr>
      <w:r>
        <w:t xml:space="preserve">    mov rcx, [r12 + STATE_POST_PROCESSOR]</w:t>
      </w:r>
    </w:p>
    <w:p w14:paraId="12ED60E9" w14:textId="77777777" w:rsidR="0095510F" w:rsidRDefault="001331E1">
      <w:pPr>
        <w:pStyle w:val="SourceCode"/>
      </w:pPr>
      <w:r>
        <w:t xml:space="preserve">    cmp rcx, 0</w:t>
      </w:r>
    </w:p>
    <w:p w14:paraId="37AB7DBF" w14:textId="77777777" w:rsidR="0095510F" w:rsidRDefault="001331E1">
      <w:pPr>
        <w:pStyle w:val="SourceCode"/>
      </w:pPr>
      <w:r>
        <w:t xml:space="preserve">    je .no_post_processor</w:t>
      </w:r>
    </w:p>
    <w:p w14:paraId="4903DD94" w14:textId="77777777" w:rsidR="0095510F" w:rsidRDefault="001331E1">
      <w:pPr>
        <w:pStyle w:val="SourceCode"/>
      </w:pPr>
      <w:r>
        <w:t xml:space="preserve">    call MHD_destroy_post_processor</w:t>
      </w:r>
    </w:p>
    <w:p w14:paraId="345864C3" w14:textId="77777777" w:rsidR="0095510F" w:rsidRDefault="001331E1">
      <w:pPr>
        <w:pStyle w:val="SourceCode"/>
      </w:pPr>
      <w:r>
        <w:t>.no_post_processor:</w:t>
      </w:r>
    </w:p>
    <w:p w14:paraId="3E1E5931" w14:textId="77777777" w:rsidR="0095510F" w:rsidRDefault="001331E1">
      <w:pPr>
        <w:pStyle w:val="SourceCode"/>
      </w:pPr>
      <w:r>
        <w:t xml:space="preserve">    mov rcx, [r12 + STATE_TARGET]</w:t>
      </w:r>
    </w:p>
    <w:p w14:paraId="2D508A2A" w14:textId="77777777" w:rsidR="0095510F" w:rsidRDefault="001331E1">
      <w:pPr>
        <w:pStyle w:val="SourceCode"/>
      </w:pPr>
      <w:r>
        <w:t xml:space="preserve">    call free</w:t>
      </w:r>
    </w:p>
    <w:p w14:paraId="05D12D2D" w14:textId="77777777" w:rsidR="0095510F" w:rsidRDefault="001331E1">
      <w:pPr>
        <w:pStyle w:val="SourceCode"/>
      </w:pPr>
      <w:r>
        <w:t xml:space="preserve">    mov rcx, r12</w:t>
      </w:r>
    </w:p>
    <w:p w14:paraId="44BEC880" w14:textId="77777777" w:rsidR="0095510F" w:rsidRDefault="001331E1">
      <w:pPr>
        <w:pStyle w:val="SourceCode"/>
      </w:pPr>
      <w:r>
        <w:t xml:space="preserve">    call free</w:t>
      </w:r>
    </w:p>
    <w:p w14:paraId="661EB655" w14:textId="77777777" w:rsidR="0095510F" w:rsidRDefault="001331E1">
      <w:pPr>
        <w:pStyle w:val="SourceCode"/>
      </w:pPr>
      <w:r>
        <w:t>.emptied:</w:t>
      </w:r>
    </w:p>
    <w:p w14:paraId="4345C0EE" w14:textId="77777777" w:rsidR="0095510F" w:rsidRDefault="001331E1">
      <w:pPr>
        <w:pStyle w:val="SourceCode"/>
      </w:pPr>
      <w:r>
        <w:t xml:space="preserve">    mov qword [rbx], 0</w:t>
      </w:r>
    </w:p>
    <w:p w14:paraId="6607536F" w14:textId="77777777" w:rsidR="0095510F" w:rsidRDefault="001331E1">
      <w:pPr>
        <w:pStyle w:val="SourceCode"/>
      </w:pPr>
      <w:r>
        <w:t xml:space="preserve">    add rsp, 40</w:t>
      </w:r>
    </w:p>
    <w:p w14:paraId="4218B585" w14:textId="77777777" w:rsidR="0095510F" w:rsidRDefault="001331E1">
      <w:pPr>
        <w:pStyle w:val="SourceCode"/>
      </w:pPr>
      <w:r>
        <w:t xml:space="preserve">    pop r12</w:t>
      </w:r>
    </w:p>
    <w:p w14:paraId="48F8943F" w14:textId="77777777" w:rsidR="0095510F" w:rsidRDefault="001331E1">
      <w:pPr>
        <w:pStyle w:val="SourceCode"/>
      </w:pPr>
      <w:r>
        <w:t xml:space="preserve">    pop rbx</w:t>
      </w:r>
    </w:p>
    <w:p w14:paraId="035C0211" w14:textId="77777777" w:rsidR="0095510F" w:rsidRDefault="001331E1">
      <w:pPr>
        <w:pStyle w:val="SourceCode"/>
      </w:pPr>
      <w:r>
        <w:t xml:space="preserve">    ret</w:t>
      </w:r>
    </w:p>
    <w:p w14:paraId="7BC7FD18" w14:textId="77777777" w:rsidR="0095510F" w:rsidRDefault="0095510F">
      <w:pPr>
        <w:pStyle w:val="SourceCode"/>
      </w:pPr>
    </w:p>
    <w:p w14:paraId="42458764" w14:textId="77777777" w:rsidR="0095510F" w:rsidRDefault="001331E1">
      <w:pPr>
        <w:pStyle w:val="SourceCode"/>
      </w:pPr>
      <w:r>
        <w:t>; Remember, answer_request runs once for the headers, giving a POST a post</w:t>
      </w:r>
    </w:p>
    <w:p w14:paraId="0067E2F8" w14:textId="77777777" w:rsidR="0095510F" w:rsidRDefault="001331E1">
      <w:pPr>
        <w:pStyle w:val="SourceCode"/>
      </w:pPr>
      <w:r>
        <w:t>; processor; once for each piece of the body, counting every byte in</w:t>
      </w:r>
    </w:p>
    <w:p w14:paraId="2C7AFD31" w14:textId="77777777" w:rsidR="0095510F" w:rsidRDefault="001331E1">
      <w:pPr>
        <w:pStyle w:val="SourceCode"/>
      </w:pPr>
      <w:r>
        <w:t>; STATE_BODY_RECEIVED and decoding while the body is within</w:t>
      </w:r>
    </w:p>
    <w:p w14:paraId="05500404" w14:textId="77777777" w:rsidR="0095510F" w:rsidRDefault="001331E1">
      <w:pPr>
        <w:pStyle w:val="SourceCode"/>
      </w:pPr>
      <w:r>
        <w:t>; MAX_BODY_BYTES; and once when the whole request is in, after the post</w:t>
      </w:r>
    </w:p>
    <w:p w14:paraId="69B6CCB1" w14:textId="77777777" w:rsidR="0095510F" w:rsidRDefault="001331E1">
      <w:pPr>
        <w:pStyle w:val="SourceCode"/>
      </w:pPr>
      <w:r>
        <w:t>; processor is destroyed (Basic). It then fills in the request record in</w:t>
      </w:r>
    </w:p>
    <w:p w14:paraId="24D787D5" w14:textId="77777777" w:rsidR="0095510F" w:rsidRDefault="001331E1">
      <w:pPr>
        <w:pStyle w:val="SourceCode"/>
      </w:pPr>
      <w:r>
        <w:t>; its frame, from [rsp + 32], and routes it.</w:t>
      </w:r>
    </w:p>
    <w:p w14:paraId="7B82AE92" w14:textId="77777777" w:rsidR="0095510F" w:rsidRDefault="001331E1">
      <w:pPr>
        <w:pStyle w:val="SourceCode"/>
      </w:pPr>
      <w:r>
        <w:t>;   out:     eax = MHD_YES, MHD_NO, or route_request's answer</w:t>
      </w:r>
    </w:p>
    <w:p w14:paraId="5F702015" w14:textId="77777777" w:rsidR="0095510F" w:rsidRDefault="001331E1">
      <w:pPr>
        <w:pStyle w:val="SourceCode"/>
      </w:pPr>
      <w:r>
        <w:t>; rbx keeps the RequestState, r12 the connection, r13 the path, r14 the</w:t>
      </w:r>
    </w:p>
    <w:p w14:paraId="6B8BA802" w14:textId="77777777" w:rsidR="0095510F" w:rsidRDefault="001331E1">
      <w:pPr>
        <w:pStyle w:val="SourceCode"/>
      </w:pPr>
      <w:r>
        <w:t>; method, r15 the piece, rsi the address of its size.</w:t>
      </w:r>
    </w:p>
    <w:p w14:paraId="67B94185" w14:textId="77777777" w:rsidR="0095510F" w:rsidRDefault="001331E1">
      <w:pPr>
        <w:pStyle w:val="SourceCode"/>
      </w:pPr>
      <w:r>
        <w:t>answer_request:</w:t>
      </w:r>
    </w:p>
    <w:p w14:paraId="491381A1" w14:textId="77777777" w:rsidR="0095510F" w:rsidRDefault="001331E1">
      <w:pPr>
        <w:pStyle w:val="SourceCode"/>
      </w:pPr>
      <w:r>
        <w:t xml:space="preserve">    mov rax, [rsp + 64]</w:t>
      </w:r>
    </w:p>
    <w:p w14:paraId="0C60D010" w14:textId="77777777" w:rsidR="0095510F" w:rsidRDefault="001331E1">
      <w:pPr>
        <w:pStyle w:val="SourceCode"/>
      </w:pPr>
      <w:r>
        <w:t xml:space="preserve">    mov r10, [rsp + 48]</w:t>
      </w:r>
    </w:p>
    <w:p w14:paraId="791AAFBB" w14:textId="77777777" w:rsidR="0095510F" w:rsidRDefault="001331E1">
      <w:pPr>
        <w:pStyle w:val="SourceCode"/>
      </w:pPr>
      <w:r>
        <w:t xml:space="preserve">    mov r11, [rsp + 56]</w:t>
      </w:r>
    </w:p>
    <w:p w14:paraId="0FD48270" w14:textId="77777777" w:rsidR="0095510F" w:rsidRDefault="001331E1">
      <w:pPr>
        <w:pStyle w:val="SourceCode"/>
      </w:pPr>
      <w:r>
        <w:t xml:space="preserve">    push rbx</w:t>
      </w:r>
    </w:p>
    <w:p w14:paraId="669CAC92" w14:textId="77777777" w:rsidR="0095510F" w:rsidRDefault="001331E1">
      <w:pPr>
        <w:pStyle w:val="SourceCode"/>
      </w:pPr>
      <w:r>
        <w:t xml:space="preserve">    push r12</w:t>
      </w:r>
    </w:p>
    <w:p w14:paraId="23954B7C" w14:textId="77777777" w:rsidR="0095510F" w:rsidRDefault="001331E1">
      <w:pPr>
        <w:pStyle w:val="SourceCode"/>
      </w:pPr>
      <w:r>
        <w:t xml:space="preserve">    push r13</w:t>
      </w:r>
    </w:p>
    <w:p w14:paraId="317DA3D9" w14:textId="77777777" w:rsidR="0095510F" w:rsidRDefault="001331E1">
      <w:pPr>
        <w:pStyle w:val="SourceCode"/>
      </w:pPr>
      <w:r>
        <w:t xml:space="preserve">    push r14</w:t>
      </w:r>
    </w:p>
    <w:p w14:paraId="3C038078" w14:textId="77777777" w:rsidR="0095510F" w:rsidRDefault="001331E1">
      <w:pPr>
        <w:pStyle w:val="SourceCode"/>
      </w:pPr>
      <w:r>
        <w:t xml:space="preserve">    push r15</w:t>
      </w:r>
    </w:p>
    <w:p w14:paraId="6D643DC1" w14:textId="77777777" w:rsidR="0095510F" w:rsidRDefault="001331E1">
      <w:pPr>
        <w:pStyle w:val="SourceCode"/>
      </w:pPr>
      <w:r>
        <w:t xml:space="preserve">    push rsi</w:t>
      </w:r>
    </w:p>
    <w:p w14:paraId="39A1FDDD" w14:textId="77777777" w:rsidR="0095510F" w:rsidRDefault="001331E1">
      <w:pPr>
        <w:pStyle w:val="SourceCode"/>
      </w:pPr>
      <w:r>
        <w:t xml:space="preserve">    sub rsp, 88</w:t>
      </w:r>
    </w:p>
    <w:p w14:paraId="1694DEBB" w14:textId="77777777" w:rsidR="0095510F" w:rsidRDefault="001331E1">
      <w:pPr>
        <w:pStyle w:val="SourceCode"/>
      </w:pPr>
      <w:r>
        <w:t xml:space="preserve">    mov r12, rdx</w:t>
      </w:r>
    </w:p>
    <w:p w14:paraId="68315E6F" w14:textId="77777777" w:rsidR="0095510F" w:rsidRDefault="001331E1">
      <w:pPr>
        <w:pStyle w:val="SourceCode"/>
      </w:pPr>
      <w:r>
        <w:t xml:space="preserve">    mov r13, r8</w:t>
      </w:r>
    </w:p>
    <w:p w14:paraId="4900B27F" w14:textId="77777777" w:rsidR="0095510F" w:rsidRDefault="001331E1">
      <w:pPr>
        <w:pStyle w:val="SourceCode"/>
      </w:pPr>
      <w:r>
        <w:t xml:space="preserve">    mov r14, r9</w:t>
      </w:r>
    </w:p>
    <w:p w14:paraId="3ACC9ABD" w14:textId="77777777" w:rsidR="0095510F" w:rsidRDefault="001331E1">
      <w:pPr>
        <w:pStyle w:val="SourceCode"/>
      </w:pPr>
      <w:r>
        <w:t xml:space="preserve">    mov r15, r10</w:t>
      </w:r>
    </w:p>
    <w:p w14:paraId="56590E04" w14:textId="77777777" w:rsidR="0095510F" w:rsidRDefault="001331E1">
      <w:pPr>
        <w:pStyle w:val="SourceCode"/>
      </w:pPr>
      <w:r>
        <w:t xml:space="preserve">    mov rsi, r11</w:t>
      </w:r>
    </w:p>
    <w:p w14:paraId="317B82A0" w14:textId="77777777" w:rsidR="0095510F" w:rsidRDefault="001331E1">
      <w:pPr>
        <w:pStyle w:val="SourceCode"/>
      </w:pPr>
      <w:r>
        <w:t xml:space="preserve">    mov rbx, [rax]</w:t>
      </w:r>
    </w:p>
    <w:p w14:paraId="6A4EFF6D" w14:textId="77777777" w:rsidR="0095510F" w:rsidRDefault="001331E1">
      <w:pPr>
        <w:pStyle w:val="SourceCode"/>
      </w:pPr>
      <w:r>
        <w:t xml:space="preserve">    cmp rbx, 0</w:t>
      </w:r>
    </w:p>
    <w:p w14:paraId="73A9E77D" w14:textId="77777777" w:rsidR="0095510F" w:rsidRDefault="001331E1">
      <w:pPr>
        <w:pStyle w:val="SourceCode"/>
      </w:pPr>
      <w:r>
        <w:t xml:space="preserve">    jne .have_state</w:t>
      </w:r>
    </w:p>
    <w:p w14:paraId="5822A005" w14:textId="77777777" w:rsidR="0095510F" w:rsidRDefault="001331E1">
      <w:pPr>
        <w:pStyle w:val="SourceCode"/>
      </w:pPr>
      <w:r>
        <w:t xml:space="preserve">    mov eax, MHD_NO</w:t>
      </w:r>
    </w:p>
    <w:p w14:paraId="4361B22A" w14:textId="77777777" w:rsidR="0095510F" w:rsidRDefault="001331E1">
      <w:pPr>
        <w:pStyle w:val="SourceCode"/>
      </w:pPr>
      <w:r>
        <w:t xml:space="preserve">    jmp .done</w:t>
      </w:r>
    </w:p>
    <w:p w14:paraId="15FCC0A3" w14:textId="77777777" w:rsidR="0095510F" w:rsidRDefault="001331E1">
      <w:pPr>
        <w:pStyle w:val="SourceCode"/>
      </w:pPr>
      <w:r>
        <w:t>.have_state:</w:t>
      </w:r>
    </w:p>
    <w:p w14:paraId="1C76FCB7" w14:textId="77777777" w:rsidR="0095510F" w:rsidRDefault="001331E1">
      <w:pPr>
        <w:pStyle w:val="SourceCode"/>
      </w:pPr>
      <w:r>
        <w:t xml:space="preserve">    cmp qword [rbx + STATE_HEADERS_SEEN], 0</w:t>
      </w:r>
    </w:p>
    <w:p w14:paraId="1BC9C79B" w14:textId="77777777" w:rsidR="0095510F" w:rsidRDefault="001331E1">
      <w:pPr>
        <w:pStyle w:val="SourceCode"/>
      </w:pPr>
      <w:r>
        <w:t xml:space="preserve">    jne .headers_seen</w:t>
      </w:r>
    </w:p>
    <w:p w14:paraId="26FB57F5" w14:textId="77777777" w:rsidR="0095510F" w:rsidRDefault="001331E1">
      <w:pPr>
        <w:pStyle w:val="SourceCode"/>
      </w:pPr>
      <w:r>
        <w:t xml:space="preserve">    mov qword [rbx + STATE_HEADERS_SEEN], 1</w:t>
      </w:r>
    </w:p>
    <w:p w14:paraId="136A12E5" w14:textId="77777777" w:rsidR="0095510F" w:rsidRDefault="001331E1">
      <w:pPr>
        <w:pStyle w:val="SourceCode"/>
      </w:pPr>
      <w:r>
        <w:t xml:space="preserve">    mov rcx, r14</w:t>
      </w:r>
    </w:p>
    <w:p w14:paraId="67639A34" w14:textId="77777777" w:rsidR="0095510F" w:rsidRDefault="001331E1">
      <w:pPr>
        <w:pStyle w:val="SourceCode"/>
      </w:pPr>
      <w:r>
        <w:t xml:space="preserve">    lea rdx, [post_method]</w:t>
      </w:r>
    </w:p>
    <w:p w14:paraId="731FB3E0" w14:textId="77777777" w:rsidR="0095510F" w:rsidRDefault="001331E1">
      <w:pPr>
        <w:pStyle w:val="SourceCode"/>
      </w:pPr>
      <w:r>
        <w:t xml:space="preserve">    call strcmp</w:t>
      </w:r>
    </w:p>
    <w:p w14:paraId="2244834D" w14:textId="77777777" w:rsidR="0095510F" w:rsidRDefault="001331E1">
      <w:pPr>
        <w:pStyle w:val="SourceCode"/>
      </w:pPr>
      <w:r>
        <w:t xml:space="preserve">    cmp eax, 0</w:t>
      </w:r>
    </w:p>
    <w:p w14:paraId="396DDC3E" w14:textId="77777777" w:rsidR="0095510F" w:rsidRDefault="001331E1">
      <w:pPr>
        <w:pStyle w:val="SourceCode"/>
      </w:pPr>
      <w:r>
        <w:t xml:space="preserve">    jne .headers_done</w:t>
      </w:r>
    </w:p>
    <w:p w14:paraId="46A70400" w14:textId="77777777" w:rsidR="0095510F" w:rsidRDefault="001331E1">
      <w:pPr>
        <w:pStyle w:val="SourceCode"/>
      </w:pPr>
      <w:r>
        <w:t xml:space="preserve">    mov rcx, r12</w:t>
      </w:r>
    </w:p>
    <w:p w14:paraId="105146CD" w14:textId="77777777" w:rsidR="0095510F" w:rsidRDefault="001331E1">
      <w:pPr>
        <w:pStyle w:val="SourceCode"/>
      </w:pPr>
      <w:r>
        <w:t xml:space="preserve">    mov edx, POST_BUFFER_SIZE</w:t>
      </w:r>
    </w:p>
    <w:p w14:paraId="1915CEF0" w14:textId="77777777" w:rsidR="0095510F" w:rsidRDefault="001331E1">
      <w:pPr>
        <w:pStyle w:val="SourceCode"/>
      </w:pPr>
      <w:r>
        <w:t xml:space="preserve">    lea r8, [keep_form_field]</w:t>
      </w:r>
    </w:p>
    <w:p w14:paraId="74B083F5" w14:textId="77777777" w:rsidR="0095510F" w:rsidRDefault="001331E1">
      <w:pPr>
        <w:pStyle w:val="SourceCode"/>
      </w:pPr>
      <w:r>
        <w:t xml:space="preserve">    lea r9, [rbx + STATE_FORM]</w:t>
      </w:r>
    </w:p>
    <w:p w14:paraId="32C345BE" w14:textId="77777777" w:rsidR="0095510F" w:rsidRDefault="001331E1">
      <w:pPr>
        <w:pStyle w:val="SourceCode"/>
      </w:pPr>
      <w:r>
        <w:t xml:space="preserve">    call MHD_create_post_processor</w:t>
      </w:r>
    </w:p>
    <w:p w14:paraId="085747B1" w14:textId="77777777" w:rsidR="0095510F" w:rsidRDefault="001331E1">
      <w:pPr>
        <w:pStyle w:val="SourceCode"/>
      </w:pPr>
      <w:r>
        <w:t xml:space="preserve">    mov [rbx + STATE_POST_PROCESSOR], rax</w:t>
      </w:r>
    </w:p>
    <w:p w14:paraId="17661796" w14:textId="77777777" w:rsidR="0095510F" w:rsidRDefault="001331E1">
      <w:pPr>
        <w:pStyle w:val="SourceCode"/>
      </w:pPr>
      <w:r>
        <w:t>.headers_done:</w:t>
      </w:r>
    </w:p>
    <w:p w14:paraId="42A39781" w14:textId="77777777" w:rsidR="0095510F" w:rsidRDefault="001331E1">
      <w:pPr>
        <w:pStyle w:val="SourceCode"/>
      </w:pPr>
      <w:r>
        <w:t xml:space="preserve">    mov eax, MHD_YES</w:t>
      </w:r>
    </w:p>
    <w:p w14:paraId="18F80AAE" w14:textId="77777777" w:rsidR="0095510F" w:rsidRDefault="001331E1">
      <w:pPr>
        <w:pStyle w:val="SourceCode"/>
      </w:pPr>
      <w:r>
        <w:t xml:space="preserve">    jmp .done</w:t>
      </w:r>
    </w:p>
    <w:p w14:paraId="7EBE6E61" w14:textId="77777777" w:rsidR="0095510F" w:rsidRDefault="001331E1">
      <w:pPr>
        <w:pStyle w:val="SourceCode"/>
      </w:pPr>
      <w:r>
        <w:t>.headers_seen:</w:t>
      </w:r>
    </w:p>
    <w:p w14:paraId="6A9D6FC7" w14:textId="77777777" w:rsidR="0095510F" w:rsidRDefault="001331E1">
      <w:pPr>
        <w:pStyle w:val="SourceCode"/>
      </w:pPr>
      <w:r>
        <w:t xml:space="preserve">    mov rax, [rsi]</w:t>
      </w:r>
    </w:p>
    <w:p w14:paraId="34D61EE7" w14:textId="77777777" w:rsidR="0095510F" w:rsidRDefault="001331E1">
      <w:pPr>
        <w:pStyle w:val="SourceCode"/>
      </w:pPr>
      <w:r>
        <w:t xml:space="preserve">    cmp rax, 0</w:t>
      </w:r>
    </w:p>
    <w:p w14:paraId="156C5631" w14:textId="77777777" w:rsidR="0095510F" w:rsidRDefault="001331E1">
      <w:pPr>
        <w:pStyle w:val="SourceCode"/>
      </w:pPr>
      <w:r>
        <w:t xml:space="preserve">    je .whole_request</w:t>
      </w:r>
    </w:p>
    <w:p w14:paraId="78335A35" w14:textId="77777777" w:rsidR="0095510F" w:rsidRDefault="001331E1">
      <w:pPr>
        <w:pStyle w:val="SourceCode"/>
      </w:pPr>
      <w:r>
        <w:t xml:space="preserve">    add [rbx + STATE_BODY_RECEIVED], rax</w:t>
      </w:r>
    </w:p>
    <w:p w14:paraId="65189D3C" w14:textId="77777777" w:rsidR="0095510F" w:rsidRDefault="001331E1">
      <w:pPr>
        <w:pStyle w:val="SourceCode"/>
      </w:pPr>
      <w:r>
        <w:t xml:space="preserve">    cmp qword [rbx + STATE_POST_PROCESSOR], 0</w:t>
      </w:r>
    </w:p>
    <w:p w14:paraId="7C54FBE8" w14:textId="77777777" w:rsidR="0095510F" w:rsidRDefault="001331E1">
      <w:pPr>
        <w:pStyle w:val="SourceCode"/>
      </w:pPr>
      <w:r>
        <w:t xml:space="preserve">    je .piece_used</w:t>
      </w:r>
    </w:p>
    <w:p w14:paraId="6350EFCF" w14:textId="77777777" w:rsidR="0095510F" w:rsidRDefault="001331E1">
      <w:pPr>
        <w:pStyle w:val="SourceCode"/>
      </w:pPr>
      <w:r>
        <w:t xml:space="preserve">    cmp qword [rbx + STATE_BODY_RECEIVED], MAX_BODY_BYTES</w:t>
      </w:r>
    </w:p>
    <w:p w14:paraId="330CD435" w14:textId="77777777" w:rsidR="0095510F" w:rsidRDefault="001331E1">
      <w:pPr>
        <w:pStyle w:val="SourceCode"/>
      </w:pPr>
      <w:r>
        <w:t xml:space="preserve">    ja .piece_used</w:t>
      </w:r>
    </w:p>
    <w:p w14:paraId="0E35C056" w14:textId="77777777" w:rsidR="0095510F" w:rsidRDefault="001331E1">
      <w:pPr>
        <w:pStyle w:val="SourceCode"/>
      </w:pPr>
      <w:r>
        <w:t xml:space="preserve">    mov rcx, [rbx + STATE_POST_PROCESSOR]</w:t>
      </w:r>
    </w:p>
    <w:p w14:paraId="3F2056DE" w14:textId="77777777" w:rsidR="0095510F" w:rsidRDefault="001331E1">
      <w:pPr>
        <w:pStyle w:val="SourceCode"/>
      </w:pPr>
      <w:r>
        <w:t xml:space="preserve">    mov rdx, r15</w:t>
      </w:r>
    </w:p>
    <w:p w14:paraId="56B16242" w14:textId="77777777" w:rsidR="0095510F" w:rsidRDefault="001331E1">
      <w:pPr>
        <w:pStyle w:val="SourceCode"/>
      </w:pPr>
      <w:r>
        <w:t xml:space="preserve">    mov r8, [rsi]</w:t>
      </w:r>
    </w:p>
    <w:p w14:paraId="6E134F1F" w14:textId="77777777" w:rsidR="0095510F" w:rsidRDefault="001331E1">
      <w:pPr>
        <w:pStyle w:val="SourceCode"/>
      </w:pPr>
      <w:r>
        <w:t xml:space="preserve">    call MHD_post_process</w:t>
      </w:r>
    </w:p>
    <w:p w14:paraId="75CF4D99" w14:textId="77777777" w:rsidR="0095510F" w:rsidRDefault="001331E1">
      <w:pPr>
        <w:pStyle w:val="SourceCode"/>
      </w:pPr>
      <w:r>
        <w:t>.piece_used:</w:t>
      </w:r>
    </w:p>
    <w:p w14:paraId="2CE0D1CE" w14:textId="77777777" w:rsidR="0095510F" w:rsidRDefault="001331E1">
      <w:pPr>
        <w:pStyle w:val="SourceCode"/>
      </w:pPr>
      <w:r>
        <w:t xml:space="preserve">    mov qword [rsi], 0</w:t>
      </w:r>
    </w:p>
    <w:p w14:paraId="47DDA2FA" w14:textId="77777777" w:rsidR="0095510F" w:rsidRDefault="001331E1">
      <w:pPr>
        <w:pStyle w:val="SourceCode"/>
      </w:pPr>
      <w:r>
        <w:t xml:space="preserve">    mov eax, MHD_YES</w:t>
      </w:r>
    </w:p>
    <w:p w14:paraId="1CC2342D" w14:textId="77777777" w:rsidR="0095510F" w:rsidRDefault="001331E1">
      <w:pPr>
        <w:pStyle w:val="SourceCode"/>
      </w:pPr>
      <w:r>
        <w:t xml:space="preserve">    jmp .done</w:t>
      </w:r>
    </w:p>
    <w:p w14:paraId="615876A4" w14:textId="77777777" w:rsidR="0095510F" w:rsidRDefault="001331E1">
      <w:pPr>
        <w:pStyle w:val="SourceCode"/>
      </w:pPr>
      <w:r>
        <w:t>.whole_request:</w:t>
      </w:r>
    </w:p>
    <w:p w14:paraId="19CC58AF" w14:textId="77777777" w:rsidR="0095510F" w:rsidRDefault="001331E1">
      <w:pPr>
        <w:pStyle w:val="SourceCode"/>
      </w:pPr>
      <w:r>
        <w:t xml:space="preserve">    mov rcx, [rbx + STATE_POST_PROCESSOR]</w:t>
      </w:r>
    </w:p>
    <w:p w14:paraId="4F72E2A7" w14:textId="77777777" w:rsidR="0095510F" w:rsidRDefault="001331E1">
      <w:pPr>
        <w:pStyle w:val="SourceCode"/>
      </w:pPr>
      <w:r>
        <w:t xml:space="preserve">    cmp rcx, 0</w:t>
      </w:r>
    </w:p>
    <w:p w14:paraId="056DF989" w14:textId="77777777" w:rsidR="0095510F" w:rsidRDefault="001331E1">
      <w:pPr>
        <w:pStyle w:val="SourceCode"/>
      </w:pPr>
      <w:r>
        <w:t xml:space="preserve">    je .route</w:t>
      </w:r>
    </w:p>
    <w:p w14:paraId="670AC094" w14:textId="77777777" w:rsidR="0095510F" w:rsidRDefault="001331E1">
      <w:pPr>
        <w:pStyle w:val="SourceCode"/>
      </w:pPr>
      <w:r>
        <w:t xml:space="preserve">    call MHD_destroy_post_processor</w:t>
      </w:r>
    </w:p>
    <w:p w14:paraId="228AD65E" w14:textId="77777777" w:rsidR="0095510F" w:rsidRDefault="001331E1">
      <w:pPr>
        <w:pStyle w:val="SourceCode"/>
      </w:pPr>
      <w:r>
        <w:t xml:space="preserve">    mov qword [rbx + STATE_POST_PROCESSOR], 0</w:t>
      </w:r>
    </w:p>
    <w:p w14:paraId="434E9D81" w14:textId="77777777" w:rsidR="0095510F" w:rsidRDefault="001331E1">
      <w:pPr>
        <w:pStyle w:val="SourceCode"/>
      </w:pPr>
      <w:r>
        <w:t>.route:</w:t>
      </w:r>
    </w:p>
    <w:p w14:paraId="39FD3109" w14:textId="77777777" w:rsidR="0095510F" w:rsidRDefault="001331E1">
      <w:pPr>
        <w:pStyle w:val="SourceCode"/>
      </w:pPr>
      <w:r>
        <w:t xml:space="preserve">    mov [rsp + 32 + REQUEST_CONNECTION], r12</w:t>
      </w:r>
    </w:p>
    <w:p w14:paraId="414EF193" w14:textId="77777777" w:rsidR="0095510F" w:rsidRDefault="001331E1">
      <w:pPr>
        <w:pStyle w:val="SourceCode"/>
      </w:pPr>
      <w:r>
        <w:t xml:space="preserve">    mov [rsp + 32 + REQUEST_METHOD], r14</w:t>
      </w:r>
    </w:p>
    <w:p w14:paraId="0C965CF0" w14:textId="77777777" w:rsidR="0095510F" w:rsidRDefault="001331E1">
      <w:pPr>
        <w:pStyle w:val="SourceCode"/>
      </w:pPr>
      <w:r>
        <w:t xml:space="preserve">    mov [rsp + 32 + REQUEST_PATH], r13</w:t>
      </w:r>
    </w:p>
    <w:p w14:paraId="7F781011" w14:textId="77777777" w:rsidR="0095510F" w:rsidRDefault="001331E1">
      <w:pPr>
        <w:pStyle w:val="SourceCode"/>
      </w:pPr>
      <w:r>
        <w:t xml:space="preserve">    mov rax, [rbx + STATE_TARGET]</w:t>
      </w:r>
    </w:p>
    <w:p w14:paraId="3C0D54D0" w14:textId="77777777" w:rsidR="0095510F" w:rsidRDefault="001331E1">
      <w:pPr>
        <w:pStyle w:val="SourceCode"/>
      </w:pPr>
      <w:r>
        <w:t xml:space="preserve">    mov [rsp + 32 + REQUEST_TARGET], rax</w:t>
      </w:r>
    </w:p>
    <w:p w14:paraId="667B741F" w14:textId="77777777" w:rsidR="0095510F" w:rsidRDefault="001331E1">
      <w:pPr>
        <w:pStyle w:val="SourceCode"/>
      </w:pPr>
      <w:r>
        <w:t xml:space="preserve">    lea rax, [rbx + STATE_FORM]</w:t>
      </w:r>
    </w:p>
    <w:p w14:paraId="2922AAD2" w14:textId="77777777" w:rsidR="0095510F" w:rsidRDefault="001331E1">
      <w:pPr>
        <w:pStyle w:val="SourceCode"/>
      </w:pPr>
      <w:r>
        <w:t xml:space="preserve">    mov [rsp + 32 + REQUEST_FORM], rax</w:t>
      </w:r>
    </w:p>
    <w:p w14:paraId="320000CC" w14:textId="77777777" w:rsidR="0095510F" w:rsidRDefault="001331E1">
      <w:pPr>
        <w:pStyle w:val="SourceCode"/>
      </w:pPr>
      <w:r>
        <w:t xml:space="preserve">    mov rax, [rbx + STATE_BODY_RECEIVED]</w:t>
      </w:r>
    </w:p>
    <w:p w14:paraId="452B6907" w14:textId="77777777" w:rsidR="0095510F" w:rsidRDefault="001331E1">
      <w:pPr>
        <w:pStyle w:val="SourceCode"/>
      </w:pPr>
      <w:r>
        <w:t xml:space="preserve">    mov [rsp + 32 + REQUEST_BODY_RECEIVED], rax</w:t>
      </w:r>
    </w:p>
    <w:p w14:paraId="2D68FFFF" w14:textId="77777777" w:rsidR="0095510F" w:rsidRDefault="001331E1">
      <w:pPr>
        <w:pStyle w:val="SourceCode"/>
      </w:pPr>
      <w:r>
        <w:t xml:space="preserve">    mov qword [rsp + 32 + REQUEST_ALLOW], 0</w:t>
      </w:r>
    </w:p>
    <w:p w14:paraId="303193EF" w14:textId="77777777" w:rsidR="0095510F" w:rsidRDefault="001331E1">
      <w:pPr>
        <w:pStyle w:val="SourceCode"/>
      </w:pPr>
      <w:r>
        <w:t xml:space="preserve">    lea rcx, [rsp + 32]</w:t>
      </w:r>
    </w:p>
    <w:p w14:paraId="7904F76F" w14:textId="77777777" w:rsidR="0095510F" w:rsidRDefault="001331E1">
      <w:pPr>
        <w:pStyle w:val="SourceCode"/>
      </w:pPr>
      <w:r>
        <w:t xml:space="preserve">    call route_request</w:t>
      </w:r>
    </w:p>
    <w:p w14:paraId="4E9565B1" w14:textId="77777777" w:rsidR="0095510F" w:rsidRDefault="001331E1">
      <w:pPr>
        <w:pStyle w:val="SourceCode"/>
      </w:pPr>
      <w:r>
        <w:t>.done:</w:t>
      </w:r>
    </w:p>
    <w:p w14:paraId="546B279E" w14:textId="77777777" w:rsidR="0095510F" w:rsidRDefault="001331E1">
      <w:pPr>
        <w:pStyle w:val="SourceCode"/>
      </w:pPr>
      <w:r>
        <w:t xml:space="preserve">    add rsp, 88</w:t>
      </w:r>
    </w:p>
    <w:p w14:paraId="2DDBBCF4" w14:textId="77777777" w:rsidR="0095510F" w:rsidRDefault="001331E1">
      <w:pPr>
        <w:pStyle w:val="SourceCode"/>
      </w:pPr>
      <w:r>
        <w:t xml:space="preserve">    pop rsi</w:t>
      </w:r>
    </w:p>
    <w:p w14:paraId="61ECAD56" w14:textId="77777777" w:rsidR="0095510F" w:rsidRDefault="001331E1">
      <w:pPr>
        <w:pStyle w:val="SourceCode"/>
      </w:pPr>
      <w:r>
        <w:t xml:space="preserve">    pop r15</w:t>
      </w:r>
    </w:p>
    <w:p w14:paraId="4FC2AE22" w14:textId="77777777" w:rsidR="0095510F" w:rsidRDefault="001331E1">
      <w:pPr>
        <w:pStyle w:val="SourceCode"/>
      </w:pPr>
      <w:r>
        <w:t xml:space="preserve">    pop r14</w:t>
      </w:r>
    </w:p>
    <w:p w14:paraId="7A9F2BC9" w14:textId="77777777" w:rsidR="0095510F" w:rsidRDefault="001331E1">
      <w:pPr>
        <w:pStyle w:val="SourceCode"/>
      </w:pPr>
      <w:r>
        <w:t xml:space="preserve">    pop r13</w:t>
      </w:r>
    </w:p>
    <w:p w14:paraId="475FAB44" w14:textId="77777777" w:rsidR="0095510F" w:rsidRDefault="001331E1">
      <w:pPr>
        <w:pStyle w:val="SourceCode"/>
      </w:pPr>
      <w:r>
        <w:t xml:space="preserve">    pop r12</w:t>
      </w:r>
    </w:p>
    <w:p w14:paraId="3C3A2340" w14:textId="77777777" w:rsidR="0095510F" w:rsidRDefault="001331E1">
      <w:pPr>
        <w:pStyle w:val="SourceCode"/>
      </w:pPr>
      <w:r>
        <w:t xml:space="preserve">    pop rbx</w:t>
      </w:r>
    </w:p>
    <w:p w14:paraId="1D671609" w14:textId="77777777" w:rsidR="0095510F" w:rsidRDefault="001331E1">
      <w:pPr>
        <w:pStyle w:val="SourceCode"/>
      </w:pPr>
      <w:r>
        <w:t xml:space="preserve">    ret</w:t>
      </w:r>
    </w:p>
    <w:p w14:paraId="16C50B33" w14:textId="77777777" w:rsidR="0095510F" w:rsidRDefault="0095510F">
      <w:pPr>
        <w:pStyle w:val="SourceCode"/>
      </w:pPr>
    </w:p>
    <w:p w14:paraId="204B5249" w14:textId="77777777" w:rsidR="0095510F" w:rsidRDefault="001331E1">
      <w:pPr>
        <w:pStyle w:val="SourceCode"/>
      </w:pPr>
      <w:r>
        <w:t>; Remember, read_text_file returns eax = 1 when the whole file fit.</w:t>
      </w:r>
    </w:p>
    <w:p w14:paraId="04A07B30" w14:textId="77777777" w:rsidR="0095510F" w:rsidRDefault="001331E1">
      <w:pPr>
        <w:pStyle w:val="SourceCode"/>
      </w:pPr>
      <w:r>
        <w:t>;   in:      rcx = the path, rdx = the space, r8 = its size</w:t>
      </w:r>
    </w:p>
    <w:p w14:paraId="1BA28A8D" w14:textId="77777777" w:rsidR="0095510F" w:rsidRDefault="001331E1">
      <w:pPr>
        <w:pStyle w:val="SourceCode"/>
      </w:pPr>
      <w:r>
        <w:t>read_text_file:</w:t>
      </w:r>
    </w:p>
    <w:p w14:paraId="45A9F9D8" w14:textId="77777777" w:rsidR="0095510F" w:rsidRDefault="001331E1">
      <w:pPr>
        <w:pStyle w:val="SourceCode"/>
      </w:pPr>
      <w:r>
        <w:t xml:space="preserve">    push rbx</w:t>
      </w:r>
    </w:p>
    <w:p w14:paraId="24E2BD45" w14:textId="77777777" w:rsidR="0095510F" w:rsidRDefault="001331E1">
      <w:pPr>
        <w:pStyle w:val="SourceCode"/>
      </w:pPr>
      <w:r>
        <w:t xml:space="preserve">    push r12</w:t>
      </w:r>
    </w:p>
    <w:p w14:paraId="2983C5D4" w14:textId="77777777" w:rsidR="0095510F" w:rsidRDefault="001331E1">
      <w:pPr>
        <w:pStyle w:val="SourceCode"/>
      </w:pPr>
      <w:r>
        <w:t xml:space="preserve">    push r13</w:t>
      </w:r>
    </w:p>
    <w:p w14:paraId="3F490D9D" w14:textId="77777777" w:rsidR="0095510F" w:rsidRDefault="001331E1">
      <w:pPr>
        <w:pStyle w:val="SourceCode"/>
      </w:pPr>
      <w:r>
        <w:t xml:space="preserve">    sub rsp, 32</w:t>
      </w:r>
    </w:p>
    <w:p w14:paraId="709C1154" w14:textId="77777777" w:rsidR="0095510F" w:rsidRDefault="001331E1">
      <w:pPr>
        <w:pStyle w:val="SourceCode"/>
      </w:pPr>
      <w:r>
        <w:t xml:space="preserve">    mov rbx, rdx</w:t>
      </w:r>
    </w:p>
    <w:p w14:paraId="2E51C6CB" w14:textId="77777777" w:rsidR="0095510F" w:rsidRDefault="001331E1">
      <w:pPr>
        <w:pStyle w:val="SourceCode"/>
      </w:pPr>
      <w:r>
        <w:t xml:space="preserve">    mov r12, r8</w:t>
      </w:r>
    </w:p>
    <w:p w14:paraId="12441637" w14:textId="77777777" w:rsidR="0095510F" w:rsidRDefault="001331E1">
      <w:pPr>
        <w:pStyle w:val="SourceCode"/>
      </w:pPr>
      <w:r>
        <w:t xml:space="preserve">    lea rdx, [read_binary]</w:t>
      </w:r>
    </w:p>
    <w:p w14:paraId="591505DC" w14:textId="77777777" w:rsidR="0095510F" w:rsidRDefault="001331E1">
      <w:pPr>
        <w:pStyle w:val="SourceCode"/>
      </w:pPr>
      <w:r>
        <w:t xml:space="preserve">    call fopen</w:t>
      </w:r>
    </w:p>
    <w:p w14:paraId="168EA683" w14:textId="77777777" w:rsidR="0095510F" w:rsidRDefault="001331E1">
      <w:pPr>
        <w:pStyle w:val="SourceCode"/>
      </w:pPr>
      <w:r>
        <w:t xml:space="preserve">    cmp rax, 0</w:t>
      </w:r>
    </w:p>
    <w:p w14:paraId="79969E0B" w14:textId="77777777" w:rsidR="0095510F" w:rsidRDefault="001331E1">
      <w:pPr>
        <w:pStyle w:val="SourceCode"/>
      </w:pPr>
      <w:r>
        <w:t xml:space="preserve">    je .not_read</w:t>
      </w:r>
    </w:p>
    <w:p w14:paraId="2239FD84" w14:textId="77777777" w:rsidR="0095510F" w:rsidRDefault="001331E1">
      <w:pPr>
        <w:pStyle w:val="SourceCode"/>
      </w:pPr>
      <w:r>
        <w:t xml:space="preserve">    mov r13, rax</w:t>
      </w:r>
    </w:p>
    <w:p w14:paraId="25BF6BA0" w14:textId="77777777" w:rsidR="0095510F" w:rsidRDefault="001331E1">
      <w:pPr>
        <w:pStyle w:val="SourceCode"/>
      </w:pPr>
      <w:r>
        <w:t xml:space="preserve">    mov rcx, rbx</w:t>
      </w:r>
    </w:p>
    <w:p w14:paraId="3B909538" w14:textId="77777777" w:rsidR="0095510F" w:rsidRDefault="001331E1">
      <w:pPr>
        <w:pStyle w:val="SourceCode"/>
      </w:pPr>
      <w:r>
        <w:t xml:space="preserve">    mov edx, 1</w:t>
      </w:r>
    </w:p>
    <w:p w14:paraId="34B952BF" w14:textId="77777777" w:rsidR="0095510F" w:rsidRDefault="001331E1">
      <w:pPr>
        <w:pStyle w:val="SourceCode"/>
      </w:pPr>
      <w:r>
        <w:t xml:space="preserve">    lea r8, [r12 - 1]</w:t>
      </w:r>
    </w:p>
    <w:p w14:paraId="44A83537" w14:textId="77777777" w:rsidR="0095510F" w:rsidRDefault="001331E1">
      <w:pPr>
        <w:pStyle w:val="SourceCode"/>
      </w:pPr>
      <w:r>
        <w:t xml:space="preserve">    mov r9, r13</w:t>
      </w:r>
    </w:p>
    <w:p w14:paraId="040E51EE" w14:textId="77777777" w:rsidR="0095510F" w:rsidRDefault="001331E1">
      <w:pPr>
        <w:pStyle w:val="SourceCode"/>
      </w:pPr>
      <w:r>
        <w:t xml:space="preserve">    call fread</w:t>
      </w:r>
    </w:p>
    <w:p w14:paraId="3469CDDC" w14:textId="77777777" w:rsidR="0095510F" w:rsidRDefault="001331E1">
      <w:pPr>
        <w:pStyle w:val="SourceCode"/>
      </w:pPr>
      <w:r>
        <w:t xml:space="preserve">    mov byte [rbx + rax], 0</w:t>
      </w:r>
    </w:p>
    <w:p w14:paraId="5A0B45D0" w14:textId="77777777" w:rsidR="0095510F" w:rsidRDefault="001331E1">
      <w:pPr>
        <w:pStyle w:val="SourceCode"/>
      </w:pPr>
      <w:r>
        <w:t xml:space="preserve">    mov rcx, r13</w:t>
      </w:r>
    </w:p>
    <w:p w14:paraId="7D82350B" w14:textId="77777777" w:rsidR="0095510F" w:rsidRDefault="001331E1">
      <w:pPr>
        <w:pStyle w:val="SourceCode"/>
      </w:pPr>
      <w:r>
        <w:t xml:space="preserve">    call feof</w:t>
      </w:r>
    </w:p>
    <w:p w14:paraId="0739EA33" w14:textId="77777777" w:rsidR="0095510F" w:rsidRDefault="001331E1">
      <w:pPr>
        <w:pStyle w:val="SourceCode"/>
      </w:pPr>
      <w:r>
        <w:t xml:space="preserve">    mov ebx, eax</w:t>
      </w:r>
    </w:p>
    <w:p w14:paraId="53DA5C1A" w14:textId="77777777" w:rsidR="0095510F" w:rsidRDefault="001331E1">
      <w:pPr>
        <w:pStyle w:val="SourceCode"/>
      </w:pPr>
      <w:r>
        <w:t xml:space="preserve">    mov rcx, r13</w:t>
      </w:r>
    </w:p>
    <w:p w14:paraId="7B0C2669" w14:textId="77777777" w:rsidR="0095510F" w:rsidRDefault="001331E1">
      <w:pPr>
        <w:pStyle w:val="SourceCode"/>
      </w:pPr>
      <w:r>
        <w:t xml:space="preserve">    call fclose</w:t>
      </w:r>
    </w:p>
    <w:p w14:paraId="1C2A899A" w14:textId="77777777" w:rsidR="0095510F" w:rsidRDefault="001331E1">
      <w:pPr>
        <w:pStyle w:val="SourceCode"/>
      </w:pPr>
      <w:r>
        <w:t xml:space="preserve">    xor eax, eax</w:t>
      </w:r>
    </w:p>
    <w:p w14:paraId="26ED8B60" w14:textId="77777777" w:rsidR="0095510F" w:rsidRDefault="001331E1">
      <w:pPr>
        <w:pStyle w:val="SourceCode"/>
      </w:pPr>
      <w:r>
        <w:t xml:space="preserve">    cmp ebx, 0</w:t>
      </w:r>
    </w:p>
    <w:p w14:paraId="02089EB9" w14:textId="77777777" w:rsidR="0095510F" w:rsidRDefault="001331E1">
      <w:pPr>
        <w:pStyle w:val="SourceCode"/>
      </w:pPr>
      <w:r>
        <w:t xml:space="preserve">    je .done</w:t>
      </w:r>
    </w:p>
    <w:p w14:paraId="1FBDBF34" w14:textId="77777777" w:rsidR="0095510F" w:rsidRDefault="001331E1">
      <w:pPr>
        <w:pStyle w:val="SourceCode"/>
      </w:pPr>
      <w:r>
        <w:t xml:space="preserve">    mov eax, 1</w:t>
      </w:r>
    </w:p>
    <w:p w14:paraId="4D5CF6DF" w14:textId="77777777" w:rsidR="0095510F" w:rsidRDefault="001331E1">
      <w:pPr>
        <w:pStyle w:val="SourceCode"/>
      </w:pPr>
      <w:r>
        <w:t xml:space="preserve">    jmp .done</w:t>
      </w:r>
    </w:p>
    <w:p w14:paraId="0277B6B6" w14:textId="77777777" w:rsidR="0095510F" w:rsidRDefault="001331E1">
      <w:pPr>
        <w:pStyle w:val="SourceCode"/>
      </w:pPr>
      <w:r>
        <w:t>.not_read:</w:t>
      </w:r>
    </w:p>
    <w:p w14:paraId="45A91499" w14:textId="77777777" w:rsidR="0095510F" w:rsidRDefault="001331E1">
      <w:pPr>
        <w:pStyle w:val="SourceCode"/>
      </w:pPr>
      <w:r>
        <w:t xml:space="preserve">    xor eax, eax</w:t>
      </w:r>
    </w:p>
    <w:p w14:paraId="0287F912" w14:textId="77777777" w:rsidR="0095510F" w:rsidRDefault="001331E1">
      <w:pPr>
        <w:pStyle w:val="SourceCode"/>
      </w:pPr>
      <w:r>
        <w:t>.done:</w:t>
      </w:r>
    </w:p>
    <w:p w14:paraId="356AD698" w14:textId="77777777" w:rsidR="0095510F" w:rsidRDefault="001331E1">
      <w:pPr>
        <w:pStyle w:val="SourceCode"/>
      </w:pPr>
      <w:r>
        <w:t xml:space="preserve">    add rsp, 32</w:t>
      </w:r>
    </w:p>
    <w:p w14:paraId="5EB761C2" w14:textId="77777777" w:rsidR="0095510F" w:rsidRDefault="001331E1">
      <w:pPr>
        <w:pStyle w:val="SourceCode"/>
      </w:pPr>
      <w:r>
        <w:t xml:space="preserve">    pop r13</w:t>
      </w:r>
    </w:p>
    <w:p w14:paraId="3C2E2678" w14:textId="77777777" w:rsidR="0095510F" w:rsidRDefault="001331E1">
      <w:pPr>
        <w:pStyle w:val="SourceCode"/>
      </w:pPr>
      <w:r>
        <w:t xml:space="preserve">    pop r12</w:t>
      </w:r>
    </w:p>
    <w:p w14:paraId="51869F03" w14:textId="77777777" w:rsidR="0095510F" w:rsidRDefault="001331E1">
      <w:pPr>
        <w:pStyle w:val="SourceCode"/>
      </w:pPr>
      <w:r>
        <w:t xml:space="preserve">    pop rbx</w:t>
      </w:r>
    </w:p>
    <w:p w14:paraId="348F12A1" w14:textId="77777777" w:rsidR="0095510F" w:rsidRDefault="001331E1">
      <w:pPr>
        <w:pStyle w:val="SourceCode"/>
      </w:pPr>
      <w:r>
        <w:t xml:space="preserve">    ret</w:t>
      </w:r>
    </w:p>
    <w:p w14:paraId="6FCA6A79" w14:textId="77777777" w:rsidR="0095510F" w:rsidRDefault="0095510F">
      <w:pPr>
        <w:pStyle w:val="SourceCode"/>
      </w:pPr>
    </w:p>
    <w:p w14:paraId="4363A8CE" w14:textId="77777777" w:rsidR="0095510F" w:rsidRDefault="001331E1">
      <w:pPr>
        <w:pStyle w:val="SourceCode"/>
      </w:pPr>
      <w:r>
        <w:t>; Remember, load_template reads a template in text mode and returns</w:t>
      </w:r>
    </w:p>
    <w:p w14:paraId="614FC29F" w14:textId="77777777" w:rsidR="0095510F" w:rsidRDefault="001331E1">
      <w:pPr>
        <w:pStyle w:val="SourceCode"/>
      </w:pPr>
      <w:r>
        <w:t>; rax = 0, or the reason it failed (Lesson 8.3a).</w:t>
      </w:r>
    </w:p>
    <w:p w14:paraId="4BEA3B28" w14:textId="77777777" w:rsidR="0095510F" w:rsidRDefault="001331E1">
      <w:pPr>
        <w:pStyle w:val="SourceCode"/>
      </w:pPr>
      <w:r>
        <w:t>;   in:      rcx = the path, rdx = the contents, r8d = their size</w:t>
      </w:r>
    </w:p>
    <w:p w14:paraId="73EC4EDC" w14:textId="77777777" w:rsidR="0095510F" w:rsidRDefault="001331E1">
      <w:pPr>
        <w:pStyle w:val="SourceCode"/>
      </w:pPr>
      <w:r>
        <w:t>load_template:</w:t>
      </w:r>
    </w:p>
    <w:p w14:paraId="4B9A4C40" w14:textId="77777777" w:rsidR="0095510F" w:rsidRDefault="001331E1">
      <w:pPr>
        <w:pStyle w:val="SourceCode"/>
      </w:pPr>
      <w:r>
        <w:t xml:space="preserve">    push rbx</w:t>
      </w:r>
    </w:p>
    <w:p w14:paraId="796C16AD" w14:textId="77777777" w:rsidR="0095510F" w:rsidRDefault="001331E1">
      <w:pPr>
        <w:pStyle w:val="SourceCode"/>
      </w:pPr>
      <w:r>
        <w:t xml:space="preserve">    push r12</w:t>
      </w:r>
    </w:p>
    <w:p w14:paraId="42AEEC79" w14:textId="77777777" w:rsidR="0095510F" w:rsidRDefault="001331E1">
      <w:pPr>
        <w:pStyle w:val="SourceCode"/>
      </w:pPr>
      <w:r>
        <w:t xml:space="preserve">    push r13</w:t>
      </w:r>
    </w:p>
    <w:p w14:paraId="4BB2C116" w14:textId="77777777" w:rsidR="0095510F" w:rsidRDefault="001331E1">
      <w:pPr>
        <w:pStyle w:val="SourceCode"/>
      </w:pPr>
      <w:r>
        <w:t xml:space="preserve">    push r14</w:t>
      </w:r>
    </w:p>
    <w:p w14:paraId="23A64EBF" w14:textId="77777777" w:rsidR="0095510F" w:rsidRDefault="001331E1">
      <w:pPr>
        <w:pStyle w:val="SourceCode"/>
      </w:pPr>
      <w:r>
        <w:t xml:space="preserve">    sub rsp, 40</w:t>
      </w:r>
    </w:p>
    <w:p w14:paraId="3E27C27D" w14:textId="77777777" w:rsidR="0095510F" w:rsidRDefault="001331E1">
      <w:pPr>
        <w:pStyle w:val="SourceCode"/>
      </w:pPr>
      <w:r>
        <w:t xml:space="preserve">    mov r12, rdx</w:t>
      </w:r>
    </w:p>
    <w:p w14:paraId="165D0BBB" w14:textId="77777777" w:rsidR="0095510F" w:rsidRDefault="001331E1">
      <w:pPr>
        <w:pStyle w:val="SourceCode"/>
      </w:pPr>
      <w:r>
        <w:t xml:space="preserve">    mov r13d, r8d</w:t>
      </w:r>
    </w:p>
    <w:p w14:paraId="0A97C201" w14:textId="77777777" w:rsidR="0095510F" w:rsidRDefault="001331E1">
      <w:pPr>
        <w:pStyle w:val="SourceCode"/>
      </w:pPr>
      <w:r>
        <w:t xml:space="preserve">    lea rdx, [read_text]</w:t>
      </w:r>
    </w:p>
    <w:p w14:paraId="7AFA5542" w14:textId="77777777" w:rsidR="0095510F" w:rsidRDefault="001331E1">
      <w:pPr>
        <w:pStyle w:val="SourceCode"/>
      </w:pPr>
      <w:r>
        <w:t xml:space="preserve">    call fopen</w:t>
      </w:r>
    </w:p>
    <w:p w14:paraId="70A5CE51" w14:textId="77777777" w:rsidR="0095510F" w:rsidRDefault="001331E1">
      <w:pPr>
        <w:pStyle w:val="SourceCode"/>
      </w:pPr>
      <w:r>
        <w:t xml:space="preserve">    cmp rax, 0</w:t>
      </w:r>
    </w:p>
    <w:p w14:paraId="23E8F7AF" w14:textId="77777777" w:rsidR="0095510F" w:rsidRDefault="001331E1">
      <w:pPr>
        <w:pStyle w:val="SourceCode"/>
      </w:pPr>
      <w:r>
        <w:t xml:space="preserve">    jne .opened</w:t>
      </w:r>
    </w:p>
    <w:p w14:paraId="3B72AA99" w14:textId="77777777" w:rsidR="0095510F" w:rsidRDefault="001331E1">
      <w:pPr>
        <w:pStyle w:val="SourceCode"/>
      </w:pPr>
      <w:r>
        <w:t xml:space="preserve">    call _errno</w:t>
      </w:r>
    </w:p>
    <w:p w14:paraId="39078800" w14:textId="77777777" w:rsidR="0095510F" w:rsidRDefault="001331E1">
      <w:pPr>
        <w:pStyle w:val="SourceCode"/>
      </w:pPr>
      <w:r>
        <w:t xml:space="preserve">    mov ecx, [rax]</w:t>
      </w:r>
    </w:p>
    <w:p w14:paraId="70F9285C" w14:textId="77777777" w:rsidR="0095510F" w:rsidRDefault="001331E1">
      <w:pPr>
        <w:pStyle w:val="SourceCode"/>
      </w:pPr>
      <w:r>
        <w:t xml:space="preserve">    call strerror</w:t>
      </w:r>
    </w:p>
    <w:p w14:paraId="218E52C0" w14:textId="77777777" w:rsidR="0095510F" w:rsidRDefault="001331E1">
      <w:pPr>
        <w:pStyle w:val="SourceCode"/>
      </w:pPr>
      <w:r>
        <w:t xml:space="preserve">    jmp .done</w:t>
      </w:r>
    </w:p>
    <w:p w14:paraId="6C095701" w14:textId="77777777" w:rsidR="0095510F" w:rsidRDefault="001331E1">
      <w:pPr>
        <w:pStyle w:val="SourceCode"/>
      </w:pPr>
      <w:r>
        <w:t>.opened:</w:t>
      </w:r>
    </w:p>
    <w:p w14:paraId="3D5BB79A" w14:textId="77777777" w:rsidR="0095510F" w:rsidRDefault="001331E1">
      <w:pPr>
        <w:pStyle w:val="SourceCode"/>
      </w:pPr>
      <w:r>
        <w:t xml:space="preserve">    mov rbx, rax</w:t>
      </w:r>
    </w:p>
    <w:p w14:paraId="029F5AB4" w14:textId="77777777" w:rsidR="0095510F" w:rsidRDefault="001331E1">
      <w:pPr>
        <w:pStyle w:val="SourceCode"/>
      </w:pPr>
      <w:r>
        <w:t xml:space="preserve">    mov rcx, r12</w:t>
      </w:r>
    </w:p>
    <w:p w14:paraId="36675101" w14:textId="77777777" w:rsidR="0095510F" w:rsidRDefault="001331E1">
      <w:pPr>
        <w:pStyle w:val="SourceCode"/>
      </w:pPr>
      <w:r>
        <w:t xml:space="preserve">    mov edx, 1</w:t>
      </w:r>
    </w:p>
    <w:p w14:paraId="349B7440" w14:textId="77777777" w:rsidR="0095510F" w:rsidRDefault="001331E1">
      <w:pPr>
        <w:pStyle w:val="SourceCode"/>
      </w:pPr>
      <w:r>
        <w:t xml:space="preserve">    mov r8d, r13d</w:t>
      </w:r>
    </w:p>
    <w:p w14:paraId="4AC78069" w14:textId="77777777" w:rsidR="0095510F" w:rsidRDefault="001331E1">
      <w:pPr>
        <w:pStyle w:val="SourceCode"/>
      </w:pPr>
      <w:r>
        <w:t xml:space="preserve">    dec r8d</w:t>
      </w:r>
    </w:p>
    <w:p w14:paraId="629608B8" w14:textId="77777777" w:rsidR="0095510F" w:rsidRDefault="001331E1">
      <w:pPr>
        <w:pStyle w:val="SourceCode"/>
      </w:pPr>
      <w:r>
        <w:t xml:space="preserve">    mov r9, rbx</w:t>
      </w:r>
    </w:p>
    <w:p w14:paraId="30D96D1C" w14:textId="77777777" w:rsidR="0095510F" w:rsidRDefault="001331E1">
      <w:pPr>
        <w:pStyle w:val="SourceCode"/>
      </w:pPr>
      <w:r>
        <w:t xml:space="preserve">    call fread</w:t>
      </w:r>
    </w:p>
    <w:p w14:paraId="203BA517" w14:textId="77777777" w:rsidR="0095510F" w:rsidRDefault="001331E1">
      <w:pPr>
        <w:pStyle w:val="SourceCode"/>
      </w:pPr>
      <w:r>
        <w:t xml:space="preserve">    mov r14, rax</w:t>
      </w:r>
    </w:p>
    <w:p w14:paraId="2B3915A2" w14:textId="77777777" w:rsidR="0095510F" w:rsidRDefault="001331E1">
      <w:pPr>
        <w:pStyle w:val="SourceCode"/>
      </w:pPr>
      <w:r>
        <w:t xml:space="preserve">    mov byte [r12 + r14], 0</w:t>
      </w:r>
    </w:p>
    <w:p w14:paraId="47FFBD1F" w14:textId="77777777" w:rsidR="0095510F" w:rsidRDefault="001331E1">
      <w:pPr>
        <w:pStyle w:val="SourceCode"/>
      </w:pPr>
      <w:r>
        <w:t xml:space="preserve">    mov rcx, rbx</w:t>
      </w:r>
    </w:p>
    <w:p w14:paraId="39071CDD" w14:textId="77777777" w:rsidR="0095510F" w:rsidRDefault="001331E1">
      <w:pPr>
        <w:pStyle w:val="SourceCode"/>
      </w:pPr>
      <w:r>
        <w:t xml:space="preserve">    call feof</w:t>
      </w:r>
    </w:p>
    <w:p w14:paraId="60EB1284" w14:textId="77777777" w:rsidR="0095510F" w:rsidRDefault="001331E1">
      <w:pPr>
        <w:pStyle w:val="SourceCode"/>
      </w:pPr>
      <w:r>
        <w:t xml:space="preserve">    mov r12d, eax</w:t>
      </w:r>
    </w:p>
    <w:p w14:paraId="35322FB0" w14:textId="77777777" w:rsidR="0095510F" w:rsidRDefault="001331E1">
      <w:pPr>
        <w:pStyle w:val="SourceCode"/>
      </w:pPr>
      <w:r>
        <w:t xml:space="preserve">    mov rcx, rbx</w:t>
      </w:r>
    </w:p>
    <w:p w14:paraId="615C55B1" w14:textId="77777777" w:rsidR="0095510F" w:rsidRDefault="001331E1">
      <w:pPr>
        <w:pStyle w:val="SourceCode"/>
      </w:pPr>
      <w:r>
        <w:t xml:space="preserve">    call fclose</w:t>
      </w:r>
    </w:p>
    <w:p w14:paraId="2E505094" w14:textId="77777777" w:rsidR="0095510F" w:rsidRDefault="001331E1">
      <w:pPr>
        <w:pStyle w:val="SourceCode"/>
      </w:pPr>
      <w:r>
        <w:t xml:space="preserve">    xor eax, eax</w:t>
      </w:r>
    </w:p>
    <w:p w14:paraId="5A2FF91C" w14:textId="77777777" w:rsidR="0095510F" w:rsidRDefault="001331E1">
      <w:pPr>
        <w:pStyle w:val="SourceCode"/>
      </w:pPr>
      <w:r>
        <w:t xml:space="preserve">    cmp r12d, 0</w:t>
      </w:r>
    </w:p>
    <w:p w14:paraId="7D747B9D" w14:textId="77777777" w:rsidR="0095510F" w:rsidRDefault="001331E1">
      <w:pPr>
        <w:pStyle w:val="SourceCode"/>
      </w:pPr>
      <w:r>
        <w:t xml:space="preserve">    jne .done</w:t>
      </w:r>
    </w:p>
    <w:p w14:paraId="78B72B12" w14:textId="77777777" w:rsidR="0095510F" w:rsidRDefault="001331E1">
      <w:pPr>
        <w:pStyle w:val="SourceCode"/>
      </w:pPr>
      <w:r>
        <w:t xml:space="preserve">    lea rax, [template_too_large]</w:t>
      </w:r>
    </w:p>
    <w:p w14:paraId="25FC4741" w14:textId="77777777" w:rsidR="0095510F" w:rsidRDefault="001331E1">
      <w:pPr>
        <w:pStyle w:val="SourceCode"/>
      </w:pPr>
      <w:r>
        <w:t>.done:</w:t>
      </w:r>
    </w:p>
    <w:p w14:paraId="5A4649E0" w14:textId="77777777" w:rsidR="0095510F" w:rsidRDefault="001331E1">
      <w:pPr>
        <w:pStyle w:val="SourceCode"/>
      </w:pPr>
      <w:r>
        <w:t xml:space="preserve">    add rsp, 40</w:t>
      </w:r>
    </w:p>
    <w:p w14:paraId="558CF83B" w14:textId="77777777" w:rsidR="0095510F" w:rsidRDefault="001331E1">
      <w:pPr>
        <w:pStyle w:val="SourceCode"/>
      </w:pPr>
      <w:r>
        <w:t xml:space="preserve">    pop r14</w:t>
      </w:r>
    </w:p>
    <w:p w14:paraId="1C1BD1D1" w14:textId="77777777" w:rsidR="0095510F" w:rsidRDefault="001331E1">
      <w:pPr>
        <w:pStyle w:val="SourceCode"/>
      </w:pPr>
      <w:r>
        <w:t xml:space="preserve">    pop r13</w:t>
      </w:r>
    </w:p>
    <w:p w14:paraId="724D055B" w14:textId="77777777" w:rsidR="0095510F" w:rsidRDefault="001331E1">
      <w:pPr>
        <w:pStyle w:val="SourceCode"/>
      </w:pPr>
      <w:r>
        <w:t xml:space="preserve">    pop r12</w:t>
      </w:r>
    </w:p>
    <w:p w14:paraId="0FD36A60" w14:textId="77777777" w:rsidR="0095510F" w:rsidRDefault="001331E1">
      <w:pPr>
        <w:pStyle w:val="SourceCode"/>
      </w:pPr>
      <w:r>
        <w:t xml:space="preserve">    pop rbx</w:t>
      </w:r>
    </w:p>
    <w:p w14:paraId="3CA49128" w14:textId="77777777" w:rsidR="0095510F" w:rsidRDefault="001331E1">
      <w:pPr>
        <w:pStyle w:val="SourceCode"/>
      </w:pPr>
      <w:r>
        <w:t xml:space="preserve">    ret</w:t>
      </w:r>
    </w:p>
    <w:p w14:paraId="106192C9" w14:textId="77777777" w:rsidR="0095510F" w:rsidRDefault="0095510F">
      <w:pPr>
        <w:pStyle w:val="SourceCode"/>
      </w:pPr>
    </w:p>
    <w:p w14:paraId="0A48E80A" w14:textId="77777777" w:rsidR="0095510F" w:rsidRDefault="001331E1">
      <w:pPr>
        <w:pStyle w:val="SourceCode"/>
      </w:pPr>
      <w:r>
        <w:t>; Remember, load_or_report loads one template, or prints why it could not</w:t>
      </w:r>
    </w:p>
    <w:p w14:paraId="29FA71E5" w14:textId="77777777" w:rsidR="0095510F" w:rsidRDefault="001331E1">
      <w:pPr>
        <w:pStyle w:val="SourceCode"/>
      </w:pPr>
      <w:r>
        <w:t>; (Lesson 8.3a).</w:t>
      </w:r>
    </w:p>
    <w:p w14:paraId="07F022C1" w14:textId="77777777" w:rsidR="0095510F" w:rsidRDefault="001331E1">
      <w:pPr>
        <w:pStyle w:val="SourceCode"/>
      </w:pPr>
      <w:r>
        <w:t>;   in:      rcx = the path, rdx = the contents</w:t>
      </w:r>
    </w:p>
    <w:p w14:paraId="2272014F" w14:textId="77777777" w:rsidR="0095510F" w:rsidRDefault="001331E1">
      <w:pPr>
        <w:pStyle w:val="SourceCode"/>
      </w:pPr>
      <w:r>
        <w:t>;   out:     eax = 1 when it is loaded, 0 after the Error lines</w:t>
      </w:r>
    </w:p>
    <w:p w14:paraId="0AA8FA36" w14:textId="77777777" w:rsidR="0095510F" w:rsidRDefault="001331E1">
      <w:pPr>
        <w:pStyle w:val="SourceCode"/>
      </w:pPr>
      <w:r>
        <w:t>load_or_report:</w:t>
      </w:r>
    </w:p>
    <w:p w14:paraId="0F939A2D" w14:textId="77777777" w:rsidR="0095510F" w:rsidRDefault="001331E1">
      <w:pPr>
        <w:pStyle w:val="SourceCode"/>
      </w:pPr>
      <w:r>
        <w:t xml:space="preserve">    push rbx</w:t>
      </w:r>
    </w:p>
    <w:p w14:paraId="2C8E5870" w14:textId="77777777" w:rsidR="0095510F" w:rsidRDefault="001331E1">
      <w:pPr>
        <w:pStyle w:val="SourceCode"/>
      </w:pPr>
      <w:r>
        <w:t xml:space="preserve">    push r12</w:t>
      </w:r>
    </w:p>
    <w:p w14:paraId="6BE37AFB" w14:textId="77777777" w:rsidR="0095510F" w:rsidRDefault="001331E1">
      <w:pPr>
        <w:pStyle w:val="SourceCode"/>
      </w:pPr>
      <w:r>
        <w:t xml:space="preserve">    push r13</w:t>
      </w:r>
    </w:p>
    <w:p w14:paraId="10F1D52A" w14:textId="77777777" w:rsidR="0095510F" w:rsidRDefault="001331E1">
      <w:pPr>
        <w:pStyle w:val="SourceCode"/>
      </w:pPr>
      <w:r>
        <w:t xml:space="preserve">    sub rsp, 32</w:t>
      </w:r>
    </w:p>
    <w:p w14:paraId="288B67FA" w14:textId="77777777" w:rsidR="0095510F" w:rsidRDefault="001331E1">
      <w:pPr>
        <w:pStyle w:val="SourceCode"/>
      </w:pPr>
      <w:r>
        <w:t xml:space="preserve">    mov rbx, rcx</w:t>
      </w:r>
    </w:p>
    <w:p w14:paraId="0720B2BF" w14:textId="77777777" w:rsidR="0095510F" w:rsidRDefault="001331E1">
      <w:pPr>
        <w:pStyle w:val="SourceCode"/>
      </w:pPr>
      <w:r>
        <w:t xml:space="preserve">    mov r8d, TEMPLATE_SIZE</w:t>
      </w:r>
    </w:p>
    <w:p w14:paraId="0C760376" w14:textId="77777777" w:rsidR="0095510F" w:rsidRDefault="001331E1">
      <w:pPr>
        <w:pStyle w:val="SourceCode"/>
      </w:pPr>
      <w:r>
        <w:t xml:space="preserve">    call load_template</w:t>
      </w:r>
    </w:p>
    <w:p w14:paraId="266F7094" w14:textId="77777777" w:rsidR="0095510F" w:rsidRDefault="001331E1">
      <w:pPr>
        <w:pStyle w:val="SourceCode"/>
      </w:pPr>
      <w:r>
        <w:t xml:space="preserve">    cmp rax, 0</w:t>
      </w:r>
    </w:p>
    <w:p w14:paraId="1C3EA5C6" w14:textId="77777777" w:rsidR="0095510F" w:rsidRDefault="001331E1">
      <w:pPr>
        <w:pStyle w:val="SourceCode"/>
      </w:pPr>
      <w:r>
        <w:t xml:space="preserve">    jne .failed</w:t>
      </w:r>
    </w:p>
    <w:p w14:paraId="2A6A65C3" w14:textId="77777777" w:rsidR="0095510F" w:rsidRDefault="001331E1">
      <w:pPr>
        <w:pStyle w:val="SourceCode"/>
      </w:pPr>
      <w:r>
        <w:t xml:space="preserve">    mov eax, 1</w:t>
      </w:r>
    </w:p>
    <w:p w14:paraId="4ECEB298" w14:textId="77777777" w:rsidR="0095510F" w:rsidRDefault="001331E1">
      <w:pPr>
        <w:pStyle w:val="SourceCode"/>
      </w:pPr>
      <w:r>
        <w:t xml:space="preserve">    jmp .done</w:t>
      </w:r>
    </w:p>
    <w:p w14:paraId="6AA6595E" w14:textId="77777777" w:rsidR="0095510F" w:rsidRDefault="001331E1">
      <w:pPr>
        <w:pStyle w:val="SourceCode"/>
      </w:pPr>
      <w:r>
        <w:t>.failed:</w:t>
      </w:r>
    </w:p>
    <w:p w14:paraId="0ABF576C" w14:textId="77777777" w:rsidR="0095510F" w:rsidRDefault="001331E1">
      <w:pPr>
        <w:pStyle w:val="SourceCode"/>
      </w:pPr>
      <w:r>
        <w:t xml:space="preserve">    mov r12, rax</w:t>
      </w:r>
    </w:p>
    <w:p w14:paraId="69898FC4" w14:textId="77777777" w:rsidR="0095510F" w:rsidRDefault="001331E1">
      <w:pPr>
        <w:pStyle w:val="SourceCode"/>
      </w:pPr>
      <w:r>
        <w:t xml:space="preserve">    mov ecx, 2</w:t>
      </w:r>
    </w:p>
    <w:p w14:paraId="5D5D419F" w14:textId="77777777" w:rsidR="0095510F" w:rsidRDefault="001331E1">
      <w:pPr>
        <w:pStyle w:val="SourceCode"/>
      </w:pPr>
      <w:r>
        <w:t xml:space="preserve">    call __acrt_iob_func</w:t>
      </w:r>
    </w:p>
    <w:p w14:paraId="5DAB4E6C" w14:textId="77777777" w:rsidR="0095510F" w:rsidRDefault="001331E1">
      <w:pPr>
        <w:pStyle w:val="SourceCode"/>
      </w:pPr>
      <w:r>
        <w:t xml:space="preserve">    mov r13, rax</w:t>
      </w:r>
    </w:p>
    <w:p w14:paraId="0FEC6106" w14:textId="77777777" w:rsidR="0095510F" w:rsidRDefault="001331E1">
      <w:pPr>
        <w:pStyle w:val="SourceCode"/>
      </w:pPr>
      <w:r>
        <w:t xml:space="preserve">    mov rcx, r13</w:t>
      </w:r>
    </w:p>
    <w:p w14:paraId="7A52EA35" w14:textId="77777777" w:rsidR="0095510F" w:rsidRDefault="001331E1">
      <w:pPr>
        <w:pStyle w:val="SourceCode"/>
      </w:pPr>
      <w:r>
        <w:t xml:space="preserve">    lea rdx, [load_error_line]</w:t>
      </w:r>
    </w:p>
    <w:p w14:paraId="59EFFAF3" w14:textId="77777777" w:rsidR="0095510F" w:rsidRDefault="001331E1">
      <w:pPr>
        <w:pStyle w:val="SourceCode"/>
      </w:pPr>
      <w:r>
        <w:t xml:space="preserve">    mov r8, rbx</w:t>
      </w:r>
    </w:p>
    <w:p w14:paraId="667B1451" w14:textId="77777777" w:rsidR="0095510F" w:rsidRDefault="001331E1">
      <w:pPr>
        <w:pStyle w:val="SourceCode"/>
      </w:pPr>
      <w:r>
        <w:t xml:space="preserve">    call fprintf</w:t>
      </w:r>
    </w:p>
    <w:p w14:paraId="1AC751AD" w14:textId="77777777" w:rsidR="0095510F" w:rsidRDefault="001331E1">
      <w:pPr>
        <w:pStyle w:val="SourceCode"/>
      </w:pPr>
      <w:r>
        <w:t xml:space="preserve">    mov rcx, r13</w:t>
      </w:r>
    </w:p>
    <w:p w14:paraId="6B95230D" w14:textId="77777777" w:rsidR="0095510F" w:rsidRDefault="001331E1">
      <w:pPr>
        <w:pStyle w:val="SourceCode"/>
      </w:pPr>
      <w:r>
        <w:t xml:space="preserve">    lea rdx, [reason_line]</w:t>
      </w:r>
    </w:p>
    <w:p w14:paraId="536E9552" w14:textId="77777777" w:rsidR="0095510F" w:rsidRDefault="001331E1">
      <w:pPr>
        <w:pStyle w:val="SourceCode"/>
      </w:pPr>
      <w:r>
        <w:t xml:space="preserve">    mov r8, r12</w:t>
      </w:r>
    </w:p>
    <w:p w14:paraId="54633E55" w14:textId="77777777" w:rsidR="0095510F" w:rsidRDefault="001331E1">
      <w:pPr>
        <w:pStyle w:val="SourceCode"/>
      </w:pPr>
      <w:r>
        <w:t xml:space="preserve">    call fprintf</w:t>
      </w:r>
    </w:p>
    <w:p w14:paraId="7E5B3105" w14:textId="77777777" w:rsidR="0095510F" w:rsidRDefault="001331E1">
      <w:pPr>
        <w:pStyle w:val="SourceCode"/>
      </w:pPr>
      <w:r>
        <w:t xml:space="preserve">    xor eax, eax</w:t>
      </w:r>
    </w:p>
    <w:p w14:paraId="0B748D79" w14:textId="77777777" w:rsidR="0095510F" w:rsidRDefault="001331E1">
      <w:pPr>
        <w:pStyle w:val="SourceCode"/>
      </w:pPr>
      <w:r>
        <w:t>.done:</w:t>
      </w:r>
    </w:p>
    <w:p w14:paraId="116409CA" w14:textId="77777777" w:rsidR="0095510F" w:rsidRDefault="001331E1">
      <w:pPr>
        <w:pStyle w:val="SourceCode"/>
      </w:pPr>
      <w:r>
        <w:t xml:space="preserve">    add rsp, 32</w:t>
      </w:r>
    </w:p>
    <w:p w14:paraId="45D85204" w14:textId="77777777" w:rsidR="0095510F" w:rsidRDefault="001331E1">
      <w:pPr>
        <w:pStyle w:val="SourceCode"/>
      </w:pPr>
      <w:r>
        <w:t xml:space="preserve">    pop r13</w:t>
      </w:r>
    </w:p>
    <w:p w14:paraId="16CF2FCF" w14:textId="77777777" w:rsidR="0095510F" w:rsidRDefault="001331E1">
      <w:pPr>
        <w:pStyle w:val="SourceCode"/>
      </w:pPr>
      <w:r>
        <w:t xml:space="preserve">    pop r12</w:t>
      </w:r>
    </w:p>
    <w:p w14:paraId="2569CF33" w14:textId="77777777" w:rsidR="0095510F" w:rsidRDefault="001331E1">
      <w:pPr>
        <w:pStyle w:val="SourceCode"/>
      </w:pPr>
      <w:r>
        <w:t xml:space="preserve">    pop rbx</w:t>
      </w:r>
    </w:p>
    <w:p w14:paraId="673E9770" w14:textId="77777777" w:rsidR="0095510F" w:rsidRDefault="001331E1">
      <w:pPr>
        <w:pStyle w:val="SourceCode"/>
      </w:pPr>
      <w:r>
        <w:t xml:space="preserve">    ret</w:t>
      </w:r>
    </w:p>
    <w:p w14:paraId="6744A191" w14:textId="77777777" w:rsidR="0095510F" w:rsidRDefault="0095510F">
      <w:pPr>
        <w:pStyle w:val="SourceCode"/>
      </w:pPr>
    </w:p>
    <w:p w14:paraId="4EF71782" w14:textId="77777777" w:rsidR="0095510F" w:rsidRDefault="001331E1">
      <w:pPr>
        <w:pStyle w:val="SourceCode"/>
      </w:pPr>
      <w:r>
        <w:t>; Remember, the two Error lines of a server that cannot start.</w:t>
      </w:r>
    </w:p>
    <w:p w14:paraId="784DBC47" w14:textId="77777777" w:rsidR="0095510F" w:rsidRDefault="001331E1">
      <w:pPr>
        <w:pStyle w:val="SourceCode"/>
      </w:pPr>
      <w:r>
        <w:t>;   in:      rcx = the reason</w:t>
      </w:r>
    </w:p>
    <w:p w14:paraId="593CD8C4" w14:textId="77777777" w:rsidR="0095510F" w:rsidRDefault="001331E1">
      <w:pPr>
        <w:pStyle w:val="SourceCode"/>
      </w:pPr>
      <w:r>
        <w:t>report_start_failure:</w:t>
      </w:r>
    </w:p>
    <w:p w14:paraId="0E54C37A" w14:textId="77777777" w:rsidR="0095510F" w:rsidRDefault="001331E1">
      <w:pPr>
        <w:pStyle w:val="SourceCode"/>
      </w:pPr>
      <w:r>
        <w:t xml:space="preserve">    push rbx</w:t>
      </w:r>
    </w:p>
    <w:p w14:paraId="64DBE4DA" w14:textId="77777777" w:rsidR="0095510F" w:rsidRDefault="001331E1">
      <w:pPr>
        <w:pStyle w:val="SourceCode"/>
      </w:pPr>
      <w:r>
        <w:t xml:space="preserve">    push r12</w:t>
      </w:r>
    </w:p>
    <w:p w14:paraId="62E76E9D" w14:textId="77777777" w:rsidR="0095510F" w:rsidRDefault="001331E1">
      <w:pPr>
        <w:pStyle w:val="SourceCode"/>
      </w:pPr>
      <w:r>
        <w:t xml:space="preserve">    sub rsp, 40</w:t>
      </w:r>
    </w:p>
    <w:p w14:paraId="638B5AB2" w14:textId="77777777" w:rsidR="0095510F" w:rsidRDefault="001331E1">
      <w:pPr>
        <w:pStyle w:val="SourceCode"/>
      </w:pPr>
      <w:r>
        <w:t xml:space="preserve">    mov rbx, rcx</w:t>
      </w:r>
    </w:p>
    <w:p w14:paraId="74233A73" w14:textId="77777777" w:rsidR="0095510F" w:rsidRDefault="001331E1">
      <w:pPr>
        <w:pStyle w:val="SourceCode"/>
      </w:pPr>
      <w:r>
        <w:t xml:space="preserve">    mov ecx, 2</w:t>
      </w:r>
    </w:p>
    <w:p w14:paraId="06863B2D" w14:textId="77777777" w:rsidR="0095510F" w:rsidRDefault="001331E1">
      <w:pPr>
        <w:pStyle w:val="SourceCode"/>
      </w:pPr>
      <w:r>
        <w:t xml:space="preserve">    call __acrt_iob_func</w:t>
      </w:r>
    </w:p>
    <w:p w14:paraId="6698E850" w14:textId="77777777" w:rsidR="0095510F" w:rsidRDefault="001331E1">
      <w:pPr>
        <w:pStyle w:val="SourceCode"/>
      </w:pPr>
      <w:r>
        <w:t xml:space="preserve">    mov r12, rax</w:t>
      </w:r>
    </w:p>
    <w:p w14:paraId="13154365" w14:textId="77777777" w:rsidR="0095510F" w:rsidRDefault="001331E1">
      <w:pPr>
        <w:pStyle w:val="SourceCode"/>
      </w:pPr>
      <w:r>
        <w:t xml:space="preserve">    mov rcx, r12</w:t>
      </w:r>
    </w:p>
    <w:p w14:paraId="31C7369C" w14:textId="77777777" w:rsidR="0095510F" w:rsidRDefault="001331E1">
      <w:pPr>
        <w:pStyle w:val="SourceCode"/>
      </w:pPr>
      <w:r>
        <w:t xml:space="preserve">    lea rdx, [start_error_line]</w:t>
      </w:r>
    </w:p>
    <w:p w14:paraId="4286CBFF" w14:textId="77777777" w:rsidR="0095510F" w:rsidRDefault="001331E1">
      <w:pPr>
        <w:pStyle w:val="SourceCode"/>
      </w:pPr>
      <w:r>
        <w:t xml:space="preserve">    mov r8d, HTTPS_PORT</w:t>
      </w:r>
    </w:p>
    <w:p w14:paraId="484CE0DC" w14:textId="77777777" w:rsidR="0095510F" w:rsidRDefault="001331E1">
      <w:pPr>
        <w:pStyle w:val="SourceCode"/>
      </w:pPr>
      <w:r>
        <w:t xml:space="preserve">    call fprintf</w:t>
      </w:r>
    </w:p>
    <w:p w14:paraId="485B2EFD" w14:textId="77777777" w:rsidR="0095510F" w:rsidRDefault="001331E1">
      <w:pPr>
        <w:pStyle w:val="SourceCode"/>
      </w:pPr>
      <w:r>
        <w:t xml:space="preserve">    mov rcx, r12</w:t>
      </w:r>
    </w:p>
    <w:p w14:paraId="6D267C4B" w14:textId="77777777" w:rsidR="0095510F" w:rsidRDefault="001331E1">
      <w:pPr>
        <w:pStyle w:val="SourceCode"/>
      </w:pPr>
      <w:r>
        <w:t xml:space="preserve">    lea rdx, [reason_line]</w:t>
      </w:r>
    </w:p>
    <w:p w14:paraId="787B4806" w14:textId="77777777" w:rsidR="0095510F" w:rsidRDefault="001331E1">
      <w:pPr>
        <w:pStyle w:val="SourceCode"/>
      </w:pPr>
      <w:r>
        <w:t xml:space="preserve">    mov r8, rbx</w:t>
      </w:r>
    </w:p>
    <w:p w14:paraId="2C86F4E8" w14:textId="77777777" w:rsidR="0095510F" w:rsidRDefault="001331E1">
      <w:pPr>
        <w:pStyle w:val="SourceCode"/>
      </w:pPr>
      <w:r>
        <w:t xml:space="preserve">    call fprintf</w:t>
      </w:r>
    </w:p>
    <w:p w14:paraId="506E4352" w14:textId="77777777" w:rsidR="0095510F" w:rsidRDefault="001331E1">
      <w:pPr>
        <w:pStyle w:val="SourceCode"/>
      </w:pPr>
      <w:r>
        <w:t xml:space="preserve">    add rsp, 40</w:t>
      </w:r>
    </w:p>
    <w:p w14:paraId="31196EDE" w14:textId="77777777" w:rsidR="0095510F" w:rsidRDefault="001331E1">
      <w:pPr>
        <w:pStyle w:val="SourceCode"/>
      </w:pPr>
      <w:r>
        <w:t xml:space="preserve">    pop r12</w:t>
      </w:r>
    </w:p>
    <w:p w14:paraId="37BEF877" w14:textId="77777777" w:rsidR="0095510F" w:rsidRDefault="001331E1">
      <w:pPr>
        <w:pStyle w:val="SourceCode"/>
      </w:pPr>
      <w:r>
        <w:t xml:space="preserve">    pop rbx</w:t>
      </w:r>
    </w:p>
    <w:p w14:paraId="344EC173" w14:textId="77777777" w:rsidR="0095510F" w:rsidRDefault="001331E1">
      <w:pPr>
        <w:pStyle w:val="SourceCode"/>
      </w:pPr>
      <w:r>
        <w:t xml:space="preserve">    ret</w:t>
      </w:r>
    </w:p>
    <w:p w14:paraId="4C6038E9" w14:textId="77777777" w:rsidR="0095510F" w:rsidRDefault="0095510F">
      <w:pPr>
        <w:pStyle w:val="SourceCode"/>
      </w:pPr>
    </w:p>
    <w:p w14:paraId="22741E36" w14:textId="77777777" w:rsidR="0095510F" w:rsidRDefault="001331E1">
      <w:pPr>
        <w:pStyle w:val="SourceCode"/>
      </w:pPr>
      <w:r>
        <w:t>; main's frame grew to hold a failed start's Reason text, at [rsp + 48].</w:t>
      </w:r>
    </w:p>
    <w:p w14:paraId="5BB7AFBE" w14:textId="77777777" w:rsidR="0095510F" w:rsidRDefault="001331E1">
      <w:pPr>
        <w:pStyle w:val="SourceCode"/>
      </w:pPr>
      <w:r>
        <w:t>main:</w:t>
      </w:r>
    </w:p>
    <w:p w14:paraId="30DDF9B8" w14:textId="77777777" w:rsidR="0095510F" w:rsidRDefault="001331E1">
      <w:pPr>
        <w:pStyle w:val="SourceCode"/>
      </w:pPr>
      <w:r>
        <w:t xml:space="preserve">    push rbx</w:t>
      </w:r>
    </w:p>
    <w:p w14:paraId="4EC1DEAF" w14:textId="77777777" w:rsidR="0095510F" w:rsidRDefault="001331E1">
      <w:pPr>
        <w:pStyle w:val="SourceCode"/>
      </w:pPr>
      <w:r>
        <w:t xml:space="preserve">    sub rsp, 624</w:t>
      </w:r>
    </w:p>
    <w:p w14:paraId="7E88CD6A" w14:textId="77777777" w:rsidR="0095510F" w:rsidRDefault="0095510F">
      <w:pPr>
        <w:pStyle w:val="SourceCode"/>
      </w:pPr>
    </w:p>
    <w:p w14:paraId="613D66A6" w14:textId="77777777" w:rsidR="0095510F" w:rsidRDefault="001331E1">
      <w:pPr>
        <w:pStyle w:val="SourceCode"/>
      </w:pPr>
      <w:r>
        <w:t xml:space="preserve">    ; Remember, load every template once, before the server listens</w:t>
      </w:r>
    </w:p>
    <w:p w14:paraId="0B97D3FC" w14:textId="77777777" w:rsidR="0095510F" w:rsidRDefault="001331E1">
      <w:pPr>
        <w:pStyle w:val="SourceCode"/>
      </w:pPr>
      <w:r>
        <w:t xml:space="preserve">    ; (Lesson 8.3a); the form template is the fourth.</w:t>
      </w:r>
    </w:p>
    <w:p w14:paraId="5AAC30AE" w14:textId="77777777" w:rsidR="0095510F" w:rsidRDefault="001331E1">
      <w:pPr>
        <w:pStyle w:val="SourceCode"/>
      </w:pPr>
      <w:r>
        <w:t xml:space="preserve">    lea rcx, [message_template_file]</w:t>
      </w:r>
    </w:p>
    <w:p w14:paraId="1AD45DA7" w14:textId="77777777" w:rsidR="0095510F" w:rsidRDefault="001331E1">
      <w:pPr>
        <w:pStyle w:val="SourceCode"/>
      </w:pPr>
      <w:r>
        <w:t xml:space="preserve">    lea rdx, [message_template]</w:t>
      </w:r>
    </w:p>
    <w:p w14:paraId="60198C5C" w14:textId="77777777" w:rsidR="0095510F" w:rsidRDefault="001331E1">
      <w:pPr>
        <w:pStyle w:val="SourceCode"/>
      </w:pPr>
      <w:r>
        <w:t xml:space="preserve">    call load_or_report</w:t>
      </w:r>
    </w:p>
    <w:p w14:paraId="4F2A8435" w14:textId="77777777" w:rsidR="0095510F" w:rsidRDefault="001331E1">
      <w:pPr>
        <w:pStyle w:val="SourceCode"/>
      </w:pPr>
      <w:r>
        <w:t xml:space="preserve">    cmp eax, 0</w:t>
      </w:r>
    </w:p>
    <w:p w14:paraId="2D1EB67A" w14:textId="77777777" w:rsidR="0095510F" w:rsidRDefault="001331E1">
      <w:pPr>
        <w:pStyle w:val="SourceCode"/>
      </w:pPr>
      <w:r>
        <w:t xml:space="preserve">    je .not_loaded</w:t>
      </w:r>
    </w:p>
    <w:p w14:paraId="0E4B3C44" w14:textId="77777777" w:rsidR="0095510F" w:rsidRDefault="001331E1">
      <w:pPr>
        <w:pStyle w:val="SourceCode"/>
      </w:pPr>
      <w:r>
        <w:t xml:space="preserve">    lea rcx, [contact_list_template_file]</w:t>
      </w:r>
    </w:p>
    <w:p w14:paraId="7753BD4A" w14:textId="77777777" w:rsidR="0095510F" w:rsidRDefault="001331E1">
      <w:pPr>
        <w:pStyle w:val="SourceCode"/>
      </w:pPr>
      <w:r>
        <w:t xml:space="preserve">    lea rdx, [contact_list_template]</w:t>
      </w:r>
    </w:p>
    <w:p w14:paraId="6291AFC0" w14:textId="77777777" w:rsidR="0095510F" w:rsidRDefault="001331E1">
      <w:pPr>
        <w:pStyle w:val="SourceCode"/>
      </w:pPr>
      <w:r>
        <w:t xml:space="preserve">    call load_or_report</w:t>
      </w:r>
    </w:p>
    <w:p w14:paraId="0A1039F0" w14:textId="77777777" w:rsidR="0095510F" w:rsidRDefault="001331E1">
      <w:pPr>
        <w:pStyle w:val="SourceCode"/>
      </w:pPr>
      <w:r>
        <w:t xml:space="preserve">    cmp eax, 0</w:t>
      </w:r>
    </w:p>
    <w:p w14:paraId="2B8B4FDB" w14:textId="77777777" w:rsidR="0095510F" w:rsidRDefault="001331E1">
      <w:pPr>
        <w:pStyle w:val="SourceCode"/>
      </w:pPr>
      <w:r>
        <w:t xml:space="preserve">    je .not_loaded</w:t>
      </w:r>
    </w:p>
    <w:p w14:paraId="1A8349B8" w14:textId="77777777" w:rsidR="0095510F" w:rsidRDefault="001331E1">
      <w:pPr>
        <w:pStyle w:val="SourceCode"/>
      </w:pPr>
      <w:r>
        <w:t xml:space="preserve">    lea rcx, [contact_template_file]</w:t>
      </w:r>
    </w:p>
    <w:p w14:paraId="39AFE46C" w14:textId="77777777" w:rsidR="0095510F" w:rsidRDefault="001331E1">
      <w:pPr>
        <w:pStyle w:val="SourceCode"/>
      </w:pPr>
      <w:r>
        <w:t xml:space="preserve">    lea rdx, [contact_template]</w:t>
      </w:r>
    </w:p>
    <w:p w14:paraId="2BDACF23" w14:textId="77777777" w:rsidR="0095510F" w:rsidRDefault="001331E1">
      <w:pPr>
        <w:pStyle w:val="SourceCode"/>
      </w:pPr>
      <w:r>
        <w:t xml:space="preserve">    call load_or_report</w:t>
      </w:r>
    </w:p>
    <w:p w14:paraId="04494BA2" w14:textId="77777777" w:rsidR="0095510F" w:rsidRDefault="001331E1">
      <w:pPr>
        <w:pStyle w:val="SourceCode"/>
      </w:pPr>
      <w:r>
        <w:t xml:space="preserve">    cmp eax, 0</w:t>
      </w:r>
    </w:p>
    <w:p w14:paraId="0AE73822" w14:textId="77777777" w:rsidR="0095510F" w:rsidRDefault="001331E1">
      <w:pPr>
        <w:pStyle w:val="SourceCode"/>
      </w:pPr>
      <w:r>
        <w:t xml:space="preserve">    je .not_loaded</w:t>
      </w:r>
    </w:p>
    <w:p w14:paraId="63611F41" w14:textId="77777777" w:rsidR="0095510F" w:rsidRDefault="001331E1">
      <w:pPr>
        <w:pStyle w:val="SourceCode"/>
      </w:pPr>
      <w:r>
        <w:t xml:space="preserve">    lea rcx, [contact_form_template_file]</w:t>
      </w:r>
    </w:p>
    <w:p w14:paraId="1FF8F594" w14:textId="77777777" w:rsidR="0095510F" w:rsidRDefault="001331E1">
      <w:pPr>
        <w:pStyle w:val="SourceCode"/>
      </w:pPr>
      <w:r>
        <w:t xml:space="preserve">    lea rdx, [contact_form_template]</w:t>
      </w:r>
    </w:p>
    <w:p w14:paraId="2CF1F6FF" w14:textId="77777777" w:rsidR="0095510F" w:rsidRDefault="001331E1">
      <w:pPr>
        <w:pStyle w:val="SourceCode"/>
      </w:pPr>
      <w:r>
        <w:t xml:space="preserve">    call load_or_report</w:t>
      </w:r>
    </w:p>
    <w:p w14:paraId="599D725F" w14:textId="77777777" w:rsidR="0095510F" w:rsidRDefault="001331E1">
      <w:pPr>
        <w:pStyle w:val="SourceCode"/>
      </w:pPr>
      <w:r>
        <w:t xml:space="preserve">    cmp eax, 0</w:t>
      </w:r>
    </w:p>
    <w:p w14:paraId="08398945" w14:textId="77777777" w:rsidR="0095510F" w:rsidRDefault="001331E1">
      <w:pPr>
        <w:pStyle w:val="SourceCode"/>
      </w:pPr>
      <w:r>
        <w:t xml:space="preserve">    je .not_loaded</w:t>
      </w:r>
    </w:p>
    <w:p w14:paraId="2253DEFB" w14:textId="77777777" w:rsidR="0095510F" w:rsidRDefault="0095510F">
      <w:pPr>
        <w:pStyle w:val="SourceCode"/>
      </w:pPr>
    </w:p>
    <w:p w14:paraId="069DFE88" w14:textId="77777777" w:rsidR="0095510F" w:rsidRDefault="001331E1">
      <w:pPr>
        <w:pStyle w:val="SourceCode"/>
      </w:pPr>
      <w:r>
        <w:t xml:space="preserve">    lea rcx, [certificate_file]</w:t>
      </w:r>
    </w:p>
    <w:p w14:paraId="763A557C" w14:textId="77777777" w:rsidR="0095510F" w:rsidRDefault="001331E1">
      <w:pPr>
        <w:pStyle w:val="SourceCode"/>
      </w:pPr>
      <w:r>
        <w:t xml:space="preserve">    lea rdx, [certificate]</w:t>
      </w:r>
    </w:p>
    <w:p w14:paraId="36EE6B16" w14:textId="77777777" w:rsidR="0095510F" w:rsidRDefault="001331E1">
      <w:pPr>
        <w:pStyle w:val="SourceCode"/>
      </w:pPr>
      <w:r>
        <w:t xml:space="preserve">    mov r8, PEM_SIZE</w:t>
      </w:r>
    </w:p>
    <w:p w14:paraId="738EFA57" w14:textId="77777777" w:rsidR="0095510F" w:rsidRDefault="001331E1">
      <w:pPr>
        <w:pStyle w:val="SourceCode"/>
      </w:pPr>
      <w:r>
        <w:t xml:space="preserve">    call read_text_file</w:t>
      </w:r>
    </w:p>
    <w:p w14:paraId="4F26C328" w14:textId="77777777" w:rsidR="0095510F" w:rsidRDefault="001331E1">
      <w:pPr>
        <w:pStyle w:val="SourceCode"/>
      </w:pPr>
      <w:r>
        <w:t xml:space="preserve">    cmp eax, 0</w:t>
      </w:r>
    </w:p>
    <w:p w14:paraId="1D19B092" w14:textId="77777777" w:rsidR="0095510F" w:rsidRDefault="001331E1">
      <w:pPr>
        <w:pStyle w:val="SourceCode"/>
      </w:pPr>
      <w:r>
        <w:t xml:space="preserve">    jne .have_certificate</w:t>
      </w:r>
    </w:p>
    <w:p w14:paraId="7D979F1C" w14:textId="77777777" w:rsidR="0095510F" w:rsidRDefault="001331E1">
      <w:pPr>
        <w:pStyle w:val="SourceCode"/>
      </w:pPr>
      <w:r>
        <w:t xml:space="preserve">    lea rcx, [certificate_unread]</w:t>
      </w:r>
    </w:p>
    <w:p w14:paraId="3CBFFFB7" w14:textId="77777777" w:rsidR="0095510F" w:rsidRDefault="001331E1">
      <w:pPr>
        <w:pStyle w:val="SourceCode"/>
      </w:pPr>
      <w:r>
        <w:t xml:space="preserve">    jmp .failed</w:t>
      </w:r>
    </w:p>
    <w:p w14:paraId="2CC1E3C7" w14:textId="77777777" w:rsidR="0095510F" w:rsidRDefault="001331E1">
      <w:pPr>
        <w:pStyle w:val="SourceCode"/>
      </w:pPr>
      <w:r>
        <w:t>.have_certificate:</w:t>
      </w:r>
    </w:p>
    <w:p w14:paraId="254C0A08" w14:textId="77777777" w:rsidR="0095510F" w:rsidRDefault="001331E1">
      <w:pPr>
        <w:pStyle w:val="SourceCode"/>
      </w:pPr>
      <w:r>
        <w:t xml:space="preserve">    lea rcx, [key_file]</w:t>
      </w:r>
    </w:p>
    <w:p w14:paraId="7129AC58" w14:textId="77777777" w:rsidR="0095510F" w:rsidRDefault="001331E1">
      <w:pPr>
        <w:pStyle w:val="SourceCode"/>
      </w:pPr>
      <w:r>
        <w:t xml:space="preserve">    lea rdx, [key]</w:t>
      </w:r>
    </w:p>
    <w:p w14:paraId="66C5AB32" w14:textId="77777777" w:rsidR="0095510F" w:rsidRDefault="001331E1">
      <w:pPr>
        <w:pStyle w:val="SourceCode"/>
      </w:pPr>
      <w:r>
        <w:t xml:space="preserve">    mov r8, PEM_SIZE</w:t>
      </w:r>
    </w:p>
    <w:p w14:paraId="4845877D" w14:textId="77777777" w:rsidR="0095510F" w:rsidRDefault="001331E1">
      <w:pPr>
        <w:pStyle w:val="SourceCode"/>
      </w:pPr>
      <w:r>
        <w:t xml:space="preserve">    call read_text_file</w:t>
      </w:r>
    </w:p>
    <w:p w14:paraId="2E6B9696" w14:textId="77777777" w:rsidR="0095510F" w:rsidRDefault="001331E1">
      <w:pPr>
        <w:pStyle w:val="SourceCode"/>
      </w:pPr>
      <w:r>
        <w:t xml:space="preserve">    cmp eax, 0</w:t>
      </w:r>
    </w:p>
    <w:p w14:paraId="707CB99A" w14:textId="77777777" w:rsidR="0095510F" w:rsidRDefault="001331E1">
      <w:pPr>
        <w:pStyle w:val="SourceCode"/>
      </w:pPr>
      <w:r>
        <w:t xml:space="preserve">    jne .have_key</w:t>
      </w:r>
    </w:p>
    <w:p w14:paraId="7BE9433A" w14:textId="77777777" w:rsidR="0095510F" w:rsidRDefault="001331E1">
      <w:pPr>
        <w:pStyle w:val="SourceCode"/>
      </w:pPr>
      <w:r>
        <w:t xml:space="preserve">    lea rcx, [key_unread]</w:t>
      </w:r>
    </w:p>
    <w:p w14:paraId="3EC4F2B2" w14:textId="77777777" w:rsidR="0095510F" w:rsidRDefault="001331E1">
      <w:pPr>
        <w:pStyle w:val="SourceCode"/>
      </w:pPr>
      <w:r>
        <w:t xml:space="preserve">    jmp .failed</w:t>
      </w:r>
    </w:p>
    <w:p w14:paraId="249F5C6D" w14:textId="77777777" w:rsidR="0095510F" w:rsidRDefault="001331E1">
      <w:pPr>
        <w:pStyle w:val="SourceCode"/>
      </w:pPr>
      <w:r>
        <w:t>.have_key:</w:t>
      </w:r>
    </w:p>
    <w:p w14:paraId="10A97933" w14:textId="77777777" w:rsidR="0095510F" w:rsidRDefault="001331E1">
      <w:pPr>
        <w:pStyle w:val="SourceCode"/>
      </w:pPr>
      <w:r>
        <w:t xml:space="preserve">    ; Remember, mysql_server_init starts MySQL's C library once, before</w:t>
      </w:r>
    </w:p>
    <w:p w14:paraId="509B4476" w14:textId="77777777" w:rsidR="0095510F" w:rsidRDefault="001331E1">
      <w:pPr>
        <w:pStyle w:val="SourceCode"/>
      </w:pPr>
      <w:r>
        <w:t xml:space="preserve">    ; the server starts its thread (Basic).</w:t>
      </w:r>
    </w:p>
    <w:p w14:paraId="6F9E3FC7" w14:textId="77777777" w:rsidR="0095510F" w:rsidRDefault="001331E1">
      <w:pPr>
        <w:pStyle w:val="SourceCode"/>
      </w:pPr>
      <w:r>
        <w:t xml:space="preserve">    xor ecx, ecx</w:t>
      </w:r>
    </w:p>
    <w:p w14:paraId="25019820" w14:textId="77777777" w:rsidR="0095510F" w:rsidRDefault="001331E1">
      <w:pPr>
        <w:pStyle w:val="SourceCode"/>
      </w:pPr>
      <w:r>
        <w:t xml:space="preserve">    xor edx, edx</w:t>
      </w:r>
    </w:p>
    <w:p w14:paraId="4935CD94" w14:textId="77777777" w:rsidR="0095510F" w:rsidRDefault="001331E1">
      <w:pPr>
        <w:pStyle w:val="SourceCode"/>
      </w:pPr>
      <w:r>
        <w:t xml:space="preserve">    xor r8d, r8d</w:t>
      </w:r>
    </w:p>
    <w:p w14:paraId="301C8B52" w14:textId="77777777" w:rsidR="0095510F" w:rsidRDefault="001331E1">
      <w:pPr>
        <w:pStyle w:val="SourceCode"/>
      </w:pPr>
      <w:r>
        <w:t xml:space="preserve">    call mysql_server_init</w:t>
      </w:r>
    </w:p>
    <w:p w14:paraId="5219997C" w14:textId="77777777" w:rsidR="0095510F" w:rsidRDefault="001331E1">
      <w:pPr>
        <w:pStyle w:val="SourceCode"/>
      </w:pPr>
      <w:r>
        <w:t xml:space="preserve">    cmp eax, 0</w:t>
      </w:r>
    </w:p>
    <w:p w14:paraId="3B221BF0" w14:textId="77777777" w:rsidR="0095510F" w:rsidRDefault="001331E1">
      <w:pPr>
        <w:pStyle w:val="SourceCode"/>
      </w:pPr>
      <w:r>
        <w:t xml:space="preserve">    je .library_started</w:t>
      </w:r>
    </w:p>
    <w:p w14:paraId="2696A3A0" w14:textId="77777777" w:rsidR="0095510F" w:rsidRDefault="001331E1">
      <w:pPr>
        <w:pStyle w:val="SourceCode"/>
      </w:pPr>
      <w:r>
        <w:t xml:space="preserve">    lea rcx, [library_refused]</w:t>
      </w:r>
    </w:p>
    <w:p w14:paraId="7C0FF801" w14:textId="77777777" w:rsidR="0095510F" w:rsidRDefault="001331E1">
      <w:pPr>
        <w:pStyle w:val="SourceCode"/>
      </w:pPr>
      <w:r>
        <w:t xml:space="preserve">    jmp .failed</w:t>
      </w:r>
    </w:p>
    <w:p w14:paraId="0BAA3820" w14:textId="77777777" w:rsidR="0095510F" w:rsidRDefault="001331E1">
      <w:pPr>
        <w:pStyle w:val="SourceCode"/>
      </w:pPr>
      <w:r>
        <w:t>.library_started:</w:t>
      </w:r>
    </w:p>
    <w:p w14:paraId="1C37DD8C" w14:textId="77777777" w:rsidR="0095510F" w:rsidRDefault="001331E1">
      <w:pPr>
        <w:pStyle w:val="SourceCode"/>
      </w:pPr>
      <w:r>
        <w:t xml:space="preserve">    ; The sessions table is made once, before the server listens; the</w:t>
      </w:r>
    </w:p>
    <w:p w14:paraId="263B06FF" w14:textId="77777777" w:rsidR="0095510F" w:rsidRDefault="001331E1">
      <w:pPr>
        <w:pStyle w:val="SourceCode"/>
      </w:pPr>
      <w:r>
        <w:t xml:space="preserve">    ; Data Reset drops it, so every run starts with no sessions. The</w:t>
      </w:r>
    </w:p>
    <w:p w14:paraId="418834E3" w14:textId="77777777" w:rsidR="0095510F" w:rsidRDefault="001331E1">
      <w:pPr>
        <w:pStyle w:val="SourceCode"/>
      </w:pPr>
      <w:r>
        <w:t xml:space="preserve">    ; handle waits at [rsp + 32], before MHD_start_daemon's values are</w:t>
      </w:r>
    </w:p>
    <w:p w14:paraId="2161B08C" w14:textId="77777777" w:rsidR="0095510F" w:rsidRDefault="001331E1">
      <w:pPr>
        <w:pStyle w:val="SourceCode"/>
      </w:pPr>
      <w:r>
        <w:t xml:space="preserve">    ; written there.</w:t>
      </w:r>
    </w:p>
    <w:p w14:paraId="3BBEBAA9" w14:textId="77777777" w:rsidR="0095510F" w:rsidRDefault="001331E1">
      <w:pPr>
        <w:pStyle w:val="SourceCode"/>
      </w:pPr>
      <w:r>
        <w:t xml:space="preserve">    lea rcx, [rsp + 32]</w:t>
      </w:r>
    </w:p>
    <w:p w14:paraId="1F0BAA08" w14:textId="77777777" w:rsidR="0095510F" w:rsidRDefault="001331E1">
      <w:pPr>
        <w:pStyle w:val="SourceCode"/>
      </w:pPr>
      <w:r>
        <w:t xml:space="preserve">    call open_connection</w:t>
      </w:r>
    </w:p>
    <w:p w14:paraId="1D86B712" w14:textId="77777777" w:rsidR="0095510F" w:rsidRDefault="001331E1">
      <w:pPr>
        <w:pStyle w:val="SourceCode"/>
      </w:pPr>
      <w:r>
        <w:t xml:space="preserve">    cmp eax, SUCCESS</w:t>
      </w:r>
    </w:p>
    <w:p w14:paraId="5429EFED" w14:textId="77777777" w:rsidR="0095510F" w:rsidRDefault="001331E1">
      <w:pPr>
        <w:pStyle w:val="SourceCode"/>
      </w:pPr>
      <w:r>
        <w:t xml:space="preserve">    jne .sessions_failed</w:t>
      </w:r>
    </w:p>
    <w:p w14:paraId="67E62E63" w14:textId="77777777" w:rsidR="0095510F" w:rsidRDefault="001331E1">
      <w:pPr>
        <w:pStyle w:val="SourceCode"/>
      </w:pPr>
      <w:r>
        <w:t xml:space="preserve">    mov rcx, [rsp + 32]</w:t>
      </w:r>
    </w:p>
    <w:p w14:paraId="048E7D43" w14:textId="77777777" w:rsidR="0095510F" w:rsidRDefault="001331E1">
      <w:pPr>
        <w:pStyle w:val="SourceCode"/>
      </w:pPr>
      <w:r>
        <w:t xml:space="preserve">    call create_session_table</w:t>
      </w:r>
    </w:p>
    <w:p w14:paraId="69681907" w14:textId="77777777" w:rsidR="0095510F" w:rsidRDefault="001331E1">
      <w:pPr>
        <w:pStyle w:val="SourceCode"/>
      </w:pPr>
      <w:r>
        <w:t xml:space="preserve">    mov ebx, eax</w:t>
      </w:r>
    </w:p>
    <w:p w14:paraId="59950964" w14:textId="77777777" w:rsidR="0095510F" w:rsidRDefault="001331E1">
      <w:pPr>
        <w:pStyle w:val="SourceCode"/>
      </w:pPr>
      <w:r>
        <w:t xml:space="preserve">    mov [rsp + 40], rdx</w:t>
      </w:r>
    </w:p>
    <w:p w14:paraId="45963817" w14:textId="77777777" w:rsidR="0095510F" w:rsidRDefault="001331E1">
      <w:pPr>
        <w:pStyle w:val="SourceCode"/>
      </w:pPr>
      <w:r>
        <w:t xml:space="preserve">    mov rcx, [rsp + 32]</w:t>
      </w:r>
    </w:p>
    <w:p w14:paraId="2EF2A060" w14:textId="77777777" w:rsidR="0095510F" w:rsidRDefault="001331E1">
      <w:pPr>
        <w:pStyle w:val="SourceCode"/>
      </w:pPr>
      <w:r>
        <w:t xml:space="preserve">    call close_connection</w:t>
      </w:r>
    </w:p>
    <w:p w14:paraId="2CFF4A6F" w14:textId="77777777" w:rsidR="0095510F" w:rsidRDefault="001331E1">
      <w:pPr>
        <w:pStyle w:val="SourceCode"/>
      </w:pPr>
      <w:r>
        <w:t xml:space="preserve">    cmp ebx, SUCCESS</w:t>
      </w:r>
    </w:p>
    <w:p w14:paraId="58D749B5" w14:textId="77777777" w:rsidR="0095510F" w:rsidRDefault="001331E1">
      <w:pPr>
        <w:pStyle w:val="SourceCode"/>
      </w:pPr>
      <w:r>
        <w:t xml:space="preserve">    je .sessions_ready</w:t>
      </w:r>
    </w:p>
    <w:p w14:paraId="5633863C" w14:textId="77777777" w:rsidR="0095510F" w:rsidRDefault="001331E1">
      <w:pPr>
        <w:pStyle w:val="SourceCode"/>
      </w:pPr>
      <w:r>
        <w:t xml:space="preserve">    mov rdx, [rsp + 40]</w:t>
      </w:r>
    </w:p>
    <w:p w14:paraId="11B191B4" w14:textId="77777777" w:rsidR="0095510F" w:rsidRDefault="001331E1">
      <w:pPr>
        <w:pStyle w:val="SourceCode"/>
      </w:pPr>
      <w:r>
        <w:t>.sessions_failed:</w:t>
      </w:r>
    </w:p>
    <w:p w14:paraId="642F5B10" w14:textId="77777777" w:rsidR="0095510F" w:rsidRDefault="001331E1">
      <w:pPr>
        <w:pStyle w:val="SourceCode"/>
      </w:pPr>
      <w:r>
        <w:t xml:space="preserve">    ; rdx holds the problem: report_start_failure's Reason line names the</w:t>
      </w:r>
    </w:p>
    <w:p w14:paraId="07C56941" w14:textId="77777777" w:rsidR="0095510F" w:rsidRDefault="001331E1">
      <w:pPr>
        <w:pStyle w:val="SourceCode"/>
      </w:pPr>
      <w:r>
        <w:t xml:space="preserve">    ; table and the problem, after the library ends.</w:t>
      </w:r>
    </w:p>
    <w:p w14:paraId="3B63A06E" w14:textId="77777777" w:rsidR="0095510F" w:rsidRDefault="001331E1">
      <w:pPr>
        <w:pStyle w:val="SourceCode"/>
      </w:pPr>
      <w:r>
        <w:t xml:space="preserve">    mov rbx, rdx</w:t>
      </w:r>
    </w:p>
    <w:p w14:paraId="780E702D" w14:textId="77777777" w:rsidR="0095510F" w:rsidRDefault="001331E1">
      <w:pPr>
        <w:pStyle w:val="SourceCode"/>
      </w:pPr>
      <w:r>
        <w:t xml:space="preserve">    call mysql_server_end</w:t>
      </w:r>
    </w:p>
    <w:p w14:paraId="5CF274D8" w14:textId="77777777" w:rsidR="0095510F" w:rsidRDefault="001331E1">
      <w:pPr>
        <w:pStyle w:val="SourceCode"/>
      </w:pPr>
      <w:r>
        <w:t xml:space="preserve">    lea rcx, [rsp + 48]</w:t>
      </w:r>
    </w:p>
    <w:p w14:paraId="5C795E1B" w14:textId="77777777" w:rsidR="0095510F" w:rsidRDefault="001331E1">
      <w:pPr>
        <w:pStyle w:val="SourceCode"/>
      </w:pPr>
      <w:r>
        <w:t xml:space="preserve">    mov edx, MESSAGE_SIZE</w:t>
      </w:r>
    </w:p>
    <w:p w14:paraId="371C1145" w14:textId="77777777" w:rsidR="0095510F" w:rsidRDefault="001331E1">
      <w:pPr>
        <w:pStyle w:val="SourceCode"/>
      </w:pPr>
      <w:r>
        <w:t xml:space="preserve">    lea r8, [sessions_failure_format]</w:t>
      </w:r>
    </w:p>
    <w:p w14:paraId="4ACF4747" w14:textId="77777777" w:rsidR="0095510F" w:rsidRDefault="001331E1">
      <w:pPr>
        <w:pStyle w:val="SourceCode"/>
      </w:pPr>
      <w:r>
        <w:t xml:space="preserve">    mov r9, rbx</w:t>
      </w:r>
    </w:p>
    <w:p w14:paraId="0CEE4603" w14:textId="77777777" w:rsidR="0095510F" w:rsidRDefault="001331E1">
      <w:pPr>
        <w:pStyle w:val="SourceCode"/>
      </w:pPr>
      <w:r>
        <w:t xml:space="preserve">    call snprintf</w:t>
      </w:r>
    </w:p>
    <w:p w14:paraId="2C00A50D" w14:textId="77777777" w:rsidR="0095510F" w:rsidRDefault="001331E1">
      <w:pPr>
        <w:pStyle w:val="SourceCode"/>
      </w:pPr>
      <w:r>
        <w:t xml:space="preserve">    lea rcx, [rsp + 48]</w:t>
      </w:r>
    </w:p>
    <w:p w14:paraId="2FC8B3E6" w14:textId="77777777" w:rsidR="0095510F" w:rsidRDefault="001331E1">
      <w:pPr>
        <w:pStyle w:val="SourceCode"/>
      </w:pPr>
      <w:r>
        <w:t xml:space="preserve">    jmp .failed</w:t>
      </w:r>
    </w:p>
    <w:p w14:paraId="41AA3FAB" w14:textId="77777777" w:rsidR="0095510F" w:rsidRDefault="001331E1">
      <w:pPr>
        <w:pStyle w:val="SourceCode"/>
      </w:pPr>
      <w:r>
        <w:t>.sessions_ready:</w:t>
      </w:r>
    </w:p>
    <w:p w14:paraId="3B59570B" w14:textId="77777777" w:rsidR="0095510F" w:rsidRDefault="001331E1">
      <w:pPr>
        <w:pStyle w:val="SourceCode"/>
      </w:pPr>
      <w:r>
        <w:t xml:space="preserve">    ; Remember, MHD_start_daemon's sixteen stack values, from [rsp + 32]</w:t>
      </w:r>
    </w:p>
    <w:p w14:paraId="6D6D0541" w14:textId="77777777" w:rsidR="0095510F" w:rsidRDefault="001331E1">
      <w:pPr>
        <w:pStyle w:val="SourceCode"/>
      </w:pPr>
      <w:r>
        <w:t xml:space="preserve">    ; to [rsp + 152], with start_request and finish_request, and one</w:t>
      </w:r>
    </w:p>
    <w:p w14:paraId="0A6F7AAA" w14:textId="77777777" w:rsidR="0095510F" w:rsidRDefault="001331E1">
      <w:pPr>
        <w:pStyle w:val="SourceCode"/>
      </w:pPr>
      <w:r>
        <w:t xml:space="preserve">    ; request at a time, because contacts.asm's records are in .bss</w:t>
      </w:r>
    </w:p>
    <w:p w14:paraId="71C17C89" w14:textId="77777777" w:rsidR="0095510F" w:rsidRDefault="001331E1">
      <w:pPr>
        <w:pStyle w:val="SourceCode"/>
      </w:pPr>
      <w:r>
        <w:t xml:space="preserve">    ; (Basic).</w:t>
      </w:r>
    </w:p>
    <w:p w14:paraId="26D37720" w14:textId="77777777" w:rsidR="0095510F" w:rsidRDefault="001331E1">
      <w:pPr>
        <w:pStyle w:val="SourceCode"/>
      </w:pPr>
      <w:r>
        <w:t xml:space="preserve">    mov ecx, MHD_USE_TLS + MHD_USE_INTERNAL_POLLING_THREAD</w:t>
      </w:r>
    </w:p>
    <w:p w14:paraId="198DDB12" w14:textId="77777777" w:rsidR="0095510F" w:rsidRDefault="001331E1">
      <w:pPr>
        <w:pStyle w:val="SourceCode"/>
      </w:pPr>
      <w:r>
        <w:t xml:space="preserve">    mov edx, HTTPS_PORT</w:t>
      </w:r>
    </w:p>
    <w:p w14:paraId="721A1036" w14:textId="77777777" w:rsidR="0095510F" w:rsidRDefault="001331E1">
      <w:pPr>
        <w:pStyle w:val="SourceCode"/>
      </w:pPr>
      <w:r>
        <w:t xml:space="preserve">    xor r8d, r8d</w:t>
      </w:r>
    </w:p>
    <w:p w14:paraId="6CECDD2D" w14:textId="77777777" w:rsidR="0095510F" w:rsidRDefault="001331E1">
      <w:pPr>
        <w:pStyle w:val="SourceCode"/>
      </w:pPr>
      <w:r>
        <w:t xml:space="preserve">    xor r9d, r9d</w:t>
      </w:r>
    </w:p>
    <w:p w14:paraId="55EE0766" w14:textId="77777777" w:rsidR="0095510F" w:rsidRDefault="001331E1">
      <w:pPr>
        <w:pStyle w:val="SourceCode"/>
      </w:pPr>
      <w:r>
        <w:t xml:space="preserve">    lea rax, [answer_request]</w:t>
      </w:r>
    </w:p>
    <w:p w14:paraId="279EBE3B" w14:textId="77777777" w:rsidR="0095510F" w:rsidRDefault="001331E1">
      <w:pPr>
        <w:pStyle w:val="SourceCode"/>
      </w:pPr>
      <w:r>
        <w:t xml:space="preserve">    mov [rsp + 32], rax</w:t>
      </w:r>
    </w:p>
    <w:p w14:paraId="0FF49FAC" w14:textId="77777777" w:rsidR="0095510F" w:rsidRDefault="001331E1">
      <w:pPr>
        <w:pStyle w:val="SourceCode"/>
      </w:pPr>
      <w:r>
        <w:t xml:space="preserve">    mov qword [rsp + 40], 0</w:t>
      </w:r>
    </w:p>
    <w:p w14:paraId="369E52D7" w14:textId="77777777" w:rsidR="0095510F" w:rsidRDefault="001331E1">
      <w:pPr>
        <w:pStyle w:val="SourceCode"/>
      </w:pPr>
      <w:r>
        <w:t xml:space="preserve">    mov qword [rsp + 48], MHD_OPTION_LISTEN_ADDRESS</w:t>
      </w:r>
    </w:p>
    <w:p w14:paraId="72DCD546" w14:textId="77777777" w:rsidR="0095510F" w:rsidRDefault="001331E1">
      <w:pPr>
        <w:pStyle w:val="SourceCode"/>
      </w:pPr>
      <w:r>
        <w:t xml:space="preserve">    mov qword [rsp + 56], ADDRESS_SIZE</w:t>
      </w:r>
    </w:p>
    <w:p w14:paraId="1CEED019" w14:textId="77777777" w:rsidR="0095510F" w:rsidRDefault="001331E1">
      <w:pPr>
        <w:pStyle w:val="SourceCode"/>
      </w:pPr>
      <w:r>
        <w:t xml:space="preserve">    lea rax, [listen_address]</w:t>
      </w:r>
    </w:p>
    <w:p w14:paraId="10B217B1" w14:textId="77777777" w:rsidR="0095510F" w:rsidRDefault="001331E1">
      <w:pPr>
        <w:pStyle w:val="SourceCode"/>
      </w:pPr>
      <w:r>
        <w:t xml:space="preserve">    mov [rsp + 64], rax</w:t>
      </w:r>
    </w:p>
    <w:p w14:paraId="1B439527" w14:textId="77777777" w:rsidR="0095510F" w:rsidRDefault="001331E1">
      <w:pPr>
        <w:pStyle w:val="SourceCode"/>
      </w:pPr>
      <w:r>
        <w:t xml:space="preserve">    mov qword [rsp + 72], MHD_OPTION_HTTPS_MEM_CERT</w:t>
      </w:r>
    </w:p>
    <w:p w14:paraId="0ABDC752" w14:textId="77777777" w:rsidR="0095510F" w:rsidRDefault="001331E1">
      <w:pPr>
        <w:pStyle w:val="SourceCode"/>
      </w:pPr>
      <w:r>
        <w:t xml:space="preserve">    lea rax, [certificate]</w:t>
      </w:r>
    </w:p>
    <w:p w14:paraId="2D945993" w14:textId="77777777" w:rsidR="0095510F" w:rsidRDefault="001331E1">
      <w:pPr>
        <w:pStyle w:val="SourceCode"/>
      </w:pPr>
      <w:r>
        <w:t xml:space="preserve">    mov [rsp + 80], rax</w:t>
      </w:r>
    </w:p>
    <w:p w14:paraId="2F3D2C81" w14:textId="77777777" w:rsidR="0095510F" w:rsidRDefault="001331E1">
      <w:pPr>
        <w:pStyle w:val="SourceCode"/>
      </w:pPr>
      <w:r>
        <w:t xml:space="preserve">    mov qword [rsp + 88], MHD_OPTION_HTTPS_MEM_KEY</w:t>
      </w:r>
    </w:p>
    <w:p w14:paraId="58E10B02" w14:textId="77777777" w:rsidR="0095510F" w:rsidRDefault="001331E1">
      <w:pPr>
        <w:pStyle w:val="SourceCode"/>
      </w:pPr>
      <w:r>
        <w:t xml:space="preserve">    lea rax, [key]</w:t>
      </w:r>
    </w:p>
    <w:p w14:paraId="4C7023C4" w14:textId="77777777" w:rsidR="0095510F" w:rsidRDefault="001331E1">
      <w:pPr>
        <w:pStyle w:val="SourceCode"/>
      </w:pPr>
      <w:r>
        <w:t xml:space="preserve">    mov [rsp + 96], rax</w:t>
      </w:r>
    </w:p>
    <w:p w14:paraId="05190075" w14:textId="77777777" w:rsidR="0095510F" w:rsidRDefault="001331E1">
      <w:pPr>
        <w:pStyle w:val="SourceCode"/>
      </w:pPr>
      <w:r>
        <w:t xml:space="preserve">    mov qword [rsp + 104], MHD_OPTION_URI_LOG_CALLBACK</w:t>
      </w:r>
    </w:p>
    <w:p w14:paraId="2B332B59" w14:textId="77777777" w:rsidR="0095510F" w:rsidRDefault="001331E1">
      <w:pPr>
        <w:pStyle w:val="SourceCode"/>
      </w:pPr>
      <w:r>
        <w:t xml:space="preserve">    lea rax, [start_request]</w:t>
      </w:r>
    </w:p>
    <w:p w14:paraId="6512BA90" w14:textId="77777777" w:rsidR="0095510F" w:rsidRDefault="001331E1">
      <w:pPr>
        <w:pStyle w:val="SourceCode"/>
      </w:pPr>
      <w:r>
        <w:t xml:space="preserve">    mov [rsp + 112], rax</w:t>
      </w:r>
    </w:p>
    <w:p w14:paraId="1A8C2039" w14:textId="77777777" w:rsidR="0095510F" w:rsidRDefault="001331E1">
      <w:pPr>
        <w:pStyle w:val="SourceCode"/>
      </w:pPr>
      <w:r>
        <w:t xml:space="preserve">    mov qword [rsp + 120], 0</w:t>
      </w:r>
    </w:p>
    <w:p w14:paraId="0CBCF27E" w14:textId="77777777" w:rsidR="0095510F" w:rsidRDefault="001331E1">
      <w:pPr>
        <w:pStyle w:val="SourceCode"/>
      </w:pPr>
      <w:r>
        <w:t xml:space="preserve">    mov qword [rsp + 128], MHD_OPTION_NOTIFY_COMPLETED</w:t>
      </w:r>
    </w:p>
    <w:p w14:paraId="47AF7FB3" w14:textId="77777777" w:rsidR="0095510F" w:rsidRDefault="001331E1">
      <w:pPr>
        <w:pStyle w:val="SourceCode"/>
      </w:pPr>
      <w:r>
        <w:t xml:space="preserve">    lea rax, [finish_request]</w:t>
      </w:r>
    </w:p>
    <w:p w14:paraId="32C2CB26" w14:textId="77777777" w:rsidR="0095510F" w:rsidRDefault="001331E1">
      <w:pPr>
        <w:pStyle w:val="SourceCode"/>
      </w:pPr>
      <w:r>
        <w:t xml:space="preserve">    mov [rsp + 136], rax</w:t>
      </w:r>
    </w:p>
    <w:p w14:paraId="75F83177" w14:textId="77777777" w:rsidR="0095510F" w:rsidRDefault="001331E1">
      <w:pPr>
        <w:pStyle w:val="SourceCode"/>
      </w:pPr>
      <w:r>
        <w:t xml:space="preserve">    mov qword [rsp + 144], 0</w:t>
      </w:r>
    </w:p>
    <w:p w14:paraId="4D8E9911" w14:textId="77777777" w:rsidR="0095510F" w:rsidRDefault="001331E1">
      <w:pPr>
        <w:pStyle w:val="SourceCode"/>
      </w:pPr>
      <w:r>
        <w:t xml:space="preserve">    mov qword [rsp + 152], MHD_OPTION_END</w:t>
      </w:r>
    </w:p>
    <w:p w14:paraId="7292FE4F" w14:textId="77777777" w:rsidR="0095510F" w:rsidRDefault="001331E1">
      <w:pPr>
        <w:pStyle w:val="SourceCode"/>
      </w:pPr>
      <w:r>
        <w:t xml:space="preserve">    call MHD_start_daemon</w:t>
      </w:r>
    </w:p>
    <w:p w14:paraId="0C331470" w14:textId="77777777" w:rsidR="0095510F" w:rsidRDefault="001331E1">
      <w:pPr>
        <w:pStyle w:val="SourceCode"/>
      </w:pPr>
      <w:r>
        <w:t xml:space="preserve">    cmp rax, 0</w:t>
      </w:r>
    </w:p>
    <w:p w14:paraId="1EA3CA5B" w14:textId="77777777" w:rsidR="0095510F" w:rsidRDefault="001331E1">
      <w:pPr>
        <w:pStyle w:val="SourceCode"/>
      </w:pPr>
      <w:r>
        <w:t xml:space="preserve">    jne .started</w:t>
      </w:r>
    </w:p>
    <w:p w14:paraId="0C96CB58" w14:textId="77777777" w:rsidR="0095510F" w:rsidRDefault="001331E1">
      <w:pPr>
        <w:pStyle w:val="SourceCode"/>
      </w:pPr>
      <w:r>
        <w:t xml:space="preserve">    call mysql_server_end</w:t>
      </w:r>
    </w:p>
    <w:p w14:paraId="1003B0FC" w14:textId="77777777" w:rsidR="0095510F" w:rsidRDefault="001331E1">
      <w:pPr>
        <w:pStyle w:val="SourceCode"/>
      </w:pPr>
      <w:r>
        <w:t xml:space="preserve">    lea rcx, [start_refused]</w:t>
      </w:r>
    </w:p>
    <w:p w14:paraId="78A967FE" w14:textId="77777777" w:rsidR="0095510F" w:rsidRDefault="001331E1">
      <w:pPr>
        <w:pStyle w:val="SourceCode"/>
      </w:pPr>
      <w:r>
        <w:t xml:space="preserve">    jmp .failed</w:t>
      </w:r>
    </w:p>
    <w:p w14:paraId="1607812C" w14:textId="77777777" w:rsidR="0095510F" w:rsidRDefault="001331E1">
      <w:pPr>
        <w:pStyle w:val="SourceCode"/>
      </w:pPr>
      <w:r>
        <w:t>.started:</w:t>
      </w:r>
    </w:p>
    <w:p w14:paraId="38F33F3D" w14:textId="77777777" w:rsidR="0095510F" w:rsidRDefault="001331E1">
      <w:pPr>
        <w:pStyle w:val="SourceCode"/>
      </w:pPr>
      <w:r>
        <w:t xml:space="preserve">    mov rbx, rax</w:t>
      </w:r>
    </w:p>
    <w:p w14:paraId="66CDE139" w14:textId="77777777" w:rsidR="0095510F" w:rsidRDefault="001331E1">
      <w:pPr>
        <w:pStyle w:val="SourceCode"/>
      </w:pPr>
      <w:r>
        <w:t xml:space="preserve">    lea rcx, [listening_line]</w:t>
      </w:r>
    </w:p>
    <w:p w14:paraId="03462E4A" w14:textId="77777777" w:rsidR="0095510F" w:rsidRDefault="001331E1">
      <w:pPr>
        <w:pStyle w:val="SourceCode"/>
      </w:pPr>
      <w:r>
        <w:t xml:space="preserve">    mov edx, HTTPS_PORT</w:t>
      </w:r>
    </w:p>
    <w:p w14:paraId="366A738C" w14:textId="77777777" w:rsidR="0095510F" w:rsidRDefault="001331E1">
      <w:pPr>
        <w:pStyle w:val="SourceCode"/>
      </w:pPr>
      <w:r>
        <w:t xml:space="preserve">    call printf</w:t>
      </w:r>
    </w:p>
    <w:p w14:paraId="2CDF9136" w14:textId="77777777" w:rsidR="0095510F" w:rsidRDefault="001331E1">
      <w:pPr>
        <w:pStyle w:val="SourceCode"/>
      </w:pPr>
      <w:r>
        <w:t xml:space="preserve">    mov ecx, 1</w:t>
      </w:r>
    </w:p>
    <w:p w14:paraId="17D29CD0" w14:textId="77777777" w:rsidR="0095510F" w:rsidRDefault="001331E1">
      <w:pPr>
        <w:pStyle w:val="SourceCode"/>
      </w:pPr>
      <w:r>
        <w:t xml:space="preserve">    call __acrt_iob_func</w:t>
      </w:r>
    </w:p>
    <w:p w14:paraId="05D68306" w14:textId="77777777" w:rsidR="0095510F" w:rsidRDefault="001331E1">
      <w:pPr>
        <w:pStyle w:val="SourceCode"/>
      </w:pPr>
      <w:r>
        <w:t xml:space="preserve">    mov rcx, rax</w:t>
      </w:r>
    </w:p>
    <w:p w14:paraId="116D3E25" w14:textId="77777777" w:rsidR="0095510F" w:rsidRDefault="001331E1">
      <w:pPr>
        <w:pStyle w:val="SourceCode"/>
      </w:pPr>
      <w:r>
        <w:t xml:space="preserve">    call fflush</w:t>
      </w:r>
    </w:p>
    <w:p w14:paraId="26F5D76D" w14:textId="77777777" w:rsidR="0095510F" w:rsidRDefault="001331E1">
      <w:pPr>
        <w:pStyle w:val="SourceCode"/>
      </w:pPr>
      <w:r>
        <w:t xml:space="preserve">    ; Remember, main waits for a line: Ctrl+C (or Enter) stops it.</w:t>
      </w:r>
    </w:p>
    <w:p w14:paraId="40563D1A" w14:textId="77777777" w:rsidR="0095510F" w:rsidRDefault="001331E1">
      <w:pPr>
        <w:pStyle w:val="SourceCode"/>
      </w:pPr>
      <w:r>
        <w:t xml:space="preserve">    call getchar</w:t>
      </w:r>
    </w:p>
    <w:p w14:paraId="4772D361" w14:textId="77777777" w:rsidR="0095510F" w:rsidRDefault="001331E1">
      <w:pPr>
        <w:pStyle w:val="SourceCode"/>
      </w:pPr>
      <w:r>
        <w:t xml:space="preserve">    mov rcx, rbx</w:t>
      </w:r>
    </w:p>
    <w:p w14:paraId="1B240E47" w14:textId="77777777" w:rsidR="0095510F" w:rsidRDefault="001331E1">
      <w:pPr>
        <w:pStyle w:val="SourceCode"/>
      </w:pPr>
      <w:r>
        <w:t xml:space="preserve">    call MHD_stop_daemon</w:t>
      </w:r>
    </w:p>
    <w:p w14:paraId="51446BB2" w14:textId="77777777" w:rsidR="0095510F" w:rsidRDefault="001331E1">
      <w:pPr>
        <w:pStyle w:val="SourceCode"/>
      </w:pPr>
      <w:r>
        <w:t xml:space="preserve">    call mysql_server_end</w:t>
      </w:r>
    </w:p>
    <w:p w14:paraId="48E46474" w14:textId="77777777" w:rsidR="0095510F" w:rsidRDefault="001331E1">
      <w:pPr>
        <w:pStyle w:val="SourceCode"/>
      </w:pPr>
      <w:r>
        <w:t xml:space="preserve">    xor eax, eax</w:t>
      </w:r>
    </w:p>
    <w:p w14:paraId="7CEE9958" w14:textId="77777777" w:rsidR="0095510F" w:rsidRDefault="001331E1">
      <w:pPr>
        <w:pStyle w:val="SourceCode"/>
      </w:pPr>
      <w:r>
        <w:t xml:space="preserve">    jmp .done</w:t>
      </w:r>
    </w:p>
    <w:p w14:paraId="687DB1B0" w14:textId="77777777" w:rsidR="0095510F" w:rsidRDefault="001331E1">
      <w:pPr>
        <w:pStyle w:val="SourceCode"/>
      </w:pPr>
      <w:r>
        <w:t>.failed:</w:t>
      </w:r>
    </w:p>
    <w:p w14:paraId="39169C5B" w14:textId="77777777" w:rsidR="0095510F" w:rsidRDefault="001331E1">
      <w:pPr>
        <w:pStyle w:val="SourceCode"/>
      </w:pPr>
      <w:r>
        <w:t xml:space="preserve">    call report_start_failure</w:t>
      </w:r>
    </w:p>
    <w:p w14:paraId="33792CB8" w14:textId="77777777" w:rsidR="0095510F" w:rsidRDefault="001331E1">
      <w:pPr>
        <w:pStyle w:val="SourceCode"/>
      </w:pPr>
      <w:r>
        <w:t>.not_loaded:</w:t>
      </w:r>
    </w:p>
    <w:p w14:paraId="4AB56AA1" w14:textId="77777777" w:rsidR="0095510F" w:rsidRDefault="001331E1">
      <w:pPr>
        <w:pStyle w:val="SourceCode"/>
      </w:pPr>
      <w:r>
        <w:t xml:space="preserve">    mov eax, 1</w:t>
      </w:r>
    </w:p>
    <w:p w14:paraId="2CC88FE3" w14:textId="77777777" w:rsidR="0095510F" w:rsidRDefault="001331E1">
      <w:pPr>
        <w:pStyle w:val="SourceCode"/>
      </w:pPr>
      <w:r>
        <w:t>.done:</w:t>
      </w:r>
    </w:p>
    <w:p w14:paraId="2544B26F" w14:textId="77777777" w:rsidR="0095510F" w:rsidRDefault="001331E1">
      <w:pPr>
        <w:pStyle w:val="SourceCode"/>
        <w:keepNext/>
      </w:pPr>
      <w:r>
        <w:t xml:space="preserve">    add rsp, 624</w:t>
      </w:r>
    </w:p>
    <w:p w14:paraId="577E244A" w14:textId="77777777" w:rsidR="0095510F" w:rsidRDefault="001331E1">
      <w:pPr>
        <w:pStyle w:val="SourceCode"/>
        <w:keepNext/>
      </w:pPr>
      <w:r>
        <w:t xml:space="preserve">    pop rbx</w:t>
      </w:r>
    </w:p>
    <w:p w14:paraId="1D430E2A" w14:textId="77777777" w:rsidR="0095510F" w:rsidRDefault="001331E1">
      <w:pPr>
        <w:pStyle w:val="SourceCode"/>
      </w:pPr>
      <w:r>
        <w:t xml:space="preserve">    ret</w:t>
      </w:r>
    </w:p>
    <w:p w14:paraId="30832E96" w14:textId="77777777" w:rsidR="0095510F" w:rsidRDefault="0095510F">
      <w:pPr>
        <w:keepNext/>
      </w:pPr>
    </w:p>
    <w:p w14:paraId="339EF55A" w14:textId="77777777" w:rsidR="0095510F" w:rsidRDefault="001331E1">
      <w:pPr>
        <w:pStyle w:val="Heading3"/>
      </w:pPr>
      <w:r>
        <w:t>Windows PowerShell Server Build and Run</w:t>
      </w:r>
    </w:p>
    <w:p w14:paraId="743754C2" w14:textId="77777777" w:rsidR="0095510F" w:rsidRDefault="001331E1">
      <w:pPr>
        <w:keepNext/>
      </w:pPr>
      <w:r>
        <w:t>In Terminal 1, in the lesson-8.5-extended folder, the two resets and then the server:</w:t>
      </w:r>
    </w:p>
    <w:p w14:paraId="09BB993B" w14:textId="77777777" w:rsidR="0095510F" w:rsidRDefault="0095510F">
      <w:pPr>
        <w:keepNext/>
      </w:pPr>
    </w:p>
    <w:p w14:paraId="7CF21E8F" w14:textId="77777777" w:rsidR="0095510F" w:rsidRDefault="001331E1">
      <w:pPr>
        <w:pStyle w:val="CommandBlock"/>
        <w:keepNext/>
      </w:pPr>
      <w:r>
        <w:t>$mysql = "C:\Program Files\MySQL\MySQL Server 26.7\bin\mysql.exe"</w:t>
      </w:r>
    </w:p>
    <w:p w14:paraId="6F8B41A4" w14:textId="77777777" w:rsidR="0095510F" w:rsidRDefault="001331E1">
      <w:pPr>
        <w:pStyle w:val="CommandBlock"/>
        <w:keepNext/>
      </w:pPr>
      <w:r>
        <w:t>$env:MYSQL_PWD = $env:SPA_DB_PASSWORD</w:t>
      </w:r>
    </w:p>
    <w:p w14:paraId="4C622DC8" w14:textId="77777777" w:rsidR="0095510F" w:rsidRDefault="001331E1">
      <w:pPr>
        <w:pStyle w:val="CommandBlock"/>
      </w:pPr>
      <w:r>
        <w:t>&amp; $mysql -u devuser -h 127.0.0.1 -P 3306 -D spa_contacts --commands `</w:t>
      </w:r>
    </w:p>
    <w:p w14:paraId="6D833F93" w14:textId="77777777" w:rsidR="0095510F" w:rsidRDefault="001331E1">
      <w:pPr>
        <w:pStyle w:val="CommandBlock"/>
      </w:pPr>
      <w:r>
        <w:t xml:space="preserve">    -e "source ./sql/reset_contacts_assembly.sql"</w:t>
      </w:r>
    </w:p>
    <w:p w14:paraId="5F2AD626" w14:textId="77777777" w:rsidR="0095510F" w:rsidRDefault="001331E1">
      <w:pPr>
        <w:pStyle w:val="CommandBlock"/>
      </w:pPr>
      <w:r>
        <w:t>&amp; $mysql -u devuser -h 127.0.0.1 -P 3306 -D spa_contacts --commands `</w:t>
      </w:r>
    </w:p>
    <w:p w14:paraId="09665171" w14:textId="77777777" w:rsidR="0095510F" w:rsidRDefault="001331E1">
      <w:pPr>
        <w:pStyle w:val="CommandBlock"/>
      </w:pPr>
      <w:r>
        <w:t xml:space="preserve">    -e "source ./sql/reset_sessions_assembly.sql"</w:t>
      </w:r>
    </w:p>
    <w:p w14:paraId="354F032A" w14:textId="77777777" w:rsidR="0095510F" w:rsidRDefault="001331E1">
      <w:pPr>
        <w:pStyle w:val="CommandBlock"/>
      </w:pPr>
      <w:r>
        <w:t>Remove-Item Env:MYSQL_PWD</w:t>
      </w:r>
    </w:p>
    <w:p w14:paraId="3339350E" w14:textId="77777777" w:rsidR="0095510F" w:rsidRDefault="001331E1">
      <w:pPr>
        <w:pStyle w:val="CommandBlock"/>
      </w:pPr>
      <w:r>
        <w:t>$env:Path = "C:\msys64\ucrt64\bin;" + $env:Path</w:t>
      </w:r>
    </w:p>
    <w:p w14:paraId="34B528E9" w14:textId="77777777" w:rsidR="0095510F" w:rsidRDefault="001331E1">
      <w:pPr>
        <w:pStyle w:val="CommandBlock"/>
      </w:pPr>
      <w:r>
        <w:t>$server = "C:\Program Files\MySQL\MySQL Server 26.7"</w:t>
      </w:r>
    </w:p>
    <w:p w14:paraId="24EF4FC8" w14:textId="77777777" w:rsidR="0095510F" w:rsidRDefault="001331E1">
      <w:pPr>
        <w:pStyle w:val="CommandBlock"/>
      </w:pPr>
      <w:r>
        <w:t>nasm -f win64 -i .\assembly\windows .\assembly\windows\contacts.asm `</w:t>
      </w:r>
    </w:p>
    <w:p w14:paraId="0BD47D08" w14:textId="77777777" w:rsidR="0095510F" w:rsidRDefault="001331E1">
      <w:pPr>
        <w:pStyle w:val="CommandBlock"/>
      </w:pPr>
      <w:r>
        <w:t xml:space="preserve">    -o .\assembly\windows\contacts.obj</w:t>
      </w:r>
    </w:p>
    <w:p w14:paraId="71CD596B" w14:textId="77777777" w:rsidR="0095510F" w:rsidRDefault="001331E1">
      <w:pPr>
        <w:pStyle w:val="CommandBlock"/>
      </w:pPr>
      <w:r>
        <w:t>nasm -f win64 -i .\assembly\windows .\assembly\windows\contact_store.asm `</w:t>
      </w:r>
    </w:p>
    <w:p w14:paraId="6DEC62F1" w14:textId="77777777" w:rsidR="0095510F" w:rsidRDefault="001331E1">
      <w:pPr>
        <w:pStyle w:val="CommandBlock"/>
      </w:pPr>
      <w:r>
        <w:t xml:space="preserve">    -o .\assembly\windows\contact_store.obj</w:t>
      </w:r>
    </w:p>
    <w:p w14:paraId="209CA82C" w14:textId="77777777" w:rsidR="0095510F" w:rsidRDefault="001331E1">
      <w:pPr>
        <w:pStyle w:val="CommandBlock"/>
      </w:pPr>
      <w:r>
        <w:t>nasm -f win64 -i .\assembly\windows .\assembly\windows\contact_create.asm `</w:t>
      </w:r>
    </w:p>
    <w:p w14:paraId="34EC53C3" w14:textId="77777777" w:rsidR="0095510F" w:rsidRDefault="001331E1">
      <w:pPr>
        <w:pStyle w:val="CommandBlock"/>
      </w:pPr>
      <w:r>
        <w:t xml:space="preserve">    -o .\assembly\windows\contact_create.obj</w:t>
      </w:r>
    </w:p>
    <w:p w14:paraId="69562705" w14:textId="77777777" w:rsidR="0095510F" w:rsidRDefault="001331E1">
      <w:pPr>
        <w:pStyle w:val="CommandBlock"/>
      </w:pPr>
      <w:r>
        <w:t>nasm -f win64 -i .\assembly\windows .\assembly\windows\contact_page.asm `</w:t>
      </w:r>
    </w:p>
    <w:p w14:paraId="2923DA16" w14:textId="77777777" w:rsidR="0095510F" w:rsidRDefault="001331E1">
      <w:pPr>
        <w:pStyle w:val="CommandBlock"/>
      </w:pPr>
      <w:r>
        <w:t xml:space="preserve">    -o .\assembly\windows\contact_page.obj</w:t>
      </w:r>
    </w:p>
    <w:p w14:paraId="5F724DB7" w14:textId="77777777" w:rsidR="0095510F" w:rsidRDefault="001331E1">
      <w:pPr>
        <w:pStyle w:val="CommandBlock"/>
      </w:pPr>
      <w:r>
        <w:t>nasm -f win64 -i .\assembly\windows .\assembly\windows\session_store.asm `</w:t>
      </w:r>
    </w:p>
    <w:p w14:paraId="3F1C4983" w14:textId="77777777" w:rsidR="0095510F" w:rsidRDefault="001331E1">
      <w:pPr>
        <w:pStyle w:val="CommandBlock"/>
      </w:pPr>
      <w:r>
        <w:t xml:space="preserve">    -o .\assembly\windows\session_store.obj</w:t>
      </w:r>
    </w:p>
    <w:p w14:paraId="3B3CECE0" w14:textId="77777777" w:rsidR="0095510F" w:rsidRDefault="001331E1">
      <w:pPr>
        <w:pStyle w:val="CommandBlock"/>
      </w:pPr>
      <w:r>
        <w:t>nasm -f win64 -i .\assembly\windows .\assembly\windows\server.asm `</w:t>
      </w:r>
    </w:p>
    <w:p w14:paraId="2B580F63" w14:textId="77777777" w:rsidR="0095510F" w:rsidRDefault="001331E1">
      <w:pPr>
        <w:pStyle w:val="CommandBlock"/>
      </w:pPr>
      <w:r>
        <w:t xml:space="preserve">    -o .\assembly\windows\server.obj</w:t>
      </w:r>
    </w:p>
    <w:p w14:paraId="6C5323C7" w14:textId="77777777" w:rsidR="0095510F" w:rsidRDefault="001331E1">
      <w:pPr>
        <w:pStyle w:val="CommandBlock"/>
      </w:pPr>
      <w:r>
        <w:t>gcc .\assembly\windows\server.obj .\assembly\windows\session_store.obj `</w:t>
      </w:r>
    </w:p>
    <w:p w14:paraId="4C9068D3" w14:textId="77777777" w:rsidR="0095510F" w:rsidRDefault="001331E1">
      <w:pPr>
        <w:pStyle w:val="CommandBlock"/>
      </w:pPr>
      <w:r>
        <w:t xml:space="preserve">    .\assembly\windows\contact_page.obj .\assembly\windows\contact_create.obj `</w:t>
      </w:r>
    </w:p>
    <w:p w14:paraId="5B125745" w14:textId="77777777" w:rsidR="0095510F" w:rsidRDefault="001331E1">
      <w:pPr>
        <w:pStyle w:val="CommandBlock"/>
      </w:pPr>
      <w:r>
        <w:t xml:space="preserve">    .\assembly\windows\contact_store.obj .\assembly\windows\contacts.obj `</w:t>
      </w:r>
    </w:p>
    <w:p w14:paraId="69AACC21" w14:textId="77777777" w:rsidR="0095510F" w:rsidRDefault="001331E1">
      <w:pPr>
        <w:pStyle w:val="CommandBlock"/>
        <w:keepNext/>
      </w:pPr>
      <w:r>
        <w:t xml:space="preserve">    .\assembly\cJSON.c -L "$server\lib" -lmysql -lmicrohttpd -lbcrypt `</w:t>
      </w:r>
    </w:p>
    <w:p w14:paraId="5865F490" w14:textId="77777777" w:rsidR="0095510F" w:rsidRDefault="001331E1">
      <w:pPr>
        <w:pStyle w:val="CommandBlock"/>
        <w:keepNext/>
      </w:pPr>
      <w:r>
        <w:t xml:space="preserve">    -o .\assembly\windows\server.exe</w:t>
      </w:r>
    </w:p>
    <w:p w14:paraId="5A642BB3" w14:textId="77777777" w:rsidR="0095510F" w:rsidRDefault="001331E1">
      <w:pPr>
        <w:pStyle w:val="CommandBlock"/>
      </w:pPr>
      <w:r>
        <w:t>.\assembly\windows\server.exe</w:t>
      </w:r>
    </w:p>
    <w:p w14:paraId="4FED67BD" w14:textId="77777777" w:rsidR="0095510F" w:rsidRDefault="0095510F">
      <w:pPr>
        <w:keepNext/>
      </w:pPr>
    </w:p>
    <w:p w14:paraId="61B1A536" w14:textId="77777777" w:rsidR="0095510F" w:rsidRDefault="001331E1">
      <w:r>
        <w:t>Wait for its Listening line, and leave it running.</w:t>
      </w:r>
    </w:p>
    <w:p w14:paraId="771BE381" w14:textId="77777777" w:rsidR="0095510F" w:rsidRDefault="0095510F">
      <w:pPr>
        <w:keepNext/>
      </w:pPr>
    </w:p>
    <w:p w14:paraId="03F3B25F" w14:textId="77777777" w:rsidR="0095510F" w:rsidRDefault="001331E1">
      <w:pPr>
        <w:pStyle w:val="Heading3"/>
      </w:pPr>
      <w:r>
        <w:t>Windows PowerShell Flash Check</w:t>
      </w:r>
    </w:p>
    <w:p w14:paraId="370E8635" w14:textId="77777777" w:rsidR="0095510F" w:rsidRDefault="001331E1">
      <w:pPr>
        <w:keepNext/>
      </w:pPr>
      <w:r>
        <w:t>In Terminal 2, open the form and add the test contact again. The browser lands on /contacts/4 with Contact created. above the name, as with the Basic server; this time Terminal 1 shows the POST's 303 and the GET that followed, and no line holds the cookie.</w:t>
      </w:r>
    </w:p>
    <w:p w14:paraId="433F72B9" w14:textId="77777777" w:rsidR="0095510F" w:rsidRDefault="0095510F">
      <w:pPr>
        <w:keepNext/>
      </w:pPr>
    </w:p>
    <w:p w14:paraId="74210A61" w14:textId="77777777" w:rsidR="0095510F" w:rsidRDefault="001331E1">
      <w:pPr>
        <w:pStyle w:val="CommandBlock"/>
      </w:pPr>
      <w:r>
        <w:t>Start-Process "https://127.0.0.1:8765/contacts/new"</w:t>
      </w:r>
    </w:p>
    <w:p w14:paraId="32983003" w14:textId="77777777" w:rsidR="0095510F" w:rsidRDefault="0095510F">
      <w:pPr>
        <w:keepNext/>
      </w:pPr>
    </w:p>
    <w:p w14:paraId="1376B7D6" w14:textId="77777777" w:rsidR="0095510F" w:rsidRDefault="001331E1">
      <w:pPr>
        <w:pStyle w:val="Heading3"/>
      </w:pPr>
      <w:r>
        <w:t>Windows PowerShell Cookie Check</w:t>
      </w:r>
    </w:p>
    <w:p w14:paraId="4C7750ED" w14:textId="77777777" w:rsidR="0095510F" w:rsidRDefault="001331E1">
      <w:pPr>
        <w:keepNext/>
      </w:pPr>
      <w:r>
        <w:t>Still in Terminal 2, run the Basic Cookie Check's lines again: Lin Wu gets a new session, and her page shows the flash once. The jar now holds that session's cookie.</w:t>
      </w:r>
    </w:p>
    <w:p w14:paraId="1868792E" w14:textId="77777777" w:rsidR="0095510F" w:rsidRDefault="0095510F">
      <w:pPr>
        <w:keepNext/>
      </w:pPr>
    </w:p>
    <w:p w14:paraId="7AFD8E75" w14:textId="77777777" w:rsidR="0095510F" w:rsidRDefault="001331E1">
      <w:pPr>
        <w:pStyle w:val="CommandBlock"/>
        <w:keepNext/>
      </w:pPr>
      <w:r>
        <w:t>$format = "%{http_code} %header{location}\nSet-Cookie: [%header{set-cookie}]\n"</w:t>
      </w:r>
    </w:p>
    <w:p w14:paraId="6C4F19E9" w14:textId="77777777" w:rsidR="0095510F" w:rsidRDefault="001331E1">
      <w:pPr>
        <w:pStyle w:val="CommandBlock"/>
        <w:keepNext/>
      </w:pPr>
      <w:r>
        <w:t>(&amp; "$env:SystemRoot\System32\curl.exe" -sS --ssl-revoke-best-effort `</w:t>
      </w:r>
    </w:p>
    <w:p w14:paraId="31A1DFC7" w14:textId="77777777" w:rsidR="0095510F" w:rsidRDefault="001331E1">
      <w:pPr>
        <w:pStyle w:val="CommandBlock"/>
        <w:keepNext/>
      </w:pPr>
      <w:r>
        <w:t xml:space="preserve">    --cacert .\certs\spa-ca.pem -c .\cookie-jar.txt -o NUL `</w:t>
      </w:r>
    </w:p>
    <w:p w14:paraId="2A12B0EF" w14:textId="77777777" w:rsidR="0095510F" w:rsidRDefault="001331E1">
      <w:pPr>
        <w:pStyle w:val="CommandBlock"/>
        <w:keepNext/>
      </w:pPr>
      <w:r>
        <w:t xml:space="preserve">    -w $format --data "name=Lin+Wu&amp;email=lin%40example.com&amp;phone=555-0104" `</w:t>
      </w:r>
    </w:p>
    <w:p w14:paraId="2A1A79EC" w14:textId="77777777" w:rsidR="0095510F" w:rsidRDefault="001331E1">
      <w:pPr>
        <w:pStyle w:val="CommandBlock"/>
        <w:keepNext/>
      </w:pPr>
      <w:r>
        <w:t xml:space="preserve">    https://127.0.0.1:8765/contacts) -replace "spa_session=[^;]+", `</w:t>
      </w:r>
    </w:p>
    <w:p w14:paraId="54C415F2" w14:textId="77777777" w:rsidR="0095510F" w:rsidRDefault="001331E1">
      <w:pPr>
        <w:pStyle w:val="CommandBlock"/>
        <w:keepNext/>
      </w:pPr>
      <w:r>
        <w:t xml:space="preserve">    "spa_session=(hidden)"</w:t>
      </w:r>
    </w:p>
    <w:p w14:paraId="018ABC22" w14:textId="77777777" w:rsidR="0095510F" w:rsidRDefault="001331E1">
      <w:pPr>
        <w:pStyle w:val="CommandBlock"/>
        <w:keepNext/>
      </w:pPr>
      <w:r>
        <w:t>&amp; "$env:SystemRoot\System32\curl.exe" -sS --ssl-revoke-best-effort `</w:t>
      </w:r>
    </w:p>
    <w:p w14:paraId="42602850" w14:textId="77777777" w:rsidR="0095510F" w:rsidRDefault="001331E1">
      <w:pPr>
        <w:pStyle w:val="CommandBlock"/>
        <w:keepNext/>
      </w:pPr>
      <w:r>
        <w:t xml:space="preserve">    --cacert .\certs\spa-ca.pem -b .\cookie-jar.txt -w "%{http_code}\n" `</w:t>
      </w:r>
    </w:p>
    <w:p w14:paraId="7DF7553C" w14:textId="77777777" w:rsidR="0095510F" w:rsidRDefault="001331E1">
      <w:pPr>
        <w:pStyle w:val="CommandBlock"/>
        <w:keepNext/>
      </w:pPr>
      <w:r>
        <w:t xml:space="preserve">    https://127.0.0.1:8765/contacts/5</w:t>
      </w:r>
    </w:p>
    <w:p w14:paraId="148DD1BD" w14:textId="77777777" w:rsidR="0095510F" w:rsidRDefault="001331E1">
      <w:pPr>
        <w:pStyle w:val="CommandBlock"/>
        <w:keepNext/>
      </w:pPr>
      <w:r>
        <w:t>&amp; "$env:SystemRoot\System32\curl.exe" -sS --ssl-revoke-best-effort `</w:t>
      </w:r>
    </w:p>
    <w:p w14:paraId="1FB40BB7" w14:textId="77777777" w:rsidR="0095510F" w:rsidRDefault="001331E1">
      <w:pPr>
        <w:pStyle w:val="CommandBlock"/>
        <w:keepNext/>
      </w:pPr>
      <w:r>
        <w:t xml:space="preserve">    --cacert .\certs\spa-ca.pem -b .\cookie-jar.txt -w "%{http_code}\n" `</w:t>
      </w:r>
    </w:p>
    <w:p w14:paraId="59322CF7" w14:textId="77777777" w:rsidR="0095510F" w:rsidRDefault="001331E1">
      <w:pPr>
        <w:pStyle w:val="CommandBlock"/>
      </w:pPr>
      <w:r>
        <w:t xml:space="preserve">    https://127.0.0.1:8765/contacts/5</w:t>
      </w:r>
    </w:p>
    <w:p w14:paraId="74F3F67D" w14:textId="77777777" w:rsidR="0095510F" w:rsidRDefault="0095510F">
      <w:pPr>
        <w:keepNext/>
      </w:pPr>
    </w:p>
    <w:p w14:paraId="4E4415CA" w14:textId="77777777" w:rsidR="0095510F" w:rsidRDefault="001331E1">
      <w:pPr>
        <w:pStyle w:val="Heading3"/>
      </w:pPr>
      <w:r>
        <w:t>Windows PowerShell Idle Check</w:t>
      </w:r>
    </w:p>
    <w:p w14:paraId="2504D44E" w14:textId="77777777" w:rsidR="0095510F" w:rsidRDefault="001331E1">
      <w:pPr>
        <w:keepNext/>
      </w:pPr>
      <w:r>
        <w:t>Now a visitor who clicks through the site slowly, with a new jar, .\idle-jar.txt, as in Lesson 8.5. Kim Park's POST starts a new session. Start-Sleep -Seconds 6 waits 6 seconds, as a visitor reading a page might. Max Ford's POST sends the jar's cookie (-b), so the server finds the session, refreshes its last use, and sends no Set-Cookie; -c keeps the jar up to date. 6 seconds later his page shows the flash. 6 seconds is far inside the 30-minute idle time; the Workbook Exercise makes the idle time shorter th</w:t>
      </w:r>
      <w:r>
        <w:t>an the wait.</w:t>
      </w:r>
    </w:p>
    <w:p w14:paraId="455179B8" w14:textId="77777777" w:rsidR="0095510F" w:rsidRDefault="0095510F">
      <w:pPr>
        <w:keepNext/>
      </w:pPr>
    </w:p>
    <w:p w14:paraId="61B76953" w14:textId="77777777" w:rsidR="0095510F" w:rsidRDefault="001331E1">
      <w:pPr>
        <w:pStyle w:val="CommandBlock"/>
        <w:keepNext/>
      </w:pPr>
      <w:r>
        <w:t>$format = "%{http_code} %header{location}\nSet-Cookie: [%header{set-cookie}]\n"</w:t>
      </w:r>
    </w:p>
    <w:p w14:paraId="54507B0E" w14:textId="77777777" w:rsidR="0095510F" w:rsidRDefault="001331E1">
      <w:pPr>
        <w:pStyle w:val="CommandBlock"/>
        <w:keepNext/>
      </w:pPr>
      <w:r>
        <w:t>(&amp; "$env:SystemRoot\System32\curl.exe" -sS --ssl-revoke-best-effort `</w:t>
      </w:r>
    </w:p>
    <w:p w14:paraId="2E8DA320" w14:textId="77777777" w:rsidR="0095510F" w:rsidRDefault="001331E1">
      <w:pPr>
        <w:pStyle w:val="CommandBlock"/>
      </w:pPr>
      <w:r>
        <w:t xml:space="preserve">    --cacert .\certs\spa-ca.pem -c .\idle-jar.txt -o NUL `</w:t>
      </w:r>
    </w:p>
    <w:p w14:paraId="0AB7D0B4" w14:textId="77777777" w:rsidR="0095510F" w:rsidRDefault="001331E1">
      <w:pPr>
        <w:pStyle w:val="CommandBlock"/>
      </w:pPr>
      <w:r>
        <w:t xml:space="preserve">    -w $format --data "name=Kim+Park&amp;email=kim%40example.com" `</w:t>
      </w:r>
    </w:p>
    <w:p w14:paraId="48CE4735" w14:textId="77777777" w:rsidR="0095510F" w:rsidRDefault="001331E1">
      <w:pPr>
        <w:pStyle w:val="CommandBlock"/>
      </w:pPr>
      <w:r>
        <w:t xml:space="preserve">    https://127.0.0.1:8765/contacts) -replace "spa_session=[^;]+", `</w:t>
      </w:r>
    </w:p>
    <w:p w14:paraId="2C8E907A" w14:textId="77777777" w:rsidR="0095510F" w:rsidRDefault="001331E1">
      <w:pPr>
        <w:pStyle w:val="CommandBlock"/>
      </w:pPr>
      <w:r>
        <w:t xml:space="preserve">    "spa_session=(hidden)"</w:t>
      </w:r>
    </w:p>
    <w:p w14:paraId="74495216" w14:textId="77777777" w:rsidR="0095510F" w:rsidRDefault="001331E1">
      <w:pPr>
        <w:pStyle w:val="CommandBlock"/>
      </w:pPr>
      <w:r>
        <w:t>Start-Sleep -Seconds 6</w:t>
      </w:r>
    </w:p>
    <w:p w14:paraId="3BDF17EB" w14:textId="77777777" w:rsidR="0095510F" w:rsidRDefault="001331E1">
      <w:pPr>
        <w:pStyle w:val="CommandBlock"/>
      </w:pPr>
      <w:r>
        <w:t>(&amp; "$env:SystemRoot\System32\curl.exe" -sS --ssl-revoke-best-effort `</w:t>
      </w:r>
    </w:p>
    <w:p w14:paraId="78A56B02" w14:textId="77777777" w:rsidR="0095510F" w:rsidRDefault="001331E1">
      <w:pPr>
        <w:pStyle w:val="CommandBlock"/>
      </w:pPr>
      <w:r>
        <w:t xml:space="preserve">    --cacert .\certs\spa-ca.pem -b .\idle-jar.txt -c .\idle-jar.txt -o NUL `</w:t>
      </w:r>
    </w:p>
    <w:p w14:paraId="7D07275B" w14:textId="77777777" w:rsidR="0095510F" w:rsidRDefault="001331E1">
      <w:pPr>
        <w:pStyle w:val="CommandBlock"/>
      </w:pPr>
      <w:r>
        <w:t xml:space="preserve">    -w $format --data "name=Max+Ford&amp;email=max%40example.com" `</w:t>
      </w:r>
    </w:p>
    <w:p w14:paraId="167DC32D" w14:textId="77777777" w:rsidR="0095510F" w:rsidRDefault="001331E1">
      <w:pPr>
        <w:pStyle w:val="CommandBlock"/>
      </w:pPr>
      <w:r>
        <w:t xml:space="preserve">    https://127.0.0.1:8765/contacts) -replace "spa_session=[^;]+", `</w:t>
      </w:r>
    </w:p>
    <w:p w14:paraId="71B54539" w14:textId="77777777" w:rsidR="0095510F" w:rsidRDefault="001331E1">
      <w:pPr>
        <w:pStyle w:val="CommandBlock"/>
      </w:pPr>
      <w:r>
        <w:t xml:space="preserve">    "spa_session=(hidden)"</w:t>
      </w:r>
    </w:p>
    <w:p w14:paraId="522D9E88" w14:textId="77777777" w:rsidR="0095510F" w:rsidRDefault="001331E1">
      <w:pPr>
        <w:pStyle w:val="CommandBlock"/>
      </w:pPr>
      <w:r>
        <w:t>Start-Sleep -Seconds 6</w:t>
      </w:r>
    </w:p>
    <w:p w14:paraId="3B27A6F1" w14:textId="77777777" w:rsidR="0095510F" w:rsidRDefault="001331E1">
      <w:pPr>
        <w:pStyle w:val="CommandBlock"/>
        <w:keepNext/>
      </w:pPr>
      <w:r>
        <w:t>&amp; "$env:SystemRoot\System32\curl.exe" -sS --ssl-revoke-best-effort `</w:t>
      </w:r>
    </w:p>
    <w:p w14:paraId="7B3C35BA" w14:textId="77777777" w:rsidR="0095510F" w:rsidRDefault="001331E1">
      <w:pPr>
        <w:pStyle w:val="CommandBlock"/>
        <w:keepNext/>
      </w:pPr>
      <w:r>
        <w:t xml:space="preserve">    --cacert .\certs\spa-ca.pem -b .\idle-jar.txt -w "%{http_code}\n" `</w:t>
      </w:r>
    </w:p>
    <w:p w14:paraId="4FE61A07" w14:textId="77777777" w:rsidR="0095510F" w:rsidRDefault="001331E1">
      <w:pPr>
        <w:pStyle w:val="CommandBlock"/>
      </w:pPr>
      <w:r>
        <w:t xml:space="preserve">    https://127.0.0.1:8765/contacts/7</w:t>
      </w:r>
    </w:p>
    <w:p w14:paraId="49816951" w14:textId="77777777" w:rsidR="0095510F" w:rsidRDefault="0095510F">
      <w:pPr>
        <w:keepNext/>
      </w:pPr>
    </w:p>
    <w:p w14:paraId="04B21C0D" w14:textId="77777777" w:rsidR="0095510F" w:rsidRDefault="001331E1">
      <w:pPr>
        <w:pStyle w:val="Heading3"/>
      </w:pPr>
      <w:r>
        <w:t>Windows PowerShell Server Restart</w:t>
      </w:r>
    </w:p>
    <w:p w14:paraId="3FEAC71C" w14:textId="77777777" w:rsidR="0095510F" w:rsidRDefault="001331E1">
      <w:pPr>
        <w:keepNext/>
      </w:pPr>
      <w:r>
        <w:t>Now stop the server and start it again. Press Ctrl+C in Terminal 1, and start the same server again, without the reset or a build. The first line is Build and Run's own: it changes nothing in the same window, and it lets the server find MSYS2's libraries in a new one.</w:t>
      </w:r>
    </w:p>
    <w:p w14:paraId="2CE55357" w14:textId="77777777" w:rsidR="0095510F" w:rsidRDefault="0095510F">
      <w:pPr>
        <w:keepNext/>
      </w:pPr>
    </w:p>
    <w:p w14:paraId="74BB0619" w14:textId="77777777" w:rsidR="0095510F" w:rsidRDefault="001331E1">
      <w:pPr>
        <w:pStyle w:val="CommandBlock"/>
        <w:keepNext/>
      </w:pPr>
      <w:r>
        <w:t>$env:Path = "C:\msys64\ucrt64\bin;" + $env:Path</w:t>
      </w:r>
    </w:p>
    <w:p w14:paraId="45E5D096" w14:textId="77777777" w:rsidR="0095510F" w:rsidRDefault="001331E1">
      <w:pPr>
        <w:pStyle w:val="CommandBlock"/>
      </w:pPr>
      <w:r>
        <w:t>.\assembly\windows\server.exe</w:t>
      </w:r>
    </w:p>
    <w:p w14:paraId="1C7FECBA" w14:textId="77777777" w:rsidR="0095510F" w:rsidRDefault="0095510F">
      <w:pPr>
        <w:keepNext/>
      </w:pPr>
    </w:p>
    <w:p w14:paraId="72A95410" w14:textId="77777777" w:rsidR="0095510F" w:rsidRDefault="001331E1">
      <w:pPr>
        <w:pStyle w:val="Heading3"/>
      </w:pPr>
      <w:r>
        <w:t>Windows PowerShell Restart Check</w:t>
      </w:r>
    </w:p>
    <w:p w14:paraId="650AE85D" w14:textId="77777777" w:rsidR="0095510F" w:rsidRDefault="001331E1">
      <w:pPr>
        <w:keepNext/>
      </w:pPr>
      <w:r>
        <w:t>In Terminal 2, post Ann Lee with the jar from the Cookie Check, then open her page. -b sends Lin Wu's session cookie, and -c keeps whatever the answer sets. The new server process has never seen that cookie, yet it finds the session: the session is a row of web_sessions_assembly, and the database kept it while no server ran. So there is no Set-Cookie, and Ann Lee's page shows the flash.</w:t>
      </w:r>
    </w:p>
    <w:p w14:paraId="6E81300B" w14:textId="77777777" w:rsidR="0095510F" w:rsidRDefault="0095510F">
      <w:pPr>
        <w:keepNext/>
      </w:pPr>
    </w:p>
    <w:p w14:paraId="6D1D044A" w14:textId="77777777" w:rsidR="0095510F" w:rsidRDefault="001331E1">
      <w:pPr>
        <w:pStyle w:val="CommandBlock"/>
        <w:keepNext/>
      </w:pPr>
      <w:r>
        <w:t>$format = "%{http_code} %header{location}\nSet-Cookie: [%header{set-cookie}]\n"</w:t>
      </w:r>
    </w:p>
    <w:p w14:paraId="0D3A731D" w14:textId="77777777" w:rsidR="0095510F" w:rsidRDefault="001331E1">
      <w:pPr>
        <w:pStyle w:val="CommandBlock"/>
        <w:keepNext/>
      </w:pPr>
      <w:r>
        <w:t>(&amp; "$env:SystemRoot\System32\curl.exe" -sS --ssl-revoke-best-effort `</w:t>
      </w:r>
    </w:p>
    <w:p w14:paraId="165EC620" w14:textId="77777777" w:rsidR="0095510F" w:rsidRDefault="001331E1">
      <w:pPr>
        <w:pStyle w:val="CommandBlock"/>
        <w:keepNext/>
      </w:pPr>
      <w:r>
        <w:t xml:space="preserve">    --cacert .\certs\spa-ca.pem -b .\cookie-jar.txt -c .\cookie-jar.txt -o NUL `</w:t>
      </w:r>
    </w:p>
    <w:p w14:paraId="4CE38201" w14:textId="77777777" w:rsidR="0095510F" w:rsidRDefault="001331E1">
      <w:pPr>
        <w:pStyle w:val="CommandBlock"/>
        <w:keepNext/>
      </w:pPr>
      <w:r>
        <w:t xml:space="preserve">    -w $format --data "name=Ann+Lee&amp;email=ann%40example.com" `</w:t>
      </w:r>
    </w:p>
    <w:p w14:paraId="4EFF4C09" w14:textId="77777777" w:rsidR="0095510F" w:rsidRDefault="001331E1">
      <w:pPr>
        <w:pStyle w:val="CommandBlock"/>
        <w:keepNext/>
      </w:pPr>
      <w:r>
        <w:t xml:space="preserve">    https://127.0.0.1:8765/contacts) -replace "spa_session=[^;]+", `</w:t>
      </w:r>
    </w:p>
    <w:p w14:paraId="3314CFC9" w14:textId="77777777" w:rsidR="0095510F" w:rsidRDefault="001331E1">
      <w:pPr>
        <w:pStyle w:val="CommandBlock"/>
        <w:keepNext/>
      </w:pPr>
      <w:r>
        <w:t xml:space="preserve">    "spa_session=(hidden)"</w:t>
      </w:r>
    </w:p>
    <w:p w14:paraId="407415AE" w14:textId="77777777" w:rsidR="0095510F" w:rsidRDefault="001331E1">
      <w:pPr>
        <w:pStyle w:val="CommandBlock"/>
        <w:keepNext/>
      </w:pPr>
      <w:r>
        <w:t>&amp; "$env:SystemRoot\System32\curl.exe" -sS --ssl-revoke-best-effort `</w:t>
      </w:r>
    </w:p>
    <w:p w14:paraId="40708EE0" w14:textId="77777777" w:rsidR="0095510F" w:rsidRDefault="001331E1">
      <w:pPr>
        <w:pStyle w:val="CommandBlock"/>
        <w:keepNext/>
      </w:pPr>
      <w:r>
        <w:t xml:space="preserve">    --cacert .\certs\spa-ca.pem -b .\cookie-jar.txt -w "%{http_code}\n" `</w:t>
      </w:r>
    </w:p>
    <w:p w14:paraId="3925F8F9" w14:textId="77777777" w:rsidR="0095510F" w:rsidRDefault="001331E1">
      <w:pPr>
        <w:pStyle w:val="CommandBlock"/>
      </w:pPr>
      <w:r>
        <w:t xml:space="preserve">    https://127.0.0.1:8765/contacts/8</w:t>
      </w:r>
    </w:p>
    <w:p w14:paraId="00CD3AE2" w14:textId="77777777" w:rsidR="0095510F" w:rsidRDefault="0095510F">
      <w:pPr>
        <w:keepNext/>
      </w:pPr>
    </w:p>
    <w:p w14:paraId="5C589C15" w14:textId="77777777" w:rsidR="0095510F" w:rsidRDefault="001331E1">
      <w:pPr>
        <w:pStyle w:val="Heading3"/>
      </w:pPr>
      <w:r>
        <w:t>Windows PowerShell Lifetime Check</w:t>
      </w:r>
    </w:p>
    <w:p w14:paraId="4E68C35F" w14:textId="77777777" w:rsidR="0095510F" w:rsidRDefault="001331E1">
      <w:pPr>
        <w:keepNext/>
      </w:pPr>
      <w:r>
        <w:t xml:space="preserve">Last, a session that is busy but too old, as in Lesson 8.5. The server is still running in Terminal 1. Waiting 12 hours is not practical, so in Terminal 2 the first lines change the database instead, the way a test does: $sessions holds this language's table, web_sessions_assembly, and the UPDATE moves every session's created_at 13 hours back, as if each had started 13 hours ago; INTERVAL 13 HOUR is a duration of 13 hours, as INTERVAL 1800 SECOND is one of 1800 seconds. It has no WHERE, so it changes every </w:t>
      </w:r>
      <w:r>
        <w:t xml:space="preserve">row, which is what this test wants; on real data, write the WHERE first (Lessons 4.7 and 4.8). It changes no last_used, so Lin Wu's session was still used only seconds ago, by the Restart Check. Then Eve Moss's POST sends that session's cookie from the jar. The store's lookup now matches no row: the session is inside the idle time but past the lifetime. So the server starts a new session, the sweep deletes every aged row, and the answer carries a new Set-Cookie, which -c keeps in the jar. The server's code </w:t>
      </w:r>
      <w:r>
        <w:t>did not change; only the stored start times moved.</w:t>
      </w:r>
    </w:p>
    <w:p w14:paraId="241BEE7A" w14:textId="77777777" w:rsidR="0095510F" w:rsidRDefault="0095510F">
      <w:pPr>
        <w:keepNext/>
      </w:pPr>
    </w:p>
    <w:p w14:paraId="5E98856D" w14:textId="77777777" w:rsidR="0095510F" w:rsidRDefault="001331E1">
      <w:pPr>
        <w:pStyle w:val="CommandBlock"/>
        <w:keepNext/>
      </w:pPr>
      <w:r>
        <w:t>$mysql = "C:\Program Files\MySQL\MySQL Server 26.7\bin\mysql.exe"</w:t>
      </w:r>
    </w:p>
    <w:p w14:paraId="1C438EE6" w14:textId="77777777" w:rsidR="0095510F" w:rsidRDefault="001331E1">
      <w:pPr>
        <w:pStyle w:val="CommandBlock"/>
        <w:keepNext/>
      </w:pPr>
      <w:r>
        <w:t>$sessions = "web_sessions_assembly"</w:t>
      </w:r>
    </w:p>
    <w:p w14:paraId="66CDE166" w14:textId="77777777" w:rsidR="0095510F" w:rsidRDefault="001331E1">
      <w:pPr>
        <w:pStyle w:val="CommandBlock"/>
        <w:keepNext/>
      </w:pPr>
      <w:r>
        <w:t>$env:MYSQL_PWD = $env:SPA_DB_PASSWORD</w:t>
      </w:r>
    </w:p>
    <w:p w14:paraId="034CE9B7" w14:textId="77777777" w:rsidR="0095510F" w:rsidRDefault="001331E1">
      <w:pPr>
        <w:pStyle w:val="CommandBlock"/>
        <w:keepNext/>
      </w:pPr>
      <w:r>
        <w:t>&amp; $mysql -u devuser -h 127.0.0.1 -P 3306 -D spa_contacts `</w:t>
      </w:r>
    </w:p>
    <w:p w14:paraId="38AEB4EC" w14:textId="77777777" w:rsidR="0095510F" w:rsidRDefault="001331E1">
      <w:pPr>
        <w:pStyle w:val="CommandBlock"/>
        <w:keepNext/>
      </w:pPr>
      <w:r>
        <w:t xml:space="preserve">    -e "UPDATE $sessions SET created_at = created_at - INTERVAL 13 HOUR"</w:t>
      </w:r>
    </w:p>
    <w:p w14:paraId="215F985B" w14:textId="77777777" w:rsidR="0095510F" w:rsidRDefault="001331E1">
      <w:pPr>
        <w:pStyle w:val="CommandBlock"/>
        <w:keepNext/>
      </w:pPr>
      <w:r>
        <w:t>Remove-Item Env:MYSQL_PWD</w:t>
      </w:r>
    </w:p>
    <w:p w14:paraId="6B64A4A3" w14:textId="77777777" w:rsidR="0095510F" w:rsidRDefault="001331E1">
      <w:pPr>
        <w:pStyle w:val="CommandBlock"/>
        <w:keepNext/>
      </w:pPr>
      <w:r>
        <w:t>$format = "%{http_code} %header{location}\nSet-Cookie: [%header{set-cookie}]\n"</w:t>
      </w:r>
    </w:p>
    <w:p w14:paraId="0F0CE94B" w14:textId="77777777" w:rsidR="0095510F" w:rsidRDefault="001331E1">
      <w:pPr>
        <w:pStyle w:val="CommandBlock"/>
        <w:keepNext/>
      </w:pPr>
      <w:r>
        <w:t>(&amp; "$env:SystemRoot\System32\curl.exe" -sS --ssl-revoke-best-effort `</w:t>
      </w:r>
    </w:p>
    <w:p w14:paraId="7D5EA142" w14:textId="77777777" w:rsidR="0095510F" w:rsidRDefault="001331E1">
      <w:pPr>
        <w:pStyle w:val="CommandBlock"/>
        <w:keepNext/>
      </w:pPr>
      <w:r>
        <w:t xml:space="preserve">    --cacert .\certs\spa-ca.pem -b .\cookie-jar.txt -c .\cookie-jar.txt -o NUL `</w:t>
      </w:r>
    </w:p>
    <w:p w14:paraId="325D57F7" w14:textId="77777777" w:rsidR="0095510F" w:rsidRDefault="001331E1">
      <w:pPr>
        <w:pStyle w:val="CommandBlock"/>
        <w:keepNext/>
      </w:pPr>
      <w:r>
        <w:t xml:space="preserve">    -w $format --data "name=Eve+Moss&amp;email=eve%40example.com" `</w:t>
      </w:r>
    </w:p>
    <w:p w14:paraId="4204634A" w14:textId="77777777" w:rsidR="0095510F" w:rsidRDefault="001331E1">
      <w:pPr>
        <w:pStyle w:val="CommandBlock"/>
        <w:keepNext/>
      </w:pPr>
      <w:r>
        <w:t xml:space="preserve">    https://127.0.0.1:8765/contacts) -replace "spa_session=[^;]+", `</w:t>
      </w:r>
    </w:p>
    <w:p w14:paraId="3D61EF71" w14:textId="77777777" w:rsidR="0095510F" w:rsidRDefault="001331E1">
      <w:pPr>
        <w:pStyle w:val="CommandBlock"/>
      </w:pPr>
      <w:r>
        <w:t xml:space="preserve">    "spa_session=(hidden)"</w:t>
      </w:r>
    </w:p>
    <w:p w14:paraId="712B888E" w14:textId="77777777" w:rsidR="0095510F" w:rsidRDefault="0095510F">
      <w:pPr>
        <w:keepNext/>
      </w:pPr>
    </w:p>
    <w:p w14:paraId="2E22ACDE" w14:textId="77777777" w:rsidR="0095510F" w:rsidRDefault="001331E1">
      <w:r>
        <w:t>Then press Ctrl+C in Terminal 1 to stop the server.</w:t>
      </w:r>
    </w:p>
    <w:p w14:paraId="034E8F1A" w14:textId="77777777" w:rsidR="0095510F" w:rsidRDefault="0095510F">
      <w:pPr>
        <w:keepNext/>
      </w:pPr>
    </w:p>
    <w:p w14:paraId="77D492BD" w14:textId="77777777" w:rsidR="0095510F" w:rsidRDefault="001331E1">
      <w:pPr>
        <w:pStyle w:val="Heading3"/>
      </w:pPr>
      <w:r>
        <w:t>Check Your Results</w:t>
      </w:r>
    </w:p>
    <w:p w14:paraId="310E42A4" w14:textId="77777777" w:rsidR="0095510F" w:rsidRDefault="001331E1">
      <w:pPr>
        <w:keepNext/>
      </w:pPr>
      <w:r>
        <w:t>After Add contact, the tab must say &lt;script&gt;alert(1)&lt;/script&gt; &amp; "Bob", and the page must show:</w:t>
      </w:r>
    </w:p>
    <w:p w14:paraId="0B1F603A" w14:textId="77777777" w:rsidR="0095510F" w:rsidRDefault="0095510F">
      <w:pPr>
        <w:keepNext/>
      </w:pPr>
    </w:p>
    <w:p w14:paraId="4DBB51F5" w14:textId="77777777" w:rsidR="0095510F" w:rsidRDefault="001331E1">
      <w:pPr>
        <w:pStyle w:val="RequiredOutput"/>
        <w:keepNext/>
      </w:pPr>
      <w:r>
        <w:t>Contact created.</w:t>
      </w:r>
    </w:p>
    <w:p w14:paraId="26440962" w14:textId="77777777" w:rsidR="0095510F" w:rsidRDefault="0095510F">
      <w:pPr>
        <w:pStyle w:val="RequiredOutput"/>
        <w:keepNext/>
      </w:pPr>
    </w:p>
    <w:p w14:paraId="1B28C53A" w14:textId="77777777" w:rsidR="0095510F" w:rsidRDefault="001331E1">
      <w:pPr>
        <w:pStyle w:val="RequiredOutput"/>
        <w:keepNext/>
      </w:pPr>
      <w:r>
        <w:t>&lt;script&gt;alert(1)&lt;/script&gt; &amp; "Bob"</w:t>
      </w:r>
    </w:p>
    <w:p w14:paraId="062306A2" w14:textId="77777777" w:rsidR="0095510F" w:rsidRDefault="0095510F">
      <w:pPr>
        <w:pStyle w:val="RequiredOutput"/>
        <w:keepNext/>
      </w:pPr>
    </w:p>
    <w:p w14:paraId="08C2300C" w14:textId="77777777" w:rsidR="0095510F" w:rsidRDefault="001331E1">
      <w:pPr>
        <w:pStyle w:val="RequiredOutput"/>
        <w:keepNext/>
      </w:pPr>
      <w:r>
        <w:t>Email: bob@example.com</w:t>
      </w:r>
    </w:p>
    <w:p w14:paraId="1CBA02DF" w14:textId="77777777" w:rsidR="0095510F" w:rsidRDefault="0095510F">
      <w:pPr>
        <w:pStyle w:val="RequiredOutput"/>
        <w:keepNext/>
      </w:pPr>
    </w:p>
    <w:p w14:paraId="270CD591" w14:textId="77777777" w:rsidR="0095510F" w:rsidRDefault="001331E1">
      <w:pPr>
        <w:pStyle w:val="RequiredOutput"/>
        <w:keepNext/>
      </w:pPr>
      <w:r>
        <w:t>Phone: (no phone)</w:t>
      </w:r>
    </w:p>
    <w:p w14:paraId="3269EA20" w14:textId="77777777" w:rsidR="0095510F" w:rsidRDefault="0095510F">
      <w:pPr>
        <w:pStyle w:val="RequiredOutput"/>
        <w:keepNext/>
      </w:pPr>
    </w:p>
    <w:p w14:paraId="2447AE49" w14:textId="77777777" w:rsidR="0095510F" w:rsidRDefault="001331E1">
      <w:pPr>
        <w:pStyle w:val="RequiredOutput"/>
      </w:pPr>
      <w:r>
        <w:t>All contacts</w:t>
      </w:r>
    </w:p>
    <w:p w14:paraId="6CF5E622" w14:textId="77777777" w:rsidR="0095510F" w:rsidRDefault="0095510F">
      <w:pPr>
        <w:keepNext/>
      </w:pPr>
    </w:p>
    <w:p w14:paraId="308A885C" w14:textId="77777777" w:rsidR="0095510F" w:rsidRDefault="001331E1">
      <w:pPr>
        <w:keepNext/>
      </w:pPr>
      <w:r>
        <w:t>The Cookie Check must print the Required Clean-Run Output, with this language's Set-Cookie line after the first line:</w:t>
      </w:r>
    </w:p>
    <w:p w14:paraId="4D9DFB60" w14:textId="77777777" w:rsidR="0095510F" w:rsidRDefault="0095510F">
      <w:pPr>
        <w:keepNext/>
      </w:pPr>
    </w:p>
    <w:p w14:paraId="40C1766E" w14:textId="77777777" w:rsidR="0095510F" w:rsidRDefault="001331E1">
      <w:pPr>
        <w:pStyle w:val="RequiredOutput"/>
        <w:keepNext/>
      </w:pPr>
      <w:r>
        <w:t>303 /contacts/5</w:t>
      </w:r>
    </w:p>
    <w:p w14:paraId="58E92AA8" w14:textId="77777777" w:rsidR="0095510F" w:rsidRDefault="001331E1">
      <w:pPr>
        <w:pStyle w:val="RequiredOutput"/>
        <w:keepNext/>
      </w:pPr>
      <w:r>
        <w:t>Set-Cookie: [__Host-spa_session=(hidden); Path=/; Secure; HttpOnly; SameSite=Lax]</w:t>
      </w:r>
    </w:p>
    <w:p w14:paraId="041660ED" w14:textId="77777777" w:rsidR="0095510F" w:rsidRDefault="001331E1">
      <w:pPr>
        <w:pStyle w:val="RequiredOutput"/>
      </w:pPr>
      <w:r>
        <w:t>&lt;!DOCTYPE html&gt;</w:t>
      </w:r>
    </w:p>
    <w:p w14:paraId="69911B2B" w14:textId="77777777" w:rsidR="0095510F" w:rsidRDefault="001331E1">
      <w:pPr>
        <w:pStyle w:val="RequiredOutput"/>
      </w:pPr>
      <w:r>
        <w:t>&lt;html lang="en"&gt;</w:t>
      </w:r>
    </w:p>
    <w:p w14:paraId="7ECC2DDD" w14:textId="77777777" w:rsidR="0095510F" w:rsidRDefault="001331E1">
      <w:pPr>
        <w:pStyle w:val="RequiredOutput"/>
      </w:pPr>
      <w:r>
        <w:t>&lt;head&gt;</w:t>
      </w:r>
    </w:p>
    <w:p w14:paraId="7A08710A" w14:textId="77777777" w:rsidR="0095510F" w:rsidRDefault="001331E1">
      <w:pPr>
        <w:pStyle w:val="RequiredOutput"/>
      </w:pPr>
      <w:r>
        <w:t>&lt;meta charset="utf-8"&gt;</w:t>
      </w:r>
    </w:p>
    <w:p w14:paraId="30E59348" w14:textId="77777777" w:rsidR="0095510F" w:rsidRDefault="001331E1">
      <w:pPr>
        <w:pStyle w:val="RequiredOutput"/>
      </w:pPr>
      <w:r>
        <w:t>&lt;title&gt;Lin Wu&lt;/title&gt;</w:t>
      </w:r>
    </w:p>
    <w:p w14:paraId="724FF45D" w14:textId="77777777" w:rsidR="0095510F" w:rsidRDefault="001331E1">
      <w:pPr>
        <w:pStyle w:val="RequiredOutput"/>
      </w:pPr>
      <w:r>
        <w:t>&lt;/head&gt;</w:t>
      </w:r>
    </w:p>
    <w:p w14:paraId="005E915F" w14:textId="77777777" w:rsidR="0095510F" w:rsidRDefault="001331E1">
      <w:pPr>
        <w:pStyle w:val="RequiredOutput"/>
      </w:pPr>
      <w:r>
        <w:t>&lt;body&gt;</w:t>
      </w:r>
    </w:p>
    <w:p w14:paraId="46FB871C" w14:textId="77777777" w:rsidR="0095510F" w:rsidRDefault="001331E1">
      <w:pPr>
        <w:pStyle w:val="RequiredOutput"/>
      </w:pPr>
      <w:r>
        <w:t>&lt;p&gt;Contact created.&lt;/p&gt;</w:t>
      </w:r>
    </w:p>
    <w:p w14:paraId="3A7B0D59" w14:textId="77777777" w:rsidR="0095510F" w:rsidRDefault="001331E1">
      <w:pPr>
        <w:pStyle w:val="RequiredOutput"/>
      </w:pPr>
      <w:r>
        <w:t>&lt;h1&gt;Lin Wu&lt;/h1&gt;</w:t>
      </w:r>
    </w:p>
    <w:p w14:paraId="1DBBDED5" w14:textId="77777777" w:rsidR="0095510F" w:rsidRDefault="001331E1">
      <w:pPr>
        <w:pStyle w:val="RequiredOutput"/>
      </w:pPr>
      <w:r>
        <w:t>&lt;p&gt;Email: lin@example.com&lt;/p&gt;</w:t>
      </w:r>
    </w:p>
    <w:p w14:paraId="4B606081" w14:textId="77777777" w:rsidR="0095510F" w:rsidRDefault="001331E1">
      <w:pPr>
        <w:pStyle w:val="RequiredOutput"/>
      </w:pPr>
      <w:r>
        <w:t>&lt;p&gt;Phone: 555-0104&lt;/p&gt;</w:t>
      </w:r>
    </w:p>
    <w:p w14:paraId="4B630782" w14:textId="77777777" w:rsidR="0095510F" w:rsidRDefault="001331E1">
      <w:pPr>
        <w:pStyle w:val="RequiredOutput"/>
      </w:pPr>
      <w:r>
        <w:t>&lt;p&gt;&lt;a href="/contacts"&gt;All contacts&lt;/a&gt;&lt;/p&gt;</w:t>
      </w:r>
    </w:p>
    <w:p w14:paraId="3123ED7B" w14:textId="77777777" w:rsidR="0095510F" w:rsidRDefault="001331E1">
      <w:pPr>
        <w:pStyle w:val="RequiredOutput"/>
      </w:pPr>
      <w:r>
        <w:t>&lt;/body&gt;</w:t>
      </w:r>
    </w:p>
    <w:p w14:paraId="4A5A46B3" w14:textId="77777777" w:rsidR="0095510F" w:rsidRDefault="001331E1">
      <w:pPr>
        <w:pStyle w:val="RequiredOutput"/>
      </w:pPr>
      <w:r>
        <w:t>&lt;/html&gt;</w:t>
      </w:r>
    </w:p>
    <w:p w14:paraId="045711A7" w14:textId="77777777" w:rsidR="0095510F" w:rsidRDefault="001331E1">
      <w:pPr>
        <w:pStyle w:val="RequiredOutput"/>
      </w:pPr>
      <w:r>
        <w:t>200</w:t>
      </w:r>
    </w:p>
    <w:p w14:paraId="1B4CF83B" w14:textId="77777777" w:rsidR="0095510F" w:rsidRDefault="001331E1">
      <w:pPr>
        <w:pStyle w:val="RequiredOutput"/>
      </w:pPr>
      <w:r>
        <w:t>&lt;!DOCTYPE html&gt;</w:t>
      </w:r>
    </w:p>
    <w:p w14:paraId="72DBAAA0" w14:textId="77777777" w:rsidR="0095510F" w:rsidRDefault="001331E1">
      <w:pPr>
        <w:pStyle w:val="RequiredOutput"/>
      </w:pPr>
      <w:r>
        <w:t>&lt;html lang="en"&gt;</w:t>
      </w:r>
    </w:p>
    <w:p w14:paraId="702DA8FE" w14:textId="77777777" w:rsidR="0095510F" w:rsidRDefault="001331E1">
      <w:pPr>
        <w:pStyle w:val="RequiredOutput"/>
      </w:pPr>
      <w:r>
        <w:t>&lt;head&gt;</w:t>
      </w:r>
    </w:p>
    <w:p w14:paraId="22B915A1" w14:textId="77777777" w:rsidR="0095510F" w:rsidRDefault="001331E1">
      <w:pPr>
        <w:pStyle w:val="RequiredOutput"/>
      </w:pPr>
      <w:r>
        <w:t>&lt;meta charset="utf-8"&gt;</w:t>
      </w:r>
    </w:p>
    <w:p w14:paraId="317F96FC" w14:textId="77777777" w:rsidR="0095510F" w:rsidRDefault="001331E1">
      <w:pPr>
        <w:pStyle w:val="RequiredOutput"/>
      </w:pPr>
      <w:r>
        <w:t>&lt;title&gt;Lin Wu&lt;/title&gt;</w:t>
      </w:r>
    </w:p>
    <w:p w14:paraId="06CFFEB1" w14:textId="77777777" w:rsidR="0095510F" w:rsidRDefault="001331E1">
      <w:pPr>
        <w:pStyle w:val="RequiredOutput"/>
      </w:pPr>
      <w:r>
        <w:t>&lt;/head&gt;</w:t>
      </w:r>
    </w:p>
    <w:p w14:paraId="746A882A" w14:textId="77777777" w:rsidR="0095510F" w:rsidRDefault="001331E1">
      <w:pPr>
        <w:pStyle w:val="RequiredOutput"/>
      </w:pPr>
      <w:r>
        <w:t>&lt;body&gt;</w:t>
      </w:r>
    </w:p>
    <w:p w14:paraId="35F6B87B" w14:textId="77777777" w:rsidR="0095510F" w:rsidRDefault="001331E1">
      <w:pPr>
        <w:pStyle w:val="RequiredOutput"/>
      </w:pPr>
      <w:r>
        <w:t>&lt;p&gt;&lt;/p&gt;</w:t>
      </w:r>
    </w:p>
    <w:p w14:paraId="55101F06" w14:textId="77777777" w:rsidR="0095510F" w:rsidRDefault="001331E1">
      <w:pPr>
        <w:pStyle w:val="RequiredOutput"/>
      </w:pPr>
      <w:r>
        <w:t>&lt;h1&gt;Lin Wu&lt;/h1&gt;</w:t>
      </w:r>
    </w:p>
    <w:p w14:paraId="668308F0" w14:textId="77777777" w:rsidR="0095510F" w:rsidRDefault="001331E1">
      <w:pPr>
        <w:pStyle w:val="RequiredOutput"/>
      </w:pPr>
      <w:r>
        <w:t>&lt;p&gt;Email: lin@example.com&lt;/p&gt;</w:t>
      </w:r>
    </w:p>
    <w:p w14:paraId="4BFABE45" w14:textId="77777777" w:rsidR="0095510F" w:rsidRDefault="001331E1">
      <w:pPr>
        <w:pStyle w:val="RequiredOutput"/>
      </w:pPr>
      <w:r>
        <w:t>&lt;p&gt;Phone: 555-0104&lt;/p&gt;</w:t>
      </w:r>
    </w:p>
    <w:p w14:paraId="6D624A29" w14:textId="77777777" w:rsidR="0095510F" w:rsidRDefault="001331E1">
      <w:pPr>
        <w:pStyle w:val="RequiredOutput"/>
      </w:pPr>
      <w:r>
        <w:t>&lt;p&gt;&lt;a href="/contacts"&gt;All contacts&lt;/a&gt;&lt;/p&gt;</w:t>
      </w:r>
    </w:p>
    <w:p w14:paraId="6EC3F2B7" w14:textId="77777777" w:rsidR="0095510F" w:rsidRDefault="001331E1">
      <w:pPr>
        <w:pStyle w:val="RequiredOutput"/>
        <w:keepNext/>
      </w:pPr>
      <w:r>
        <w:t>&lt;/body&gt;</w:t>
      </w:r>
    </w:p>
    <w:p w14:paraId="6E433F01" w14:textId="77777777" w:rsidR="0095510F" w:rsidRDefault="001331E1">
      <w:pPr>
        <w:pStyle w:val="RequiredOutput"/>
        <w:keepNext/>
      </w:pPr>
      <w:r>
        <w:t>&lt;/html&gt;</w:t>
      </w:r>
    </w:p>
    <w:p w14:paraId="24D4F231" w14:textId="77777777" w:rsidR="0095510F" w:rsidRDefault="001331E1">
      <w:pPr>
        <w:pStyle w:val="RequiredOutput"/>
      </w:pPr>
      <w:r>
        <w:t>200</w:t>
      </w:r>
    </w:p>
    <w:p w14:paraId="185BF9C6" w14:textId="77777777" w:rsidR="0095510F" w:rsidRDefault="0095510F">
      <w:pPr>
        <w:keepNext/>
      </w:pPr>
    </w:p>
    <w:p w14:paraId="1B89EEB5" w14:textId="77777777" w:rsidR="0095510F" w:rsidRDefault="001331E1">
      <w:pPr>
        <w:keepNext/>
      </w:pPr>
      <w:r>
        <w:t>The Idle Check must print Kim Park's status and cookie, Max Ford's status with no cookie, then his page with the flash:</w:t>
      </w:r>
    </w:p>
    <w:p w14:paraId="15975E10" w14:textId="77777777" w:rsidR="0095510F" w:rsidRDefault="0095510F">
      <w:pPr>
        <w:keepNext/>
      </w:pPr>
    </w:p>
    <w:p w14:paraId="6B004A27" w14:textId="77777777" w:rsidR="0095510F" w:rsidRDefault="001331E1">
      <w:pPr>
        <w:pStyle w:val="RequiredOutput"/>
        <w:keepNext/>
      </w:pPr>
      <w:r>
        <w:t>303 /contacts/6</w:t>
      </w:r>
    </w:p>
    <w:p w14:paraId="052998CE" w14:textId="77777777" w:rsidR="0095510F" w:rsidRDefault="001331E1">
      <w:pPr>
        <w:pStyle w:val="RequiredOutput"/>
        <w:keepNext/>
      </w:pPr>
      <w:r>
        <w:t>Set-Cookie: [__Host-spa_session=(hidden); Path=/; Secure; HttpOnly; SameSite=Lax]</w:t>
      </w:r>
    </w:p>
    <w:p w14:paraId="27D7DA33" w14:textId="77777777" w:rsidR="0095510F" w:rsidRDefault="001331E1">
      <w:pPr>
        <w:pStyle w:val="RequiredOutput"/>
        <w:keepNext/>
      </w:pPr>
      <w:r>
        <w:t>303 /contacts/7</w:t>
      </w:r>
    </w:p>
    <w:p w14:paraId="1EDA9552" w14:textId="77777777" w:rsidR="0095510F" w:rsidRDefault="001331E1">
      <w:pPr>
        <w:pStyle w:val="RequiredOutput"/>
        <w:keepNext/>
      </w:pPr>
      <w:r>
        <w:t>Set-Cookie: []</w:t>
      </w:r>
    </w:p>
    <w:p w14:paraId="429F2682" w14:textId="77777777" w:rsidR="0095510F" w:rsidRDefault="001331E1">
      <w:pPr>
        <w:pStyle w:val="RequiredOutput"/>
        <w:keepNext/>
      </w:pPr>
      <w:r>
        <w:t>&lt;!DOCTYPE html&gt;</w:t>
      </w:r>
    </w:p>
    <w:p w14:paraId="6E951A26" w14:textId="77777777" w:rsidR="0095510F" w:rsidRDefault="001331E1">
      <w:pPr>
        <w:pStyle w:val="RequiredOutput"/>
        <w:keepNext/>
      </w:pPr>
      <w:r>
        <w:t>&lt;html lang="en"&gt;</w:t>
      </w:r>
    </w:p>
    <w:p w14:paraId="6919043C" w14:textId="77777777" w:rsidR="0095510F" w:rsidRDefault="001331E1">
      <w:pPr>
        <w:pStyle w:val="RequiredOutput"/>
        <w:keepNext/>
      </w:pPr>
      <w:r>
        <w:t>&lt;head&gt;</w:t>
      </w:r>
    </w:p>
    <w:p w14:paraId="7FC4694E" w14:textId="77777777" w:rsidR="0095510F" w:rsidRDefault="001331E1">
      <w:pPr>
        <w:pStyle w:val="RequiredOutput"/>
        <w:keepNext/>
      </w:pPr>
      <w:r>
        <w:t>&lt;meta charset="utf-8"&gt;</w:t>
      </w:r>
    </w:p>
    <w:p w14:paraId="2D08CAAD" w14:textId="77777777" w:rsidR="0095510F" w:rsidRDefault="001331E1">
      <w:pPr>
        <w:pStyle w:val="RequiredOutput"/>
        <w:keepNext/>
      </w:pPr>
      <w:r>
        <w:t>&lt;title&gt;Max Ford&lt;/title&gt;</w:t>
      </w:r>
    </w:p>
    <w:p w14:paraId="455413B5" w14:textId="77777777" w:rsidR="0095510F" w:rsidRDefault="001331E1">
      <w:pPr>
        <w:pStyle w:val="RequiredOutput"/>
        <w:keepNext/>
      </w:pPr>
      <w:r>
        <w:t>&lt;/head&gt;</w:t>
      </w:r>
    </w:p>
    <w:p w14:paraId="4584DDD2" w14:textId="77777777" w:rsidR="0095510F" w:rsidRDefault="001331E1">
      <w:pPr>
        <w:pStyle w:val="RequiredOutput"/>
        <w:keepNext/>
      </w:pPr>
      <w:r>
        <w:t>&lt;body&gt;</w:t>
      </w:r>
    </w:p>
    <w:p w14:paraId="153E9DAE" w14:textId="77777777" w:rsidR="0095510F" w:rsidRDefault="001331E1">
      <w:pPr>
        <w:pStyle w:val="RequiredOutput"/>
        <w:keepNext/>
      </w:pPr>
      <w:r>
        <w:t>&lt;p&gt;Contact created.&lt;/p&gt;</w:t>
      </w:r>
    </w:p>
    <w:p w14:paraId="1E33CE44" w14:textId="77777777" w:rsidR="0095510F" w:rsidRDefault="001331E1">
      <w:pPr>
        <w:pStyle w:val="RequiredOutput"/>
        <w:keepNext/>
      </w:pPr>
      <w:r>
        <w:t>&lt;h1&gt;Max Ford&lt;/h1&gt;</w:t>
      </w:r>
    </w:p>
    <w:p w14:paraId="447CC711" w14:textId="77777777" w:rsidR="0095510F" w:rsidRDefault="001331E1">
      <w:pPr>
        <w:pStyle w:val="RequiredOutput"/>
        <w:keepNext/>
      </w:pPr>
      <w:r>
        <w:t>&lt;p&gt;Email: max@example.com&lt;/p&gt;</w:t>
      </w:r>
    </w:p>
    <w:p w14:paraId="01EDB225" w14:textId="77777777" w:rsidR="0095510F" w:rsidRDefault="001331E1">
      <w:pPr>
        <w:pStyle w:val="RequiredOutput"/>
        <w:keepNext/>
      </w:pPr>
      <w:r>
        <w:t>&lt;p&gt;Phone: (no phone)&lt;/p&gt;</w:t>
      </w:r>
    </w:p>
    <w:p w14:paraId="16D7D630" w14:textId="77777777" w:rsidR="0095510F" w:rsidRDefault="001331E1">
      <w:pPr>
        <w:pStyle w:val="RequiredOutput"/>
        <w:keepNext/>
      </w:pPr>
      <w:r>
        <w:t>&lt;p&gt;&lt;a href="/contacts"&gt;All contacts&lt;/a&gt;&lt;/p&gt;</w:t>
      </w:r>
    </w:p>
    <w:p w14:paraId="7140B160" w14:textId="77777777" w:rsidR="0095510F" w:rsidRDefault="001331E1">
      <w:pPr>
        <w:pStyle w:val="RequiredOutput"/>
        <w:keepNext/>
      </w:pPr>
      <w:r>
        <w:t>&lt;/body&gt;</w:t>
      </w:r>
    </w:p>
    <w:p w14:paraId="59E19AB9" w14:textId="77777777" w:rsidR="0095510F" w:rsidRDefault="001331E1">
      <w:pPr>
        <w:pStyle w:val="RequiredOutput"/>
        <w:keepNext/>
      </w:pPr>
      <w:r>
        <w:t>&lt;/html&gt;</w:t>
      </w:r>
    </w:p>
    <w:p w14:paraId="3EF985F2" w14:textId="77777777" w:rsidR="0095510F" w:rsidRDefault="001331E1">
      <w:pPr>
        <w:pStyle w:val="RequiredOutput"/>
      </w:pPr>
      <w:r>
        <w:t>200</w:t>
      </w:r>
    </w:p>
    <w:p w14:paraId="05946D7C" w14:textId="77777777" w:rsidR="0095510F" w:rsidRDefault="0095510F">
      <w:pPr>
        <w:keepNext/>
      </w:pPr>
    </w:p>
    <w:p w14:paraId="2A38D5FC" w14:textId="77777777" w:rsidR="0095510F" w:rsidRDefault="001331E1">
      <w:pPr>
        <w:keepNext/>
      </w:pPr>
      <w:r>
        <w:t>The Restart Check must print no new cookie, then Ann Lee's page with the flash:</w:t>
      </w:r>
    </w:p>
    <w:p w14:paraId="6175F744" w14:textId="77777777" w:rsidR="0095510F" w:rsidRDefault="0095510F">
      <w:pPr>
        <w:keepNext/>
      </w:pPr>
    </w:p>
    <w:p w14:paraId="059BD9ED" w14:textId="77777777" w:rsidR="0095510F" w:rsidRDefault="001331E1">
      <w:pPr>
        <w:pStyle w:val="RequiredOutput"/>
        <w:keepNext/>
      </w:pPr>
      <w:r>
        <w:t>303 /contacts/8</w:t>
      </w:r>
    </w:p>
    <w:p w14:paraId="470413FE" w14:textId="77777777" w:rsidR="0095510F" w:rsidRDefault="001331E1">
      <w:pPr>
        <w:pStyle w:val="RequiredOutput"/>
        <w:keepNext/>
      </w:pPr>
      <w:r>
        <w:t>Set-Cookie: []</w:t>
      </w:r>
    </w:p>
    <w:p w14:paraId="027FC846" w14:textId="77777777" w:rsidR="0095510F" w:rsidRDefault="001331E1">
      <w:pPr>
        <w:pStyle w:val="RequiredOutput"/>
        <w:keepNext/>
      </w:pPr>
      <w:r>
        <w:t>&lt;!DOCTYPE html&gt;</w:t>
      </w:r>
    </w:p>
    <w:p w14:paraId="7B32E677" w14:textId="77777777" w:rsidR="0095510F" w:rsidRDefault="001331E1">
      <w:pPr>
        <w:pStyle w:val="RequiredOutput"/>
        <w:keepNext/>
      </w:pPr>
      <w:r>
        <w:t>&lt;html lang="en"&gt;</w:t>
      </w:r>
    </w:p>
    <w:p w14:paraId="6AC0568C" w14:textId="77777777" w:rsidR="0095510F" w:rsidRDefault="001331E1">
      <w:pPr>
        <w:pStyle w:val="RequiredOutput"/>
        <w:keepNext/>
      </w:pPr>
      <w:r>
        <w:t>&lt;head&gt;</w:t>
      </w:r>
    </w:p>
    <w:p w14:paraId="6FC5183E" w14:textId="77777777" w:rsidR="0095510F" w:rsidRDefault="001331E1">
      <w:pPr>
        <w:pStyle w:val="RequiredOutput"/>
        <w:keepNext/>
      </w:pPr>
      <w:r>
        <w:t>&lt;meta charset="utf-8"&gt;</w:t>
      </w:r>
    </w:p>
    <w:p w14:paraId="773FE520" w14:textId="77777777" w:rsidR="0095510F" w:rsidRDefault="001331E1">
      <w:pPr>
        <w:pStyle w:val="RequiredOutput"/>
        <w:keepNext/>
      </w:pPr>
      <w:r>
        <w:t>&lt;title&gt;Ann Lee&lt;/title&gt;</w:t>
      </w:r>
    </w:p>
    <w:p w14:paraId="6945FE53" w14:textId="77777777" w:rsidR="0095510F" w:rsidRDefault="001331E1">
      <w:pPr>
        <w:pStyle w:val="RequiredOutput"/>
        <w:keepNext/>
      </w:pPr>
      <w:r>
        <w:t>&lt;/head&gt;</w:t>
      </w:r>
    </w:p>
    <w:p w14:paraId="3D3AA02D" w14:textId="77777777" w:rsidR="0095510F" w:rsidRDefault="001331E1">
      <w:pPr>
        <w:pStyle w:val="RequiredOutput"/>
        <w:keepNext/>
      </w:pPr>
      <w:r>
        <w:t>&lt;body&gt;</w:t>
      </w:r>
    </w:p>
    <w:p w14:paraId="0D1FB904" w14:textId="77777777" w:rsidR="0095510F" w:rsidRDefault="001331E1">
      <w:pPr>
        <w:pStyle w:val="RequiredOutput"/>
        <w:keepNext/>
      </w:pPr>
      <w:r>
        <w:t>&lt;p&gt;Contact created.&lt;/p&gt;</w:t>
      </w:r>
    </w:p>
    <w:p w14:paraId="150979B1" w14:textId="77777777" w:rsidR="0095510F" w:rsidRDefault="001331E1">
      <w:pPr>
        <w:pStyle w:val="RequiredOutput"/>
        <w:keepNext/>
      </w:pPr>
      <w:r>
        <w:t>&lt;h1&gt;Ann Lee&lt;/h1&gt;</w:t>
      </w:r>
    </w:p>
    <w:p w14:paraId="278E275C" w14:textId="77777777" w:rsidR="0095510F" w:rsidRDefault="001331E1">
      <w:pPr>
        <w:pStyle w:val="RequiredOutput"/>
        <w:keepNext/>
      </w:pPr>
      <w:r>
        <w:t>&lt;p&gt;Email: ann@example.com&lt;/p&gt;</w:t>
      </w:r>
    </w:p>
    <w:p w14:paraId="1388C6C5" w14:textId="77777777" w:rsidR="0095510F" w:rsidRDefault="001331E1">
      <w:pPr>
        <w:pStyle w:val="RequiredOutput"/>
        <w:keepNext/>
      </w:pPr>
      <w:r>
        <w:t>&lt;p&gt;Phone: (no phone)&lt;/p&gt;</w:t>
      </w:r>
    </w:p>
    <w:p w14:paraId="013E3EF3" w14:textId="77777777" w:rsidR="0095510F" w:rsidRDefault="001331E1">
      <w:pPr>
        <w:pStyle w:val="RequiredOutput"/>
        <w:keepNext/>
      </w:pPr>
      <w:r>
        <w:t>&lt;p&gt;&lt;a href="/contacts"&gt;All contacts&lt;/a&gt;&lt;/p&gt;</w:t>
      </w:r>
    </w:p>
    <w:p w14:paraId="4C01996A" w14:textId="77777777" w:rsidR="0095510F" w:rsidRDefault="001331E1">
      <w:pPr>
        <w:pStyle w:val="RequiredOutput"/>
        <w:keepNext/>
      </w:pPr>
      <w:r>
        <w:t>&lt;/body&gt;</w:t>
      </w:r>
    </w:p>
    <w:p w14:paraId="746746A1" w14:textId="77777777" w:rsidR="0095510F" w:rsidRDefault="001331E1">
      <w:pPr>
        <w:pStyle w:val="RequiredOutput"/>
        <w:keepNext/>
      </w:pPr>
      <w:r>
        <w:t>&lt;/html&gt;</w:t>
      </w:r>
    </w:p>
    <w:p w14:paraId="390D92F6" w14:textId="77777777" w:rsidR="0095510F" w:rsidRDefault="001331E1">
      <w:pPr>
        <w:pStyle w:val="RequiredOutput"/>
      </w:pPr>
      <w:r>
        <w:t>200</w:t>
      </w:r>
    </w:p>
    <w:p w14:paraId="58CBC69A" w14:textId="77777777" w:rsidR="0095510F" w:rsidRDefault="0095510F">
      <w:pPr>
        <w:keepNext/>
      </w:pPr>
    </w:p>
    <w:p w14:paraId="1C8ED69E" w14:textId="77777777" w:rsidR="0095510F" w:rsidRDefault="001331E1">
      <w:pPr>
        <w:keepNext/>
      </w:pPr>
      <w:r>
        <w:t>The Lifetime Check's UPDATE prints nothing; Eve Moss's POST must print a new cookie:</w:t>
      </w:r>
    </w:p>
    <w:p w14:paraId="2ECC289E" w14:textId="77777777" w:rsidR="0095510F" w:rsidRDefault="0095510F">
      <w:pPr>
        <w:keepNext/>
      </w:pPr>
    </w:p>
    <w:p w14:paraId="693EF83B" w14:textId="77777777" w:rsidR="0095510F" w:rsidRDefault="001331E1">
      <w:pPr>
        <w:pStyle w:val="RequiredOutput"/>
        <w:keepNext/>
      </w:pPr>
      <w:r>
        <w:t>303 /contacts/9</w:t>
      </w:r>
    </w:p>
    <w:p w14:paraId="2FC5F089" w14:textId="77777777" w:rsidR="0095510F" w:rsidRDefault="001331E1">
      <w:pPr>
        <w:pStyle w:val="RequiredOutput"/>
      </w:pPr>
      <w:r>
        <w:t>Set-Cookie: [__Host-spa_session=(hidden); Path=/; Secure; HttpOnly; SameSite=Lax]</w:t>
      </w:r>
    </w:p>
    <w:p w14:paraId="57A99055" w14:textId="77777777" w:rsidR="0095510F" w:rsidRDefault="0095510F">
      <w:pPr>
        <w:keepNext/>
      </w:pPr>
    </w:p>
    <w:p w14:paraId="1F13018B" w14:textId="77777777" w:rsidR="0095510F" w:rsidRDefault="001331E1">
      <w:pPr>
        <w:keepNext/>
      </w:pPr>
      <w:r>
        <w:t>Terminal 1 must show the Listening line and one line per answer, the browser's and curl.exe's, in order. Each page the browser opens may be followed by a /favicon.ico line; your browser may show fewer, because it remembers for a while that the icon is missing:</w:t>
      </w:r>
    </w:p>
    <w:p w14:paraId="372F0438" w14:textId="77777777" w:rsidR="0095510F" w:rsidRDefault="0095510F">
      <w:pPr>
        <w:keepNext/>
      </w:pPr>
    </w:p>
    <w:p w14:paraId="21C1A034" w14:textId="77777777" w:rsidR="0095510F" w:rsidRDefault="001331E1">
      <w:pPr>
        <w:pStyle w:val="RequiredOutput"/>
        <w:keepNext/>
      </w:pPr>
      <w:r>
        <w:t>Listening on https://127.0.0.1:8765</w:t>
      </w:r>
    </w:p>
    <w:p w14:paraId="1C2BA5C9" w14:textId="77777777" w:rsidR="0095510F" w:rsidRDefault="001331E1">
      <w:pPr>
        <w:pStyle w:val="RequiredOutput"/>
        <w:keepNext/>
      </w:pPr>
      <w:r>
        <w:t>GET /contacts/new -&gt; 200</w:t>
      </w:r>
    </w:p>
    <w:p w14:paraId="5183E104" w14:textId="77777777" w:rsidR="0095510F" w:rsidRDefault="001331E1">
      <w:pPr>
        <w:pStyle w:val="RequiredOutput"/>
        <w:keepNext/>
      </w:pPr>
      <w:r>
        <w:t>GET /favicon.ico -&gt; 404</w:t>
      </w:r>
    </w:p>
    <w:p w14:paraId="4B5C3DDB" w14:textId="77777777" w:rsidR="0095510F" w:rsidRDefault="001331E1">
      <w:pPr>
        <w:pStyle w:val="RequiredOutput"/>
        <w:keepNext/>
      </w:pPr>
      <w:r>
        <w:t>POST /contacts -&gt; 303</w:t>
      </w:r>
    </w:p>
    <w:p w14:paraId="2CBDC783" w14:textId="77777777" w:rsidR="0095510F" w:rsidRDefault="001331E1">
      <w:pPr>
        <w:pStyle w:val="RequiredOutput"/>
        <w:keepNext/>
      </w:pPr>
      <w:r>
        <w:t>GET /contacts/4 -&gt; 200</w:t>
      </w:r>
    </w:p>
    <w:p w14:paraId="079BB4F9" w14:textId="77777777" w:rsidR="0095510F" w:rsidRDefault="001331E1">
      <w:pPr>
        <w:pStyle w:val="RequiredOutput"/>
        <w:keepNext/>
      </w:pPr>
      <w:r>
        <w:t>GET /favicon.ico -&gt; 404</w:t>
      </w:r>
    </w:p>
    <w:p w14:paraId="7B7A79C3" w14:textId="77777777" w:rsidR="0095510F" w:rsidRDefault="001331E1">
      <w:pPr>
        <w:pStyle w:val="RequiredOutput"/>
        <w:keepNext/>
      </w:pPr>
      <w:r>
        <w:t>POST /contacts -&gt; 303</w:t>
      </w:r>
    </w:p>
    <w:p w14:paraId="249E2EB8" w14:textId="77777777" w:rsidR="0095510F" w:rsidRDefault="001331E1">
      <w:pPr>
        <w:pStyle w:val="RequiredOutput"/>
        <w:keepNext/>
      </w:pPr>
      <w:r>
        <w:t>GET /contacts/5 -&gt; 200</w:t>
      </w:r>
    </w:p>
    <w:p w14:paraId="63730C81" w14:textId="77777777" w:rsidR="0095510F" w:rsidRDefault="001331E1">
      <w:pPr>
        <w:pStyle w:val="RequiredOutput"/>
        <w:keepNext/>
      </w:pPr>
      <w:r>
        <w:t>GET /contacts/5 -&gt; 200</w:t>
      </w:r>
    </w:p>
    <w:p w14:paraId="4FB38B87" w14:textId="77777777" w:rsidR="0095510F" w:rsidRDefault="001331E1">
      <w:pPr>
        <w:pStyle w:val="RequiredOutput"/>
        <w:keepNext/>
      </w:pPr>
      <w:r>
        <w:t>POST /contacts -&gt; 303</w:t>
      </w:r>
    </w:p>
    <w:p w14:paraId="35FC8BA4" w14:textId="77777777" w:rsidR="0095510F" w:rsidRDefault="001331E1">
      <w:pPr>
        <w:pStyle w:val="RequiredOutput"/>
        <w:keepNext/>
      </w:pPr>
      <w:r>
        <w:t>POST /contacts -&gt; 303</w:t>
      </w:r>
    </w:p>
    <w:p w14:paraId="3485E500" w14:textId="77777777" w:rsidR="0095510F" w:rsidRDefault="001331E1">
      <w:pPr>
        <w:pStyle w:val="RequiredOutput"/>
      </w:pPr>
      <w:r>
        <w:t>GET /contacts/7 -&gt; 200</w:t>
      </w:r>
    </w:p>
    <w:p w14:paraId="0FAF0359" w14:textId="77777777" w:rsidR="0095510F" w:rsidRDefault="0095510F">
      <w:pPr>
        <w:keepNext/>
      </w:pPr>
    </w:p>
    <w:p w14:paraId="482038B6" w14:textId="77777777" w:rsidR="0095510F" w:rsidRDefault="001331E1">
      <w:pPr>
        <w:keepNext/>
      </w:pPr>
      <w:r>
        <w:t>After the restart, Terminal 1 must show:</w:t>
      </w:r>
    </w:p>
    <w:p w14:paraId="172C6D9E" w14:textId="77777777" w:rsidR="0095510F" w:rsidRDefault="0095510F">
      <w:pPr>
        <w:keepNext/>
      </w:pPr>
    </w:p>
    <w:p w14:paraId="1E761586" w14:textId="77777777" w:rsidR="0095510F" w:rsidRDefault="001331E1">
      <w:pPr>
        <w:pStyle w:val="RequiredOutput"/>
        <w:keepNext/>
      </w:pPr>
      <w:r>
        <w:t>Listening on https://127.0.0.1:8765</w:t>
      </w:r>
    </w:p>
    <w:p w14:paraId="33248854" w14:textId="77777777" w:rsidR="0095510F" w:rsidRDefault="001331E1">
      <w:pPr>
        <w:pStyle w:val="RequiredOutput"/>
        <w:keepNext/>
      </w:pPr>
      <w:r>
        <w:t>POST /contacts -&gt; 303</w:t>
      </w:r>
    </w:p>
    <w:p w14:paraId="1B8EBF68" w14:textId="77777777" w:rsidR="0095510F" w:rsidRDefault="001331E1">
      <w:pPr>
        <w:pStyle w:val="RequiredOutput"/>
        <w:keepNext/>
      </w:pPr>
      <w:r>
        <w:t>GET /contacts/8 -&gt; 200</w:t>
      </w:r>
    </w:p>
    <w:p w14:paraId="4E51B7CC" w14:textId="77777777" w:rsidR="0095510F" w:rsidRDefault="001331E1">
      <w:pPr>
        <w:pStyle w:val="RequiredOutput"/>
      </w:pPr>
      <w:r>
        <w:t>POST /contacts -&gt; 303</w:t>
      </w:r>
    </w:p>
    <w:p w14:paraId="3004DDBC" w14:textId="77777777" w:rsidR="0095510F" w:rsidRDefault="0095510F">
      <w:pPr>
        <w:keepNext/>
      </w:pPr>
    </w:p>
    <w:p w14:paraId="45BB39DB" w14:textId="77777777" w:rsidR="0095510F" w:rsidRDefault="001331E1">
      <w:pPr>
        <w:pStyle w:val="ListBullet"/>
      </w:pPr>
      <w:r>
        <w:t>Every stored contact still answered 303; the flash rode in the session, not in the address or the cookie.</w:t>
      </w:r>
    </w:p>
    <w:p w14:paraId="3AA7681E" w14:textId="77777777" w:rsidR="0095510F" w:rsidRDefault="001331E1">
      <w:pPr>
        <w:pStyle w:val="ListBullet"/>
      </w:pPr>
      <w:r>
        <w:t>Max Ford's Set-Cookie: [] shows the same session going on: only a new session sends a cookie.</w:t>
      </w:r>
    </w:p>
    <w:p w14:paraId="43520D68" w14:textId="77777777" w:rsidR="0095510F" w:rsidRDefault="001331E1">
      <w:pPr>
        <w:pStyle w:val="ListBullet"/>
      </w:pPr>
      <w:r>
        <w:t>Ann Lee's Set-Cookie: [] and her flash show the session survived the restart: it is a row of the database, not part of the server.</w:t>
      </w:r>
    </w:p>
    <w:p w14:paraId="3DD925B3" w14:textId="77777777" w:rsidR="0095510F" w:rsidRDefault="001331E1">
      <w:pPr>
        <w:pStyle w:val="ListBullet"/>
      </w:pPr>
      <w:r>
        <w:t>Eve Moss's Set-Cookie line shows the same session ended at its lifetime: used seconds before, but started more than 12 hours ago, so it was no session, and she got a new one. An empty Set-Cookie: [] here means the UPDATE did not run, or the store's lookup has no created_at condition.</w:t>
      </w:r>
    </w:p>
    <w:p w14:paraId="4E88127A" w14:textId="77777777" w:rsidR="0095510F" w:rsidRDefault="001331E1">
      <w:pPr>
        <w:pStyle w:val="ListBullet"/>
      </w:pPr>
      <w:r>
        <w:t>No line in Terminal 1 holds a cookie or an id.</w:t>
      </w:r>
    </w:p>
    <w:p w14:paraId="5539B2FA" w14:textId="77777777" w:rsidR="0095510F" w:rsidRDefault="0095510F">
      <w:pPr>
        <w:keepNext/>
      </w:pPr>
    </w:p>
    <w:p w14:paraId="219406CD" w14:textId="77777777" w:rsidR="0095510F" w:rsidRDefault="0095510F">
      <w:pPr>
        <w:keepNext/>
      </w:pPr>
    </w:p>
    <w:p w14:paraId="46D5A21E" w14:textId="77777777" w:rsidR="0095510F" w:rsidRDefault="001331E1">
      <w:pPr>
        <w:pStyle w:val="Heading2"/>
      </w:pPr>
      <w:r>
        <w:t>What to Notice</w:t>
      </w:r>
    </w:p>
    <w:p w14:paraId="0CB922DB" w14:textId="77777777" w:rsidR="0095510F" w:rsidRDefault="001331E1">
      <w:pPr>
        <w:pStyle w:val="ListBullet"/>
      </w:pPr>
      <w:r>
        <w:t>MHD_lookup_connection_value with MHD_COOKIE_KIND, 2, finds one cookie by its name, as MHD_HEADER_KIND finds a header; it gives 0 when there is none, and stored_key refuses 0 before anything else.</w:t>
      </w:r>
    </w:p>
    <w:p w14:paraId="357AE9C0" w14:textId="77777777" w:rsidR="0095510F" w:rsidRDefault="001331E1">
      <w:pPr>
        <w:pStyle w:val="ListBullet"/>
      </w:pPr>
      <w:r>
        <w:t>session_cookie_name is data, not a function, yet global and extern share it between files exactly as they share functions: the servers look the cookie up by the same name the store's cookie_format writes.</w:t>
      </w:r>
    </w:p>
    <w:p w14:paraId="47663B73" w14:textId="77777777" w:rsidR="0095510F" w:rsidRDefault="001331E1">
      <w:pPr>
        <w:pStyle w:val="ListBullet"/>
      </w:pPr>
      <w:r>
        <w:t>run_statement binds every value as text, as C's does: MySQL turns the texts 1800, idle_seconds_text, and 43200, lifetime_seconds_text, into the numbers INTERVAL needs. It now has three MYSQL_BIND records, because the lookups bind the id's hash, the idle time, and the lifetime, so its frame grew to 864 bytes.</w:t>
      </w:r>
    </w:p>
    <w:p w14:paraId="3803764E" w14:textId="77777777" w:rsidR="0095510F" w:rsidRDefault="001331E1">
      <w:pPr>
        <w:pStyle w:val="ListBullet"/>
      </w:pPr>
      <w:r>
        <w:t>Each session function keeps its MYSQL_BIND records, its hash, and its failure record in its own frame, as C's do, so the store is safe on any thread. The server still answers one request at a time, because contacts.asm's records are in .bss (Lesson 6.5a).</w:t>
      </w:r>
    </w:p>
    <w:p w14:paraId="77DE6BC5" w14:textId="77777777" w:rsidR="0095510F" w:rsidRDefault="001331E1">
      <w:pPr>
        <w:pStyle w:val="ListBullet"/>
      </w:pPr>
      <w:r>
        <w:t>answer_create's frame grew to 3,968 bytes with the id and the Set-Cookie text, still under the 4 KB one step may take (Lesson 6.2a).</w:t>
      </w:r>
    </w:p>
    <w:p w14:paraId="2AD951D0" w14:textId="77777777" w:rsidR="0095510F" w:rsidRDefault="0095510F">
      <w:pPr>
        <w:keepNext/>
      </w:pPr>
    </w:p>
    <w:p w14:paraId="6E246C1B" w14:textId="77777777" w:rsidR="0095510F" w:rsidRDefault="001331E1">
      <w:pPr>
        <w:pStyle w:val="Heading3"/>
      </w:pPr>
      <w:r>
        <w:t>Basic and Production-Minded Comparison</w:t>
      </w:r>
    </w:p>
    <w:p w14:paraId="065435F5" w14:textId="77777777" w:rsidR="0095510F" w:rsidRDefault="001331E1">
      <w:r>
        <w:t>Both Assembly servers keep the flash in the same session store, give a new visitor a Secure, HttpOnly, SameSite cookie, and show the flash once; the Production-Minded server keeps Lesson 8.4a's pages, checks, and log line, and takes the flash only for a page it shows.</w:t>
      </w:r>
    </w:p>
    <w:p w14:paraId="67A6AC14" w14:textId="77777777" w:rsidR="0095510F" w:rsidRDefault="0095510F">
      <w:pPr>
        <w:keepNext/>
      </w:pPr>
    </w:p>
    <w:p w14:paraId="00245E53" w14:textId="77777777" w:rsidR="0095510F" w:rsidRDefault="0095510F">
      <w:pPr>
        <w:keepNext/>
      </w:pPr>
    </w:p>
    <w:p w14:paraId="0E434E94" w14:textId="77777777" w:rsidR="0095510F" w:rsidRDefault="0095510F">
      <w:pPr>
        <w:keepNext/>
      </w:pPr>
    </w:p>
    <w:p w14:paraId="472A2EA0" w14:textId="77777777" w:rsidR="0095510F" w:rsidRDefault="001331E1">
      <w:pPr>
        <w:pStyle w:val="Heading1"/>
      </w:pPr>
      <w:r>
        <w:t>Rust Implementation</w:t>
      </w:r>
    </w:p>
    <w:p w14:paraId="384B9470" w14:textId="77777777" w:rsidR="0095510F" w:rsidRDefault="001331E1">
      <w:r>
        <w:t>Rust's servers are Lesson 8.4a's, built on axum and axum-server with rustls and askama, with this lesson's session store, session_store.rs, in the project's library beside Chapter 6's store. The library is now named sessions, declared in lib.rs, and both programs use it as sessions::name (Lesson 6.5a). The store uses the mysql crate's prepared statements, getrandom for the ids, and sha2 for their hashes, as Lesson 6.16a's key store did. axum-extra's CookieJar reads and writes the cookie. Remember, cargo bui</w:t>
      </w:r>
      <w:r>
        <w:t>ld builds every program in src/bin, and each program then runs from .\rust\target\debug (Lesson 6.0a).</w:t>
      </w:r>
    </w:p>
    <w:p w14:paraId="468A5059" w14:textId="77777777" w:rsidR="0095510F" w:rsidRDefault="0095510F">
      <w:pPr>
        <w:keepNext/>
      </w:pPr>
    </w:p>
    <w:p w14:paraId="433940FF" w14:textId="77777777" w:rsidR="0095510F" w:rsidRDefault="0095510F">
      <w:pPr>
        <w:keepNext/>
      </w:pPr>
    </w:p>
    <w:p w14:paraId="067F483D" w14:textId="77777777" w:rsidR="0095510F" w:rsidRDefault="001331E1">
      <w:pPr>
        <w:pStyle w:val="Heading2"/>
      </w:pPr>
      <w:r>
        <w:t>Basic Implementation</w:t>
      </w:r>
    </w:p>
    <w:p w14:paraId="5C02F837" w14:textId="77777777" w:rsidR="0095510F" w:rsidRDefault="001331E1">
      <w:r>
        <w:t>Start with lib.rs and the session store, then the two templates and the most direct server. session_store.rs holds the SQL and the same functions as C's session_store.c, each returning what it found and writing a failure to contacts.log; session_cookie builds the cookie with Cookie::build. contact_form.html is Lesson 8.4a's, and contact.html gains &lt;p&gt;{{ flash }}&lt;/p&gt; above the name. basic_server.rs is Lesson 8.4a's Basic server with four changes: main creates web_sessions_rust before the server answers anyth</w:t>
      </w:r>
      <w:r>
        <w:t>ing, each handler takes a CookieJar before its other extractors, create_contact keeps the flash and returns a new session's id with the answer, and show_contact takes the flash into the page. The handler turns a new id into a cookie with jar.add and answers (jar, response). New steps are commented in full; Lesson 8.4a's steps have short reminders.</w:t>
      </w:r>
    </w:p>
    <w:p w14:paraId="78F94EB0" w14:textId="77777777" w:rsidR="0095510F" w:rsidRDefault="0095510F">
      <w:pPr>
        <w:keepNext/>
      </w:pPr>
    </w:p>
    <w:p w14:paraId="0F4CA7AF" w14:textId="77777777" w:rsidR="0095510F" w:rsidRDefault="001331E1">
      <w:pPr>
        <w:pStyle w:val="Heading3"/>
      </w:pPr>
      <w:r>
        <w:t>rust/src/lib.rs</w:t>
      </w:r>
    </w:p>
    <w:p w14:paraId="0AC98DDD" w14:textId="77777777" w:rsidR="0095510F" w:rsidRDefault="001331E1">
      <w:pPr>
        <w:pStyle w:val="SourceCode"/>
        <w:keepNext/>
      </w:pPr>
      <w:r>
        <w:t>// Lesson 8.5a: the project's library, sessions. Remember, every module that</w:t>
      </w:r>
    </w:p>
    <w:p w14:paraId="71540DFB" w14:textId="77777777" w:rsidR="0095510F" w:rsidRDefault="001331E1">
      <w:pPr>
        <w:pStyle w:val="SourceCode"/>
        <w:keepNext/>
      </w:pPr>
      <w:r>
        <w:t>// lib.rs declares with pub mod can be used by every program in src/bin, as</w:t>
      </w:r>
    </w:p>
    <w:p w14:paraId="40A946F3" w14:textId="77777777" w:rsidR="0095510F" w:rsidRDefault="001331E1">
      <w:pPr>
        <w:pStyle w:val="SourceCode"/>
        <w:keepNext/>
      </w:pPr>
      <w:r>
        <w:t>// sessions::name (Lesson 6.5a). The first four are copied unchanged from</w:t>
      </w:r>
    </w:p>
    <w:p w14:paraId="3913C05A" w14:textId="77777777" w:rsidR="0095510F" w:rsidRDefault="001331E1">
      <w:pPr>
        <w:pStyle w:val="SourceCode"/>
        <w:keepNext/>
      </w:pPr>
      <w:r>
        <w:t>// lesson-6.21-extended: your Chapter 5 contacts.rs, Lesson 6.5a's</w:t>
      </w:r>
    </w:p>
    <w:p w14:paraId="45C72200" w14:textId="77777777" w:rsidR="0095510F" w:rsidRDefault="001331E1">
      <w:pPr>
        <w:pStyle w:val="SourceCode"/>
        <w:keepNext/>
      </w:pPr>
      <w:r>
        <w:t>// contact_store.rs, Lesson 6.6a's contact_create.rs, and Lesson 6.18a's</w:t>
      </w:r>
    </w:p>
    <w:p w14:paraId="037023A9" w14:textId="77777777" w:rsidR="0095510F" w:rsidRDefault="001331E1">
      <w:pPr>
        <w:pStyle w:val="SourceCode"/>
        <w:keepNext/>
      </w:pPr>
      <w:r>
        <w:t>// contact_page.rs. session_store.rs is this lesson's own.</w:t>
      </w:r>
    </w:p>
    <w:p w14:paraId="0014ACB7" w14:textId="77777777" w:rsidR="0095510F" w:rsidRDefault="001331E1">
      <w:pPr>
        <w:pStyle w:val="SourceCode"/>
        <w:keepNext/>
      </w:pPr>
      <w:r>
        <w:t>pub mod contact_create;</w:t>
      </w:r>
    </w:p>
    <w:p w14:paraId="3432A34D" w14:textId="77777777" w:rsidR="0095510F" w:rsidRDefault="001331E1">
      <w:pPr>
        <w:pStyle w:val="SourceCode"/>
        <w:keepNext/>
      </w:pPr>
      <w:r>
        <w:t>pub mod contact_page;</w:t>
      </w:r>
    </w:p>
    <w:p w14:paraId="15AF8B02" w14:textId="77777777" w:rsidR="0095510F" w:rsidRDefault="001331E1">
      <w:pPr>
        <w:pStyle w:val="SourceCode"/>
        <w:keepNext/>
      </w:pPr>
      <w:r>
        <w:t>pub mod contact_store;</w:t>
      </w:r>
    </w:p>
    <w:p w14:paraId="0A74782A" w14:textId="77777777" w:rsidR="0095510F" w:rsidRDefault="001331E1">
      <w:pPr>
        <w:pStyle w:val="SourceCode"/>
        <w:keepNext/>
      </w:pPr>
      <w:r>
        <w:t>pub mod contacts;</w:t>
      </w:r>
    </w:p>
    <w:p w14:paraId="31328BB8" w14:textId="77777777" w:rsidR="0095510F" w:rsidRDefault="001331E1">
      <w:pPr>
        <w:pStyle w:val="SourceCode"/>
      </w:pPr>
      <w:r>
        <w:t>pub mod session_store;</w:t>
      </w:r>
    </w:p>
    <w:p w14:paraId="7B26EEFA" w14:textId="77777777" w:rsidR="0095510F" w:rsidRDefault="0095510F">
      <w:pPr>
        <w:keepNext/>
      </w:pPr>
    </w:p>
    <w:p w14:paraId="1FAAE48F" w14:textId="77777777" w:rsidR="0095510F" w:rsidRDefault="001331E1">
      <w:pPr>
        <w:pStyle w:val="Heading3"/>
      </w:pPr>
      <w:r>
        <w:t>rust/src/session_store.rs</w:t>
      </w:r>
    </w:p>
    <w:p w14:paraId="7A0EFF9D" w14:textId="77777777" w:rsidR="0095510F" w:rsidRDefault="001331E1">
      <w:pPr>
        <w:pStyle w:val="SourceCode"/>
        <w:keepNext/>
      </w:pPr>
      <w:r>
        <w:t>// Lesson 8.5a: the session store, a module beside Chapter 6's contact</w:t>
      </w:r>
    </w:p>
    <w:p w14:paraId="2C7116AF" w14:textId="77777777" w:rsidR="0095510F" w:rsidRDefault="001331E1">
      <w:pPr>
        <w:pStyle w:val="SourceCode"/>
        <w:keepNext/>
      </w:pPr>
      <w:r>
        <w:t>// store, as C's session_store.c is in Lesson 8.5. A session is a row the</w:t>
      </w:r>
    </w:p>
    <w:p w14:paraId="097FF9BD" w14:textId="77777777" w:rsidR="0095510F" w:rsidRDefault="001331E1">
      <w:pPr>
        <w:pStyle w:val="SourceCode"/>
      </w:pPr>
      <w:r>
        <w:t>// server keeps in the database for one visitor, in the table</w:t>
      </w:r>
    </w:p>
    <w:p w14:paraId="0D9C8A0D" w14:textId="77777777" w:rsidR="0095510F" w:rsidRDefault="001331E1">
      <w:pPr>
        <w:pStyle w:val="SourceCode"/>
      </w:pPr>
      <w:r>
        <w:t>// web_sessions_rust: the SHA-256 of its id, its flash, a message waiting for</w:t>
      </w:r>
    </w:p>
    <w:p w14:paraId="4968C5A7" w14:textId="77777777" w:rsidR="0095510F" w:rsidRDefault="001331E1">
      <w:pPr>
        <w:pStyle w:val="SourceCode"/>
      </w:pPr>
      <w:r>
        <w:t>// the next page, when it started, and when it was last used. The</w:t>
      </w:r>
    </w:p>
    <w:p w14:paraId="53736298" w14:textId="77777777" w:rsidR="0095510F" w:rsidRDefault="001331E1">
      <w:pPr>
        <w:pStyle w:val="SourceCode"/>
      </w:pPr>
      <w:r>
        <w:t>// visitor's browser holds only the id, in a cookie. Sessions live in the</w:t>
      </w:r>
    </w:p>
    <w:p w14:paraId="0C9A53A3" w14:textId="77777777" w:rsidR="0095510F" w:rsidRDefault="001331E1">
      <w:pPr>
        <w:pStyle w:val="SourceCode"/>
      </w:pPr>
      <w:r>
        <w:t>// database, not in the server's memory: they survive a restart, and MySQL</w:t>
      </w:r>
    </w:p>
    <w:p w14:paraId="178755B4" w14:textId="77777777" w:rsidR="0095510F" w:rsidRDefault="001331E1">
      <w:pPr>
        <w:pStyle w:val="SourceCode"/>
      </w:pPr>
      <w:r>
        <w:t>// keeps two requests from changing a row at the same moment. Like</w:t>
      </w:r>
    </w:p>
    <w:p w14:paraId="3DEFAACA" w14:textId="77777777" w:rsidR="0095510F" w:rsidRDefault="001331E1">
      <w:pPr>
        <w:pStyle w:val="SourceCode"/>
      </w:pPr>
      <w:r>
        <w:t>// contact_store, nothing here prints: a failed statement is written to</w:t>
      </w:r>
    </w:p>
    <w:p w14:paraId="2E77DD67" w14:textId="77777777" w:rsidR="0095510F" w:rsidRDefault="001331E1">
      <w:pPr>
        <w:pStyle w:val="SourceCode"/>
      </w:pPr>
      <w:r>
        <w:t>// contacts.log, and the function answers as if there were no session.</w:t>
      </w:r>
    </w:p>
    <w:p w14:paraId="47757FF9" w14:textId="77777777" w:rsidR="0095510F" w:rsidRDefault="001331E1">
      <w:pPr>
        <w:pStyle w:val="SourceCode"/>
      </w:pPr>
      <w:r>
        <w:t>// Remember, Queryable brings query_drop, exec_drop, and exec_first</w:t>
      </w:r>
    </w:p>
    <w:p w14:paraId="01BB5F35" w14:textId="77777777" w:rsidR="0095510F" w:rsidRDefault="001331E1">
      <w:pPr>
        <w:pStyle w:val="SourceCode"/>
      </w:pPr>
      <w:r>
        <w:t>// (Lessons 4.1a to 4.5a).</w:t>
      </w:r>
    </w:p>
    <w:p w14:paraId="0C402F60" w14:textId="77777777" w:rsidR="0095510F" w:rsidRDefault="001331E1">
      <w:pPr>
        <w:pStyle w:val="SourceCode"/>
      </w:pPr>
      <w:r>
        <w:t>use mysql::Conn;</w:t>
      </w:r>
    </w:p>
    <w:p w14:paraId="1566356B" w14:textId="77777777" w:rsidR="0095510F" w:rsidRDefault="001331E1">
      <w:pPr>
        <w:pStyle w:val="SourceCode"/>
      </w:pPr>
      <w:r>
        <w:t>use mysql::prelude::Queryable;</w:t>
      </w:r>
    </w:p>
    <w:p w14:paraId="0D1C158B" w14:textId="77777777" w:rsidR="0095510F" w:rsidRDefault="001331E1">
      <w:pPr>
        <w:pStyle w:val="SourceCode"/>
      </w:pPr>
      <w:r>
        <w:t>// Remember, Digest is the trait that gives Sha256 its digest function</w:t>
      </w:r>
    </w:p>
    <w:p w14:paraId="09732B43" w14:textId="77777777" w:rsidR="0095510F" w:rsidRDefault="001331E1">
      <w:pPr>
        <w:pStyle w:val="SourceCode"/>
      </w:pPr>
      <w:r>
        <w:t>// (Lesson 6.16a).</w:t>
      </w:r>
    </w:p>
    <w:p w14:paraId="224F5630" w14:textId="77777777" w:rsidR="0095510F" w:rsidRDefault="001331E1">
      <w:pPr>
        <w:pStyle w:val="SourceCode"/>
      </w:pPr>
      <w:r>
        <w:t>use sha2::{Digest, Sha256};</w:t>
      </w:r>
    </w:p>
    <w:p w14:paraId="58AA2B0B" w14:textId="77777777" w:rsidR="0095510F" w:rsidRDefault="001331E1">
      <w:pPr>
        <w:pStyle w:val="SourceCode"/>
      </w:pPr>
      <w:r>
        <w:t>// axum-extra's cookie types: Cookie is one cookie, its name, its value,</w:t>
      </w:r>
    </w:p>
    <w:p w14:paraId="13421EA7" w14:textId="77777777" w:rsidR="0095510F" w:rsidRDefault="001331E1">
      <w:pPr>
        <w:pStyle w:val="SourceCode"/>
      </w:pPr>
      <w:r>
        <w:t>// and its attributes; SameSite names the values of the SameSite</w:t>
      </w:r>
    </w:p>
    <w:p w14:paraId="6A9E99C6" w14:textId="77777777" w:rsidR="0095510F" w:rsidRDefault="001331E1">
      <w:pPr>
        <w:pStyle w:val="SourceCode"/>
      </w:pPr>
      <w:r>
        <w:t>// attribute.</w:t>
      </w:r>
    </w:p>
    <w:p w14:paraId="617E281B" w14:textId="77777777" w:rsidR="0095510F" w:rsidRDefault="001331E1">
      <w:pPr>
        <w:pStyle w:val="SourceCode"/>
      </w:pPr>
      <w:r>
        <w:t>use axum_extra::extract::cookie::{Cookie, SameSite};</w:t>
      </w:r>
    </w:p>
    <w:p w14:paraId="3FD57238" w14:textId="77777777" w:rsidR="0095510F" w:rsidRDefault="0095510F">
      <w:pPr>
        <w:pStyle w:val="SourceCode"/>
      </w:pPr>
    </w:p>
    <w:p w14:paraId="7A8BA316" w14:textId="77777777" w:rsidR="0095510F" w:rsidRDefault="001331E1">
      <w:pPr>
        <w:pStyle w:val="SourceCode"/>
      </w:pPr>
      <w:r>
        <w:t>use crate::contacts;</w:t>
      </w:r>
    </w:p>
    <w:p w14:paraId="59FC6D8A" w14:textId="77777777" w:rsidR="0095510F" w:rsidRDefault="001331E1">
      <w:pPr>
        <w:pStyle w:val="SourceCode"/>
      </w:pPr>
      <w:r>
        <w:t>use crate::contacts::ContactStatus;</w:t>
      </w:r>
    </w:p>
    <w:p w14:paraId="44032C5C" w14:textId="77777777" w:rsidR="0095510F" w:rsidRDefault="0095510F">
      <w:pPr>
        <w:pStyle w:val="SourceCode"/>
      </w:pPr>
    </w:p>
    <w:p w14:paraId="48C9AE79" w14:textId="77777777" w:rsidR="0095510F" w:rsidRDefault="001331E1">
      <w:pPr>
        <w:pStyle w:val="SourceCode"/>
      </w:pPr>
      <w:r>
        <w:t>// The cookie's name. A name starting with __Host- makes the browser</w:t>
      </w:r>
    </w:p>
    <w:p w14:paraId="7C3724C1" w14:textId="77777777" w:rsidR="0095510F" w:rsidRDefault="001331E1">
      <w:pPr>
        <w:pStyle w:val="SourceCode"/>
      </w:pPr>
      <w:r>
        <w:t>// refuse the cookie unless it is Secure, has Path=/, and names no Domain.</w:t>
      </w:r>
    </w:p>
    <w:p w14:paraId="6A8A0748" w14:textId="77777777" w:rsidR="0095510F" w:rsidRDefault="001331E1">
      <w:pPr>
        <w:pStyle w:val="SourceCode"/>
      </w:pPr>
      <w:r>
        <w:t>pub const SESSION_COOKIE: &amp;str = "__Host-spa_session";</w:t>
      </w:r>
    </w:p>
    <w:p w14:paraId="4C464912" w14:textId="77777777" w:rsidR="0095510F" w:rsidRDefault="001331E1">
      <w:pPr>
        <w:pStyle w:val="SourceCode"/>
      </w:pPr>
      <w:r>
        <w:t>// A session not used for this many seconds (30 minutes) has expired.</w:t>
      </w:r>
    </w:p>
    <w:p w14:paraId="3F6E114E" w14:textId="77777777" w:rsidR="0095510F" w:rsidRDefault="001331E1">
      <w:pPr>
        <w:pStyle w:val="SourceCode"/>
      </w:pPr>
      <w:r>
        <w:t>pub const SESSION_IDLE_SECONDS: u32 = 1800;</w:t>
      </w:r>
    </w:p>
    <w:p w14:paraId="7C9AA809" w14:textId="77777777" w:rsidR="0095510F" w:rsidRDefault="001331E1">
      <w:pPr>
        <w:pStyle w:val="SourceCode"/>
      </w:pPr>
      <w:r>
        <w:t>// A session started more than this many seconds ago (12 hours) has expired</w:t>
      </w:r>
    </w:p>
    <w:p w14:paraId="542D6524" w14:textId="77777777" w:rsidR="0095510F" w:rsidRDefault="001331E1">
      <w:pPr>
        <w:pStyle w:val="SourceCode"/>
      </w:pPr>
      <w:r>
        <w:t>// too, however busy it has been: its lifetime.</w:t>
      </w:r>
    </w:p>
    <w:p w14:paraId="6C8E0A4A" w14:textId="77777777" w:rsidR="0095510F" w:rsidRDefault="001331E1">
      <w:pPr>
        <w:pStyle w:val="SourceCode"/>
      </w:pPr>
      <w:r>
        <w:t>pub const SESSION_LIFETIME_SECONDS: u32 = 43200;</w:t>
      </w:r>
    </w:p>
    <w:p w14:paraId="202DAE86" w14:textId="77777777" w:rsidR="0095510F" w:rsidRDefault="001331E1">
      <w:pPr>
        <w:pStyle w:val="SourceCode"/>
      </w:pPr>
      <w:r>
        <w:t>// 32 random bytes are 256 bits: far too many ids to guess. Written as hex,</w:t>
      </w:r>
    </w:p>
    <w:p w14:paraId="138D050D" w14:textId="77777777" w:rsidR="0095510F" w:rsidRDefault="001331E1">
      <w:pPr>
        <w:pStyle w:val="SourceCode"/>
      </w:pPr>
      <w:r>
        <w:t>// they are 64 digits.</w:t>
      </w:r>
    </w:p>
    <w:p w14:paraId="24078A4F" w14:textId="77777777" w:rsidR="0095510F" w:rsidRDefault="001331E1">
      <w:pPr>
        <w:pStyle w:val="SourceCode"/>
      </w:pPr>
      <w:r>
        <w:t>const SESSION_BYTES: usize = 32;</w:t>
      </w:r>
    </w:p>
    <w:p w14:paraId="5051B038" w14:textId="77777777" w:rsidR="0095510F" w:rsidRDefault="001331E1">
      <w:pPr>
        <w:pStyle w:val="SourceCode"/>
      </w:pPr>
      <w:r>
        <w:t>const SESSION_ID_LENGTH: usize = 64;</w:t>
      </w:r>
    </w:p>
    <w:p w14:paraId="68E24509" w14:textId="77777777" w:rsidR="0095510F" w:rsidRDefault="0095510F">
      <w:pPr>
        <w:pStyle w:val="SourceCode"/>
      </w:pPr>
    </w:p>
    <w:p w14:paraId="4B7F4B4D" w14:textId="77777777" w:rsidR="0095510F" w:rsidRDefault="001331E1">
      <w:pPr>
        <w:pStyle w:val="SourceCode"/>
      </w:pPr>
      <w:r>
        <w:t>// session_id is the SHA-256 of the id, 64 hex digits, so it is the row's</w:t>
      </w:r>
    </w:p>
    <w:p w14:paraId="6D78AB6D" w14:textId="77777777" w:rsidR="0095510F" w:rsidRDefault="001331E1">
      <w:pPr>
        <w:pStyle w:val="SourceCode"/>
      </w:pPr>
      <w:r>
        <w:t>// PRIMARY KEY; flash is "" when there is none; created_at is when the</w:t>
      </w:r>
    </w:p>
    <w:p w14:paraId="4955685D" w14:textId="77777777" w:rsidR="0095510F" w:rsidRDefault="001331E1">
      <w:pPr>
        <w:pStyle w:val="SourceCode"/>
      </w:pPr>
      <w:r>
        <w:t>// session started, set once by the INSERT and never changed; last_used is</w:t>
      </w:r>
    </w:p>
    <w:p w14:paraId="6C9183AF" w14:textId="77777777" w:rsidR="0095510F" w:rsidRDefault="001331E1">
      <w:pPr>
        <w:pStyle w:val="SourceCode"/>
      </w:pPr>
      <w:r>
        <w:t>// the time of the last request that used the session. UTC_TIMESTAMP() is</w:t>
      </w:r>
    </w:p>
    <w:p w14:paraId="2575D0DA" w14:textId="77777777" w:rsidR="0095510F" w:rsidRDefault="001331E1">
      <w:pPr>
        <w:pStyle w:val="SourceCode"/>
      </w:pPr>
      <w:r>
        <w:t>// the database's clock in UTC (Lesson 6.16a). The ? marks are filled by</w:t>
      </w:r>
    </w:p>
    <w:p w14:paraId="33DA13D6" w14:textId="77777777" w:rsidR="0095510F" w:rsidRDefault="001331E1">
      <w:pPr>
        <w:pStyle w:val="SourceCode"/>
      </w:pPr>
      <w:r>
        <w:t>// exec_drop and exec_first, never by joining text.</w:t>
      </w:r>
    </w:p>
    <w:p w14:paraId="5037CE03" w14:textId="77777777" w:rsidR="0095510F" w:rsidRDefault="001331E1">
      <w:pPr>
        <w:pStyle w:val="SourceCode"/>
      </w:pPr>
      <w:r>
        <w:t>const CREATE_SESSION_TABLE: &amp;str = "CREATE TABLE IF NOT EXISTS \</w:t>
      </w:r>
    </w:p>
    <w:p w14:paraId="07E717B2" w14:textId="77777777" w:rsidR="0095510F" w:rsidRDefault="001331E1">
      <w:pPr>
        <w:pStyle w:val="SourceCode"/>
      </w:pPr>
      <w:r>
        <w:t xml:space="preserve">    web_sessions_rust (\</w:t>
      </w:r>
    </w:p>
    <w:p w14:paraId="4784A988" w14:textId="77777777" w:rsidR="0095510F" w:rsidRDefault="001331E1">
      <w:pPr>
        <w:pStyle w:val="SourceCode"/>
      </w:pPr>
      <w:r>
        <w:t xml:space="preserve">    session_id CHAR(64) PRIMARY KEY, \</w:t>
      </w:r>
    </w:p>
    <w:p w14:paraId="4768A424" w14:textId="77777777" w:rsidR="0095510F" w:rsidRDefault="001331E1">
      <w:pPr>
        <w:pStyle w:val="SourceCode"/>
      </w:pPr>
      <w:r>
        <w:t xml:space="preserve">    flash VARCHAR(200) NOT NULL DEFAULT '', \</w:t>
      </w:r>
    </w:p>
    <w:p w14:paraId="146DDBD6" w14:textId="77777777" w:rsidR="0095510F" w:rsidRDefault="001331E1">
      <w:pPr>
        <w:pStyle w:val="SourceCode"/>
      </w:pPr>
      <w:r>
        <w:t xml:space="preserve">    created_at DATETIME NOT NULL, \</w:t>
      </w:r>
    </w:p>
    <w:p w14:paraId="559763A7" w14:textId="77777777" w:rsidR="0095510F" w:rsidRDefault="001331E1">
      <w:pPr>
        <w:pStyle w:val="SourceCode"/>
      </w:pPr>
      <w:r>
        <w:t xml:space="preserve">    last_used DATETIME NOT NULL)";</w:t>
      </w:r>
    </w:p>
    <w:p w14:paraId="2BD6DF60" w14:textId="77777777" w:rsidR="0095510F" w:rsidRDefault="001331E1">
      <w:pPr>
        <w:pStyle w:val="SourceCode"/>
      </w:pPr>
      <w:r>
        <w:t>// The sweep: every session idle for longer than the idle time, or started</w:t>
      </w:r>
    </w:p>
    <w:p w14:paraId="6D443A51" w14:textId="77777777" w:rsidR="0095510F" w:rsidRDefault="001331E1">
      <w:pPr>
        <w:pStyle w:val="SourceCode"/>
      </w:pPr>
      <w:r>
        <w:t>// longer ago than the lifetime. INTERVAL ? SECOND is a duration of that</w:t>
      </w:r>
    </w:p>
    <w:p w14:paraId="6D7E2A76" w14:textId="77777777" w:rsidR="0095510F" w:rsidRDefault="001331E1">
      <w:pPr>
        <w:pStyle w:val="SourceCode"/>
      </w:pPr>
      <w:r>
        <w:t>// many seconds, so last_used &lt; UTC_TIMESTAMP() - INTERVAL ? SECOND means</w:t>
      </w:r>
    </w:p>
    <w:p w14:paraId="1C2FE695" w14:textId="77777777" w:rsidR="0095510F" w:rsidRDefault="001331E1">
      <w:pPr>
        <w:pStyle w:val="SourceCode"/>
      </w:pPr>
      <w:r>
        <w:t>// last used before the time now minus the idle time. OR deletes a row</w:t>
      </w:r>
    </w:p>
    <w:p w14:paraId="74ADA363" w14:textId="77777777" w:rsidR="0095510F" w:rsidRDefault="001331E1">
      <w:pPr>
        <w:pStyle w:val="SourceCode"/>
      </w:pPr>
      <w:r>
        <w:t>// that breaks either limit.</w:t>
      </w:r>
    </w:p>
    <w:p w14:paraId="4462152F" w14:textId="77777777" w:rsidR="0095510F" w:rsidRDefault="001331E1">
      <w:pPr>
        <w:pStyle w:val="SourceCode"/>
      </w:pPr>
      <w:r>
        <w:t>const DELETE_EXPIRED: &amp;str = "DELETE FROM web_sessions_rust \</w:t>
      </w:r>
    </w:p>
    <w:p w14:paraId="01D38E9C" w14:textId="77777777" w:rsidR="0095510F" w:rsidRDefault="001331E1">
      <w:pPr>
        <w:pStyle w:val="SourceCode"/>
      </w:pPr>
      <w:r>
        <w:t xml:space="preserve">    WHERE last_used &lt; UTC_TIMESTAMP() - INTERVAL ? SECOND \</w:t>
      </w:r>
    </w:p>
    <w:p w14:paraId="2C12A4AE" w14:textId="77777777" w:rsidR="0095510F" w:rsidRDefault="001331E1">
      <w:pPr>
        <w:pStyle w:val="SourceCode"/>
      </w:pPr>
      <w:r>
        <w:t xml:space="preserve">    OR created_at &lt; UTC_TIMESTAMP() - INTERVAL ? SECOND";</w:t>
      </w:r>
    </w:p>
    <w:p w14:paraId="62446EEB" w14:textId="77777777" w:rsidR="0095510F" w:rsidRDefault="001331E1">
      <w:pPr>
        <w:pStyle w:val="SourceCode"/>
      </w:pPr>
      <w:r>
        <w:t>const INSERT_SESSION: &amp;str = "INSERT INTO web_sessions_rust \</w:t>
      </w:r>
    </w:p>
    <w:p w14:paraId="766017B1" w14:textId="77777777" w:rsidR="0095510F" w:rsidRDefault="001331E1">
      <w:pPr>
        <w:pStyle w:val="SourceCode"/>
      </w:pPr>
      <w:r>
        <w:t xml:space="preserve">    (session_id, flash, created_at, last_used) \</w:t>
      </w:r>
    </w:p>
    <w:p w14:paraId="5F79D7D6" w14:textId="77777777" w:rsidR="0095510F" w:rsidRDefault="001331E1">
      <w:pPr>
        <w:pStyle w:val="SourceCode"/>
      </w:pPr>
      <w:r>
        <w:t xml:space="preserve">    VALUES (?, '', UTC_TIMESTAMP(), UTC_TIMESTAMP())";</w:t>
      </w:r>
    </w:p>
    <w:p w14:paraId="605A145E" w14:textId="77777777" w:rsidR="0095510F" w:rsidRDefault="001331E1">
      <w:pPr>
        <w:pStyle w:val="SourceCode"/>
      </w:pPr>
      <w:r>
        <w:t>// One statement both checks and refreshes: it matches the row only while</w:t>
      </w:r>
    </w:p>
    <w:p w14:paraId="7ACC3C00" w14:textId="77777777" w:rsidR="0095510F" w:rsidRDefault="001331E1">
      <w:pPr>
        <w:pStyle w:val="SourceCode"/>
      </w:pPr>
      <w:r>
        <w:t>// the session is live, used within the idle time AND started within the</w:t>
      </w:r>
    </w:p>
    <w:p w14:paraId="0826D4BF" w14:textId="77777777" w:rsidR="0095510F" w:rsidRDefault="001331E1">
      <w:pPr>
        <w:pStyle w:val="SourceCode"/>
      </w:pPr>
      <w:r>
        <w:t>// lifetime, and sets its last use to now. created_at never changes, so no</w:t>
      </w:r>
    </w:p>
    <w:p w14:paraId="54BC69E5" w14:textId="77777777" w:rsidR="0095510F" w:rsidRDefault="001331E1">
      <w:pPr>
        <w:pStyle w:val="SourceCode"/>
      </w:pPr>
      <w:r>
        <w:t>// amount of use keeps a session past its lifetime.</w:t>
      </w:r>
    </w:p>
    <w:p w14:paraId="5B374D1B" w14:textId="77777777" w:rsidR="0095510F" w:rsidRDefault="001331E1">
      <w:pPr>
        <w:pStyle w:val="SourceCode"/>
      </w:pPr>
      <w:r>
        <w:t>const TOUCH_SESSION: &amp;str = "UPDATE web_sessions_rust \</w:t>
      </w:r>
    </w:p>
    <w:p w14:paraId="7395F99E" w14:textId="77777777" w:rsidR="0095510F" w:rsidRDefault="001331E1">
      <w:pPr>
        <w:pStyle w:val="SourceCode"/>
      </w:pPr>
      <w:r>
        <w:t xml:space="preserve">    SET last_used = UTC_TIMESTAMP() WHERE session_id = ? \</w:t>
      </w:r>
    </w:p>
    <w:p w14:paraId="5B96296B" w14:textId="77777777" w:rsidR="0095510F" w:rsidRDefault="001331E1">
      <w:pPr>
        <w:pStyle w:val="SourceCode"/>
      </w:pPr>
      <w:r>
        <w:t xml:space="preserve">    AND last_used &gt;= UTC_TIMESTAMP() - INTERVAL ? SECOND \</w:t>
      </w:r>
    </w:p>
    <w:p w14:paraId="2ABFD400" w14:textId="77777777" w:rsidR="0095510F" w:rsidRDefault="001331E1">
      <w:pPr>
        <w:pStyle w:val="SourceCode"/>
      </w:pPr>
      <w:r>
        <w:t xml:space="preserve">    AND created_at &gt;= UTC_TIMESTAMP() - INTERVAL ? SECOND";</w:t>
      </w:r>
    </w:p>
    <w:p w14:paraId="1C34CD95" w14:textId="77777777" w:rsidR="0095510F" w:rsidRDefault="001331E1">
      <w:pPr>
        <w:pStyle w:val="SourceCode"/>
      </w:pPr>
      <w:r>
        <w:t>const SET_FLASH: &amp;str =</w:t>
      </w:r>
    </w:p>
    <w:p w14:paraId="30BF8ED8" w14:textId="77777777" w:rsidR="0095510F" w:rsidRDefault="001331E1">
      <w:pPr>
        <w:pStyle w:val="SourceCode"/>
      </w:pPr>
      <w:r>
        <w:t xml:space="preserve">    "UPDATE web_sessions_rust SET flash = ? WHERE session_id = ?";</w:t>
      </w:r>
    </w:p>
    <w:p w14:paraId="3FD7B369" w14:textId="77777777" w:rsidR="0095510F" w:rsidRDefault="001331E1">
      <w:pPr>
        <w:pStyle w:val="SourceCode"/>
      </w:pPr>
      <w:r>
        <w:t>const SELECT_FLASH: &amp;str = "SELECT flash FROM web_sessions_rust \</w:t>
      </w:r>
    </w:p>
    <w:p w14:paraId="510A8CCC" w14:textId="77777777" w:rsidR="0095510F" w:rsidRDefault="001331E1">
      <w:pPr>
        <w:pStyle w:val="SourceCode"/>
      </w:pPr>
      <w:r>
        <w:t xml:space="preserve">    WHERE session_id = ? \</w:t>
      </w:r>
    </w:p>
    <w:p w14:paraId="1CC85D28" w14:textId="77777777" w:rsidR="0095510F" w:rsidRDefault="001331E1">
      <w:pPr>
        <w:pStyle w:val="SourceCode"/>
      </w:pPr>
      <w:r>
        <w:t xml:space="preserve">    AND last_used &gt;= UTC_TIMESTAMP() - INTERVAL ? SECOND \</w:t>
      </w:r>
    </w:p>
    <w:p w14:paraId="4DAA8259" w14:textId="77777777" w:rsidR="0095510F" w:rsidRDefault="001331E1">
      <w:pPr>
        <w:pStyle w:val="SourceCode"/>
      </w:pPr>
      <w:r>
        <w:t xml:space="preserve">    AND created_at &gt;= UTC_TIMESTAMP() - INTERVAL ? SECOND";</w:t>
      </w:r>
    </w:p>
    <w:p w14:paraId="215780BA" w14:textId="77777777" w:rsidR="0095510F" w:rsidRDefault="001331E1">
      <w:pPr>
        <w:pStyle w:val="SourceCode"/>
      </w:pPr>
      <w:r>
        <w:t>const CLEAR_FLASH: &amp;str =</w:t>
      </w:r>
    </w:p>
    <w:p w14:paraId="34F224BB" w14:textId="77777777" w:rsidR="0095510F" w:rsidRDefault="001331E1">
      <w:pPr>
        <w:pStyle w:val="SourceCode"/>
      </w:pPr>
      <w:r>
        <w:t xml:space="preserve">    "UPDATE web_sessions_rust SET flash = '' WHERE session_id = ?";</w:t>
      </w:r>
    </w:p>
    <w:p w14:paraId="4877E683" w14:textId="77777777" w:rsidR="0095510F" w:rsidRDefault="0095510F">
      <w:pPr>
        <w:pStyle w:val="SourceCode"/>
      </w:pPr>
    </w:p>
    <w:p w14:paraId="3AD2FB7E" w14:textId="77777777" w:rsidR="0095510F" w:rsidRDefault="001331E1">
      <w:pPr>
        <w:pStyle w:val="SourceCode"/>
      </w:pPr>
      <w:r>
        <w:t>// Remember, writes bytes as hex text, two digits per byte (Lesson 6.16a).</w:t>
      </w:r>
    </w:p>
    <w:p w14:paraId="4B06EAB0" w14:textId="77777777" w:rsidR="0095510F" w:rsidRDefault="001331E1">
      <w:pPr>
        <w:pStyle w:val="SourceCode"/>
      </w:pPr>
      <w:r>
        <w:t>fn to_hex(bytes: &amp;[u8]) -&gt; String {</w:t>
      </w:r>
    </w:p>
    <w:p w14:paraId="63663A93" w14:textId="77777777" w:rsidR="0095510F" w:rsidRDefault="001331E1">
      <w:pPr>
        <w:pStyle w:val="SourceCode"/>
      </w:pPr>
      <w:r>
        <w:t xml:space="preserve">    let mut hex_text = String::new();</w:t>
      </w:r>
    </w:p>
    <w:p w14:paraId="63E21508" w14:textId="77777777" w:rsidR="0095510F" w:rsidRDefault="001331E1">
      <w:pPr>
        <w:pStyle w:val="SourceCode"/>
      </w:pPr>
      <w:r>
        <w:t xml:space="preserve">    for byte in bytes {</w:t>
      </w:r>
    </w:p>
    <w:p w14:paraId="734DC8DE" w14:textId="77777777" w:rsidR="0095510F" w:rsidRDefault="001331E1">
      <w:pPr>
        <w:pStyle w:val="SourceCode"/>
      </w:pPr>
      <w:r>
        <w:t xml:space="preserve">        hex_text.push_str(&amp;format!("{:02x}", byte));</w:t>
      </w:r>
    </w:p>
    <w:p w14:paraId="0A1FDB3F" w14:textId="77777777" w:rsidR="0095510F" w:rsidRDefault="001331E1">
      <w:pPr>
        <w:pStyle w:val="SourceCode"/>
      </w:pPr>
      <w:r>
        <w:t xml:space="preserve">    }</w:t>
      </w:r>
    </w:p>
    <w:p w14:paraId="032AB743" w14:textId="77777777" w:rsidR="0095510F" w:rsidRDefault="001331E1">
      <w:pPr>
        <w:pStyle w:val="SourceCode"/>
      </w:pPr>
      <w:r>
        <w:t xml:space="preserve">    hex_text</w:t>
      </w:r>
    </w:p>
    <w:p w14:paraId="18C541BC" w14:textId="77777777" w:rsidR="0095510F" w:rsidRDefault="001331E1">
      <w:pPr>
        <w:pStyle w:val="SourceCode"/>
      </w:pPr>
      <w:r>
        <w:t>}</w:t>
      </w:r>
    </w:p>
    <w:p w14:paraId="62778C35" w14:textId="77777777" w:rsidR="0095510F" w:rsidRDefault="0095510F">
      <w:pPr>
        <w:pStyle w:val="SourceCode"/>
      </w:pPr>
    </w:p>
    <w:p w14:paraId="1F4AC5F7" w14:textId="77777777" w:rsidR="0095510F" w:rsidRDefault="001331E1">
      <w:pPr>
        <w:pStyle w:val="SourceCode"/>
      </w:pPr>
      <w:r>
        <w:t>// stored_key gives the key the table stores for a session id. Remember,</w:t>
      </w:r>
    </w:p>
    <w:p w14:paraId="1299601D" w14:textId="77777777" w:rsidR="0095510F" w:rsidRDefault="001331E1">
      <w:pPr>
        <w:pStyle w:val="SourceCode"/>
      </w:pPr>
      <w:r>
        <w:t>// store the secret's hash, never the secret (Lesson 6.16a): web_sessions_rust</w:t>
      </w:r>
    </w:p>
    <w:p w14:paraId="2108E1AC" w14:textId="77777777" w:rsidR="0095510F" w:rsidRDefault="001331E1">
      <w:pPr>
        <w:pStyle w:val="SourceCode"/>
      </w:pPr>
      <w:r>
        <w:t>// keeps the SHA-256 of each id, so a backup, or someone who reads the</w:t>
      </w:r>
    </w:p>
    <w:p w14:paraId="6CC6529B" w14:textId="77777777" w:rsidR="0095510F" w:rsidRDefault="001331E1">
      <w:pPr>
        <w:pStyle w:val="SourceCode"/>
      </w:pPr>
      <w:r>
        <w:t>// table, holds no id a browser could send. A session id is exactly 64</w:t>
      </w:r>
    </w:p>
    <w:p w14:paraId="0F5BFD52" w14:textId="77777777" w:rsidR="0095510F" w:rsidRDefault="001331E1">
      <w:pPr>
        <w:pStyle w:val="SourceCode"/>
      </w:pPr>
      <w:r>
        <w:t>// characters; anything else cannot be one, so it gives None, and the</w:t>
      </w:r>
    </w:p>
    <w:p w14:paraId="5711F3C0" w14:textId="77777777" w:rsidR="0095510F" w:rsidRDefault="001331E1">
      <w:pPr>
        <w:pStyle w:val="SourceCode"/>
      </w:pPr>
      <w:r>
        <w:t>// database is not asked.</w:t>
      </w:r>
    </w:p>
    <w:p w14:paraId="66C0F918" w14:textId="77777777" w:rsidR="0095510F" w:rsidRDefault="001331E1">
      <w:pPr>
        <w:pStyle w:val="SourceCode"/>
      </w:pPr>
      <w:r>
        <w:t>fn stored_key(session_id: &amp;str) -&gt; Option&lt;String&gt; {</w:t>
      </w:r>
    </w:p>
    <w:p w14:paraId="14210096" w14:textId="77777777" w:rsidR="0095510F" w:rsidRDefault="001331E1">
      <w:pPr>
        <w:pStyle w:val="SourceCode"/>
      </w:pPr>
      <w:r>
        <w:t xml:space="preserve">    if session_id.len() != SESSION_ID_LENGTH {</w:t>
      </w:r>
    </w:p>
    <w:p w14:paraId="51203F6D" w14:textId="77777777" w:rsidR="0095510F" w:rsidRDefault="001331E1">
      <w:pPr>
        <w:pStyle w:val="SourceCode"/>
      </w:pPr>
      <w:r>
        <w:t xml:space="preserve">        return None;</w:t>
      </w:r>
    </w:p>
    <w:p w14:paraId="5D2E16A2" w14:textId="77777777" w:rsidR="0095510F" w:rsidRDefault="001331E1">
      <w:pPr>
        <w:pStyle w:val="SourceCode"/>
      </w:pPr>
      <w:r>
        <w:t xml:space="preserve">    }</w:t>
      </w:r>
    </w:p>
    <w:p w14:paraId="4C271D1E" w14:textId="77777777" w:rsidR="0095510F" w:rsidRDefault="001331E1">
      <w:pPr>
        <w:pStyle w:val="SourceCode"/>
      </w:pPr>
      <w:r>
        <w:t xml:space="preserve">    Some(to_hex(&amp;Sha256::digest(session_id.as_bytes())))</w:t>
      </w:r>
    </w:p>
    <w:p w14:paraId="1394E0B1" w14:textId="77777777" w:rsidR="0095510F" w:rsidRDefault="001331E1">
      <w:pPr>
        <w:pStyle w:val="SourceCode"/>
      </w:pPr>
      <w:r>
        <w:t>}</w:t>
      </w:r>
    </w:p>
    <w:p w14:paraId="517CA324" w14:textId="77777777" w:rsidR="0095510F" w:rsidRDefault="0095510F">
      <w:pPr>
        <w:pStyle w:val="SourceCode"/>
      </w:pPr>
    </w:p>
    <w:p w14:paraId="358B88CD" w14:textId="77777777" w:rsidR="0095510F" w:rsidRDefault="001331E1">
      <w:pPr>
        <w:pStyle w:val="SourceCode"/>
      </w:pPr>
      <w:r>
        <w:t>// Writes a failed statement to contacts.log. Remember,</w:t>
      </w:r>
    </w:p>
    <w:p w14:paraId="450BE974" w14:textId="77777777" w:rsidR="0095510F" w:rsidRDefault="001331E1">
      <w:pPr>
        <w:pStyle w:val="SourceCode"/>
      </w:pPr>
      <w:r>
        <w:t>// handle_database_error logs the failure and returns a status and the</w:t>
      </w:r>
    </w:p>
    <w:p w14:paraId="7507DDD4" w14:textId="77777777" w:rsidR="0095510F" w:rsidRDefault="001331E1">
      <w:pPr>
        <w:pStyle w:val="SourceCode"/>
      </w:pPr>
      <w:r>
        <w:t>// user's words (Lesson 5.9a); a session failure shows them nowhere, so</w:t>
      </w:r>
    </w:p>
    <w:p w14:paraId="49D61449" w14:textId="77777777" w:rsidR="0095510F" w:rsidRDefault="001331E1">
      <w:pPr>
        <w:pStyle w:val="SourceCode"/>
      </w:pPr>
      <w:r>
        <w:t>// they are not kept.</w:t>
      </w:r>
    </w:p>
    <w:p w14:paraId="34D5218B" w14:textId="77777777" w:rsidR="0095510F" w:rsidRDefault="001331E1">
      <w:pPr>
        <w:pStyle w:val="SourceCode"/>
      </w:pPr>
      <w:r>
        <w:t>fn log_failure(error: mysql::Error) {</w:t>
      </w:r>
    </w:p>
    <w:p w14:paraId="6F748FFC" w14:textId="77777777" w:rsidR="0095510F" w:rsidRDefault="001331E1">
      <w:pPr>
        <w:pStyle w:val="SourceCode"/>
      </w:pPr>
      <w:r>
        <w:t xml:space="preserve">    contacts::handle_database_error("session", error);</w:t>
      </w:r>
    </w:p>
    <w:p w14:paraId="65C4A31E" w14:textId="77777777" w:rsidR="0095510F" w:rsidRDefault="001331E1">
      <w:pPr>
        <w:pStyle w:val="SourceCode"/>
      </w:pPr>
      <w:r>
        <w:t>}</w:t>
      </w:r>
    </w:p>
    <w:p w14:paraId="43B29761" w14:textId="77777777" w:rsidR="0095510F" w:rsidRDefault="0095510F">
      <w:pPr>
        <w:pStyle w:val="SourceCode"/>
      </w:pPr>
    </w:p>
    <w:p w14:paraId="35664A24" w14:textId="77777777" w:rsidR="0095510F" w:rsidRDefault="001331E1">
      <w:pPr>
        <w:pStyle w:val="SourceCode"/>
      </w:pPr>
      <w:r>
        <w:t>// create_session_table creates web_sessions_rust if it does not exist yet; the</w:t>
      </w:r>
    </w:p>
    <w:p w14:paraId="3037221E" w14:textId="77777777" w:rsidR="0095510F" w:rsidRDefault="001331E1">
      <w:pPr>
        <w:pStyle w:val="SourceCode"/>
      </w:pPr>
      <w:r>
        <w:t>// server calls it once, when it starts.</w:t>
      </w:r>
    </w:p>
    <w:p w14:paraId="4E24A6F9" w14:textId="77777777" w:rsidR="0095510F" w:rsidRDefault="001331E1">
      <w:pPr>
        <w:pStyle w:val="SourceCode"/>
      </w:pPr>
      <w:r>
        <w:t>pub fn create_session_table(connection: &amp;mut Conn)</w:t>
      </w:r>
    </w:p>
    <w:p w14:paraId="6F2682A2" w14:textId="77777777" w:rsidR="0095510F" w:rsidRDefault="001331E1">
      <w:pPr>
        <w:pStyle w:val="SourceCode"/>
      </w:pPr>
      <w:r>
        <w:t xml:space="preserve">    -&gt; (ContactStatus, String) {</w:t>
      </w:r>
    </w:p>
    <w:p w14:paraId="336E7B6F" w14:textId="77777777" w:rsidR="0095510F" w:rsidRDefault="001331E1">
      <w:pPr>
        <w:pStyle w:val="SourceCode"/>
      </w:pPr>
      <w:r>
        <w:t xml:space="preserve">    match connection.query_drop(CREATE_SESSION_TABLE) {</w:t>
      </w:r>
    </w:p>
    <w:p w14:paraId="30823175" w14:textId="77777777" w:rsidR="0095510F" w:rsidRDefault="001331E1">
      <w:pPr>
        <w:pStyle w:val="SourceCode"/>
      </w:pPr>
      <w:r>
        <w:t xml:space="preserve">        Ok(()) =&gt; (ContactStatus::Success, String::new()),</w:t>
      </w:r>
    </w:p>
    <w:p w14:paraId="0DB03112" w14:textId="77777777" w:rsidR="0095510F" w:rsidRDefault="001331E1">
      <w:pPr>
        <w:pStyle w:val="SourceCode"/>
      </w:pPr>
      <w:r>
        <w:t xml:space="preserve">        Err(error) =&gt; contacts::handle_database_error("start", error),</w:t>
      </w:r>
    </w:p>
    <w:p w14:paraId="3B5731AB" w14:textId="77777777" w:rsidR="0095510F" w:rsidRDefault="001331E1">
      <w:pPr>
        <w:pStyle w:val="SourceCode"/>
      </w:pPr>
      <w:r>
        <w:t xml:space="preserve">    }</w:t>
      </w:r>
    </w:p>
    <w:p w14:paraId="1B193475" w14:textId="77777777" w:rsidR="0095510F" w:rsidRDefault="001331E1">
      <w:pPr>
        <w:pStyle w:val="SourceCode"/>
      </w:pPr>
      <w:r>
        <w:t>}</w:t>
      </w:r>
    </w:p>
    <w:p w14:paraId="30FE1CFC" w14:textId="77777777" w:rsidR="0095510F" w:rsidRDefault="0095510F">
      <w:pPr>
        <w:pStyle w:val="SourceCode"/>
      </w:pPr>
    </w:p>
    <w:p w14:paraId="1FAAB708" w14:textId="77777777" w:rsidR="0095510F" w:rsidRDefault="001331E1">
      <w:pPr>
        <w:pStyle w:val="SourceCode"/>
      </w:pPr>
      <w:r>
        <w:t>// start_session removes every expired session, then stores a new one and</w:t>
      </w:r>
    </w:p>
    <w:p w14:paraId="733C6C52" w14:textId="77777777" w:rsidR="0095510F" w:rsidRDefault="001331E1">
      <w:pPr>
        <w:pStyle w:val="SourceCode"/>
      </w:pPr>
      <w:r>
        <w:t>// returns its id, or None when the secure generator or the database</w:t>
      </w:r>
    </w:p>
    <w:p w14:paraId="70146B64" w14:textId="77777777" w:rsidR="0095510F" w:rsidRDefault="001331E1">
      <w:pPr>
        <w:pStyle w:val="SourceCode"/>
      </w:pPr>
      <w:r>
        <w:t>// failed. Remember, getrandom::fill fills the bytes from the operating</w:t>
      </w:r>
    </w:p>
    <w:p w14:paraId="5A68C0DB" w14:textId="77777777" w:rsidR="0095510F" w:rsidRDefault="001331E1">
      <w:pPr>
        <w:pStyle w:val="SourceCode"/>
      </w:pPr>
      <w:r>
        <w:t>// system's secure generator, never a formula (Lesson 6.16a), and (id_hash,)</w:t>
      </w:r>
    </w:p>
    <w:p w14:paraId="7FBB7031" w14:textId="77777777" w:rsidR="0095510F" w:rsidRDefault="001331E1">
      <w:pPr>
        <w:pStyle w:val="SourceCode"/>
      </w:pPr>
      <w:r>
        <w:t>// is a tuple of one value, for the INSERT's one ? (Lesson 4.7a).</w:t>
      </w:r>
    </w:p>
    <w:p w14:paraId="54CBF173" w14:textId="77777777" w:rsidR="0095510F" w:rsidRDefault="001331E1">
      <w:pPr>
        <w:pStyle w:val="SourceCode"/>
      </w:pPr>
      <w:r>
        <w:t>pub fn start_session(connection: &amp;mut Conn) -&gt; Option&lt;String&gt; {</w:t>
      </w:r>
    </w:p>
    <w:p w14:paraId="2EFAA71D" w14:textId="77777777" w:rsidR="0095510F" w:rsidRDefault="001331E1">
      <w:pPr>
        <w:pStyle w:val="SourceCode"/>
      </w:pPr>
      <w:r>
        <w:t xml:space="preserve">    // [0u8; SESSION_BYTES] is an array of 32 zero bytes, a fixed size</w:t>
      </w:r>
    </w:p>
    <w:p w14:paraId="60E9D14F" w14:textId="77777777" w:rsidR="0095510F" w:rsidRDefault="001331E1">
      <w:pPr>
        <w:pStyle w:val="SourceCode"/>
      </w:pPr>
      <w:r>
        <w:t xml:space="preserve">    // known when the program is built; fill overwrites every one.</w:t>
      </w:r>
    </w:p>
    <w:p w14:paraId="050FB25F" w14:textId="77777777" w:rsidR="0095510F" w:rsidRDefault="001331E1">
      <w:pPr>
        <w:pStyle w:val="SourceCode"/>
      </w:pPr>
      <w:r>
        <w:t xml:space="preserve">    let mut random_bytes = [0u8; SESSION_BYTES];</w:t>
      </w:r>
    </w:p>
    <w:p w14:paraId="463AA4DA" w14:textId="77777777" w:rsidR="0095510F" w:rsidRDefault="001331E1">
      <w:pPr>
        <w:pStyle w:val="SourceCode"/>
      </w:pPr>
      <w:r>
        <w:t xml:space="preserve">    if getrandom::fill(&amp;mut random_bytes).is_err() {</w:t>
      </w:r>
    </w:p>
    <w:p w14:paraId="52D31DD4" w14:textId="77777777" w:rsidR="0095510F" w:rsidRDefault="001331E1">
      <w:pPr>
        <w:pStyle w:val="SourceCode"/>
      </w:pPr>
      <w:r>
        <w:t xml:space="preserve">        return None;</w:t>
      </w:r>
    </w:p>
    <w:p w14:paraId="082C37AB" w14:textId="77777777" w:rsidR="0095510F" w:rsidRDefault="001331E1">
      <w:pPr>
        <w:pStyle w:val="SourceCode"/>
      </w:pPr>
      <w:r>
        <w:t xml:space="preserve">    }</w:t>
      </w:r>
    </w:p>
    <w:p w14:paraId="236052F2" w14:textId="77777777" w:rsidR="0095510F" w:rsidRDefault="001331E1">
      <w:pPr>
        <w:pStyle w:val="SourceCode"/>
      </w:pPr>
      <w:r>
        <w:t xml:space="preserve">    let limits = (SESSION_IDLE_SECONDS, SESSION_LIFETIME_SECONDS);</w:t>
      </w:r>
    </w:p>
    <w:p w14:paraId="415ACDC1" w14:textId="77777777" w:rsidR="0095510F" w:rsidRDefault="001331E1">
      <w:pPr>
        <w:pStyle w:val="SourceCode"/>
      </w:pPr>
      <w:r>
        <w:t xml:space="preserve">    if let Err(error) = connection.exec_drop(DELETE_EXPIRED, limits) {</w:t>
      </w:r>
    </w:p>
    <w:p w14:paraId="539435A9" w14:textId="77777777" w:rsidR="0095510F" w:rsidRDefault="001331E1">
      <w:pPr>
        <w:pStyle w:val="SourceCode"/>
      </w:pPr>
      <w:r>
        <w:t xml:space="preserve">        log_failure(error);</w:t>
      </w:r>
    </w:p>
    <w:p w14:paraId="77DB7859" w14:textId="77777777" w:rsidR="0095510F" w:rsidRDefault="001331E1">
      <w:pPr>
        <w:pStyle w:val="SourceCode"/>
      </w:pPr>
      <w:r>
        <w:t xml:space="preserve">        return None;</w:t>
      </w:r>
    </w:p>
    <w:p w14:paraId="39A4D403" w14:textId="77777777" w:rsidR="0095510F" w:rsidRDefault="001331E1">
      <w:pPr>
        <w:pStyle w:val="SourceCode"/>
      </w:pPr>
      <w:r>
        <w:t xml:space="preserve">    }</w:t>
      </w:r>
    </w:p>
    <w:p w14:paraId="03663D4D" w14:textId="77777777" w:rsidR="0095510F" w:rsidRDefault="001331E1">
      <w:pPr>
        <w:pStyle w:val="SourceCode"/>
      </w:pPr>
      <w:r>
        <w:t xml:space="preserve">    let session_id = to_hex(&amp;random_bytes);</w:t>
      </w:r>
    </w:p>
    <w:p w14:paraId="044A6E05" w14:textId="77777777" w:rsidR="0095510F" w:rsidRDefault="001331E1">
      <w:pPr>
        <w:pStyle w:val="SourceCode"/>
      </w:pPr>
      <w:r>
        <w:t xml:space="preserve">    let id_hash = match stored_key(&amp;session_id) {</w:t>
      </w:r>
    </w:p>
    <w:p w14:paraId="366B6E63" w14:textId="77777777" w:rsidR="0095510F" w:rsidRDefault="001331E1">
      <w:pPr>
        <w:pStyle w:val="SourceCode"/>
      </w:pPr>
      <w:r>
        <w:t xml:space="preserve">        Some(id_hash) =&gt; id_hash,</w:t>
      </w:r>
    </w:p>
    <w:p w14:paraId="5276AB1F" w14:textId="77777777" w:rsidR="0095510F" w:rsidRDefault="001331E1">
      <w:pPr>
        <w:pStyle w:val="SourceCode"/>
      </w:pPr>
      <w:r>
        <w:t xml:space="preserve">        None =&gt; return None,</w:t>
      </w:r>
    </w:p>
    <w:p w14:paraId="2D8FB854" w14:textId="77777777" w:rsidR="0095510F" w:rsidRDefault="001331E1">
      <w:pPr>
        <w:pStyle w:val="SourceCode"/>
      </w:pPr>
      <w:r>
        <w:t xml:space="preserve">    };</w:t>
      </w:r>
    </w:p>
    <w:p w14:paraId="7D9F2FDA" w14:textId="77777777" w:rsidR="0095510F" w:rsidRDefault="001331E1">
      <w:pPr>
        <w:pStyle w:val="SourceCode"/>
      </w:pPr>
      <w:r>
        <w:t xml:space="preserve">    if let Err(error) = connection.exec_drop(INSERT_SESSION, (id_hash,)) {</w:t>
      </w:r>
    </w:p>
    <w:p w14:paraId="5EFBA705" w14:textId="77777777" w:rsidR="0095510F" w:rsidRDefault="001331E1">
      <w:pPr>
        <w:pStyle w:val="SourceCode"/>
      </w:pPr>
      <w:r>
        <w:t xml:space="preserve">        log_failure(error);</w:t>
      </w:r>
    </w:p>
    <w:p w14:paraId="77434926" w14:textId="77777777" w:rsidR="0095510F" w:rsidRDefault="001331E1">
      <w:pPr>
        <w:pStyle w:val="SourceCode"/>
      </w:pPr>
      <w:r>
        <w:t xml:space="preserve">        return None;</w:t>
      </w:r>
    </w:p>
    <w:p w14:paraId="6B5A2AF1" w14:textId="77777777" w:rsidR="0095510F" w:rsidRDefault="001331E1">
      <w:pPr>
        <w:pStyle w:val="SourceCode"/>
      </w:pPr>
      <w:r>
        <w:t xml:space="preserve">    }</w:t>
      </w:r>
    </w:p>
    <w:p w14:paraId="7D2E4E5E" w14:textId="77777777" w:rsidR="0095510F" w:rsidRDefault="001331E1">
      <w:pPr>
        <w:pStyle w:val="SourceCode"/>
      </w:pPr>
      <w:r>
        <w:t xml:space="preserve">    Some(session_id)</w:t>
      </w:r>
    </w:p>
    <w:p w14:paraId="74815EDC" w14:textId="77777777" w:rsidR="0095510F" w:rsidRDefault="001331E1">
      <w:pPr>
        <w:pStyle w:val="SourceCode"/>
      </w:pPr>
      <w:r>
        <w:t>}</w:t>
      </w:r>
    </w:p>
    <w:p w14:paraId="222121B9" w14:textId="77777777" w:rsidR="0095510F" w:rsidRDefault="0095510F">
      <w:pPr>
        <w:pStyle w:val="SourceCode"/>
      </w:pPr>
    </w:p>
    <w:p w14:paraId="6C177D29" w14:textId="77777777" w:rsidR="0095510F" w:rsidRDefault="001331E1">
      <w:pPr>
        <w:pStyle w:val="SourceCode"/>
      </w:pPr>
      <w:r>
        <w:t>// find_session runs TOUCH_SESSION, and returns true when session_id names</w:t>
      </w:r>
    </w:p>
    <w:p w14:paraId="5C298E9F" w14:textId="77777777" w:rsidR="0095510F" w:rsidRDefault="001331E1">
      <w:pPr>
        <w:pStyle w:val="SourceCode"/>
      </w:pPr>
      <w:r>
        <w:t>// a live session, false when there is no such session or it has expired.</w:t>
      </w:r>
    </w:p>
    <w:p w14:paraId="41514600" w14:textId="77777777" w:rsidR="0095510F" w:rsidRDefault="001331E1">
      <w:pPr>
        <w:pStyle w:val="SourceCode"/>
      </w:pPr>
      <w:r>
        <w:t>// This counts as a use, so its idle time starts again, but never its</w:t>
      </w:r>
    </w:p>
    <w:p w14:paraId="65F7387A" w14:textId="77777777" w:rsidR="0095510F" w:rsidRDefault="001331E1">
      <w:pPr>
        <w:pStyle w:val="SourceCode"/>
      </w:pPr>
      <w:r>
        <w:t>// lifetime. Remember, affected_rows() counts the rows matched (Lesson</w:t>
      </w:r>
    </w:p>
    <w:p w14:paraId="583E8F4A" w14:textId="77777777" w:rsidR="0095510F" w:rsidRDefault="001331E1">
      <w:pPr>
        <w:pStyle w:val="SourceCode"/>
      </w:pPr>
      <w:r>
        <w:t>// 4.7a): 1 means the live session was found, even when its last use was</w:t>
      </w:r>
    </w:p>
    <w:p w14:paraId="730BE418" w14:textId="77777777" w:rsidR="0095510F" w:rsidRDefault="001331E1">
      <w:pPr>
        <w:pStyle w:val="SourceCode"/>
      </w:pPr>
      <w:r>
        <w:t>// already this second.</w:t>
      </w:r>
    </w:p>
    <w:p w14:paraId="2A3A613C" w14:textId="77777777" w:rsidR="0095510F" w:rsidRDefault="001331E1">
      <w:pPr>
        <w:pStyle w:val="SourceCode"/>
      </w:pPr>
      <w:r>
        <w:t>pub fn find_session(connection: &amp;mut Conn, session_id: &amp;str) -&gt; bool {</w:t>
      </w:r>
    </w:p>
    <w:p w14:paraId="1CB0FFA9" w14:textId="77777777" w:rsidR="0095510F" w:rsidRDefault="001331E1">
      <w:pPr>
        <w:pStyle w:val="SourceCode"/>
      </w:pPr>
      <w:r>
        <w:t xml:space="preserve">    let id_hash = match stored_key(session_id) {</w:t>
      </w:r>
    </w:p>
    <w:p w14:paraId="4D4CA719" w14:textId="77777777" w:rsidR="0095510F" w:rsidRDefault="001331E1">
      <w:pPr>
        <w:pStyle w:val="SourceCode"/>
      </w:pPr>
      <w:r>
        <w:t xml:space="preserve">        Some(id_hash) =&gt; id_hash,</w:t>
      </w:r>
    </w:p>
    <w:p w14:paraId="10B34679" w14:textId="77777777" w:rsidR="0095510F" w:rsidRDefault="001331E1">
      <w:pPr>
        <w:pStyle w:val="SourceCode"/>
      </w:pPr>
      <w:r>
        <w:t xml:space="preserve">        None =&gt; return false,</w:t>
      </w:r>
    </w:p>
    <w:p w14:paraId="48A34202" w14:textId="77777777" w:rsidR="0095510F" w:rsidRDefault="001331E1">
      <w:pPr>
        <w:pStyle w:val="SourceCode"/>
      </w:pPr>
      <w:r>
        <w:t xml:space="preserve">    };</w:t>
      </w:r>
    </w:p>
    <w:p w14:paraId="3A282D74" w14:textId="77777777" w:rsidR="0095510F" w:rsidRDefault="001331E1">
      <w:pPr>
        <w:pStyle w:val="SourceCode"/>
      </w:pPr>
      <w:r>
        <w:t xml:space="preserve">    let parameters =</w:t>
      </w:r>
    </w:p>
    <w:p w14:paraId="3264961B" w14:textId="77777777" w:rsidR="0095510F" w:rsidRDefault="001331E1">
      <w:pPr>
        <w:pStyle w:val="SourceCode"/>
      </w:pPr>
      <w:r>
        <w:t xml:space="preserve">        (id_hash, SESSION_IDLE_SECONDS, SESSION_LIFETIME_SECONDS);</w:t>
      </w:r>
    </w:p>
    <w:p w14:paraId="57DF50EA" w14:textId="77777777" w:rsidR="0095510F" w:rsidRDefault="001331E1">
      <w:pPr>
        <w:pStyle w:val="SourceCode"/>
      </w:pPr>
      <w:r>
        <w:t xml:space="preserve">    if let Err(error) = connection.exec_drop(TOUCH_SESSION, parameters) {</w:t>
      </w:r>
    </w:p>
    <w:p w14:paraId="2D30094F" w14:textId="77777777" w:rsidR="0095510F" w:rsidRDefault="001331E1">
      <w:pPr>
        <w:pStyle w:val="SourceCode"/>
      </w:pPr>
      <w:r>
        <w:t xml:space="preserve">        log_failure(error);</w:t>
      </w:r>
    </w:p>
    <w:p w14:paraId="26E1EF8C" w14:textId="77777777" w:rsidR="0095510F" w:rsidRDefault="001331E1">
      <w:pPr>
        <w:pStyle w:val="SourceCode"/>
      </w:pPr>
      <w:r>
        <w:t xml:space="preserve">        return false;</w:t>
      </w:r>
    </w:p>
    <w:p w14:paraId="44AF8B27" w14:textId="77777777" w:rsidR="0095510F" w:rsidRDefault="001331E1">
      <w:pPr>
        <w:pStyle w:val="SourceCode"/>
      </w:pPr>
      <w:r>
        <w:t xml:space="preserve">    }</w:t>
      </w:r>
    </w:p>
    <w:p w14:paraId="1D7A20FA" w14:textId="77777777" w:rsidR="0095510F" w:rsidRDefault="001331E1">
      <w:pPr>
        <w:pStyle w:val="SourceCode"/>
      </w:pPr>
      <w:r>
        <w:t xml:space="preserve">    connection.affected_rows() == 1</w:t>
      </w:r>
    </w:p>
    <w:p w14:paraId="714FC712" w14:textId="77777777" w:rsidR="0095510F" w:rsidRDefault="001331E1">
      <w:pPr>
        <w:pStyle w:val="SourceCode"/>
      </w:pPr>
      <w:r>
        <w:t>}</w:t>
      </w:r>
    </w:p>
    <w:p w14:paraId="1C94FCD8" w14:textId="77777777" w:rsidR="0095510F" w:rsidRDefault="0095510F">
      <w:pPr>
        <w:pStyle w:val="SourceCode"/>
      </w:pPr>
    </w:p>
    <w:p w14:paraId="1AB4B553" w14:textId="77777777" w:rsidR="0095510F" w:rsidRDefault="001331E1">
      <w:pPr>
        <w:pStyle w:val="SourceCode"/>
      </w:pPr>
      <w:r>
        <w:t>// set_flash keeps message in the session for the next page; the column</w:t>
      </w:r>
    </w:p>
    <w:p w14:paraId="219CF63D" w14:textId="77777777" w:rsidR="0095510F" w:rsidRDefault="001331E1">
      <w:pPr>
        <w:pStyle w:val="SourceCode"/>
      </w:pPr>
      <w:r>
        <w:t>// holds at most 200 characters, and this lesson's message is far shorter.</w:t>
      </w:r>
    </w:p>
    <w:p w14:paraId="1D9F47C5" w14:textId="77777777" w:rsidR="0095510F" w:rsidRDefault="001331E1">
      <w:pPr>
        <w:pStyle w:val="SourceCode"/>
      </w:pPr>
      <w:r>
        <w:t>pub fn set_flash(connection: &amp;mut Conn, session_id: &amp;str, message: &amp;str) {</w:t>
      </w:r>
    </w:p>
    <w:p w14:paraId="02912098" w14:textId="77777777" w:rsidR="0095510F" w:rsidRDefault="001331E1">
      <w:pPr>
        <w:pStyle w:val="SourceCode"/>
      </w:pPr>
      <w:r>
        <w:t xml:space="preserve">    if let Some(id_hash) = stored_key(session_id) {</w:t>
      </w:r>
    </w:p>
    <w:p w14:paraId="149C1A66" w14:textId="77777777" w:rsidR="0095510F" w:rsidRDefault="001331E1">
      <w:pPr>
        <w:pStyle w:val="SourceCode"/>
      </w:pPr>
      <w:r>
        <w:t xml:space="preserve">        if let Err(error) = connection.exec_drop(SET_FLASH, (message, id_hash)) {</w:t>
      </w:r>
    </w:p>
    <w:p w14:paraId="43AD70DB" w14:textId="77777777" w:rsidR="0095510F" w:rsidRDefault="001331E1">
      <w:pPr>
        <w:pStyle w:val="SourceCode"/>
      </w:pPr>
      <w:r>
        <w:t xml:space="preserve">            log_failure(error);</w:t>
      </w:r>
    </w:p>
    <w:p w14:paraId="6FCF5C12" w14:textId="77777777" w:rsidR="0095510F" w:rsidRDefault="001331E1">
      <w:pPr>
        <w:pStyle w:val="SourceCode"/>
      </w:pPr>
      <w:r>
        <w:t xml:space="preserve">        }</w:t>
      </w:r>
    </w:p>
    <w:p w14:paraId="010C0891" w14:textId="77777777" w:rsidR="0095510F" w:rsidRDefault="001331E1">
      <w:pPr>
        <w:pStyle w:val="SourceCode"/>
      </w:pPr>
      <w:r>
        <w:t xml:space="preserve">    }</w:t>
      </w:r>
    </w:p>
    <w:p w14:paraId="45B1570D" w14:textId="77777777" w:rsidR="0095510F" w:rsidRDefault="001331E1">
      <w:pPr>
        <w:pStyle w:val="SourceCode"/>
      </w:pPr>
      <w:r>
        <w:t>}</w:t>
      </w:r>
    </w:p>
    <w:p w14:paraId="3F65664A" w14:textId="77777777" w:rsidR="0095510F" w:rsidRDefault="0095510F">
      <w:pPr>
        <w:pStyle w:val="SourceCode"/>
      </w:pPr>
    </w:p>
    <w:p w14:paraId="3011FEA6" w14:textId="77777777" w:rsidR="0095510F" w:rsidRDefault="001331E1">
      <w:pPr>
        <w:pStyle w:val="SourceCode"/>
      </w:pPr>
      <w:r>
        <w:t>// take_flash returns the flash of a live session, "" when there is none,</w:t>
      </w:r>
    </w:p>
    <w:p w14:paraId="3D62F102" w14:textId="77777777" w:rsidR="0095510F" w:rsidRDefault="001331E1">
      <w:pPr>
        <w:pStyle w:val="SourceCode"/>
      </w:pPr>
      <w:r>
        <w:t>// and empties it, so it is shown once. Remember, exec_first gives</w:t>
      </w:r>
    </w:p>
    <w:p w14:paraId="17C4B73D" w14:textId="77777777" w:rsidR="0095510F" w:rsidRDefault="001331E1">
      <w:pPr>
        <w:pStyle w:val="SourceCode"/>
      </w:pPr>
      <w:r>
        <w:t>// Ok(Some(row)) for the first row, or Ok(None) (Lesson 4.6a).</w:t>
      </w:r>
    </w:p>
    <w:p w14:paraId="70B66D02" w14:textId="77777777" w:rsidR="0095510F" w:rsidRDefault="001331E1">
      <w:pPr>
        <w:pStyle w:val="SourceCode"/>
      </w:pPr>
      <w:r>
        <w:t>pub fn take_flash(connection: &amp;mut Conn, session_id: &amp;str) -&gt; String {</w:t>
      </w:r>
    </w:p>
    <w:p w14:paraId="2180DB5E" w14:textId="77777777" w:rsidR="0095510F" w:rsidRDefault="001331E1">
      <w:pPr>
        <w:pStyle w:val="SourceCode"/>
      </w:pPr>
      <w:r>
        <w:t xml:space="preserve">    let id_hash = match stored_key(session_id) {</w:t>
      </w:r>
    </w:p>
    <w:p w14:paraId="676C5F84" w14:textId="77777777" w:rsidR="0095510F" w:rsidRDefault="001331E1">
      <w:pPr>
        <w:pStyle w:val="SourceCode"/>
      </w:pPr>
      <w:r>
        <w:t xml:space="preserve">        Some(id_hash) =&gt; id_hash,</w:t>
      </w:r>
    </w:p>
    <w:p w14:paraId="439937E6" w14:textId="77777777" w:rsidR="0095510F" w:rsidRDefault="001331E1">
      <w:pPr>
        <w:pStyle w:val="SourceCode"/>
      </w:pPr>
      <w:r>
        <w:t xml:space="preserve">        None =&gt; return String::new(),</w:t>
      </w:r>
    </w:p>
    <w:p w14:paraId="68025070" w14:textId="77777777" w:rsidR="0095510F" w:rsidRDefault="001331E1">
      <w:pPr>
        <w:pStyle w:val="SourceCode"/>
      </w:pPr>
      <w:r>
        <w:t xml:space="preserve">    };</w:t>
      </w:r>
    </w:p>
    <w:p w14:paraId="3BD4C961" w14:textId="77777777" w:rsidR="0095510F" w:rsidRDefault="001331E1">
      <w:pPr>
        <w:pStyle w:val="SourceCode"/>
      </w:pPr>
      <w:r>
        <w:t xml:space="preserve">    let parameters =</w:t>
      </w:r>
    </w:p>
    <w:p w14:paraId="6D3E6F45" w14:textId="77777777" w:rsidR="0095510F" w:rsidRDefault="001331E1">
      <w:pPr>
        <w:pStyle w:val="SourceCode"/>
      </w:pPr>
      <w:r>
        <w:t xml:space="preserve">        (id_hash.as_str(), SESSION_IDLE_SECONDS, SESSION_LIFETIME_SECONDS);</w:t>
      </w:r>
    </w:p>
    <w:p w14:paraId="0F3F8C87" w14:textId="77777777" w:rsidR="0095510F" w:rsidRDefault="001331E1">
      <w:pPr>
        <w:pStyle w:val="SourceCode"/>
      </w:pPr>
      <w:r>
        <w:t xml:space="preserve">    let found: Option&lt;String&gt; =</w:t>
      </w:r>
    </w:p>
    <w:p w14:paraId="13FEBE3C" w14:textId="77777777" w:rsidR="0095510F" w:rsidRDefault="001331E1">
      <w:pPr>
        <w:pStyle w:val="SourceCode"/>
      </w:pPr>
      <w:r>
        <w:t xml:space="preserve">        match connection.exec_first(SELECT_FLASH, parameters) {</w:t>
      </w:r>
    </w:p>
    <w:p w14:paraId="2ED4B733" w14:textId="77777777" w:rsidR="0095510F" w:rsidRDefault="001331E1">
      <w:pPr>
        <w:pStyle w:val="SourceCode"/>
      </w:pPr>
      <w:r>
        <w:t xml:space="preserve">            Ok(found) =&gt; found,</w:t>
      </w:r>
    </w:p>
    <w:p w14:paraId="3184EA3B" w14:textId="77777777" w:rsidR="0095510F" w:rsidRDefault="001331E1">
      <w:pPr>
        <w:pStyle w:val="SourceCode"/>
      </w:pPr>
      <w:r>
        <w:t xml:space="preserve">            Err(error) =&gt; {</w:t>
      </w:r>
    </w:p>
    <w:p w14:paraId="531AB6F1" w14:textId="77777777" w:rsidR="0095510F" w:rsidRDefault="001331E1">
      <w:pPr>
        <w:pStyle w:val="SourceCode"/>
      </w:pPr>
      <w:r>
        <w:t xml:space="preserve">                log_failure(error);</w:t>
      </w:r>
    </w:p>
    <w:p w14:paraId="42E92FC4" w14:textId="77777777" w:rsidR="0095510F" w:rsidRDefault="001331E1">
      <w:pPr>
        <w:pStyle w:val="SourceCode"/>
      </w:pPr>
      <w:r>
        <w:t xml:space="preserve">                return String::new();</w:t>
      </w:r>
    </w:p>
    <w:p w14:paraId="06DA417B" w14:textId="77777777" w:rsidR="0095510F" w:rsidRDefault="001331E1">
      <w:pPr>
        <w:pStyle w:val="SourceCode"/>
      </w:pPr>
      <w:r>
        <w:t xml:space="preserve">            }</w:t>
      </w:r>
    </w:p>
    <w:p w14:paraId="7E0EC5E6" w14:textId="77777777" w:rsidR="0095510F" w:rsidRDefault="001331E1">
      <w:pPr>
        <w:pStyle w:val="SourceCode"/>
      </w:pPr>
      <w:r>
        <w:t xml:space="preserve">        };</w:t>
      </w:r>
    </w:p>
    <w:p w14:paraId="17CB0DEE" w14:textId="77777777" w:rsidR="0095510F" w:rsidRDefault="001331E1">
      <w:pPr>
        <w:pStyle w:val="SourceCode"/>
      </w:pPr>
      <w:r>
        <w:t xml:space="preserve">    let flash = match found {</w:t>
      </w:r>
    </w:p>
    <w:p w14:paraId="63E22339" w14:textId="77777777" w:rsidR="0095510F" w:rsidRDefault="001331E1">
      <w:pPr>
        <w:pStyle w:val="SourceCode"/>
      </w:pPr>
      <w:r>
        <w:t xml:space="preserve">        Some(flash) =&gt; flash,</w:t>
      </w:r>
    </w:p>
    <w:p w14:paraId="756E31A6" w14:textId="77777777" w:rsidR="0095510F" w:rsidRDefault="001331E1">
      <w:pPr>
        <w:pStyle w:val="SourceCode"/>
      </w:pPr>
      <w:r>
        <w:t xml:space="preserve">        None =&gt; return String::new(),</w:t>
      </w:r>
    </w:p>
    <w:p w14:paraId="1F739562" w14:textId="77777777" w:rsidR="0095510F" w:rsidRDefault="001331E1">
      <w:pPr>
        <w:pStyle w:val="SourceCode"/>
      </w:pPr>
      <w:r>
        <w:t xml:space="preserve">    };</w:t>
      </w:r>
    </w:p>
    <w:p w14:paraId="30368F9E" w14:textId="77777777" w:rsidR="0095510F" w:rsidRDefault="001331E1">
      <w:pPr>
        <w:pStyle w:val="SourceCode"/>
      </w:pPr>
      <w:r>
        <w:t xml:space="preserve">    if let Err(error) = connection.exec_drop(CLEAR_FLASH, (id_hash,)) {</w:t>
      </w:r>
    </w:p>
    <w:p w14:paraId="38307106" w14:textId="77777777" w:rsidR="0095510F" w:rsidRDefault="001331E1">
      <w:pPr>
        <w:pStyle w:val="SourceCode"/>
      </w:pPr>
      <w:r>
        <w:t xml:space="preserve">        log_failure(error);</w:t>
      </w:r>
    </w:p>
    <w:p w14:paraId="356CB7BD" w14:textId="77777777" w:rsidR="0095510F" w:rsidRDefault="001331E1">
      <w:pPr>
        <w:pStyle w:val="SourceCode"/>
      </w:pPr>
      <w:r>
        <w:t xml:space="preserve">    }</w:t>
      </w:r>
    </w:p>
    <w:p w14:paraId="26D1AF38" w14:textId="77777777" w:rsidR="0095510F" w:rsidRDefault="001331E1">
      <w:pPr>
        <w:pStyle w:val="SourceCode"/>
      </w:pPr>
      <w:r>
        <w:t xml:space="preserve">    flash</w:t>
      </w:r>
    </w:p>
    <w:p w14:paraId="553BBDDA" w14:textId="77777777" w:rsidR="0095510F" w:rsidRDefault="001331E1">
      <w:pPr>
        <w:pStyle w:val="SourceCode"/>
      </w:pPr>
      <w:r>
        <w:t>}</w:t>
      </w:r>
    </w:p>
    <w:p w14:paraId="6FEF2B1C" w14:textId="77777777" w:rsidR="0095510F" w:rsidRDefault="0095510F">
      <w:pPr>
        <w:pStyle w:val="SourceCode"/>
      </w:pPr>
    </w:p>
    <w:p w14:paraId="4555C5FC" w14:textId="77777777" w:rsidR="0095510F" w:rsidRDefault="001331E1">
      <w:pPr>
        <w:pStyle w:val="SourceCode"/>
      </w:pPr>
      <w:r>
        <w:t>// session_cookie builds the cookie that gives a browser the id, with</w:t>
      </w:r>
    </w:p>
    <w:p w14:paraId="06993548" w14:textId="77777777" w:rsidR="0095510F" w:rsidRDefault="001331E1">
      <w:pPr>
        <w:pStyle w:val="SourceCode"/>
      </w:pPr>
      <w:r>
        <w:t>// every attribute a session cookie should have; CookieJar's add then</w:t>
      </w:r>
    </w:p>
    <w:p w14:paraId="3E9DD1BD" w14:textId="77777777" w:rsidR="0095510F" w:rsidRDefault="001331E1">
      <w:pPr>
        <w:pStyle w:val="SourceCode"/>
      </w:pPr>
      <w:r>
        <w:t>// writes it as a Set-Cookie header. Cookie::build starts from the name and</w:t>
      </w:r>
    </w:p>
    <w:p w14:paraId="47841D8C" w14:textId="77777777" w:rsidR="0095510F" w:rsidRDefault="001331E1">
      <w:pPr>
        <w:pStyle w:val="SourceCode"/>
      </w:pPr>
      <w:r>
        <w:t>// the value, each setter adds one attribute, and build makes the Cookie.</w:t>
      </w:r>
    </w:p>
    <w:p w14:paraId="326E4E30" w14:textId="77777777" w:rsidR="0095510F" w:rsidRDefault="001331E1">
      <w:pPr>
        <w:pStyle w:val="SourceCode"/>
      </w:pPr>
      <w:r>
        <w:t>// Remember, 'static means the whole run (Lesson 8.3a): Cookie&lt;'static&gt;</w:t>
      </w:r>
    </w:p>
    <w:p w14:paraId="4CBA6878" w14:textId="77777777" w:rsidR="0095510F" w:rsidRDefault="001331E1">
      <w:pPr>
        <w:pStyle w:val="SourceCode"/>
      </w:pPr>
      <w:r>
        <w:t>// borrows nothing that ends sooner (its name is fixed text, and it owns</w:t>
      </w:r>
    </w:p>
    <w:p w14:paraId="2646A60D" w14:textId="77777777" w:rsidR="0095510F" w:rsidRDefault="001331E1">
      <w:pPr>
        <w:pStyle w:val="SourceCode"/>
      </w:pPr>
      <w:r>
        <w:t>// its value), so it can leave this function and travel into the jar.</w:t>
      </w:r>
    </w:p>
    <w:p w14:paraId="7F5D0E1F" w14:textId="77777777" w:rsidR="0095510F" w:rsidRDefault="001331E1">
      <w:pPr>
        <w:pStyle w:val="SourceCode"/>
      </w:pPr>
      <w:r>
        <w:t>pub fn session_cookie(session_id: String) -&gt; Cookie&lt;'static&gt; {</w:t>
      </w:r>
    </w:p>
    <w:p w14:paraId="2FF3AD74" w14:textId="77777777" w:rsidR="0095510F" w:rsidRDefault="001331E1">
      <w:pPr>
        <w:pStyle w:val="SourceCode"/>
      </w:pPr>
      <w:r>
        <w:t xml:space="preserve">    Cookie::build((SESSION_COOKIE, session_id))</w:t>
      </w:r>
    </w:p>
    <w:p w14:paraId="32520E16" w14:textId="77777777" w:rsidR="0095510F" w:rsidRDefault="001331E1">
      <w:pPr>
        <w:pStyle w:val="SourceCode"/>
      </w:pPr>
      <w:r>
        <w:t xml:space="preserve">        .path("/")</w:t>
      </w:r>
    </w:p>
    <w:p w14:paraId="10F33EC2" w14:textId="77777777" w:rsidR="0095510F" w:rsidRDefault="001331E1">
      <w:pPr>
        <w:pStyle w:val="SourceCode"/>
      </w:pPr>
      <w:r>
        <w:t xml:space="preserve">        .secure(true)</w:t>
      </w:r>
    </w:p>
    <w:p w14:paraId="5EBB4701" w14:textId="77777777" w:rsidR="0095510F" w:rsidRDefault="001331E1">
      <w:pPr>
        <w:pStyle w:val="SourceCode"/>
      </w:pPr>
      <w:r>
        <w:t xml:space="preserve">        .http_only(true)</w:t>
      </w:r>
    </w:p>
    <w:p w14:paraId="519FE9D9" w14:textId="77777777" w:rsidR="0095510F" w:rsidRDefault="001331E1">
      <w:pPr>
        <w:pStyle w:val="SourceCode"/>
        <w:keepNext/>
      </w:pPr>
      <w:r>
        <w:t xml:space="preserve">        .same_site(SameSite::Lax)</w:t>
      </w:r>
    </w:p>
    <w:p w14:paraId="7EDB06AA" w14:textId="77777777" w:rsidR="0095510F" w:rsidRDefault="001331E1">
      <w:pPr>
        <w:pStyle w:val="SourceCode"/>
        <w:keepNext/>
      </w:pPr>
      <w:r>
        <w:t xml:space="preserve">        .build()</w:t>
      </w:r>
    </w:p>
    <w:p w14:paraId="339BA9FC" w14:textId="77777777" w:rsidR="0095510F" w:rsidRDefault="001331E1">
      <w:pPr>
        <w:pStyle w:val="SourceCode"/>
      </w:pPr>
      <w:r>
        <w:t>}</w:t>
      </w:r>
    </w:p>
    <w:p w14:paraId="75D4F6B2" w14:textId="77777777" w:rsidR="0095510F" w:rsidRDefault="0095510F">
      <w:pPr>
        <w:keepNext/>
      </w:pPr>
    </w:p>
    <w:p w14:paraId="0608F5D1" w14:textId="77777777" w:rsidR="0095510F" w:rsidRDefault="001331E1">
      <w:pPr>
        <w:pStyle w:val="Heading3"/>
      </w:pPr>
      <w:r>
        <w:t>rust/templates/contact_form.html</w:t>
      </w:r>
    </w:p>
    <w:p w14:paraId="20CAFCD0" w14:textId="77777777" w:rsidR="0095510F" w:rsidRDefault="001331E1">
      <w:pPr>
        <w:pStyle w:val="SourceCode"/>
        <w:keepNext/>
      </w:pPr>
      <w:r>
        <w:t>&lt;!DOCTYPE html&gt;</w:t>
      </w:r>
    </w:p>
    <w:p w14:paraId="26517FA5" w14:textId="77777777" w:rsidR="0095510F" w:rsidRDefault="001331E1">
      <w:pPr>
        <w:pStyle w:val="SourceCode"/>
        <w:keepNext/>
      </w:pPr>
      <w:r>
        <w:t>&lt;html lang="en"&gt;</w:t>
      </w:r>
    </w:p>
    <w:p w14:paraId="1F9AACBE" w14:textId="77777777" w:rsidR="0095510F" w:rsidRDefault="001331E1">
      <w:pPr>
        <w:pStyle w:val="SourceCode"/>
      </w:pPr>
      <w:r>
        <w:t>&lt;head&gt;</w:t>
      </w:r>
    </w:p>
    <w:p w14:paraId="0BE1B9A9" w14:textId="77777777" w:rsidR="0095510F" w:rsidRDefault="001331E1">
      <w:pPr>
        <w:pStyle w:val="SourceCode"/>
      </w:pPr>
      <w:r>
        <w:t>&lt;meta charset="utf-8"&gt;</w:t>
      </w:r>
    </w:p>
    <w:p w14:paraId="6D9C4A8E" w14:textId="77777777" w:rsidR="0095510F" w:rsidRDefault="001331E1">
      <w:pPr>
        <w:pStyle w:val="SourceCode"/>
      </w:pPr>
      <w:r>
        <w:t>&lt;title&gt;New Contact&lt;/title&gt;</w:t>
      </w:r>
    </w:p>
    <w:p w14:paraId="1FE51257" w14:textId="77777777" w:rsidR="0095510F" w:rsidRDefault="001331E1">
      <w:pPr>
        <w:pStyle w:val="SourceCode"/>
      </w:pPr>
      <w:r>
        <w:t>&lt;/head&gt;</w:t>
      </w:r>
    </w:p>
    <w:p w14:paraId="31FD44AF" w14:textId="77777777" w:rsidR="0095510F" w:rsidRDefault="001331E1">
      <w:pPr>
        <w:pStyle w:val="SourceCode"/>
      </w:pPr>
      <w:r>
        <w:t>&lt;body&gt;</w:t>
      </w:r>
    </w:p>
    <w:p w14:paraId="5C40C670" w14:textId="77777777" w:rsidR="0095510F" w:rsidRDefault="001331E1">
      <w:pPr>
        <w:pStyle w:val="SourceCode"/>
      </w:pPr>
      <w:r>
        <w:t>&lt;h1&gt;New Contact&lt;/h1&gt;</w:t>
      </w:r>
    </w:p>
    <w:p w14:paraId="3C09A0DD" w14:textId="77777777" w:rsidR="0095510F" w:rsidRDefault="001331E1">
      <w:pPr>
        <w:pStyle w:val="SourceCode"/>
      </w:pPr>
      <w:r>
        <w:t>&lt;p&gt;{{ notice }}&lt;/p&gt;</w:t>
      </w:r>
    </w:p>
    <w:p w14:paraId="586D0085" w14:textId="77777777" w:rsidR="0095510F" w:rsidRDefault="001331E1">
      <w:pPr>
        <w:pStyle w:val="SourceCode"/>
      </w:pPr>
      <w:r>
        <w:t>&lt;form method="post" action="/contacts"&gt;</w:t>
      </w:r>
    </w:p>
    <w:p w14:paraId="68B9DE08" w14:textId="77777777" w:rsidR="0095510F" w:rsidRDefault="001331E1">
      <w:pPr>
        <w:pStyle w:val="SourceCode"/>
      </w:pPr>
      <w:r>
        <w:t>&lt;p&gt;Name&lt;/p&gt;</w:t>
      </w:r>
    </w:p>
    <w:p w14:paraId="3D87D271" w14:textId="77777777" w:rsidR="0095510F" w:rsidRDefault="001331E1">
      <w:pPr>
        <w:pStyle w:val="SourceCode"/>
      </w:pPr>
      <w:r>
        <w:t>&lt;p&gt;&lt;input name="name" value="{{ full_name }}" required maxlength="100" /&gt;&lt;/p&gt;</w:t>
      </w:r>
    </w:p>
    <w:p w14:paraId="1EA1045B" w14:textId="77777777" w:rsidR="0095510F" w:rsidRDefault="001331E1">
      <w:pPr>
        <w:pStyle w:val="SourceCode"/>
      </w:pPr>
      <w:r>
        <w:t>&lt;p&gt;{{ name_problem }}&lt;/p&gt;</w:t>
      </w:r>
    </w:p>
    <w:p w14:paraId="2230DF97" w14:textId="77777777" w:rsidR="0095510F" w:rsidRDefault="001331E1">
      <w:pPr>
        <w:pStyle w:val="SourceCode"/>
      </w:pPr>
      <w:r>
        <w:t>&lt;p&gt;Email&lt;/p&gt;</w:t>
      </w:r>
    </w:p>
    <w:p w14:paraId="47FE771A" w14:textId="77777777" w:rsidR="0095510F" w:rsidRDefault="001331E1">
      <w:pPr>
        <w:pStyle w:val="SourceCode"/>
      </w:pPr>
      <w:r>
        <w:t>&lt;p&gt;&lt;input name="email" type="email" value="{{ email }}" required /&gt;&lt;/p&gt;</w:t>
      </w:r>
    </w:p>
    <w:p w14:paraId="082BF2B8" w14:textId="77777777" w:rsidR="0095510F" w:rsidRDefault="001331E1">
      <w:pPr>
        <w:pStyle w:val="SourceCode"/>
      </w:pPr>
      <w:r>
        <w:t>&lt;p&gt;{{ email_problem }}&lt;/p&gt;</w:t>
      </w:r>
    </w:p>
    <w:p w14:paraId="190B4142" w14:textId="77777777" w:rsidR="0095510F" w:rsidRDefault="001331E1">
      <w:pPr>
        <w:pStyle w:val="SourceCode"/>
      </w:pPr>
      <w:r>
        <w:t>&lt;p&gt;Phone&lt;/p&gt;</w:t>
      </w:r>
    </w:p>
    <w:p w14:paraId="5FD32E3B" w14:textId="77777777" w:rsidR="0095510F" w:rsidRDefault="001331E1">
      <w:pPr>
        <w:pStyle w:val="SourceCode"/>
      </w:pPr>
      <w:r>
        <w:t>&lt;p&gt;&lt;input name="phone" value="{{ phone }}" maxlength="20" /&gt;&lt;/p&gt;</w:t>
      </w:r>
    </w:p>
    <w:p w14:paraId="43A1828C" w14:textId="77777777" w:rsidR="0095510F" w:rsidRDefault="001331E1">
      <w:pPr>
        <w:pStyle w:val="SourceCode"/>
      </w:pPr>
      <w:r>
        <w:t>&lt;p&gt;{{ phone_problem }}&lt;/p&gt;</w:t>
      </w:r>
    </w:p>
    <w:p w14:paraId="261A0B07" w14:textId="77777777" w:rsidR="0095510F" w:rsidRDefault="001331E1">
      <w:pPr>
        <w:pStyle w:val="SourceCode"/>
      </w:pPr>
      <w:r>
        <w:t>&lt;p&gt;&lt;button type="submit"&gt;Add contact&lt;/button&gt;&lt;/p&gt;</w:t>
      </w:r>
    </w:p>
    <w:p w14:paraId="5025E109" w14:textId="77777777" w:rsidR="0095510F" w:rsidRDefault="001331E1">
      <w:pPr>
        <w:pStyle w:val="SourceCode"/>
      </w:pPr>
      <w:r>
        <w:t>&lt;/form&gt;</w:t>
      </w:r>
    </w:p>
    <w:p w14:paraId="5836F9C6" w14:textId="77777777" w:rsidR="0095510F" w:rsidRDefault="001331E1">
      <w:pPr>
        <w:pStyle w:val="SourceCode"/>
        <w:keepNext/>
      </w:pPr>
      <w:r>
        <w:t>&lt;p&gt;&lt;a href="/contacts"&gt;All contacts&lt;/a&gt;&lt;/p&gt;</w:t>
      </w:r>
    </w:p>
    <w:p w14:paraId="50190329" w14:textId="77777777" w:rsidR="0095510F" w:rsidRDefault="001331E1">
      <w:pPr>
        <w:pStyle w:val="SourceCode"/>
        <w:keepNext/>
      </w:pPr>
      <w:r>
        <w:t>&lt;/body&gt;</w:t>
      </w:r>
    </w:p>
    <w:p w14:paraId="6A9B1AC0" w14:textId="77777777" w:rsidR="0095510F" w:rsidRDefault="001331E1">
      <w:pPr>
        <w:pStyle w:val="SourceCode"/>
      </w:pPr>
      <w:r>
        <w:t>&lt;/html&gt;</w:t>
      </w:r>
    </w:p>
    <w:p w14:paraId="5B5E364D" w14:textId="77777777" w:rsidR="0095510F" w:rsidRDefault="0095510F">
      <w:pPr>
        <w:keepNext/>
      </w:pPr>
    </w:p>
    <w:p w14:paraId="48562028" w14:textId="77777777" w:rsidR="0095510F" w:rsidRDefault="001331E1">
      <w:pPr>
        <w:pStyle w:val="Heading3"/>
      </w:pPr>
      <w:r>
        <w:t>rust/templates/contact.html</w:t>
      </w:r>
    </w:p>
    <w:p w14:paraId="2B1C85DC" w14:textId="77777777" w:rsidR="0095510F" w:rsidRDefault="001331E1">
      <w:pPr>
        <w:pStyle w:val="SourceCode"/>
        <w:keepNext/>
      </w:pPr>
      <w:r>
        <w:t>&lt;!DOCTYPE html&gt;</w:t>
      </w:r>
    </w:p>
    <w:p w14:paraId="00480EE9" w14:textId="77777777" w:rsidR="0095510F" w:rsidRDefault="001331E1">
      <w:pPr>
        <w:pStyle w:val="SourceCode"/>
        <w:keepNext/>
      </w:pPr>
      <w:r>
        <w:t>&lt;html lang="en"&gt;</w:t>
      </w:r>
    </w:p>
    <w:p w14:paraId="6770A6C8" w14:textId="77777777" w:rsidR="0095510F" w:rsidRDefault="001331E1">
      <w:pPr>
        <w:pStyle w:val="SourceCode"/>
      </w:pPr>
      <w:r>
        <w:t>&lt;head&gt;</w:t>
      </w:r>
    </w:p>
    <w:p w14:paraId="67BB31F4" w14:textId="77777777" w:rsidR="0095510F" w:rsidRDefault="001331E1">
      <w:pPr>
        <w:pStyle w:val="SourceCode"/>
      </w:pPr>
      <w:r>
        <w:t>&lt;meta charset="utf-8"&gt;</w:t>
      </w:r>
    </w:p>
    <w:p w14:paraId="13784A11" w14:textId="77777777" w:rsidR="0095510F" w:rsidRDefault="001331E1">
      <w:pPr>
        <w:pStyle w:val="SourceCode"/>
      </w:pPr>
      <w:r>
        <w:t>&lt;title&gt;{{ contact.full_name }}&lt;/title&gt;</w:t>
      </w:r>
    </w:p>
    <w:p w14:paraId="08BE1B49" w14:textId="77777777" w:rsidR="0095510F" w:rsidRDefault="001331E1">
      <w:pPr>
        <w:pStyle w:val="SourceCode"/>
      </w:pPr>
      <w:r>
        <w:t>&lt;/head&gt;</w:t>
      </w:r>
    </w:p>
    <w:p w14:paraId="00298056" w14:textId="77777777" w:rsidR="0095510F" w:rsidRDefault="001331E1">
      <w:pPr>
        <w:pStyle w:val="SourceCode"/>
      </w:pPr>
      <w:r>
        <w:t>&lt;body&gt;</w:t>
      </w:r>
    </w:p>
    <w:p w14:paraId="532D1B4A" w14:textId="77777777" w:rsidR="0095510F" w:rsidRDefault="001331E1">
      <w:pPr>
        <w:pStyle w:val="SourceCode"/>
      </w:pPr>
      <w:r>
        <w:t>&lt;p&gt;{{ flash }}&lt;/p&gt;</w:t>
      </w:r>
    </w:p>
    <w:p w14:paraId="047CBAA2" w14:textId="77777777" w:rsidR="0095510F" w:rsidRDefault="001331E1">
      <w:pPr>
        <w:pStyle w:val="SourceCode"/>
      </w:pPr>
      <w:r>
        <w:t>&lt;h1&gt;{{ contact.full_name }}&lt;/h1&gt;</w:t>
      </w:r>
    </w:p>
    <w:p w14:paraId="4010850F" w14:textId="77777777" w:rsidR="0095510F" w:rsidRDefault="001331E1">
      <w:pPr>
        <w:pStyle w:val="SourceCode"/>
      </w:pPr>
      <w:r>
        <w:t>&lt;p&gt;Email: {{ contact.email }}&lt;/p&gt;</w:t>
      </w:r>
    </w:p>
    <w:p w14:paraId="54CD70BB" w14:textId="77777777" w:rsidR="0095510F" w:rsidRDefault="001331E1">
      <w:pPr>
        <w:pStyle w:val="SourceCode"/>
      </w:pPr>
      <w:r>
        <w:t>&lt;p&gt;Phone: {{ phone_text }}&lt;/p&gt;</w:t>
      </w:r>
    </w:p>
    <w:p w14:paraId="686A9F6E" w14:textId="77777777" w:rsidR="0095510F" w:rsidRDefault="001331E1">
      <w:pPr>
        <w:pStyle w:val="SourceCode"/>
        <w:keepNext/>
      </w:pPr>
      <w:r>
        <w:t>&lt;p&gt;&lt;a href="/contacts"&gt;All contacts&lt;/a&gt;&lt;/p&gt;</w:t>
      </w:r>
    </w:p>
    <w:p w14:paraId="5D733592" w14:textId="77777777" w:rsidR="0095510F" w:rsidRDefault="001331E1">
      <w:pPr>
        <w:pStyle w:val="SourceCode"/>
        <w:keepNext/>
      </w:pPr>
      <w:r>
        <w:t>&lt;/body&gt;</w:t>
      </w:r>
    </w:p>
    <w:p w14:paraId="27DB107C" w14:textId="77777777" w:rsidR="0095510F" w:rsidRDefault="001331E1">
      <w:pPr>
        <w:pStyle w:val="SourceCode"/>
      </w:pPr>
      <w:r>
        <w:t>&lt;/html&gt;</w:t>
      </w:r>
    </w:p>
    <w:p w14:paraId="1A1434D9" w14:textId="77777777" w:rsidR="0095510F" w:rsidRDefault="0095510F">
      <w:pPr>
        <w:keepNext/>
      </w:pPr>
    </w:p>
    <w:p w14:paraId="143C2D78" w14:textId="77777777" w:rsidR="0095510F" w:rsidRDefault="001331E1">
      <w:pPr>
        <w:pStyle w:val="Heading3"/>
      </w:pPr>
      <w:r>
        <w:t>rust/src/bin/basic_server.rs</w:t>
      </w:r>
    </w:p>
    <w:p w14:paraId="63A916C1" w14:textId="77777777" w:rsidR="0095510F" w:rsidRDefault="001331E1">
      <w:pPr>
        <w:pStyle w:val="SourceCode"/>
        <w:keepNext/>
      </w:pPr>
      <w:r>
        <w:t>// Lesson 8.5a Basic: Lesson 8.4a's form, with a session. A stored contact</w:t>
      </w:r>
    </w:p>
    <w:p w14:paraId="68DAD2DC" w14:textId="77777777" w:rsidR="0095510F" w:rsidRDefault="001331E1">
      <w:pPr>
        <w:pStyle w:val="SourceCode"/>
        <w:keepNext/>
      </w:pPr>
      <w:r>
        <w:t>// leaves "Contact created." in the visitor's session, and the page the</w:t>
      </w:r>
    </w:p>
    <w:p w14:paraId="2DD83F94" w14:textId="77777777" w:rsidR="0095510F" w:rsidRDefault="001331E1">
      <w:pPr>
        <w:pStyle w:val="SourceCode"/>
      </w:pPr>
      <w:r>
        <w:t>// redirect leads to shows it once.</w:t>
      </w:r>
    </w:p>
    <w:p w14:paraId="5C0BDBB1" w14:textId="77777777" w:rsidR="0095510F" w:rsidRDefault="001331E1">
      <w:pPr>
        <w:pStyle w:val="SourceCode"/>
      </w:pPr>
      <w:r>
        <w:t>use std::fs;</w:t>
      </w:r>
    </w:p>
    <w:p w14:paraId="4DF807B7" w14:textId="77777777" w:rsidR="0095510F" w:rsidRDefault="001331E1">
      <w:pPr>
        <w:pStyle w:val="SourceCode"/>
      </w:pPr>
      <w:r>
        <w:t>use std::net::TcpListener;</w:t>
      </w:r>
    </w:p>
    <w:p w14:paraId="3F4CDF55" w14:textId="77777777" w:rsidR="0095510F" w:rsidRDefault="001331E1">
      <w:pPr>
        <w:pStyle w:val="SourceCode"/>
      </w:pPr>
      <w:r>
        <w:t>use std::process;</w:t>
      </w:r>
    </w:p>
    <w:p w14:paraId="03209048" w14:textId="77777777" w:rsidR="0095510F" w:rsidRDefault="0095510F">
      <w:pPr>
        <w:pStyle w:val="SourceCode"/>
      </w:pPr>
    </w:p>
    <w:p w14:paraId="134BC9D0" w14:textId="77777777" w:rsidR="0095510F" w:rsidRDefault="001331E1">
      <w:pPr>
        <w:pStyle w:val="SourceCode"/>
      </w:pPr>
      <w:r>
        <w:t>// Remember, Template is askama's trait, whose render method makes a page</w:t>
      </w:r>
    </w:p>
    <w:p w14:paraId="5D89F81F" w14:textId="77777777" w:rsidR="0095510F" w:rsidRDefault="001331E1">
      <w:pPr>
        <w:pStyle w:val="SourceCode"/>
      </w:pPr>
      <w:r>
        <w:t>// (Lesson 8.0a).</w:t>
      </w:r>
    </w:p>
    <w:p w14:paraId="110099A7" w14:textId="77777777" w:rsidR="0095510F" w:rsidRDefault="001331E1">
      <w:pPr>
        <w:pStyle w:val="SourceCode"/>
      </w:pPr>
      <w:r>
        <w:t>use askama::Template;</w:t>
      </w:r>
    </w:p>
    <w:p w14:paraId="5F134DB8" w14:textId="77777777" w:rsidR="0095510F" w:rsidRDefault="001331E1">
      <w:pPr>
        <w:pStyle w:val="SourceCode"/>
      </w:pPr>
      <w:r>
        <w:t>use axum::Router;</w:t>
      </w:r>
    </w:p>
    <w:p w14:paraId="02997293" w14:textId="77777777" w:rsidR="0095510F" w:rsidRDefault="001331E1">
      <w:pPr>
        <w:pStyle w:val="SourceCode"/>
      </w:pPr>
      <w:r>
        <w:t>// Remember, Form and Path are extractors: axum reads that part of the</w:t>
      </w:r>
    </w:p>
    <w:p w14:paraId="53CD2600" w14:textId="77777777" w:rsidR="0095510F" w:rsidRDefault="001331E1">
      <w:pPr>
        <w:pStyle w:val="SourceCode"/>
      </w:pPr>
      <w:r>
        <w:t>// request before the handler runs (Lessons 8.2a and 8.4a).</w:t>
      </w:r>
    </w:p>
    <w:p w14:paraId="0037BB7A" w14:textId="77777777" w:rsidR="0095510F" w:rsidRDefault="001331E1">
      <w:pPr>
        <w:pStyle w:val="SourceCode"/>
      </w:pPr>
      <w:r>
        <w:t>use axum::extract::{Form, Path};</w:t>
      </w:r>
    </w:p>
    <w:p w14:paraId="751FE9E5" w14:textId="77777777" w:rsidR="0095510F" w:rsidRDefault="001331E1">
      <w:pPr>
        <w:pStyle w:val="SourceCode"/>
      </w:pPr>
      <w:r>
        <w:t>use axum::http::{StatusCode, header};</w:t>
      </w:r>
    </w:p>
    <w:p w14:paraId="645CE755" w14:textId="77777777" w:rsidR="0095510F" w:rsidRDefault="001331E1">
      <w:pPr>
        <w:pStyle w:val="SourceCode"/>
      </w:pPr>
      <w:r>
        <w:t>// Remember, Redirect is axum's answer that sends the browser to another</w:t>
      </w:r>
    </w:p>
    <w:p w14:paraId="5B239ABE" w14:textId="77777777" w:rsidR="0095510F" w:rsidRDefault="001331E1">
      <w:pPr>
        <w:pStyle w:val="SourceCode"/>
      </w:pPr>
      <w:r>
        <w:t>// address (Lesson 8.4a).</w:t>
      </w:r>
    </w:p>
    <w:p w14:paraId="7FF45651" w14:textId="77777777" w:rsidR="0095510F" w:rsidRDefault="001331E1">
      <w:pPr>
        <w:pStyle w:val="SourceCode"/>
      </w:pPr>
      <w:r>
        <w:t>use axum::response::{Html, IntoResponse, Redirect, Response};</w:t>
      </w:r>
    </w:p>
    <w:p w14:paraId="5BA065D3" w14:textId="77777777" w:rsidR="0095510F" w:rsidRDefault="001331E1">
      <w:pPr>
        <w:pStyle w:val="SourceCode"/>
      </w:pPr>
      <w:r>
        <w:t>use axum::routing::{get, post};</w:t>
      </w:r>
    </w:p>
    <w:p w14:paraId="336F27FE" w14:textId="77777777" w:rsidR="0095510F" w:rsidRDefault="001331E1">
      <w:pPr>
        <w:pStyle w:val="SourceCode"/>
      </w:pPr>
      <w:r>
        <w:t>use axum_server::tls_rustls::RustlsConfig;</w:t>
      </w:r>
    </w:p>
    <w:p w14:paraId="4A5E1B08" w14:textId="77777777" w:rsidR="0095510F" w:rsidRDefault="001331E1">
      <w:pPr>
        <w:pStyle w:val="SourceCode"/>
      </w:pPr>
      <w:r>
        <w:t>// CookieJar is axum-extra's extractor for cookies: as a parameter, it</w:t>
      </w:r>
    </w:p>
    <w:p w14:paraId="173FE0FE" w14:textId="77777777" w:rsidR="0095510F" w:rsidRDefault="001331E1">
      <w:pPr>
        <w:pStyle w:val="SourceCode"/>
      </w:pPr>
      <w:r>
        <w:t>// holds every cookie the request's Cookie header sent, and as part of an</w:t>
      </w:r>
    </w:p>
    <w:p w14:paraId="08A73702" w14:textId="77777777" w:rsidR="0095510F" w:rsidRDefault="001331E1">
      <w:pPr>
        <w:pStyle w:val="SourceCode"/>
      </w:pPr>
      <w:r>
        <w:t>// answer, it adds a Set-Cookie header for each cookie added to it.</w:t>
      </w:r>
    </w:p>
    <w:p w14:paraId="11F60D30" w14:textId="77777777" w:rsidR="0095510F" w:rsidRDefault="001331E1">
      <w:pPr>
        <w:pStyle w:val="SourceCode"/>
      </w:pPr>
      <w:r>
        <w:t>use axum_extra::extract::CookieJar;</w:t>
      </w:r>
    </w:p>
    <w:p w14:paraId="2764AC87" w14:textId="77777777" w:rsidR="0095510F" w:rsidRDefault="001331E1">
      <w:pPr>
        <w:pStyle w:val="SourceCode"/>
      </w:pPr>
      <w:r>
        <w:t>// Remember, Deserialize lets the Form extractor fill a struct (Lesson</w:t>
      </w:r>
    </w:p>
    <w:p w14:paraId="5C3B7276" w14:textId="77777777" w:rsidR="0095510F" w:rsidRDefault="001331E1">
      <w:pPr>
        <w:pStyle w:val="SourceCode"/>
      </w:pPr>
      <w:r>
        <w:t>// 8.4a).</w:t>
      </w:r>
    </w:p>
    <w:p w14:paraId="6FA2F447" w14:textId="77777777" w:rsidR="0095510F" w:rsidRDefault="001331E1">
      <w:pPr>
        <w:pStyle w:val="SourceCode"/>
      </w:pPr>
      <w:r>
        <w:t>use serde::Deserialize;</w:t>
      </w:r>
    </w:p>
    <w:p w14:paraId="598238B5" w14:textId="77777777" w:rsidR="0095510F" w:rsidRDefault="0095510F">
      <w:pPr>
        <w:pStyle w:val="SourceCode"/>
      </w:pPr>
    </w:p>
    <w:p w14:paraId="73C66DC3" w14:textId="77777777" w:rsidR="0095510F" w:rsidRDefault="001331E1">
      <w:pPr>
        <w:pStyle w:val="SourceCode"/>
      </w:pPr>
      <w:r>
        <w:t>// Remember, your Chapter 5 contacts module and Chapter 6's store, copied</w:t>
      </w:r>
    </w:p>
    <w:p w14:paraId="1E6DD544" w14:textId="77777777" w:rsidR="0095510F" w:rsidRDefault="001331E1">
      <w:pPr>
        <w:pStyle w:val="SourceCode"/>
      </w:pPr>
      <w:r>
        <w:t>// unchanged, through this project's library, now named sessions (Lesson</w:t>
      </w:r>
    </w:p>
    <w:p w14:paraId="769B5C41" w14:textId="77777777" w:rsidR="0095510F" w:rsidRDefault="001331E1">
      <w:pPr>
        <w:pStyle w:val="SourceCode"/>
      </w:pPr>
      <w:r>
        <w:t>// 6.5a), with this lesson's session store beside them.</w:t>
      </w:r>
    </w:p>
    <w:p w14:paraId="412F1F8D" w14:textId="77777777" w:rsidR="0095510F" w:rsidRDefault="001331E1">
      <w:pPr>
        <w:pStyle w:val="SourceCode"/>
      </w:pPr>
      <w:r>
        <w:t>use sessions::contact_create;</w:t>
      </w:r>
    </w:p>
    <w:p w14:paraId="47DA3A77" w14:textId="77777777" w:rsidR="0095510F" w:rsidRDefault="001331E1">
      <w:pPr>
        <w:pStyle w:val="SourceCode"/>
      </w:pPr>
      <w:r>
        <w:t>use sessions::contact_store;</w:t>
      </w:r>
    </w:p>
    <w:p w14:paraId="1A01C3B2" w14:textId="77777777" w:rsidR="0095510F" w:rsidRDefault="001331E1">
      <w:pPr>
        <w:pStyle w:val="SourceCode"/>
      </w:pPr>
      <w:r>
        <w:t>use sessions::contacts;</w:t>
      </w:r>
    </w:p>
    <w:p w14:paraId="50BD3CAF" w14:textId="77777777" w:rsidR="0095510F" w:rsidRDefault="001331E1">
      <w:pPr>
        <w:pStyle w:val="SourceCode"/>
      </w:pPr>
      <w:r>
        <w:t>use sessions::contacts::{Contact, ContactStatus};</w:t>
      </w:r>
    </w:p>
    <w:p w14:paraId="06CDE82F" w14:textId="77777777" w:rsidR="0095510F" w:rsidRDefault="001331E1">
      <w:pPr>
        <w:pStyle w:val="SourceCode"/>
      </w:pPr>
      <w:r>
        <w:t>use sessions::session_store;</w:t>
      </w:r>
    </w:p>
    <w:p w14:paraId="2451080D" w14:textId="77777777" w:rsidR="0095510F" w:rsidRDefault="0095510F">
      <w:pPr>
        <w:pStyle w:val="SourceCode"/>
      </w:pPr>
    </w:p>
    <w:p w14:paraId="53AE9E4F" w14:textId="77777777" w:rsidR="0095510F" w:rsidRDefault="001331E1">
      <w:pPr>
        <w:pStyle w:val="SourceCode"/>
      </w:pPr>
      <w:r>
        <w:t>// Remember, the notice above a new form, the one above a refused form, and</w:t>
      </w:r>
    </w:p>
    <w:p w14:paraId="6CFC1064" w14:textId="77777777" w:rsidR="0095510F" w:rsidRDefault="001331E1">
      <w:pPr>
        <w:pStyle w:val="SourceCode"/>
      </w:pPr>
      <w:r>
        <w:t>// the text for a missing phone (Lesson 8.4a).</w:t>
      </w:r>
    </w:p>
    <w:p w14:paraId="1D0DC869" w14:textId="77777777" w:rsidR="0095510F" w:rsidRDefault="001331E1">
      <w:pPr>
        <w:pStyle w:val="SourceCode"/>
      </w:pPr>
      <w:r>
        <w:t>const NEW_FORM_NOTICE: &amp;str =</w:t>
      </w:r>
    </w:p>
    <w:p w14:paraId="34CE3631" w14:textId="77777777" w:rsidR="0095510F" w:rsidRDefault="001331E1">
      <w:pPr>
        <w:pStyle w:val="SourceCode"/>
      </w:pPr>
      <w:r>
        <w:t xml:space="preserve">    "Fill in a name and an email; the phone is optional.";</w:t>
      </w:r>
    </w:p>
    <w:p w14:paraId="6601CBAB" w14:textId="77777777" w:rsidR="0095510F" w:rsidRDefault="001331E1">
      <w:pPr>
        <w:pStyle w:val="SourceCode"/>
      </w:pPr>
      <w:r>
        <w:t>const REFUSED_FORM_NOTICE: &amp;str =</w:t>
      </w:r>
    </w:p>
    <w:p w14:paraId="6DEF3F1A" w14:textId="77777777" w:rsidR="0095510F" w:rsidRDefault="001331E1">
      <w:pPr>
        <w:pStyle w:val="SourceCode"/>
      </w:pPr>
      <w:r>
        <w:t xml:space="preserve">    "Not saved: fix each problem shown under its box.";</w:t>
      </w:r>
    </w:p>
    <w:p w14:paraId="0E54BC70" w14:textId="77777777" w:rsidR="0095510F" w:rsidRDefault="001331E1">
      <w:pPr>
        <w:pStyle w:val="SourceCode"/>
      </w:pPr>
      <w:r>
        <w:t>const NO_PHONE_TEXT: &amp;str = "(no phone)";</w:t>
      </w:r>
    </w:p>
    <w:p w14:paraId="63CDCF0E" w14:textId="77777777" w:rsidR="0095510F" w:rsidRDefault="001331E1">
      <w:pPr>
        <w:pStyle w:val="SourceCode"/>
      </w:pPr>
      <w:r>
        <w:t>// Remember, values validate_contact always accepts, for the fields</w:t>
      </w:r>
    </w:p>
    <w:p w14:paraId="698D3908" w14:textId="77777777" w:rsidR="0095510F" w:rsidRDefault="001331E1">
      <w:pPr>
        <w:pStyle w:val="SourceCode"/>
      </w:pPr>
      <w:r>
        <w:t>// check_each_field is not asking about (Lesson 8.4a).</w:t>
      </w:r>
    </w:p>
    <w:p w14:paraId="69D1C5CA" w14:textId="77777777" w:rsidR="0095510F" w:rsidRDefault="001331E1">
      <w:pPr>
        <w:pStyle w:val="SourceCode"/>
      </w:pPr>
      <w:r>
        <w:t>const ACCEPTED_NAME: &amp;str = "a";</w:t>
      </w:r>
    </w:p>
    <w:p w14:paraId="2F9DC714" w14:textId="77777777" w:rsidR="0095510F" w:rsidRDefault="001331E1">
      <w:pPr>
        <w:pStyle w:val="SourceCode"/>
      </w:pPr>
      <w:r>
        <w:t>const ACCEPTED_EMAIL: &amp;str = "a@example.com";</w:t>
      </w:r>
    </w:p>
    <w:p w14:paraId="52EB04EF" w14:textId="77777777" w:rsidR="0095510F" w:rsidRDefault="001331E1">
      <w:pPr>
        <w:pStyle w:val="SourceCode"/>
      </w:pPr>
      <w:r>
        <w:t>// The flash a stored contact leaves for the next page.</w:t>
      </w:r>
    </w:p>
    <w:p w14:paraId="1D292748" w14:textId="77777777" w:rsidR="0095510F" w:rsidRDefault="001331E1">
      <w:pPr>
        <w:pStyle w:val="SourceCode"/>
      </w:pPr>
      <w:r>
        <w:t>const CREATED_FLASH: &amp;str = "Contact created.";</w:t>
      </w:r>
    </w:p>
    <w:p w14:paraId="4ED4C28E" w14:textId="77777777" w:rsidR="0095510F" w:rsidRDefault="0095510F">
      <w:pPr>
        <w:pStyle w:val="SourceCode"/>
      </w:pPr>
    </w:p>
    <w:p w14:paraId="5338B3C7" w14:textId="77777777" w:rsidR="0095510F" w:rsidRDefault="001331E1">
      <w:pPr>
        <w:pStyle w:val="SourceCode"/>
      </w:pPr>
      <w:r>
        <w:t>// Remember, the form's fields, filled by the Form extractor; a field the</w:t>
      </w:r>
    </w:p>
    <w:p w14:paraId="4155AC3D" w14:textId="77777777" w:rsidR="0095510F" w:rsidRDefault="001331E1">
      <w:pPr>
        <w:pStyle w:val="SourceCode"/>
      </w:pPr>
      <w:r>
        <w:t>// form did not send is "" (Lesson 8.4a).</w:t>
      </w:r>
    </w:p>
    <w:p w14:paraId="0EBD7CED" w14:textId="77777777" w:rsidR="0095510F" w:rsidRDefault="001331E1">
      <w:pPr>
        <w:pStyle w:val="SourceCode"/>
      </w:pPr>
      <w:r>
        <w:t>#[derive(Deserialize)]</w:t>
      </w:r>
    </w:p>
    <w:p w14:paraId="166E3EA2" w14:textId="77777777" w:rsidR="0095510F" w:rsidRDefault="001331E1">
      <w:pPr>
        <w:pStyle w:val="SourceCode"/>
      </w:pPr>
      <w:r>
        <w:t>struct ContactForm {</w:t>
      </w:r>
    </w:p>
    <w:p w14:paraId="1E65789D" w14:textId="77777777" w:rsidR="0095510F" w:rsidRDefault="001331E1">
      <w:pPr>
        <w:pStyle w:val="SourceCode"/>
      </w:pPr>
      <w:r>
        <w:t xml:space="preserve">    #[serde(default)]</w:t>
      </w:r>
    </w:p>
    <w:p w14:paraId="35D0D582" w14:textId="77777777" w:rsidR="0095510F" w:rsidRDefault="001331E1">
      <w:pPr>
        <w:pStyle w:val="SourceCode"/>
      </w:pPr>
      <w:r>
        <w:t xml:space="preserve">    name: String,</w:t>
      </w:r>
    </w:p>
    <w:p w14:paraId="279BB817" w14:textId="77777777" w:rsidR="0095510F" w:rsidRDefault="001331E1">
      <w:pPr>
        <w:pStyle w:val="SourceCode"/>
      </w:pPr>
      <w:r>
        <w:t xml:space="preserve">    #[serde(default)]</w:t>
      </w:r>
    </w:p>
    <w:p w14:paraId="1BF2185C" w14:textId="77777777" w:rsidR="0095510F" w:rsidRDefault="001331E1">
      <w:pPr>
        <w:pStyle w:val="SourceCode"/>
      </w:pPr>
      <w:r>
        <w:t xml:space="preserve">    email: String,</w:t>
      </w:r>
    </w:p>
    <w:p w14:paraId="319D3845" w14:textId="77777777" w:rsidR="0095510F" w:rsidRDefault="001331E1">
      <w:pPr>
        <w:pStyle w:val="SourceCode"/>
      </w:pPr>
      <w:r>
        <w:t xml:space="preserve">    #[serde(default)]</w:t>
      </w:r>
    </w:p>
    <w:p w14:paraId="77848767" w14:textId="77777777" w:rsidR="0095510F" w:rsidRDefault="001331E1">
      <w:pPr>
        <w:pStyle w:val="SourceCode"/>
      </w:pPr>
      <w:r>
        <w:t xml:space="preserve">    phone: String,</w:t>
      </w:r>
    </w:p>
    <w:p w14:paraId="324B808A" w14:textId="77777777" w:rsidR="0095510F" w:rsidRDefault="001331E1">
      <w:pPr>
        <w:pStyle w:val="SourceCode"/>
      </w:pPr>
      <w:r>
        <w:t>}</w:t>
      </w:r>
    </w:p>
    <w:p w14:paraId="158F0D5F" w14:textId="77777777" w:rsidR="0095510F" w:rsidRDefault="0095510F">
      <w:pPr>
        <w:pStyle w:val="SourceCode"/>
      </w:pPr>
    </w:p>
    <w:p w14:paraId="2C00A3D2" w14:textId="77777777" w:rsidR="0095510F" w:rsidRDefault="001331E1">
      <w:pPr>
        <w:pStyle w:val="SourceCode"/>
      </w:pPr>
      <w:r>
        <w:t>// Remember, each field's problem, "" when the field passed.</w:t>
      </w:r>
    </w:p>
    <w:p w14:paraId="2F996C82" w14:textId="77777777" w:rsidR="0095510F" w:rsidRDefault="001331E1">
      <w:pPr>
        <w:pStyle w:val="SourceCode"/>
      </w:pPr>
      <w:r>
        <w:t>struct FieldProblems {</w:t>
      </w:r>
    </w:p>
    <w:p w14:paraId="2BE47A10" w14:textId="77777777" w:rsidR="0095510F" w:rsidRDefault="001331E1">
      <w:pPr>
        <w:pStyle w:val="SourceCode"/>
      </w:pPr>
      <w:r>
        <w:t xml:space="preserve">    name_problem: String,</w:t>
      </w:r>
    </w:p>
    <w:p w14:paraId="772B928C" w14:textId="77777777" w:rsidR="0095510F" w:rsidRDefault="001331E1">
      <w:pPr>
        <w:pStyle w:val="SourceCode"/>
      </w:pPr>
      <w:r>
        <w:t xml:space="preserve">    email_problem: String,</w:t>
      </w:r>
    </w:p>
    <w:p w14:paraId="5DA203C9" w14:textId="77777777" w:rsidR="0095510F" w:rsidRDefault="001331E1">
      <w:pPr>
        <w:pStyle w:val="SourceCode"/>
      </w:pPr>
      <w:r>
        <w:t xml:space="preserve">    phone_problem: String,</w:t>
      </w:r>
    </w:p>
    <w:p w14:paraId="2B782AD6" w14:textId="77777777" w:rsidR="0095510F" w:rsidRDefault="001331E1">
      <w:pPr>
        <w:pStyle w:val="SourceCode"/>
      </w:pPr>
      <w:r>
        <w:t>}</w:t>
      </w:r>
    </w:p>
    <w:p w14:paraId="3C100E09" w14:textId="77777777" w:rsidR="0095510F" w:rsidRDefault="0095510F">
      <w:pPr>
        <w:pStyle w:val="SourceCode"/>
      </w:pPr>
    </w:p>
    <w:p w14:paraId="4EF7553F" w14:textId="77777777" w:rsidR="0095510F" w:rsidRDefault="001331E1">
      <w:pPr>
        <w:pStyle w:val="SourceCode"/>
      </w:pPr>
      <w:r>
        <w:t>// Remember, the form page, joined to its template; each field owns its</w:t>
      </w:r>
    </w:p>
    <w:p w14:paraId="018E33E6" w14:textId="77777777" w:rsidR="0095510F" w:rsidRDefault="001331E1">
      <w:pPr>
        <w:pStyle w:val="SourceCode"/>
      </w:pPr>
      <w:r>
        <w:t>// text, a String (Lesson 8.4a).</w:t>
      </w:r>
    </w:p>
    <w:p w14:paraId="4769A225" w14:textId="77777777" w:rsidR="0095510F" w:rsidRDefault="001331E1">
      <w:pPr>
        <w:pStyle w:val="SourceCode"/>
      </w:pPr>
      <w:r>
        <w:t>#[derive(Template)]</w:t>
      </w:r>
    </w:p>
    <w:p w14:paraId="3A7E49FF" w14:textId="77777777" w:rsidR="0095510F" w:rsidRDefault="001331E1">
      <w:pPr>
        <w:pStyle w:val="SourceCode"/>
      </w:pPr>
      <w:r>
        <w:t>#[template(path = "contact_form.html")]</w:t>
      </w:r>
    </w:p>
    <w:p w14:paraId="19E997CD" w14:textId="77777777" w:rsidR="0095510F" w:rsidRDefault="001331E1">
      <w:pPr>
        <w:pStyle w:val="SourceCode"/>
      </w:pPr>
      <w:r>
        <w:t>struct ContactFormPage {</w:t>
      </w:r>
    </w:p>
    <w:p w14:paraId="317156FC" w14:textId="77777777" w:rsidR="0095510F" w:rsidRDefault="001331E1">
      <w:pPr>
        <w:pStyle w:val="SourceCode"/>
      </w:pPr>
      <w:r>
        <w:t xml:space="preserve">    notice: String,</w:t>
      </w:r>
    </w:p>
    <w:p w14:paraId="6422CE46" w14:textId="77777777" w:rsidR="0095510F" w:rsidRDefault="001331E1">
      <w:pPr>
        <w:pStyle w:val="SourceCode"/>
      </w:pPr>
      <w:r>
        <w:t xml:space="preserve">    full_name: String,</w:t>
      </w:r>
    </w:p>
    <w:p w14:paraId="26502D45" w14:textId="77777777" w:rsidR="0095510F" w:rsidRDefault="001331E1">
      <w:pPr>
        <w:pStyle w:val="SourceCode"/>
      </w:pPr>
      <w:r>
        <w:t xml:space="preserve">    email: String,</w:t>
      </w:r>
    </w:p>
    <w:p w14:paraId="6CE581BC" w14:textId="77777777" w:rsidR="0095510F" w:rsidRDefault="001331E1">
      <w:pPr>
        <w:pStyle w:val="SourceCode"/>
      </w:pPr>
      <w:r>
        <w:t xml:space="preserve">    phone: String,</w:t>
      </w:r>
    </w:p>
    <w:p w14:paraId="3BAF090D" w14:textId="77777777" w:rsidR="0095510F" w:rsidRDefault="001331E1">
      <w:pPr>
        <w:pStyle w:val="SourceCode"/>
      </w:pPr>
      <w:r>
        <w:t xml:space="preserve">    name_problem: String,</w:t>
      </w:r>
    </w:p>
    <w:p w14:paraId="44FB0606" w14:textId="77777777" w:rsidR="0095510F" w:rsidRDefault="001331E1">
      <w:pPr>
        <w:pStyle w:val="SourceCode"/>
      </w:pPr>
      <w:r>
        <w:t xml:space="preserve">    email_problem: String,</w:t>
      </w:r>
    </w:p>
    <w:p w14:paraId="6D22E6E6" w14:textId="77777777" w:rsidR="0095510F" w:rsidRDefault="001331E1">
      <w:pPr>
        <w:pStyle w:val="SourceCode"/>
      </w:pPr>
      <w:r>
        <w:t xml:space="preserve">    phone_problem: String,</w:t>
      </w:r>
    </w:p>
    <w:p w14:paraId="6F00F3C6" w14:textId="77777777" w:rsidR="0095510F" w:rsidRDefault="001331E1">
      <w:pPr>
        <w:pStyle w:val="SourceCode"/>
      </w:pPr>
      <w:r>
        <w:t>}</w:t>
      </w:r>
    </w:p>
    <w:p w14:paraId="1294D444" w14:textId="77777777" w:rsidR="0095510F" w:rsidRDefault="0095510F">
      <w:pPr>
        <w:pStyle w:val="SourceCode"/>
      </w:pPr>
    </w:p>
    <w:p w14:paraId="729FE661" w14:textId="77777777" w:rsidR="0095510F" w:rsidRDefault="001331E1">
      <w:pPr>
        <w:pStyle w:val="SourceCode"/>
      </w:pPr>
      <w:r>
        <w:t>// One contact's page: the flash, "" when there is none, the contact the</w:t>
      </w:r>
    </w:p>
    <w:p w14:paraId="7B56017C" w14:textId="77777777" w:rsidR="0095510F" w:rsidRDefault="001331E1">
      <w:pPr>
        <w:pStyle w:val="SourceCode"/>
      </w:pPr>
      <w:r>
        <w:t>// store read, and its phone's text.</w:t>
      </w:r>
    </w:p>
    <w:p w14:paraId="2D83E1C4" w14:textId="77777777" w:rsidR="0095510F" w:rsidRDefault="001331E1">
      <w:pPr>
        <w:pStyle w:val="SourceCode"/>
      </w:pPr>
      <w:r>
        <w:t>#[derive(Template)]</w:t>
      </w:r>
    </w:p>
    <w:p w14:paraId="3778EF73" w14:textId="77777777" w:rsidR="0095510F" w:rsidRDefault="001331E1">
      <w:pPr>
        <w:pStyle w:val="SourceCode"/>
      </w:pPr>
      <w:r>
        <w:t>#[template(path = "contact.html")]</w:t>
      </w:r>
    </w:p>
    <w:p w14:paraId="3586E10D" w14:textId="77777777" w:rsidR="0095510F" w:rsidRDefault="001331E1">
      <w:pPr>
        <w:pStyle w:val="SourceCode"/>
      </w:pPr>
      <w:r>
        <w:t>struct ContactPage {</w:t>
      </w:r>
    </w:p>
    <w:p w14:paraId="12747423" w14:textId="77777777" w:rsidR="0095510F" w:rsidRDefault="001331E1">
      <w:pPr>
        <w:pStyle w:val="SourceCode"/>
      </w:pPr>
      <w:r>
        <w:t xml:space="preserve">    flash: String,</w:t>
      </w:r>
    </w:p>
    <w:p w14:paraId="18980FF9" w14:textId="77777777" w:rsidR="0095510F" w:rsidRDefault="001331E1">
      <w:pPr>
        <w:pStyle w:val="SourceCode"/>
      </w:pPr>
      <w:r>
        <w:t xml:space="preserve">    contact: Contact,</w:t>
      </w:r>
    </w:p>
    <w:p w14:paraId="1CA99236" w14:textId="77777777" w:rsidR="0095510F" w:rsidRDefault="001331E1">
      <w:pPr>
        <w:pStyle w:val="SourceCode"/>
      </w:pPr>
      <w:r>
        <w:t xml:space="preserve">    phone_text: String,</w:t>
      </w:r>
    </w:p>
    <w:p w14:paraId="305AD16C" w14:textId="77777777" w:rsidR="0095510F" w:rsidRDefault="001331E1">
      <w:pPr>
        <w:pStyle w:val="SourceCode"/>
      </w:pPr>
      <w:r>
        <w:t>}</w:t>
      </w:r>
    </w:p>
    <w:p w14:paraId="2720F1BB" w14:textId="77777777" w:rsidR="0095510F" w:rsidRDefault="0095510F">
      <w:pPr>
        <w:pStyle w:val="SourceCode"/>
      </w:pPr>
    </w:p>
    <w:p w14:paraId="35E65013" w14:textId="77777777" w:rsidR="0095510F" w:rsidRDefault="001331E1">
      <w:pPr>
        <w:pStyle w:val="SourceCode"/>
      </w:pPr>
      <w:r>
        <w:t>// Remember, validate_contact gives Ok(()) when the values pass, or Err with</w:t>
      </w:r>
    </w:p>
    <w:p w14:paraId="5F9ACB22" w14:textId="77777777" w:rsidR="0095510F" w:rsidRDefault="001331E1">
      <w:pPr>
        <w:pStyle w:val="SourceCode"/>
      </w:pPr>
      <w:r>
        <w:t>// the first problem (Lesson 5.1a); a pass is shown as "".</w:t>
      </w:r>
    </w:p>
    <w:p w14:paraId="506FB636" w14:textId="77777777" w:rsidR="0095510F" w:rsidRDefault="001331E1">
      <w:pPr>
        <w:pStyle w:val="SourceCode"/>
      </w:pPr>
      <w:r>
        <w:t>fn problem_text(checked: Result&lt;(), String&gt;) -&gt; String {</w:t>
      </w:r>
    </w:p>
    <w:p w14:paraId="68AE0DCE" w14:textId="77777777" w:rsidR="0095510F" w:rsidRDefault="001331E1">
      <w:pPr>
        <w:pStyle w:val="SourceCode"/>
      </w:pPr>
      <w:r>
        <w:t xml:space="preserve">    match checked {</w:t>
      </w:r>
    </w:p>
    <w:p w14:paraId="78549005" w14:textId="77777777" w:rsidR="0095510F" w:rsidRDefault="001331E1">
      <w:pPr>
        <w:pStyle w:val="SourceCode"/>
      </w:pPr>
      <w:r>
        <w:t xml:space="preserve">        Ok(()) =&gt; String::new(),</w:t>
      </w:r>
    </w:p>
    <w:p w14:paraId="5F25F724" w14:textId="77777777" w:rsidR="0095510F" w:rsidRDefault="001331E1">
      <w:pPr>
        <w:pStyle w:val="SourceCode"/>
      </w:pPr>
      <w:r>
        <w:t xml:space="preserve">        Err(problem) =&gt; problem,</w:t>
      </w:r>
    </w:p>
    <w:p w14:paraId="4E870C80" w14:textId="77777777" w:rsidR="0095510F" w:rsidRDefault="001331E1">
      <w:pPr>
        <w:pStyle w:val="SourceCode"/>
      </w:pPr>
      <w:r>
        <w:t xml:space="preserve">    }</w:t>
      </w:r>
    </w:p>
    <w:p w14:paraId="2DF75DF9" w14:textId="77777777" w:rsidR="0095510F" w:rsidRDefault="001331E1">
      <w:pPr>
        <w:pStyle w:val="SourceCode"/>
      </w:pPr>
      <w:r>
        <w:t>}</w:t>
      </w:r>
    </w:p>
    <w:p w14:paraId="05DCDA46" w14:textId="77777777" w:rsidR="0095510F" w:rsidRDefault="0095510F">
      <w:pPr>
        <w:pStyle w:val="SourceCode"/>
      </w:pPr>
    </w:p>
    <w:p w14:paraId="04AE677B" w14:textId="77777777" w:rsidR="0095510F" w:rsidRDefault="001331E1">
      <w:pPr>
        <w:pStyle w:val="SourceCode"/>
      </w:pPr>
      <w:r>
        <w:t>// Remember, check_each_field asks validate_contact about one field at a</w:t>
      </w:r>
    </w:p>
    <w:p w14:paraId="31C48811" w14:textId="77777777" w:rsidR="0095510F" w:rsidRDefault="001331E1">
      <w:pPr>
        <w:pStyle w:val="SourceCode"/>
      </w:pPr>
      <w:r>
        <w:t>// time, so the form shows every problem at once (Lesson 8.4a).</w:t>
      </w:r>
    </w:p>
    <w:p w14:paraId="5BA4B85C" w14:textId="77777777" w:rsidR="0095510F" w:rsidRDefault="001331E1">
      <w:pPr>
        <w:pStyle w:val="SourceCode"/>
      </w:pPr>
      <w:r>
        <w:t>fn check_each_field(full_name: &amp;str, email: &amp;str, phone: &amp;str)</w:t>
      </w:r>
    </w:p>
    <w:p w14:paraId="59418680" w14:textId="77777777" w:rsidR="0095510F" w:rsidRDefault="001331E1">
      <w:pPr>
        <w:pStyle w:val="SourceCode"/>
      </w:pPr>
      <w:r>
        <w:t xml:space="preserve">    -&gt; FieldProblems {</w:t>
      </w:r>
    </w:p>
    <w:p w14:paraId="41D1B79D" w14:textId="77777777" w:rsidR="0095510F" w:rsidRDefault="001331E1">
      <w:pPr>
        <w:pStyle w:val="SourceCode"/>
      </w:pPr>
      <w:r>
        <w:t xml:space="preserve">    FieldProblems {</w:t>
      </w:r>
    </w:p>
    <w:p w14:paraId="257DD715" w14:textId="77777777" w:rsidR="0095510F" w:rsidRDefault="001331E1">
      <w:pPr>
        <w:pStyle w:val="SourceCode"/>
      </w:pPr>
      <w:r>
        <w:t xml:space="preserve">        name_problem: problem_text(contacts::validate_contact(</w:t>
      </w:r>
    </w:p>
    <w:p w14:paraId="67B0FA52" w14:textId="77777777" w:rsidR="0095510F" w:rsidRDefault="001331E1">
      <w:pPr>
        <w:pStyle w:val="SourceCode"/>
      </w:pPr>
      <w:r>
        <w:t xml:space="preserve">            full_name,</w:t>
      </w:r>
    </w:p>
    <w:p w14:paraId="0B8016C0" w14:textId="77777777" w:rsidR="0095510F" w:rsidRDefault="001331E1">
      <w:pPr>
        <w:pStyle w:val="SourceCode"/>
      </w:pPr>
      <w:r>
        <w:t xml:space="preserve">            ACCEPTED_EMAIL,</w:t>
      </w:r>
    </w:p>
    <w:p w14:paraId="4BF579FF" w14:textId="77777777" w:rsidR="0095510F" w:rsidRDefault="001331E1">
      <w:pPr>
        <w:pStyle w:val="SourceCode"/>
      </w:pPr>
      <w:r>
        <w:t xml:space="preserve">            "",</w:t>
      </w:r>
    </w:p>
    <w:p w14:paraId="235618F6" w14:textId="77777777" w:rsidR="0095510F" w:rsidRDefault="001331E1">
      <w:pPr>
        <w:pStyle w:val="SourceCode"/>
      </w:pPr>
      <w:r>
        <w:t xml:space="preserve">        )),</w:t>
      </w:r>
    </w:p>
    <w:p w14:paraId="3908495E" w14:textId="77777777" w:rsidR="0095510F" w:rsidRDefault="001331E1">
      <w:pPr>
        <w:pStyle w:val="SourceCode"/>
      </w:pPr>
      <w:r>
        <w:t xml:space="preserve">        email_problem: problem_text(contacts::validate_contact(</w:t>
      </w:r>
    </w:p>
    <w:p w14:paraId="0DF3773D" w14:textId="77777777" w:rsidR="0095510F" w:rsidRDefault="001331E1">
      <w:pPr>
        <w:pStyle w:val="SourceCode"/>
      </w:pPr>
      <w:r>
        <w:t xml:space="preserve">            ACCEPTED_NAME,</w:t>
      </w:r>
    </w:p>
    <w:p w14:paraId="50321BB4" w14:textId="77777777" w:rsidR="0095510F" w:rsidRDefault="001331E1">
      <w:pPr>
        <w:pStyle w:val="SourceCode"/>
      </w:pPr>
      <w:r>
        <w:t xml:space="preserve">            email,</w:t>
      </w:r>
    </w:p>
    <w:p w14:paraId="2D5D993D" w14:textId="77777777" w:rsidR="0095510F" w:rsidRDefault="001331E1">
      <w:pPr>
        <w:pStyle w:val="SourceCode"/>
      </w:pPr>
      <w:r>
        <w:t xml:space="preserve">            "",</w:t>
      </w:r>
    </w:p>
    <w:p w14:paraId="7ACC929F" w14:textId="77777777" w:rsidR="0095510F" w:rsidRDefault="001331E1">
      <w:pPr>
        <w:pStyle w:val="SourceCode"/>
      </w:pPr>
      <w:r>
        <w:t xml:space="preserve">        )),</w:t>
      </w:r>
    </w:p>
    <w:p w14:paraId="1521D952" w14:textId="77777777" w:rsidR="0095510F" w:rsidRDefault="001331E1">
      <w:pPr>
        <w:pStyle w:val="SourceCode"/>
      </w:pPr>
      <w:r>
        <w:t xml:space="preserve">        phone_problem: problem_text(contacts::validate_contact(</w:t>
      </w:r>
    </w:p>
    <w:p w14:paraId="4E9AE67F" w14:textId="77777777" w:rsidR="0095510F" w:rsidRDefault="001331E1">
      <w:pPr>
        <w:pStyle w:val="SourceCode"/>
      </w:pPr>
      <w:r>
        <w:t xml:space="preserve">            ACCEPTED_NAME,</w:t>
      </w:r>
    </w:p>
    <w:p w14:paraId="27896975" w14:textId="77777777" w:rsidR="0095510F" w:rsidRDefault="001331E1">
      <w:pPr>
        <w:pStyle w:val="SourceCode"/>
      </w:pPr>
      <w:r>
        <w:t xml:space="preserve">            ACCEPTED_EMAIL,</w:t>
      </w:r>
    </w:p>
    <w:p w14:paraId="5D9F86BE" w14:textId="77777777" w:rsidR="0095510F" w:rsidRDefault="001331E1">
      <w:pPr>
        <w:pStyle w:val="SourceCode"/>
      </w:pPr>
      <w:r>
        <w:t xml:space="preserve">            phone,</w:t>
      </w:r>
    </w:p>
    <w:p w14:paraId="4C010DAD" w14:textId="77777777" w:rsidR="0095510F" w:rsidRDefault="001331E1">
      <w:pPr>
        <w:pStyle w:val="SourceCode"/>
      </w:pPr>
      <w:r>
        <w:t xml:space="preserve">        )),</w:t>
      </w:r>
    </w:p>
    <w:p w14:paraId="5F7679D7" w14:textId="77777777" w:rsidR="0095510F" w:rsidRDefault="001331E1">
      <w:pPr>
        <w:pStyle w:val="SourceCode"/>
      </w:pPr>
      <w:r>
        <w:t xml:space="preserve">    }</w:t>
      </w:r>
    </w:p>
    <w:p w14:paraId="5F2D1EB2" w14:textId="77777777" w:rsidR="0095510F" w:rsidRDefault="001331E1">
      <w:pPr>
        <w:pStyle w:val="SourceCode"/>
      </w:pPr>
      <w:r>
        <w:t>}</w:t>
      </w:r>
    </w:p>
    <w:p w14:paraId="60FF7A97" w14:textId="77777777" w:rsidR="0095510F" w:rsidRDefault="0095510F">
      <w:pPr>
        <w:pStyle w:val="SourceCode"/>
      </w:pPr>
    </w:p>
    <w:p w14:paraId="440ECA39" w14:textId="77777777" w:rsidR="0095510F" w:rsidRDefault="001331E1">
      <w:pPr>
        <w:pStyle w:val="SourceCode"/>
      </w:pPr>
      <w:r>
        <w:t>// Remember, true when any field has a problem.</w:t>
      </w:r>
    </w:p>
    <w:p w14:paraId="0670BE9C" w14:textId="77777777" w:rsidR="0095510F" w:rsidRDefault="001331E1">
      <w:pPr>
        <w:pStyle w:val="SourceCode"/>
      </w:pPr>
      <w:r>
        <w:t>fn has_problem(problems: &amp;FieldProblems) -&gt; bool {</w:t>
      </w:r>
    </w:p>
    <w:p w14:paraId="2E4D083E" w14:textId="77777777" w:rsidR="0095510F" w:rsidRDefault="001331E1">
      <w:pPr>
        <w:pStyle w:val="SourceCode"/>
      </w:pPr>
      <w:r>
        <w:t xml:space="preserve">    !problems.name_problem.is_empty()</w:t>
      </w:r>
    </w:p>
    <w:p w14:paraId="5C41F462" w14:textId="77777777" w:rsidR="0095510F" w:rsidRDefault="001331E1">
      <w:pPr>
        <w:pStyle w:val="SourceCode"/>
      </w:pPr>
      <w:r>
        <w:t xml:space="preserve">        || !problems.email_problem.is_empty()</w:t>
      </w:r>
    </w:p>
    <w:p w14:paraId="694946D7" w14:textId="77777777" w:rsidR="0095510F" w:rsidRDefault="001331E1">
      <w:pPr>
        <w:pStyle w:val="SourceCode"/>
      </w:pPr>
      <w:r>
        <w:t xml:space="preserve">        || !problems.phone_problem.is_empty()</w:t>
      </w:r>
    </w:p>
    <w:p w14:paraId="3B2F8DE2" w14:textId="77777777" w:rsidR="0095510F" w:rsidRDefault="001331E1">
      <w:pPr>
        <w:pStyle w:val="SourceCode"/>
      </w:pPr>
      <w:r>
        <w:t>}</w:t>
      </w:r>
    </w:p>
    <w:p w14:paraId="2A62E088" w14:textId="77777777" w:rsidR="0095510F" w:rsidRDefault="0095510F">
      <w:pPr>
        <w:pStyle w:val="SourceCode"/>
      </w:pPr>
    </w:p>
    <w:p w14:paraId="2E4C9B8C" w14:textId="77777777" w:rsidR="0095510F" w:rsidRDefault="001331E1">
      <w:pPr>
        <w:pStyle w:val="SourceCode"/>
      </w:pPr>
      <w:r>
        <w:t>// Remember, the one place that turns a store status into an HTTP status</w:t>
      </w:r>
    </w:p>
    <w:p w14:paraId="4BF8110A" w14:textId="77777777" w:rsidR="0095510F" w:rsidRDefault="001331E1">
      <w:pPr>
        <w:pStyle w:val="SourceCode"/>
      </w:pPr>
      <w:r>
        <w:t>// (Lesson 6.14a): the user's own mistakes are 4xx, a failure is 500.</w:t>
      </w:r>
    </w:p>
    <w:p w14:paraId="06B29BE8" w14:textId="77777777" w:rsidR="0095510F" w:rsidRDefault="001331E1">
      <w:pPr>
        <w:pStyle w:val="SourceCode"/>
      </w:pPr>
      <w:r>
        <w:t>fn http_status_for(status: &amp;ContactStatus) -&gt; StatusCode {</w:t>
      </w:r>
    </w:p>
    <w:p w14:paraId="0D13BCA5" w14:textId="77777777" w:rsidR="0095510F" w:rsidRDefault="001331E1">
      <w:pPr>
        <w:pStyle w:val="SourceCode"/>
      </w:pPr>
      <w:r>
        <w:t xml:space="preserve">    match status {</w:t>
      </w:r>
    </w:p>
    <w:p w14:paraId="4938C39B" w14:textId="77777777" w:rsidR="0095510F" w:rsidRDefault="001331E1">
      <w:pPr>
        <w:pStyle w:val="SourceCode"/>
      </w:pPr>
      <w:r>
        <w:t xml:space="preserve">        ContactStatus::InvalidInput =&gt; StatusCode::BAD_REQUEST,</w:t>
      </w:r>
    </w:p>
    <w:p w14:paraId="21B4FDF5" w14:textId="77777777" w:rsidR="0095510F" w:rsidRDefault="001331E1">
      <w:pPr>
        <w:pStyle w:val="SourceCode"/>
      </w:pPr>
      <w:r>
        <w:t xml:space="preserve">        ContactStatus::NotFound =&gt; StatusCode::NOT_FOUND,</w:t>
      </w:r>
    </w:p>
    <w:p w14:paraId="377F6204" w14:textId="77777777" w:rsidR="0095510F" w:rsidRDefault="001331E1">
      <w:pPr>
        <w:pStyle w:val="SourceCode"/>
      </w:pPr>
      <w:r>
        <w:t xml:space="preserve">        ContactStatus::DuplicateEmail =&gt; StatusCode::CONFLICT,</w:t>
      </w:r>
    </w:p>
    <w:p w14:paraId="2CE00E45" w14:textId="77777777" w:rsidR="0095510F" w:rsidRDefault="001331E1">
      <w:pPr>
        <w:pStyle w:val="SourceCode"/>
      </w:pPr>
      <w:r>
        <w:t xml:space="preserve">        _ =&gt; StatusCode::INTERNAL_SERVER_ERROR,</w:t>
      </w:r>
    </w:p>
    <w:p w14:paraId="2A90263D" w14:textId="77777777" w:rsidR="0095510F" w:rsidRDefault="001331E1">
      <w:pPr>
        <w:pStyle w:val="SourceCode"/>
      </w:pPr>
      <w:r>
        <w:t xml:space="preserve">    }</w:t>
      </w:r>
    </w:p>
    <w:p w14:paraId="7717BC56" w14:textId="77777777" w:rsidR="0095510F" w:rsidRDefault="001331E1">
      <w:pPr>
        <w:pStyle w:val="SourceCode"/>
      </w:pPr>
      <w:r>
        <w:t>}</w:t>
      </w:r>
    </w:p>
    <w:p w14:paraId="64A128B3" w14:textId="77777777" w:rsidR="0095510F" w:rsidRDefault="0095510F">
      <w:pPr>
        <w:pStyle w:val="SourceCode"/>
      </w:pPr>
    </w:p>
    <w:p w14:paraId="15A345CE" w14:textId="77777777" w:rsidR="0095510F" w:rsidRDefault="001331E1">
      <w:pPr>
        <w:pStyle w:val="SourceCode"/>
      </w:pPr>
      <w:r>
        <w:t>// Remember, render fills a template, push adds back the line end askama</w:t>
      </w:r>
    </w:p>
    <w:p w14:paraId="33B99D18" w14:textId="77777777" w:rsidR="0095510F" w:rsidRDefault="001331E1">
      <w:pPr>
        <w:pStyle w:val="SourceCode"/>
      </w:pPr>
      <w:r>
        <w:t>// drops, and Html sends the page as text/html; charset=utf-8, with</w:t>
      </w:r>
    </w:p>
    <w:p w14:paraId="72CC7077" w14:textId="77777777" w:rsidR="0095510F" w:rsidRDefault="001331E1">
      <w:pPr>
        <w:pStyle w:val="SourceCode"/>
      </w:pPr>
      <w:r>
        <w:t>// nosniff; a failed render gets 500 with an empty body (Lesson 8.3a).</w:t>
      </w:r>
    </w:p>
    <w:p w14:paraId="280381C3" w14:textId="77777777" w:rsidR="0095510F" w:rsidRDefault="001331E1">
      <w:pPr>
        <w:pStyle w:val="SourceCode"/>
      </w:pPr>
      <w:r>
        <w:t>fn send_page(status: StatusCode, page: &amp;impl Template) -&gt; Response {</w:t>
      </w:r>
    </w:p>
    <w:p w14:paraId="2995EB7C" w14:textId="77777777" w:rsidR="0095510F" w:rsidRDefault="001331E1">
      <w:pPr>
        <w:pStyle w:val="SourceCode"/>
      </w:pPr>
      <w:r>
        <w:t xml:space="preserve">    match page.render() {</w:t>
      </w:r>
    </w:p>
    <w:p w14:paraId="7777BF1F" w14:textId="77777777" w:rsidR="0095510F" w:rsidRDefault="001331E1">
      <w:pPr>
        <w:pStyle w:val="SourceCode"/>
      </w:pPr>
      <w:r>
        <w:t xml:space="preserve">        Ok(mut html) =&gt; {</w:t>
      </w:r>
    </w:p>
    <w:p w14:paraId="47EC089D" w14:textId="77777777" w:rsidR="0095510F" w:rsidRDefault="001331E1">
      <w:pPr>
        <w:pStyle w:val="SourceCode"/>
      </w:pPr>
      <w:r>
        <w:t xml:space="preserve">            html.push('\n');</w:t>
      </w:r>
    </w:p>
    <w:p w14:paraId="45134EB8" w14:textId="77777777" w:rsidR="0095510F" w:rsidRDefault="001331E1">
      <w:pPr>
        <w:pStyle w:val="SourceCode"/>
      </w:pPr>
      <w:r>
        <w:t xml:space="preserve">            let headers = [(header::X_CONTENT_TYPE_OPTIONS, "nosniff")];</w:t>
      </w:r>
    </w:p>
    <w:p w14:paraId="10BFC0F6" w14:textId="77777777" w:rsidR="0095510F" w:rsidRDefault="001331E1">
      <w:pPr>
        <w:pStyle w:val="SourceCode"/>
      </w:pPr>
      <w:r>
        <w:t xml:space="preserve">            (status, headers, Html(html)).into_response()</w:t>
      </w:r>
    </w:p>
    <w:p w14:paraId="275A6839" w14:textId="77777777" w:rsidR="0095510F" w:rsidRDefault="001331E1">
      <w:pPr>
        <w:pStyle w:val="SourceCode"/>
      </w:pPr>
      <w:r>
        <w:t xml:space="preserve">        }</w:t>
      </w:r>
    </w:p>
    <w:p w14:paraId="525D17CA" w14:textId="77777777" w:rsidR="0095510F" w:rsidRDefault="001331E1">
      <w:pPr>
        <w:pStyle w:val="SourceCode"/>
      </w:pPr>
      <w:r>
        <w:t xml:space="preserve">        Err(_) =&gt; StatusCode::INTERNAL_SERVER_ERROR.into_response(),</w:t>
      </w:r>
    </w:p>
    <w:p w14:paraId="58668C5A" w14:textId="77777777" w:rsidR="0095510F" w:rsidRDefault="001331E1">
      <w:pPr>
        <w:pStyle w:val="SourceCode"/>
      </w:pPr>
      <w:r>
        <w:t xml:space="preserve">    }</w:t>
      </w:r>
    </w:p>
    <w:p w14:paraId="71234F14" w14:textId="77777777" w:rsidR="0095510F" w:rsidRDefault="001331E1">
      <w:pPr>
        <w:pStyle w:val="SourceCode"/>
      </w:pPr>
      <w:r>
        <w:t>}</w:t>
      </w:r>
    </w:p>
    <w:p w14:paraId="729DB22A" w14:textId="77777777" w:rsidR="0095510F" w:rsidRDefault="0095510F">
      <w:pPr>
        <w:pStyle w:val="SourceCode"/>
      </w:pPr>
    </w:p>
    <w:p w14:paraId="26C8F7DC" w14:textId="77777777" w:rsidR="0095510F" w:rsidRDefault="001331E1">
      <w:pPr>
        <w:pStyle w:val="SourceCode"/>
      </w:pPr>
      <w:r>
        <w:t>// Remember, the form, with a notice, the value each box shows, and each</w:t>
      </w:r>
    </w:p>
    <w:p w14:paraId="06D97D7B" w14:textId="77777777" w:rsidR="0095510F" w:rsidRDefault="001331E1">
      <w:pPr>
        <w:pStyle w:val="SourceCode"/>
      </w:pPr>
      <w:r>
        <w:t>// field's problem under its box, every value escaped by askama.</w:t>
      </w:r>
    </w:p>
    <w:p w14:paraId="60AF80E4" w14:textId="77777777" w:rsidR="0095510F" w:rsidRDefault="001331E1">
      <w:pPr>
        <w:pStyle w:val="SourceCode"/>
      </w:pPr>
      <w:r>
        <w:t>fn send_form(status: StatusCode, notice: &amp;str, full_name: &amp;str, email: &amp;str,</w:t>
      </w:r>
    </w:p>
    <w:p w14:paraId="47F0A749" w14:textId="77777777" w:rsidR="0095510F" w:rsidRDefault="001331E1">
      <w:pPr>
        <w:pStyle w:val="SourceCode"/>
      </w:pPr>
      <w:r>
        <w:t xml:space="preserve">             phone: &amp;str, problems: &amp;FieldProblems) -&gt; Response {</w:t>
      </w:r>
    </w:p>
    <w:p w14:paraId="764E6A0B" w14:textId="77777777" w:rsidR="0095510F" w:rsidRDefault="001331E1">
      <w:pPr>
        <w:pStyle w:val="SourceCode"/>
      </w:pPr>
      <w:r>
        <w:t xml:space="preserve">    let page = ContactFormPage {</w:t>
      </w:r>
    </w:p>
    <w:p w14:paraId="39470F9F" w14:textId="77777777" w:rsidR="0095510F" w:rsidRDefault="001331E1">
      <w:pPr>
        <w:pStyle w:val="SourceCode"/>
      </w:pPr>
      <w:r>
        <w:t xml:space="preserve">        notice: notice.to_string(),</w:t>
      </w:r>
    </w:p>
    <w:p w14:paraId="762F28B1" w14:textId="77777777" w:rsidR="0095510F" w:rsidRDefault="001331E1">
      <w:pPr>
        <w:pStyle w:val="SourceCode"/>
      </w:pPr>
      <w:r>
        <w:t xml:space="preserve">        full_name: full_name.to_string(),</w:t>
      </w:r>
    </w:p>
    <w:p w14:paraId="0A38F7A7" w14:textId="77777777" w:rsidR="0095510F" w:rsidRDefault="001331E1">
      <w:pPr>
        <w:pStyle w:val="SourceCode"/>
      </w:pPr>
      <w:r>
        <w:t xml:space="preserve">        email: email.to_string(),</w:t>
      </w:r>
    </w:p>
    <w:p w14:paraId="46818421" w14:textId="77777777" w:rsidR="0095510F" w:rsidRDefault="001331E1">
      <w:pPr>
        <w:pStyle w:val="SourceCode"/>
      </w:pPr>
      <w:r>
        <w:t xml:space="preserve">        phone: phone.to_string(),</w:t>
      </w:r>
    </w:p>
    <w:p w14:paraId="71B6C43F" w14:textId="77777777" w:rsidR="0095510F" w:rsidRDefault="001331E1">
      <w:pPr>
        <w:pStyle w:val="SourceCode"/>
      </w:pPr>
      <w:r>
        <w:t xml:space="preserve">        name_problem: problems.name_problem.clone(),</w:t>
      </w:r>
    </w:p>
    <w:p w14:paraId="0B939210" w14:textId="77777777" w:rsidR="0095510F" w:rsidRDefault="001331E1">
      <w:pPr>
        <w:pStyle w:val="SourceCode"/>
      </w:pPr>
      <w:r>
        <w:t xml:space="preserve">        email_problem: problems.email_problem.clone(),</w:t>
      </w:r>
    </w:p>
    <w:p w14:paraId="375715F4" w14:textId="77777777" w:rsidR="0095510F" w:rsidRDefault="001331E1">
      <w:pPr>
        <w:pStyle w:val="SourceCode"/>
      </w:pPr>
      <w:r>
        <w:t xml:space="preserve">        phone_problem: problems.phone_problem.clone(),</w:t>
      </w:r>
    </w:p>
    <w:p w14:paraId="22F1F694" w14:textId="77777777" w:rsidR="0095510F" w:rsidRDefault="001331E1">
      <w:pPr>
        <w:pStyle w:val="SourceCode"/>
      </w:pPr>
      <w:r>
        <w:t xml:space="preserve">    };</w:t>
      </w:r>
    </w:p>
    <w:p w14:paraId="378D4370" w14:textId="77777777" w:rsidR="0095510F" w:rsidRDefault="001331E1">
      <w:pPr>
        <w:pStyle w:val="SourceCode"/>
      </w:pPr>
      <w:r>
        <w:t xml:space="preserve">    send_page(status, &amp;page)</w:t>
      </w:r>
    </w:p>
    <w:p w14:paraId="4160F7F4" w14:textId="77777777" w:rsidR="0095510F" w:rsidRDefault="001331E1">
      <w:pPr>
        <w:pStyle w:val="SourceCode"/>
      </w:pPr>
      <w:r>
        <w:t>}</w:t>
      </w:r>
    </w:p>
    <w:p w14:paraId="4015246E" w14:textId="77777777" w:rsidR="0095510F" w:rsidRDefault="0095510F">
      <w:pPr>
        <w:pStyle w:val="SourceCode"/>
      </w:pPr>
    </w:p>
    <w:p w14:paraId="0623732B" w14:textId="77777777" w:rsidR="0095510F" w:rsidRDefault="001331E1">
      <w:pPr>
        <w:pStyle w:val="SourceCode"/>
      </w:pPr>
      <w:r>
        <w:t>// Remember, GET /contacts/new shows the empty form, which the browser</w:t>
      </w:r>
    </w:p>
    <w:p w14:paraId="1905FEFB" w14:textId="77777777" w:rsidR="0095510F" w:rsidRDefault="001331E1">
      <w:pPr>
        <w:pStyle w:val="SourceCode"/>
      </w:pPr>
      <w:r>
        <w:t>// posts to /contacts.</w:t>
      </w:r>
    </w:p>
    <w:p w14:paraId="1613AC2B" w14:textId="77777777" w:rsidR="0095510F" w:rsidRDefault="001331E1">
      <w:pPr>
        <w:pStyle w:val="SourceCode"/>
      </w:pPr>
      <w:r>
        <w:t>async fn new_contact() -&gt; Response {</w:t>
      </w:r>
    </w:p>
    <w:p w14:paraId="0BC09DF4" w14:textId="77777777" w:rsidR="0095510F" w:rsidRDefault="001331E1">
      <w:pPr>
        <w:pStyle w:val="SourceCode"/>
      </w:pPr>
      <w:r>
        <w:t xml:space="preserve">    let no_problems = FieldProblems {</w:t>
      </w:r>
    </w:p>
    <w:p w14:paraId="7778532F" w14:textId="77777777" w:rsidR="0095510F" w:rsidRDefault="001331E1">
      <w:pPr>
        <w:pStyle w:val="SourceCode"/>
      </w:pPr>
      <w:r>
        <w:t xml:space="preserve">        name_problem: String::new(),</w:t>
      </w:r>
    </w:p>
    <w:p w14:paraId="5E1C1F18" w14:textId="77777777" w:rsidR="0095510F" w:rsidRDefault="001331E1">
      <w:pPr>
        <w:pStyle w:val="SourceCode"/>
      </w:pPr>
      <w:r>
        <w:t xml:space="preserve">        email_problem: String::new(),</w:t>
      </w:r>
    </w:p>
    <w:p w14:paraId="77E1C0A5" w14:textId="77777777" w:rsidR="0095510F" w:rsidRDefault="001331E1">
      <w:pPr>
        <w:pStyle w:val="SourceCode"/>
      </w:pPr>
      <w:r>
        <w:t xml:space="preserve">        phone_problem: String::new(),</w:t>
      </w:r>
    </w:p>
    <w:p w14:paraId="2AA86D7C" w14:textId="77777777" w:rsidR="0095510F" w:rsidRDefault="001331E1">
      <w:pPr>
        <w:pStyle w:val="SourceCode"/>
      </w:pPr>
      <w:r>
        <w:t xml:space="preserve">    };</w:t>
      </w:r>
    </w:p>
    <w:p w14:paraId="1A7CE51F" w14:textId="77777777" w:rsidR="0095510F" w:rsidRDefault="001331E1">
      <w:pPr>
        <w:pStyle w:val="SourceCode"/>
      </w:pPr>
      <w:r>
        <w:t xml:space="preserve">    send_form(StatusCode::OK, NEW_FORM_NOTICE, "", "", "", &amp;no_problems)</w:t>
      </w:r>
    </w:p>
    <w:p w14:paraId="446E9D25" w14:textId="77777777" w:rsidR="0095510F" w:rsidRDefault="001331E1">
      <w:pPr>
        <w:pStyle w:val="SourceCode"/>
      </w:pPr>
      <w:r>
        <w:t>}</w:t>
      </w:r>
    </w:p>
    <w:p w14:paraId="628F67D6" w14:textId="77777777" w:rsidR="0095510F" w:rsidRDefault="0095510F">
      <w:pPr>
        <w:pStyle w:val="SourceCode"/>
      </w:pPr>
    </w:p>
    <w:p w14:paraId="328F5CF4" w14:textId="77777777" w:rsidR="0095510F" w:rsidRDefault="001331E1">
      <w:pPr>
        <w:pStyle w:val="SourceCode"/>
      </w:pPr>
      <w:r>
        <w:t>// The id in the visitor's session cookie, or "" when there is none. get</w:t>
      </w:r>
    </w:p>
    <w:p w14:paraId="40EDB8CF" w14:textId="77777777" w:rsidR="0095510F" w:rsidRDefault="001331E1">
      <w:pPr>
        <w:pStyle w:val="SourceCode"/>
      </w:pPr>
      <w:r>
        <w:t>// gives Some(cookie) for a cookie of that name, and value gives its text.</w:t>
      </w:r>
    </w:p>
    <w:p w14:paraId="7AD7B191" w14:textId="77777777" w:rsidR="0095510F" w:rsidRDefault="001331E1">
      <w:pPr>
        <w:pStyle w:val="SourceCode"/>
      </w:pPr>
      <w:r>
        <w:t>// A cookie is only a claim: the id counts only when find_session finds</w:t>
      </w:r>
    </w:p>
    <w:p w14:paraId="3FC3F5BF" w14:textId="77777777" w:rsidR="0095510F" w:rsidRDefault="001331E1">
      <w:pPr>
        <w:pStyle w:val="SourceCode"/>
      </w:pPr>
      <w:r>
        <w:t>// it, live, in web_sessions_rust.</w:t>
      </w:r>
    </w:p>
    <w:p w14:paraId="5BB773C8" w14:textId="77777777" w:rsidR="0095510F" w:rsidRDefault="001331E1">
      <w:pPr>
        <w:pStyle w:val="SourceCode"/>
      </w:pPr>
      <w:r>
        <w:t>fn cookie_id_from(jar: &amp;CookieJar) -&gt; String {</w:t>
      </w:r>
    </w:p>
    <w:p w14:paraId="27E19FDE" w14:textId="77777777" w:rsidR="0095510F" w:rsidRDefault="001331E1">
      <w:pPr>
        <w:pStyle w:val="SourceCode"/>
      </w:pPr>
      <w:r>
        <w:t xml:space="preserve">    match jar.get(session_store::SESSION_COOKIE) {</w:t>
      </w:r>
    </w:p>
    <w:p w14:paraId="15BEC3D2" w14:textId="77777777" w:rsidR="0095510F" w:rsidRDefault="001331E1">
      <w:pPr>
        <w:pStyle w:val="SourceCode"/>
      </w:pPr>
      <w:r>
        <w:t xml:space="preserve">        Some(cookie) =&gt; cookie.value().to_string(),</w:t>
      </w:r>
    </w:p>
    <w:p w14:paraId="526AFD4B" w14:textId="77777777" w:rsidR="0095510F" w:rsidRDefault="001331E1">
      <w:pPr>
        <w:pStyle w:val="SourceCode"/>
      </w:pPr>
      <w:r>
        <w:t xml:space="preserve">        None =&gt; String::new(),</w:t>
      </w:r>
    </w:p>
    <w:p w14:paraId="6D841450" w14:textId="77777777" w:rsidR="0095510F" w:rsidRDefault="001331E1">
      <w:pPr>
        <w:pStyle w:val="SourceCode"/>
      </w:pPr>
      <w:r>
        <w:t xml:space="preserve">    }</w:t>
      </w:r>
    </w:p>
    <w:p w14:paraId="7F0C3ABE" w14:textId="77777777" w:rsidR="0095510F" w:rsidRDefault="001331E1">
      <w:pPr>
        <w:pStyle w:val="SourceCode"/>
      </w:pPr>
      <w:r>
        <w:t>}</w:t>
      </w:r>
    </w:p>
    <w:p w14:paraId="13368AA1" w14:textId="77777777" w:rsidR="0095510F" w:rsidRDefault="0095510F">
      <w:pPr>
        <w:pStyle w:val="SourceCode"/>
      </w:pPr>
    </w:p>
    <w:p w14:paraId="2E7102DA" w14:textId="77777777" w:rsidR="0095510F" w:rsidRDefault="001331E1">
      <w:pPr>
        <w:pStyle w:val="SourceCode"/>
      </w:pPr>
      <w:r>
        <w:t>// The database part of POST /contacts, Lesson 8.4a's create, now leaving a</w:t>
      </w:r>
    </w:p>
    <w:p w14:paraId="40874029" w14:textId="77777777" w:rsidR="0095510F" w:rsidRDefault="001331E1">
      <w:pPr>
        <w:pStyle w:val="SourceCode"/>
      </w:pPr>
      <w:r>
        <w:t>// flash. It returns the answer and the id of a session it started, or</w:t>
      </w:r>
    </w:p>
    <w:p w14:paraId="1FB52C01" w14:textId="77777777" w:rsidR="0095510F" w:rsidRDefault="001331E1">
      <w:pPr>
        <w:pStyle w:val="SourceCode"/>
      </w:pPr>
      <w:r>
        <w:t>// None. Remember, every field is checked first, before any database is</w:t>
      </w:r>
    </w:p>
    <w:p w14:paraId="0465E44E" w14:textId="77777777" w:rsidR="0095510F" w:rsidRDefault="001331E1">
      <w:pPr>
        <w:pStyle w:val="SourceCode"/>
      </w:pPr>
      <w:r>
        <w:t>// opened, and the form comes back with 400 and every problem at once.</w:t>
      </w:r>
    </w:p>
    <w:p w14:paraId="53F431D1" w14:textId="77777777" w:rsidR="0095510F" w:rsidRDefault="001331E1">
      <w:pPr>
        <w:pStyle w:val="SourceCode"/>
      </w:pPr>
      <w:r>
        <w:t>fn create_contact(form: ContactForm, cookie_id: String)</w:t>
      </w:r>
    </w:p>
    <w:p w14:paraId="5A280294" w14:textId="77777777" w:rsidR="0095510F" w:rsidRDefault="001331E1">
      <w:pPr>
        <w:pStyle w:val="SourceCode"/>
      </w:pPr>
      <w:r>
        <w:t xml:space="preserve">    -&gt; (Response, Option&lt;String&gt;) {</w:t>
      </w:r>
    </w:p>
    <w:p w14:paraId="4BF7D7EF" w14:textId="77777777" w:rsidR="0095510F" w:rsidRDefault="001331E1">
      <w:pPr>
        <w:pStyle w:val="SourceCode"/>
      </w:pPr>
      <w:r>
        <w:t xml:space="preserve">    let full_name = form.name.trim();</w:t>
      </w:r>
    </w:p>
    <w:p w14:paraId="7E23C270" w14:textId="77777777" w:rsidR="0095510F" w:rsidRDefault="001331E1">
      <w:pPr>
        <w:pStyle w:val="SourceCode"/>
      </w:pPr>
      <w:r>
        <w:t xml:space="preserve">    let email = form.email.trim();</w:t>
      </w:r>
    </w:p>
    <w:p w14:paraId="3CE741FE" w14:textId="77777777" w:rsidR="0095510F" w:rsidRDefault="001331E1">
      <w:pPr>
        <w:pStyle w:val="SourceCode"/>
      </w:pPr>
      <w:r>
        <w:t xml:space="preserve">    let phone = form.phone.trim();</w:t>
      </w:r>
    </w:p>
    <w:p w14:paraId="0EDB7821" w14:textId="77777777" w:rsidR="0095510F" w:rsidRDefault="001331E1">
      <w:pPr>
        <w:pStyle w:val="SourceCode"/>
      </w:pPr>
      <w:r>
        <w:t xml:space="preserve">    let problems = check_each_field(full_name, email, phone);</w:t>
      </w:r>
    </w:p>
    <w:p w14:paraId="149C4F13" w14:textId="77777777" w:rsidR="0095510F" w:rsidRDefault="001331E1">
      <w:pPr>
        <w:pStyle w:val="SourceCode"/>
      </w:pPr>
      <w:r>
        <w:t xml:space="preserve">    if has_problem(&amp;problems) {</w:t>
      </w:r>
    </w:p>
    <w:p w14:paraId="4B925183" w14:textId="77777777" w:rsidR="0095510F" w:rsidRDefault="001331E1">
      <w:pPr>
        <w:pStyle w:val="SourceCode"/>
      </w:pPr>
      <w:r>
        <w:t xml:space="preserve">        let page = send_form(StatusCode::BAD_REQUEST, REFUSED_FORM_NOTICE,</w:t>
      </w:r>
    </w:p>
    <w:p w14:paraId="474DDE9D" w14:textId="77777777" w:rsidR="0095510F" w:rsidRDefault="001331E1">
      <w:pPr>
        <w:pStyle w:val="SourceCode"/>
      </w:pPr>
      <w:r>
        <w:t xml:space="preserve">                             full_name, email, phone, &amp;problems);</w:t>
      </w:r>
    </w:p>
    <w:p w14:paraId="11620694" w14:textId="77777777" w:rsidR="0095510F" w:rsidRDefault="001331E1">
      <w:pPr>
        <w:pStyle w:val="SourceCode"/>
      </w:pPr>
      <w:r>
        <w:t xml:space="preserve">        return (page, None);</w:t>
      </w:r>
    </w:p>
    <w:p w14:paraId="78A31190" w14:textId="77777777" w:rsidR="0095510F" w:rsidRDefault="001331E1">
      <w:pPr>
        <w:pStyle w:val="SourceCode"/>
      </w:pPr>
      <w:r>
        <w:t xml:space="preserve">    }</w:t>
      </w:r>
    </w:p>
    <w:p w14:paraId="22E5AB30" w14:textId="77777777" w:rsidR="0095510F" w:rsidRDefault="001331E1">
      <w:pPr>
        <w:pStyle w:val="SourceCode"/>
      </w:pPr>
      <w:r>
        <w:t xml:space="preserve">    // Remember, one connection per request, and each store call returns a</w:t>
      </w:r>
    </w:p>
    <w:p w14:paraId="5FE51D3D" w14:textId="77777777" w:rsidR="0095510F" w:rsidRDefault="001331E1">
      <w:pPr>
        <w:pStyle w:val="SourceCode"/>
      </w:pPr>
      <w:r>
        <w:t xml:space="preserve">    // status, a problem, and what it read (Lesson 6.5a). An empty phone is</w:t>
      </w:r>
    </w:p>
    <w:p w14:paraId="739F8DF7" w14:textId="77777777" w:rsidR="0095510F" w:rsidRDefault="001331E1">
      <w:pPr>
        <w:pStyle w:val="SourceCode"/>
      </w:pPr>
      <w:r>
        <w:t xml:space="preserve">    // no phone: None.</w:t>
      </w:r>
    </w:p>
    <w:p w14:paraId="4B1630A5" w14:textId="77777777" w:rsidR="0095510F" w:rsidRDefault="001331E1">
      <w:pPr>
        <w:pStyle w:val="SourceCode"/>
      </w:pPr>
      <w:r>
        <w:t xml:space="preserve">    let (status, problem, opened) = contact_store::open_connection();</w:t>
      </w:r>
    </w:p>
    <w:p w14:paraId="2D5503C8" w14:textId="77777777" w:rsidR="0095510F" w:rsidRDefault="001331E1">
      <w:pPr>
        <w:pStyle w:val="SourceCode"/>
      </w:pPr>
      <w:r>
        <w:t xml:space="preserve">    let mut connection = match opened {</w:t>
      </w:r>
    </w:p>
    <w:p w14:paraId="317EE154" w14:textId="77777777" w:rsidR="0095510F" w:rsidRDefault="001331E1">
      <w:pPr>
        <w:pStyle w:val="SourceCode"/>
      </w:pPr>
      <w:r>
        <w:t xml:space="preserve">        Some(connection) =&gt; connection,</w:t>
      </w:r>
    </w:p>
    <w:p w14:paraId="6B972CE7" w14:textId="77777777" w:rsidR="0095510F" w:rsidRDefault="001331E1">
      <w:pPr>
        <w:pStyle w:val="SourceCode"/>
      </w:pPr>
      <w:r>
        <w:t xml:space="preserve">        None =&gt; {</w:t>
      </w:r>
    </w:p>
    <w:p w14:paraId="21A28E82" w14:textId="77777777" w:rsidR="0095510F" w:rsidRDefault="001331E1">
      <w:pPr>
        <w:pStyle w:val="SourceCode"/>
      </w:pPr>
      <w:r>
        <w:t xml:space="preserve">            let notice = format!("Not saved: {}",</w:t>
      </w:r>
    </w:p>
    <w:p w14:paraId="7441DCFA" w14:textId="77777777" w:rsidR="0095510F" w:rsidRDefault="001331E1">
      <w:pPr>
        <w:pStyle w:val="SourceCode"/>
      </w:pPr>
      <w:r>
        <w:t xml:space="preserve">                                 contacts::status_message(&amp;status, &amp;problem));</w:t>
      </w:r>
    </w:p>
    <w:p w14:paraId="1DC7552A" w14:textId="77777777" w:rsidR="0095510F" w:rsidRDefault="001331E1">
      <w:pPr>
        <w:pStyle w:val="SourceCode"/>
      </w:pPr>
      <w:r>
        <w:t xml:space="preserve">            let page = send_form(StatusCode::SERVICE_UNAVAILABLE, &amp;notice,</w:t>
      </w:r>
    </w:p>
    <w:p w14:paraId="031AE6EE" w14:textId="77777777" w:rsidR="0095510F" w:rsidRDefault="001331E1">
      <w:pPr>
        <w:pStyle w:val="SourceCode"/>
      </w:pPr>
      <w:r>
        <w:t xml:space="preserve">                                 full_name, email, phone, &amp;problems);</w:t>
      </w:r>
    </w:p>
    <w:p w14:paraId="3A19F48E" w14:textId="77777777" w:rsidR="0095510F" w:rsidRDefault="001331E1">
      <w:pPr>
        <w:pStyle w:val="SourceCode"/>
      </w:pPr>
      <w:r>
        <w:t xml:space="preserve">            return (page, None);</w:t>
      </w:r>
    </w:p>
    <w:p w14:paraId="10C7B8FE" w14:textId="77777777" w:rsidR="0095510F" w:rsidRDefault="001331E1">
      <w:pPr>
        <w:pStyle w:val="SourceCode"/>
      </w:pPr>
      <w:r>
        <w:t xml:space="preserve">        }</w:t>
      </w:r>
    </w:p>
    <w:p w14:paraId="5910A4BD" w14:textId="77777777" w:rsidR="0095510F" w:rsidRDefault="001331E1">
      <w:pPr>
        <w:pStyle w:val="SourceCode"/>
      </w:pPr>
      <w:r>
        <w:t xml:space="preserve">    };</w:t>
      </w:r>
    </w:p>
    <w:p w14:paraId="6E8CD6E6" w14:textId="77777777" w:rsidR="0095510F" w:rsidRDefault="001331E1">
      <w:pPr>
        <w:pStyle w:val="SourceCode"/>
      </w:pPr>
      <w:r>
        <w:t xml:space="preserve">    let stored_phone = if phone.is_empty() {</w:t>
      </w:r>
    </w:p>
    <w:p w14:paraId="2C1D3981" w14:textId="77777777" w:rsidR="0095510F" w:rsidRDefault="001331E1">
      <w:pPr>
        <w:pStyle w:val="SourceCode"/>
      </w:pPr>
      <w:r>
        <w:t xml:space="preserve">        None</w:t>
      </w:r>
    </w:p>
    <w:p w14:paraId="7833DEC1" w14:textId="77777777" w:rsidR="0095510F" w:rsidRDefault="001331E1">
      <w:pPr>
        <w:pStyle w:val="SourceCode"/>
      </w:pPr>
      <w:r>
        <w:t xml:space="preserve">    } else {</w:t>
      </w:r>
    </w:p>
    <w:p w14:paraId="78F58A98" w14:textId="77777777" w:rsidR="0095510F" w:rsidRDefault="001331E1">
      <w:pPr>
        <w:pStyle w:val="SourceCode"/>
      </w:pPr>
      <w:r>
        <w:t xml:space="preserve">        Some(phone.to_string())</w:t>
      </w:r>
    </w:p>
    <w:p w14:paraId="7ED2EC6A" w14:textId="77777777" w:rsidR="0095510F" w:rsidRDefault="001331E1">
      <w:pPr>
        <w:pStyle w:val="SourceCode"/>
      </w:pPr>
      <w:r>
        <w:t xml:space="preserve">    };</w:t>
      </w:r>
    </w:p>
    <w:p w14:paraId="7CC4A0CE" w14:textId="77777777" w:rsidR="0095510F" w:rsidRDefault="001331E1">
      <w:pPr>
        <w:pStyle w:val="SourceCode"/>
      </w:pPr>
      <w:r>
        <w:t xml:space="preserve">    let new_contact = Contact {</w:t>
      </w:r>
    </w:p>
    <w:p w14:paraId="1E59FA3F" w14:textId="77777777" w:rsidR="0095510F" w:rsidRDefault="001331E1">
      <w:pPr>
        <w:pStyle w:val="SourceCode"/>
      </w:pPr>
      <w:r>
        <w:t xml:space="preserve">        id: 0,</w:t>
      </w:r>
    </w:p>
    <w:p w14:paraId="7CE1FCA7" w14:textId="77777777" w:rsidR="0095510F" w:rsidRDefault="001331E1">
      <w:pPr>
        <w:pStyle w:val="SourceCode"/>
      </w:pPr>
      <w:r>
        <w:t xml:space="preserve">        full_name: full_name.to_string(),</w:t>
      </w:r>
    </w:p>
    <w:p w14:paraId="04A69499" w14:textId="77777777" w:rsidR="0095510F" w:rsidRDefault="001331E1">
      <w:pPr>
        <w:pStyle w:val="SourceCode"/>
      </w:pPr>
      <w:r>
        <w:t xml:space="preserve">        email: email.to_string(),</w:t>
      </w:r>
    </w:p>
    <w:p w14:paraId="059F63DD" w14:textId="77777777" w:rsidR="0095510F" w:rsidRDefault="001331E1">
      <w:pPr>
        <w:pStyle w:val="SourceCode"/>
      </w:pPr>
      <w:r>
        <w:t xml:space="preserve">        phone: stored_phone,</w:t>
      </w:r>
    </w:p>
    <w:p w14:paraId="4EC6C431" w14:textId="77777777" w:rsidR="0095510F" w:rsidRDefault="001331E1">
      <w:pPr>
        <w:pStyle w:val="SourceCode"/>
      </w:pPr>
      <w:r>
        <w:t xml:space="preserve">    };</w:t>
      </w:r>
    </w:p>
    <w:p w14:paraId="3A615A67" w14:textId="77777777" w:rsidR="0095510F" w:rsidRDefault="001331E1">
      <w:pPr>
        <w:pStyle w:val="SourceCode"/>
      </w:pPr>
      <w:r>
        <w:t xml:space="preserve">    // Remember, add_contact_record checks and stores the values, and reads</w:t>
      </w:r>
    </w:p>
    <w:p w14:paraId="43D5E9A6" w14:textId="77777777" w:rsidR="0095510F" w:rsidRDefault="001331E1">
      <w:pPr>
        <w:pStyle w:val="SourceCode"/>
      </w:pPr>
      <w:r>
        <w:t xml:space="preserve">    // the row back (Lesson 6.6a).</w:t>
      </w:r>
    </w:p>
    <w:p w14:paraId="0071630B" w14:textId="77777777" w:rsidR="0095510F" w:rsidRDefault="001331E1">
      <w:pPr>
        <w:pStyle w:val="SourceCode"/>
      </w:pPr>
      <w:r>
        <w:t xml:space="preserve">    let (status, problem, stored) =</w:t>
      </w:r>
    </w:p>
    <w:p w14:paraId="18F15964" w14:textId="77777777" w:rsidR="0095510F" w:rsidRDefault="001331E1">
      <w:pPr>
        <w:pStyle w:val="SourceCode"/>
      </w:pPr>
      <w:r>
        <w:t xml:space="preserve">        contact_create::add_contact_record(&amp;mut connection, new_contact);</w:t>
      </w:r>
    </w:p>
    <w:p w14:paraId="7DFF143D" w14:textId="77777777" w:rsidR="0095510F" w:rsidRDefault="001331E1">
      <w:pPr>
        <w:pStyle w:val="SourceCode"/>
      </w:pPr>
      <w:r>
        <w:t xml:space="preserve">    let contact = match stored {</w:t>
      </w:r>
    </w:p>
    <w:p w14:paraId="3DB8555E" w14:textId="77777777" w:rsidR="0095510F" w:rsidRDefault="001331E1">
      <w:pPr>
        <w:pStyle w:val="SourceCode"/>
      </w:pPr>
      <w:r>
        <w:t xml:space="preserve">        Some(contact) =&gt; contact,</w:t>
      </w:r>
    </w:p>
    <w:p w14:paraId="63AFDA47" w14:textId="77777777" w:rsidR="0095510F" w:rsidRDefault="001331E1">
      <w:pPr>
        <w:pStyle w:val="SourceCode"/>
      </w:pPr>
      <w:r>
        <w:t xml:space="preserve">        // Remember, a refused form comes back with its values, escaped, and</w:t>
      </w:r>
    </w:p>
    <w:p w14:paraId="6C55BB8B" w14:textId="77777777" w:rsidR="0095510F" w:rsidRDefault="001331E1">
      <w:pPr>
        <w:pStyle w:val="SourceCode"/>
      </w:pPr>
      <w:r>
        <w:t xml:space="preserve">        // the problem: 409 for an email in use (Lesson 8.4a).</w:t>
      </w:r>
    </w:p>
    <w:p w14:paraId="3008B6F6" w14:textId="77777777" w:rsidR="0095510F" w:rsidRDefault="001331E1">
      <w:pPr>
        <w:pStyle w:val="SourceCode"/>
      </w:pPr>
      <w:r>
        <w:t xml:space="preserve">        None =&gt; {</w:t>
      </w:r>
    </w:p>
    <w:p w14:paraId="595FD1C2" w14:textId="77777777" w:rsidR="0095510F" w:rsidRDefault="001331E1">
      <w:pPr>
        <w:pStyle w:val="SourceCode"/>
      </w:pPr>
      <w:r>
        <w:t xml:space="preserve">            contact_store::close_connection(connection);</w:t>
      </w:r>
    </w:p>
    <w:p w14:paraId="4BFEE9E0" w14:textId="77777777" w:rsidR="0095510F" w:rsidRDefault="001331E1">
      <w:pPr>
        <w:pStyle w:val="SourceCode"/>
      </w:pPr>
      <w:r>
        <w:t xml:space="preserve">            let notice = format!("Not saved: {}",</w:t>
      </w:r>
    </w:p>
    <w:p w14:paraId="0D5F0D85" w14:textId="77777777" w:rsidR="0095510F" w:rsidRDefault="001331E1">
      <w:pPr>
        <w:pStyle w:val="SourceCode"/>
      </w:pPr>
      <w:r>
        <w:t xml:space="preserve">                                 contacts::status_message(&amp;status, &amp;problem));</w:t>
      </w:r>
    </w:p>
    <w:p w14:paraId="12966450" w14:textId="77777777" w:rsidR="0095510F" w:rsidRDefault="001331E1">
      <w:pPr>
        <w:pStyle w:val="SourceCode"/>
      </w:pPr>
      <w:r>
        <w:t xml:space="preserve">            let page = send_form(http_status_for(&amp;status), &amp;notice, full_name,</w:t>
      </w:r>
    </w:p>
    <w:p w14:paraId="2E92FEFF" w14:textId="77777777" w:rsidR="0095510F" w:rsidRDefault="001331E1">
      <w:pPr>
        <w:pStyle w:val="SourceCode"/>
      </w:pPr>
      <w:r>
        <w:t xml:space="preserve">                                 email, phone, &amp;problems);</w:t>
      </w:r>
    </w:p>
    <w:p w14:paraId="584D3D60" w14:textId="77777777" w:rsidR="0095510F" w:rsidRDefault="001331E1">
      <w:pPr>
        <w:pStyle w:val="SourceCode"/>
      </w:pPr>
      <w:r>
        <w:t xml:space="preserve">            return (page, None);</w:t>
      </w:r>
    </w:p>
    <w:p w14:paraId="26386351" w14:textId="77777777" w:rsidR="0095510F" w:rsidRDefault="001331E1">
      <w:pPr>
        <w:pStyle w:val="SourceCode"/>
      </w:pPr>
      <w:r>
        <w:t xml:space="preserve">        }</w:t>
      </w:r>
    </w:p>
    <w:p w14:paraId="5C46F34A" w14:textId="77777777" w:rsidR="0095510F" w:rsidRDefault="001331E1">
      <w:pPr>
        <w:pStyle w:val="SourceCode"/>
      </w:pPr>
      <w:r>
        <w:t xml:space="preserve">    };</w:t>
      </w:r>
    </w:p>
    <w:p w14:paraId="28F0480F" w14:textId="77777777" w:rsidR="0095510F" w:rsidRDefault="001331E1">
      <w:pPr>
        <w:pStyle w:val="SourceCode"/>
      </w:pPr>
      <w:r>
        <w:t xml:space="preserve">    // The flash: "Contact created." waits in the visitor's session for the</w:t>
      </w:r>
    </w:p>
    <w:p w14:paraId="250929B0" w14:textId="77777777" w:rsidR="0095510F" w:rsidRDefault="001331E1">
      <w:pPr>
        <w:pStyle w:val="SourceCode"/>
      </w:pPr>
      <w:r>
        <w:t xml:space="preserve">    // page the redirect leads to, on the same connection. A visitor with</w:t>
      </w:r>
    </w:p>
    <w:p w14:paraId="6B910E4A" w14:textId="77777777" w:rsidR="0095510F" w:rsidRDefault="001331E1">
      <w:pPr>
        <w:pStyle w:val="SourceCode"/>
      </w:pPr>
      <w:r>
        <w:t xml:space="preserve">    // no live session gets a new one, whose id goes back to the handler for</w:t>
      </w:r>
    </w:p>
    <w:p w14:paraId="36DE266B" w14:textId="77777777" w:rsidR="0095510F" w:rsidRDefault="001331E1">
      <w:pPr>
        <w:pStyle w:val="SourceCode"/>
      </w:pPr>
      <w:r>
        <w:t xml:space="preserve">    // the cookie. If the session cannot be stored, there is no message;</w:t>
      </w:r>
    </w:p>
    <w:p w14:paraId="0374A254" w14:textId="77777777" w:rsidR="0095510F" w:rsidRDefault="001331E1">
      <w:pPr>
        <w:pStyle w:val="SourceCode"/>
      </w:pPr>
      <w:r>
        <w:t xml:space="preserve">    // the contact is stored all the same.</w:t>
      </w:r>
    </w:p>
    <w:p w14:paraId="2C84209F" w14:textId="77777777" w:rsidR="0095510F" w:rsidRDefault="001331E1">
      <w:pPr>
        <w:pStyle w:val="SourceCode"/>
      </w:pPr>
      <w:r>
        <w:t xml:space="preserve">    let mut new_session = None;</w:t>
      </w:r>
    </w:p>
    <w:p w14:paraId="63E43EC3" w14:textId="77777777" w:rsidR="0095510F" w:rsidRDefault="001331E1">
      <w:pPr>
        <w:pStyle w:val="SourceCode"/>
      </w:pPr>
      <w:r>
        <w:t xml:space="preserve">    let mut session_id = cookie_id;</w:t>
      </w:r>
    </w:p>
    <w:p w14:paraId="4648B839" w14:textId="77777777" w:rsidR="0095510F" w:rsidRDefault="001331E1">
      <w:pPr>
        <w:pStyle w:val="SourceCode"/>
      </w:pPr>
      <w:r>
        <w:t xml:space="preserve">    if !session_store::find_session(&amp;mut connection, &amp;session_id) {</w:t>
      </w:r>
    </w:p>
    <w:p w14:paraId="6ED0466F" w14:textId="77777777" w:rsidR="0095510F" w:rsidRDefault="001331E1">
      <w:pPr>
        <w:pStyle w:val="SourceCode"/>
      </w:pPr>
      <w:r>
        <w:t xml:space="preserve">        new_session = session_store::start_session(&amp;mut connection);</w:t>
      </w:r>
    </w:p>
    <w:p w14:paraId="472B0776" w14:textId="77777777" w:rsidR="0095510F" w:rsidRDefault="001331E1">
      <w:pPr>
        <w:pStyle w:val="SourceCode"/>
      </w:pPr>
      <w:r>
        <w:t xml:space="preserve">        session_id = match &amp;new_session {</w:t>
      </w:r>
    </w:p>
    <w:p w14:paraId="58CA0C83" w14:textId="77777777" w:rsidR="0095510F" w:rsidRDefault="001331E1">
      <w:pPr>
        <w:pStyle w:val="SourceCode"/>
      </w:pPr>
      <w:r>
        <w:t xml:space="preserve">            Some(started_id) =&gt; started_id.clone(),</w:t>
      </w:r>
    </w:p>
    <w:p w14:paraId="5A4EE4D7" w14:textId="77777777" w:rsidR="0095510F" w:rsidRDefault="001331E1">
      <w:pPr>
        <w:pStyle w:val="SourceCode"/>
      </w:pPr>
      <w:r>
        <w:t xml:space="preserve">            None =&gt; String::new(),</w:t>
      </w:r>
    </w:p>
    <w:p w14:paraId="1FADF17C" w14:textId="77777777" w:rsidR="0095510F" w:rsidRDefault="001331E1">
      <w:pPr>
        <w:pStyle w:val="SourceCode"/>
      </w:pPr>
      <w:r>
        <w:t xml:space="preserve">        };</w:t>
      </w:r>
    </w:p>
    <w:p w14:paraId="6F15F2AB" w14:textId="77777777" w:rsidR="0095510F" w:rsidRDefault="001331E1">
      <w:pPr>
        <w:pStyle w:val="SourceCode"/>
      </w:pPr>
      <w:r>
        <w:t xml:space="preserve">    }</w:t>
      </w:r>
    </w:p>
    <w:p w14:paraId="380B750B" w14:textId="77777777" w:rsidR="0095510F" w:rsidRDefault="001331E1">
      <w:pPr>
        <w:pStyle w:val="SourceCode"/>
      </w:pPr>
      <w:r>
        <w:t xml:space="preserve">    session_store::set_flash(&amp;mut connection, &amp;session_id, CREATED_FLASH);</w:t>
      </w:r>
    </w:p>
    <w:p w14:paraId="2A9608A1" w14:textId="77777777" w:rsidR="0095510F" w:rsidRDefault="001331E1">
      <w:pPr>
        <w:pStyle w:val="SourceCode"/>
      </w:pPr>
      <w:r>
        <w:t xml:space="preserve">    contact_store::close_connection(connection);</w:t>
      </w:r>
    </w:p>
    <w:p w14:paraId="58D5D5F7" w14:textId="77777777" w:rsidR="0095510F" w:rsidRDefault="001331E1">
      <w:pPr>
        <w:pStyle w:val="SourceCode"/>
      </w:pPr>
      <w:r>
        <w:t xml:space="preserve">    // Remember, Post/Redirect/Get: Redirect::to answers 303 See Other with</w:t>
      </w:r>
    </w:p>
    <w:p w14:paraId="1E7E3787" w14:textId="77777777" w:rsidR="0095510F" w:rsidRDefault="001331E1">
      <w:pPr>
        <w:pStyle w:val="SourceCode"/>
      </w:pPr>
      <w:r>
        <w:t xml:space="preserve">    // Location (Lesson 8.4a).</w:t>
      </w:r>
    </w:p>
    <w:p w14:paraId="6B2504DD" w14:textId="77777777" w:rsidR="0095510F" w:rsidRDefault="001331E1">
      <w:pPr>
        <w:pStyle w:val="SourceCode"/>
      </w:pPr>
      <w:r>
        <w:t xml:space="preserve">    let location = format!("/contacts/{}", contact.id);</w:t>
      </w:r>
    </w:p>
    <w:p w14:paraId="063895CA" w14:textId="77777777" w:rsidR="0095510F" w:rsidRDefault="001331E1">
      <w:pPr>
        <w:pStyle w:val="SourceCode"/>
      </w:pPr>
      <w:r>
        <w:t xml:space="preserve">    (Redirect::to(&amp;location).into_response(), new_session)</w:t>
      </w:r>
    </w:p>
    <w:p w14:paraId="43D71177" w14:textId="77777777" w:rsidR="0095510F" w:rsidRDefault="001331E1">
      <w:pPr>
        <w:pStyle w:val="SourceCode"/>
      </w:pPr>
      <w:r>
        <w:t>}</w:t>
      </w:r>
    </w:p>
    <w:p w14:paraId="2CC5ED14" w14:textId="77777777" w:rsidR="0095510F" w:rsidRDefault="0095510F">
      <w:pPr>
        <w:pStyle w:val="SourceCode"/>
      </w:pPr>
    </w:p>
    <w:p w14:paraId="4024F2DB" w14:textId="77777777" w:rsidR="0095510F" w:rsidRDefault="001331E1">
      <w:pPr>
        <w:pStyle w:val="SourceCode"/>
      </w:pPr>
      <w:r>
        <w:t>// POST /contacts, now with two extractors: the CookieJar, then the Form,</w:t>
      </w:r>
    </w:p>
    <w:p w14:paraId="6485862F" w14:textId="77777777" w:rsidR="0095510F" w:rsidRDefault="001331E1">
      <w:pPr>
        <w:pStyle w:val="SourceCode"/>
      </w:pPr>
      <w:r>
        <w:t>// which must come last, because it reads the body. Remember, Form fills a</w:t>
      </w:r>
    </w:p>
    <w:p w14:paraId="7179B5FA" w14:textId="77777777" w:rsidR="0095510F" w:rsidRDefault="001331E1">
      <w:pPr>
        <w:pStyle w:val="SourceCode"/>
      </w:pPr>
      <w:r>
        <w:t>// ContactForm before this function runs, and spawn_blocking runs the</w:t>
      </w:r>
    </w:p>
    <w:p w14:paraId="65473027" w14:textId="77777777" w:rsidR="0095510F" w:rsidRDefault="001331E1">
      <w:pPr>
        <w:pStyle w:val="SourceCode"/>
      </w:pPr>
      <w:r>
        <w:t>// database work on a thread kept for work that waits (Lessons 6.6a and</w:t>
      </w:r>
    </w:p>
    <w:p w14:paraId="770F3D94" w14:textId="77777777" w:rsidR="0095510F" w:rsidRDefault="001331E1">
      <w:pPr>
        <w:pStyle w:val="SourceCode"/>
      </w:pPr>
      <w:r>
        <w:t>// 8.4a). A new session's id becomes a cookie: jar.add returns the jar with</w:t>
      </w:r>
    </w:p>
    <w:p w14:paraId="1EBA48CF" w14:textId="77777777" w:rsidR="0095510F" w:rsidRDefault="001331E1">
      <w:pPr>
        <w:pStyle w:val="SourceCode"/>
      </w:pPr>
      <w:r>
        <w:t>// the cookie in it, and the answer (jar, response) adds a Set-Cookie</w:t>
      </w:r>
    </w:p>
    <w:p w14:paraId="6B87F25B" w14:textId="77777777" w:rsidR="0095510F" w:rsidRDefault="001331E1">
      <w:pPr>
        <w:pStyle w:val="SourceCode"/>
      </w:pPr>
      <w:r>
        <w:t>// header for it. Set-Cookie asks the browser to keep the cookie and send</w:t>
      </w:r>
    </w:p>
    <w:p w14:paraId="59697FFF" w14:textId="77777777" w:rsidR="0095510F" w:rsidRDefault="001331E1">
      <w:pPr>
        <w:pStyle w:val="SourceCode"/>
      </w:pPr>
      <w:r>
        <w:t>// it back with every later request to this server. It is sent only with</w:t>
      </w:r>
    </w:p>
    <w:p w14:paraId="3F604C0D" w14:textId="77777777" w:rsidR="0095510F" w:rsidRDefault="001331E1">
      <w:pPr>
        <w:pStyle w:val="SourceCode"/>
      </w:pPr>
      <w:r>
        <w:t>// a new session: the browser already holds the id of a live one.</w:t>
      </w:r>
    </w:p>
    <w:p w14:paraId="6C527692" w14:textId="77777777" w:rsidR="0095510F" w:rsidRDefault="001331E1">
      <w:pPr>
        <w:pStyle w:val="SourceCode"/>
      </w:pPr>
      <w:r>
        <w:t>async fn handle_create_contact(jar: CookieJar, Form(form): Form&lt;ContactForm&gt;)</w:t>
      </w:r>
    </w:p>
    <w:p w14:paraId="329BB5CD" w14:textId="77777777" w:rsidR="0095510F" w:rsidRDefault="001331E1">
      <w:pPr>
        <w:pStyle w:val="SourceCode"/>
      </w:pPr>
      <w:r>
        <w:t xml:space="preserve">    -&gt; Response {</w:t>
      </w:r>
    </w:p>
    <w:p w14:paraId="1A9A4F91" w14:textId="77777777" w:rsidR="0095510F" w:rsidRDefault="001331E1">
      <w:pPr>
        <w:pStyle w:val="SourceCode"/>
      </w:pPr>
      <w:r>
        <w:t xml:space="preserve">    let cookie_id = cookie_id_from(&amp;jar);</w:t>
      </w:r>
    </w:p>
    <w:p w14:paraId="2CEB3C34" w14:textId="77777777" w:rsidR="0095510F" w:rsidRDefault="001331E1">
      <w:pPr>
        <w:pStyle w:val="SourceCode"/>
      </w:pPr>
      <w:r>
        <w:t xml:space="preserve">    let answer = tokio::task::spawn_blocking(move || {</w:t>
      </w:r>
    </w:p>
    <w:p w14:paraId="57715827" w14:textId="77777777" w:rsidR="0095510F" w:rsidRDefault="001331E1">
      <w:pPr>
        <w:pStyle w:val="SourceCode"/>
      </w:pPr>
      <w:r>
        <w:t xml:space="preserve">        create_contact(form, cookie_id)</w:t>
      </w:r>
    </w:p>
    <w:p w14:paraId="324FB207" w14:textId="77777777" w:rsidR="0095510F" w:rsidRDefault="001331E1">
      <w:pPr>
        <w:pStyle w:val="SourceCode"/>
      </w:pPr>
      <w:r>
        <w:t xml:space="preserve">    })</w:t>
      </w:r>
    </w:p>
    <w:p w14:paraId="366D7290" w14:textId="77777777" w:rsidR="0095510F" w:rsidRDefault="001331E1">
      <w:pPr>
        <w:pStyle w:val="SourceCode"/>
      </w:pPr>
      <w:r>
        <w:t xml:space="preserve">    .await;</w:t>
      </w:r>
    </w:p>
    <w:p w14:paraId="1FD0C4BF" w14:textId="77777777" w:rsidR="0095510F" w:rsidRDefault="001331E1">
      <w:pPr>
        <w:pStyle w:val="SourceCode"/>
      </w:pPr>
      <w:r>
        <w:t xml:space="preserve">    match answer {</w:t>
      </w:r>
    </w:p>
    <w:p w14:paraId="2718A356" w14:textId="77777777" w:rsidR="0095510F" w:rsidRDefault="001331E1">
      <w:pPr>
        <w:pStyle w:val="SourceCode"/>
      </w:pPr>
      <w:r>
        <w:t xml:space="preserve">        Ok((response, Some(session_id))) =&gt; {</w:t>
      </w:r>
    </w:p>
    <w:p w14:paraId="773EECCF" w14:textId="77777777" w:rsidR="0095510F" w:rsidRDefault="001331E1">
      <w:pPr>
        <w:pStyle w:val="SourceCode"/>
      </w:pPr>
      <w:r>
        <w:t xml:space="preserve">            let cookie = session_store::session_cookie(session_id);</w:t>
      </w:r>
    </w:p>
    <w:p w14:paraId="440FC7D8" w14:textId="77777777" w:rsidR="0095510F" w:rsidRDefault="001331E1">
      <w:pPr>
        <w:pStyle w:val="SourceCode"/>
      </w:pPr>
      <w:r>
        <w:t xml:space="preserve">            (jar.add(cookie), response).into_response()</w:t>
      </w:r>
    </w:p>
    <w:p w14:paraId="2C72930B" w14:textId="77777777" w:rsidR="0095510F" w:rsidRDefault="001331E1">
      <w:pPr>
        <w:pStyle w:val="SourceCode"/>
      </w:pPr>
      <w:r>
        <w:t xml:space="preserve">        }</w:t>
      </w:r>
    </w:p>
    <w:p w14:paraId="427FE436" w14:textId="77777777" w:rsidR="0095510F" w:rsidRDefault="001331E1">
      <w:pPr>
        <w:pStyle w:val="SourceCode"/>
      </w:pPr>
      <w:r>
        <w:t xml:space="preserve">        Ok((response, None)) =&gt; response,</w:t>
      </w:r>
    </w:p>
    <w:p w14:paraId="3F62D5F1" w14:textId="77777777" w:rsidR="0095510F" w:rsidRDefault="001331E1">
      <w:pPr>
        <w:pStyle w:val="SourceCode"/>
      </w:pPr>
      <w:r>
        <w:t xml:space="preserve">        Err(_) =&gt; StatusCode::INTERNAL_SERVER_ERROR.into_response(),</w:t>
      </w:r>
    </w:p>
    <w:p w14:paraId="4DB64EB9" w14:textId="77777777" w:rsidR="0095510F" w:rsidRDefault="001331E1">
      <w:pPr>
        <w:pStyle w:val="SourceCode"/>
      </w:pPr>
      <w:r>
        <w:t xml:space="preserve">    }</w:t>
      </w:r>
    </w:p>
    <w:p w14:paraId="65F6F6AE" w14:textId="77777777" w:rsidR="0095510F" w:rsidRDefault="001331E1">
      <w:pPr>
        <w:pStyle w:val="SourceCode"/>
      </w:pPr>
      <w:r>
        <w:t>}</w:t>
      </w:r>
    </w:p>
    <w:p w14:paraId="4E626B7E" w14:textId="77777777" w:rsidR="0095510F" w:rsidRDefault="0095510F">
      <w:pPr>
        <w:pStyle w:val="SourceCode"/>
      </w:pPr>
    </w:p>
    <w:p w14:paraId="30C2AB66" w14:textId="77777777" w:rsidR="0095510F" w:rsidRDefault="001331E1">
      <w:pPr>
        <w:pStyle w:val="SourceCode"/>
      </w:pPr>
      <w:r>
        <w:t>// The database part of GET /contacts/{id}, now with the flash. Remember,</w:t>
      </w:r>
    </w:p>
    <w:p w14:paraId="37362DBD" w14:textId="77777777" w:rsidR="0095510F" w:rsidRDefault="001331E1">
      <w:pPr>
        <w:pStyle w:val="SourceCode"/>
      </w:pPr>
      <w:r>
        <w:t>// parse_id gives 0 for text that is not an id, a leading _ marks a value</w:t>
      </w:r>
    </w:p>
    <w:p w14:paraId="348582A7" w14:textId="77777777" w:rsidR="0095510F" w:rsidRDefault="001331E1">
      <w:pPr>
        <w:pStyle w:val="SourceCode"/>
      </w:pPr>
      <w:r>
        <w:t>// left unused, and a contact not shown gets its status alone (Lesson 8.4a).</w:t>
      </w:r>
    </w:p>
    <w:p w14:paraId="00F21617" w14:textId="77777777" w:rsidR="0095510F" w:rsidRDefault="001331E1">
      <w:pPr>
        <w:pStyle w:val="SourceCode"/>
      </w:pPr>
      <w:r>
        <w:t>fn show_contact(id_text: String, cookie_id: String) -&gt; Response {</w:t>
      </w:r>
    </w:p>
    <w:p w14:paraId="62462687" w14:textId="77777777" w:rsidR="0095510F" w:rsidRDefault="001331E1">
      <w:pPr>
        <w:pStyle w:val="SourceCode"/>
      </w:pPr>
      <w:r>
        <w:t xml:space="preserve">    let contact_id = contacts::parse_id(&amp;id_text);</w:t>
      </w:r>
    </w:p>
    <w:p w14:paraId="3840EF66" w14:textId="77777777" w:rsidR="0095510F" w:rsidRDefault="001331E1">
      <w:pPr>
        <w:pStyle w:val="SourceCode"/>
      </w:pPr>
      <w:r>
        <w:t xml:space="preserve">    if contact_id == 0 {</w:t>
      </w:r>
    </w:p>
    <w:p w14:paraId="2E2CDFA4" w14:textId="77777777" w:rsidR="0095510F" w:rsidRDefault="001331E1">
      <w:pPr>
        <w:pStyle w:val="SourceCode"/>
      </w:pPr>
      <w:r>
        <w:t xml:space="preserve">        return StatusCode::NOT_FOUND.into_response();</w:t>
      </w:r>
    </w:p>
    <w:p w14:paraId="0A8C6A47" w14:textId="77777777" w:rsidR="0095510F" w:rsidRDefault="001331E1">
      <w:pPr>
        <w:pStyle w:val="SourceCode"/>
      </w:pPr>
      <w:r>
        <w:t xml:space="preserve">    }</w:t>
      </w:r>
    </w:p>
    <w:p w14:paraId="47D5D526" w14:textId="77777777" w:rsidR="0095510F" w:rsidRDefault="001331E1">
      <w:pPr>
        <w:pStyle w:val="SourceCode"/>
      </w:pPr>
      <w:r>
        <w:t xml:space="preserve">    let (_status, _problem, opened) = contact_store::open_connection();</w:t>
      </w:r>
    </w:p>
    <w:p w14:paraId="715EE4D9" w14:textId="77777777" w:rsidR="0095510F" w:rsidRDefault="001331E1">
      <w:pPr>
        <w:pStyle w:val="SourceCode"/>
      </w:pPr>
      <w:r>
        <w:t xml:space="preserve">    let mut connection = match opened {</w:t>
      </w:r>
    </w:p>
    <w:p w14:paraId="607E5510" w14:textId="77777777" w:rsidR="0095510F" w:rsidRDefault="001331E1">
      <w:pPr>
        <w:pStyle w:val="SourceCode"/>
      </w:pPr>
      <w:r>
        <w:t xml:space="preserve">        Some(connection) =&gt; connection,</w:t>
      </w:r>
    </w:p>
    <w:p w14:paraId="699226F1" w14:textId="77777777" w:rsidR="0095510F" w:rsidRDefault="001331E1">
      <w:pPr>
        <w:pStyle w:val="SourceCode"/>
      </w:pPr>
      <w:r>
        <w:t xml:space="preserve">        None =&gt; return StatusCode::SERVICE_UNAVAILABLE.into_response(),</w:t>
      </w:r>
    </w:p>
    <w:p w14:paraId="26ECED7A" w14:textId="77777777" w:rsidR="0095510F" w:rsidRDefault="001331E1">
      <w:pPr>
        <w:pStyle w:val="SourceCode"/>
      </w:pPr>
      <w:r>
        <w:t xml:space="preserve">    };</w:t>
      </w:r>
    </w:p>
    <w:p w14:paraId="6A5F39CF" w14:textId="77777777" w:rsidR="0095510F" w:rsidRDefault="001331E1">
      <w:pPr>
        <w:pStyle w:val="SourceCode"/>
      </w:pPr>
      <w:r>
        <w:t xml:space="preserve">    let (status, _problem, found) =</w:t>
      </w:r>
    </w:p>
    <w:p w14:paraId="6239A7E4" w14:textId="77777777" w:rsidR="0095510F" w:rsidRDefault="001331E1">
      <w:pPr>
        <w:pStyle w:val="SourceCode"/>
      </w:pPr>
      <w:r>
        <w:t xml:space="preserve">        contact_store::get_contact_record(&amp;mut connection, contact_id);</w:t>
      </w:r>
    </w:p>
    <w:p w14:paraId="58EAD308" w14:textId="77777777" w:rsidR="0095510F" w:rsidRDefault="001331E1">
      <w:pPr>
        <w:pStyle w:val="SourceCode"/>
      </w:pPr>
      <w:r>
        <w:t xml:space="preserve">    let contact = match found {</w:t>
      </w:r>
    </w:p>
    <w:p w14:paraId="43AEC7C0" w14:textId="77777777" w:rsidR="0095510F" w:rsidRDefault="001331E1">
      <w:pPr>
        <w:pStyle w:val="SourceCode"/>
      </w:pPr>
      <w:r>
        <w:t xml:space="preserve">        Some(contact) =&gt; contact,</w:t>
      </w:r>
    </w:p>
    <w:p w14:paraId="2331F588" w14:textId="77777777" w:rsidR="0095510F" w:rsidRDefault="001331E1">
      <w:pPr>
        <w:pStyle w:val="SourceCode"/>
      </w:pPr>
      <w:r>
        <w:t xml:space="preserve">        None =&gt; {</w:t>
      </w:r>
    </w:p>
    <w:p w14:paraId="4EA521A5" w14:textId="77777777" w:rsidR="0095510F" w:rsidRDefault="001331E1">
      <w:pPr>
        <w:pStyle w:val="SourceCode"/>
      </w:pPr>
      <w:r>
        <w:t xml:space="preserve">            contact_store::close_connection(connection);</w:t>
      </w:r>
    </w:p>
    <w:p w14:paraId="30089C78" w14:textId="77777777" w:rsidR="0095510F" w:rsidRDefault="001331E1">
      <w:pPr>
        <w:pStyle w:val="SourceCode"/>
      </w:pPr>
      <w:r>
        <w:t xml:space="preserve">            return http_status_for(&amp;status).into_response();</w:t>
      </w:r>
    </w:p>
    <w:p w14:paraId="55678627" w14:textId="77777777" w:rsidR="0095510F" w:rsidRDefault="001331E1">
      <w:pPr>
        <w:pStyle w:val="SourceCode"/>
      </w:pPr>
      <w:r>
        <w:t xml:space="preserve">        }</w:t>
      </w:r>
    </w:p>
    <w:p w14:paraId="7F9268D8" w14:textId="77777777" w:rsidR="0095510F" w:rsidRDefault="001331E1">
      <w:pPr>
        <w:pStyle w:val="SourceCode"/>
      </w:pPr>
      <w:r>
        <w:t xml:space="preserve">    };</w:t>
      </w:r>
    </w:p>
    <w:p w14:paraId="2ECD2F24" w14:textId="77777777" w:rsidR="0095510F" w:rsidRDefault="001331E1">
      <w:pPr>
        <w:pStyle w:val="SourceCode"/>
      </w:pPr>
      <w:r>
        <w:t xml:space="preserve">    // take_flash gives the session's flash and removes it, so the message</w:t>
      </w:r>
    </w:p>
    <w:p w14:paraId="1096378C" w14:textId="77777777" w:rsidR="0095510F" w:rsidRDefault="001331E1">
      <w:pPr>
        <w:pStyle w:val="SourceCode"/>
      </w:pPr>
      <w:r>
        <w:t xml:space="preserve">    // shows on this page once; a refresh shows the page without it. No live</w:t>
      </w:r>
    </w:p>
    <w:p w14:paraId="6DDDA390" w14:textId="77777777" w:rsidR="0095510F" w:rsidRDefault="001331E1">
      <w:pPr>
        <w:pStyle w:val="SourceCode"/>
      </w:pPr>
      <w:r>
        <w:t xml:space="preserve">    // session means no flash: "".</w:t>
      </w:r>
    </w:p>
    <w:p w14:paraId="6AD8C3DF" w14:textId="77777777" w:rsidR="0095510F" w:rsidRDefault="001331E1">
      <w:pPr>
        <w:pStyle w:val="SourceCode"/>
      </w:pPr>
      <w:r>
        <w:t xml:space="preserve">    let mut flash = String::new();</w:t>
      </w:r>
    </w:p>
    <w:p w14:paraId="18DF25E5" w14:textId="77777777" w:rsidR="0095510F" w:rsidRDefault="001331E1">
      <w:pPr>
        <w:pStyle w:val="SourceCode"/>
      </w:pPr>
      <w:r>
        <w:t xml:space="preserve">    if session_store::find_session(&amp;mut connection, &amp;cookie_id) {</w:t>
      </w:r>
    </w:p>
    <w:p w14:paraId="43BD7A9D" w14:textId="77777777" w:rsidR="0095510F" w:rsidRDefault="001331E1">
      <w:pPr>
        <w:pStyle w:val="SourceCode"/>
      </w:pPr>
      <w:r>
        <w:t xml:space="preserve">        flash = session_store::take_flash(&amp;mut connection, &amp;cookie_id);</w:t>
      </w:r>
    </w:p>
    <w:p w14:paraId="5715AA42" w14:textId="77777777" w:rsidR="0095510F" w:rsidRDefault="001331E1">
      <w:pPr>
        <w:pStyle w:val="SourceCode"/>
      </w:pPr>
      <w:r>
        <w:t xml:space="preserve">    }</w:t>
      </w:r>
    </w:p>
    <w:p w14:paraId="75317BEB" w14:textId="77777777" w:rsidR="0095510F" w:rsidRDefault="001331E1">
      <w:pPr>
        <w:pStyle w:val="SourceCode"/>
      </w:pPr>
      <w:r>
        <w:t xml:space="preserve">    contact_store::close_connection(connection);</w:t>
      </w:r>
    </w:p>
    <w:p w14:paraId="066BCD54" w14:textId="77777777" w:rsidR="0095510F" w:rsidRDefault="001331E1">
      <w:pPr>
        <w:pStyle w:val="SourceCode"/>
      </w:pPr>
      <w:r>
        <w:t xml:space="preserve">    // Remember, None = no phone (Lesson 4.6a); flash alone = flash: flash.</w:t>
      </w:r>
    </w:p>
    <w:p w14:paraId="70B0B2CE" w14:textId="77777777" w:rsidR="0095510F" w:rsidRDefault="001331E1">
      <w:pPr>
        <w:pStyle w:val="SourceCode"/>
      </w:pPr>
      <w:r>
        <w:t xml:space="preserve">    let phone_text = match &amp;contact.phone {</w:t>
      </w:r>
    </w:p>
    <w:p w14:paraId="45C877E1" w14:textId="77777777" w:rsidR="0095510F" w:rsidRDefault="001331E1">
      <w:pPr>
        <w:pStyle w:val="SourceCode"/>
      </w:pPr>
      <w:r>
        <w:t xml:space="preserve">        Some(phone) =&gt; phone.clone(),</w:t>
      </w:r>
    </w:p>
    <w:p w14:paraId="36ABD412" w14:textId="77777777" w:rsidR="0095510F" w:rsidRDefault="001331E1">
      <w:pPr>
        <w:pStyle w:val="SourceCode"/>
      </w:pPr>
      <w:r>
        <w:t xml:space="preserve">        None =&gt; NO_PHONE_TEXT.to_string(),</w:t>
      </w:r>
    </w:p>
    <w:p w14:paraId="78F38E80" w14:textId="77777777" w:rsidR="0095510F" w:rsidRDefault="001331E1">
      <w:pPr>
        <w:pStyle w:val="SourceCode"/>
      </w:pPr>
      <w:r>
        <w:t xml:space="preserve">    };</w:t>
      </w:r>
    </w:p>
    <w:p w14:paraId="32AECE25" w14:textId="77777777" w:rsidR="0095510F" w:rsidRDefault="001331E1">
      <w:pPr>
        <w:pStyle w:val="SourceCode"/>
      </w:pPr>
      <w:r>
        <w:t xml:space="preserve">    send_page(StatusCode::OK, &amp;ContactPage { flash, contact, phone_text })</w:t>
      </w:r>
    </w:p>
    <w:p w14:paraId="77272ED7" w14:textId="77777777" w:rsidR="0095510F" w:rsidRDefault="001331E1">
      <w:pPr>
        <w:pStyle w:val="SourceCode"/>
      </w:pPr>
      <w:r>
        <w:t>}</w:t>
      </w:r>
    </w:p>
    <w:p w14:paraId="353CE04C" w14:textId="77777777" w:rsidR="0095510F" w:rsidRDefault="0095510F">
      <w:pPr>
        <w:pStyle w:val="SourceCode"/>
      </w:pPr>
    </w:p>
    <w:p w14:paraId="7B75968D" w14:textId="77777777" w:rsidR="0095510F" w:rsidRDefault="001331E1">
      <w:pPr>
        <w:pStyle w:val="SourceCode"/>
      </w:pPr>
      <w:r>
        <w:t>// GET /contacts/{id}, with the CookieJar first. Remember, Path&lt;String&gt;</w:t>
      </w:r>
    </w:p>
    <w:p w14:paraId="691DA258" w14:textId="77777777" w:rsidR="0095510F" w:rsidRDefault="001331E1">
      <w:pPr>
        <w:pStyle w:val="SourceCode"/>
      </w:pPr>
      <w:r>
        <w:t>// gives the {id} segment as text (Lesson 8.2a).</w:t>
      </w:r>
    </w:p>
    <w:p w14:paraId="30EA0560" w14:textId="77777777" w:rsidR="0095510F" w:rsidRDefault="001331E1">
      <w:pPr>
        <w:pStyle w:val="SourceCode"/>
      </w:pPr>
      <w:r>
        <w:t>async fn handle_contact(jar: CookieJar, Path(id_text): Path&lt;String&gt;)</w:t>
      </w:r>
    </w:p>
    <w:p w14:paraId="1CDD13EF" w14:textId="77777777" w:rsidR="0095510F" w:rsidRDefault="001331E1">
      <w:pPr>
        <w:pStyle w:val="SourceCode"/>
      </w:pPr>
      <w:r>
        <w:t xml:space="preserve">    -&gt; Response {</w:t>
      </w:r>
    </w:p>
    <w:p w14:paraId="68528C6B" w14:textId="77777777" w:rsidR="0095510F" w:rsidRDefault="001331E1">
      <w:pPr>
        <w:pStyle w:val="SourceCode"/>
      </w:pPr>
      <w:r>
        <w:t xml:space="preserve">    let cookie_id = cookie_id_from(&amp;jar);</w:t>
      </w:r>
    </w:p>
    <w:p w14:paraId="41E1C17C" w14:textId="77777777" w:rsidR="0095510F" w:rsidRDefault="001331E1">
      <w:pPr>
        <w:pStyle w:val="SourceCode"/>
      </w:pPr>
      <w:r>
        <w:t xml:space="preserve">    let answer = tokio::task::spawn_blocking(move || {</w:t>
      </w:r>
    </w:p>
    <w:p w14:paraId="0CC87902" w14:textId="77777777" w:rsidR="0095510F" w:rsidRDefault="001331E1">
      <w:pPr>
        <w:pStyle w:val="SourceCode"/>
      </w:pPr>
      <w:r>
        <w:t xml:space="preserve">        show_contact(id_text, cookie_id)</w:t>
      </w:r>
    </w:p>
    <w:p w14:paraId="01D6F5BB" w14:textId="77777777" w:rsidR="0095510F" w:rsidRDefault="001331E1">
      <w:pPr>
        <w:pStyle w:val="SourceCode"/>
      </w:pPr>
      <w:r>
        <w:t xml:space="preserve">    })</w:t>
      </w:r>
    </w:p>
    <w:p w14:paraId="2E9DBCA9" w14:textId="77777777" w:rsidR="0095510F" w:rsidRDefault="001331E1">
      <w:pPr>
        <w:pStyle w:val="SourceCode"/>
      </w:pPr>
      <w:r>
        <w:t xml:space="preserve">    .await;</w:t>
      </w:r>
    </w:p>
    <w:p w14:paraId="745B5BF0" w14:textId="77777777" w:rsidR="0095510F" w:rsidRDefault="001331E1">
      <w:pPr>
        <w:pStyle w:val="SourceCode"/>
      </w:pPr>
      <w:r>
        <w:t xml:space="preserve">    match answer {</w:t>
      </w:r>
    </w:p>
    <w:p w14:paraId="6FE2EE09" w14:textId="77777777" w:rsidR="0095510F" w:rsidRDefault="001331E1">
      <w:pPr>
        <w:pStyle w:val="SourceCode"/>
      </w:pPr>
      <w:r>
        <w:t xml:space="preserve">        Ok(response) =&gt; response,</w:t>
      </w:r>
    </w:p>
    <w:p w14:paraId="6FD2C62E" w14:textId="77777777" w:rsidR="0095510F" w:rsidRDefault="001331E1">
      <w:pPr>
        <w:pStyle w:val="SourceCode"/>
      </w:pPr>
      <w:r>
        <w:t xml:space="preserve">        Err(_) =&gt; StatusCode::INTERNAL_SERVER_ERROR.into_response(),</w:t>
      </w:r>
    </w:p>
    <w:p w14:paraId="0409B6BF" w14:textId="77777777" w:rsidR="0095510F" w:rsidRDefault="001331E1">
      <w:pPr>
        <w:pStyle w:val="SourceCode"/>
      </w:pPr>
      <w:r>
        <w:t xml:space="preserve">    }</w:t>
      </w:r>
    </w:p>
    <w:p w14:paraId="03B45D63" w14:textId="77777777" w:rsidR="0095510F" w:rsidRDefault="001331E1">
      <w:pPr>
        <w:pStyle w:val="SourceCode"/>
      </w:pPr>
      <w:r>
        <w:t>}</w:t>
      </w:r>
    </w:p>
    <w:p w14:paraId="396F4195" w14:textId="77777777" w:rsidR="0095510F" w:rsidRDefault="0095510F">
      <w:pPr>
        <w:pStyle w:val="SourceCode"/>
      </w:pPr>
    </w:p>
    <w:p w14:paraId="7C33C7D1" w14:textId="77777777" w:rsidR="0095510F" w:rsidRDefault="001331E1">
      <w:pPr>
        <w:pStyle w:val="SourceCode"/>
      </w:pPr>
      <w:r>
        <w:t>// Remember, #[tokio::main] lets main be an async fn.</w:t>
      </w:r>
    </w:p>
    <w:p w14:paraId="6985A332" w14:textId="77777777" w:rsidR="0095510F" w:rsidRDefault="001331E1">
      <w:pPr>
        <w:pStyle w:val="SourceCode"/>
      </w:pPr>
      <w:r>
        <w:t>#[tokio::main]</w:t>
      </w:r>
    </w:p>
    <w:p w14:paraId="46D2A22F" w14:textId="77777777" w:rsidR="0095510F" w:rsidRDefault="001331E1">
      <w:pPr>
        <w:pStyle w:val="SourceCode"/>
      </w:pPr>
      <w:r>
        <w:t>async fn main() {</w:t>
      </w:r>
    </w:p>
    <w:p w14:paraId="19A4C9EE" w14:textId="77777777" w:rsidR="0095510F" w:rsidRDefault="001331E1">
      <w:pPr>
        <w:pStyle w:val="SourceCode"/>
      </w:pPr>
      <w:r>
        <w:t xml:space="preserve">    // Remember, RustlsConfig holds the TLS settings made from the two</w:t>
      </w:r>
    </w:p>
    <w:p w14:paraId="61E375AB" w14:textId="77777777" w:rsidR="0095510F" w:rsidRDefault="001331E1">
      <w:pPr>
        <w:pStyle w:val="SourceCode"/>
      </w:pPr>
      <w:r>
        <w:t xml:space="preserve">    // files, and from_tcp_rustls makes the HTTPS server (Lesson 6.0a).</w:t>
      </w:r>
    </w:p>
    <w:p w14:paraId="6E260286" w14:textId="77777777" w:rsidR="0095510F" w:rsidRDefault="001331E1">
      <w:pPr>
        <w:pStyle w:val="SourceCode"/>
      </w:pPr>
      <w:r>
        <w:t xml:space="preserve">    let certificate = fs::read("certs/server.pem").expect("certs/server.pem");</w:t>
      </w:r>
    </w:p>
    <w:p w14:paraId="433BD3FA" w14:textId="77777777" w:rsidR="0095510F" w:rsidRDefault="001331E1">
      <w:pPr>
        <w:pStyle w:val="SourceCode"/>
      </w:pPr>
      <w:r>
        <w:t xml:space="preserve">    let private_key = fs::read("certs/server.key").expect("certs/server.key");</w:t>
      </w:r>
    </w:p>
    <w:p w14:paraId="693FFD0D" w14:textId="77777777" w:rsidR="0095510F" w:rsidRDefault="001331E1">
      <w:pPr>
        <w:pStyle w:val="SourceCode"/>
      </w:pPr>
      <w:r>
        <w:t xml:space="preserve">    let config = RustlsConfig::from_pem(certificate, private_key)</w:t>
      </w:r>
    </w:p>
    <w:p w14:paraId="56DBD6C1" w14:textId="77777777" w:rsidR="0095510F" w:rsidRDefault="001331E1">
      <w:pPr>
        <w:pStyle w:val="SourceCode"/>
      </w:pPr>
      <w:r>
        <w:t xml:space="preserve">        .await</w:t>
      </w:r>
    </w:p>
    <w:p w14:paraId="4ACA8DB1" w14:textId="77777777" w:rsidR="0095510F" w:rsidRDefault="001331E1">
      <w:pPr>
        <w:pStyle w:val="SourceCode"/>
      </w:pPr>
      <w:r>
        <w:t xml:space="preserve">        .expect("a valid certificate and key");</w:t>
      </w:r>
    </w:p>
    <w:p w14:paraId="57AAA880" w14:textId="77777777" w:rsidR="0095510F" w:rsidRDefault="001331E1">
      <w:pPr>
        <w:pStyle w:val="SourceCode"/>
      </w:pPr>
      <w:r>
        <w:t xml:space="preserve">    // Remember, listen on 127.0.0.1:8765 only; tokio needs it non-blocking.</w:t>
      </w:r>
    </w:p>
    <w:p w14:paraId="490F113D" w14:textId="77777777" w:rsidR="0095510F" w:rsidRDefault="001331E1">
      <w:pPr>
        <w:pStyle w:val="SourceCode"/>
      </w:pPr>
      <w:r>
        <w:t xml:space="preserve">    let listener = match TcpListener::bind("127.0.0.1:8765") {</w:t>
      </w:r>
    </w:p>
    <w:p w14:paraId="621529B9" w14:textId="77777777" w:rsidR="0095510F" w:rsidRDefault="001331E1">
      <w:pPr>
        <w:pStyle w:val="SourceCode"/>
      </w:pPr>
      <w:r>
        <w:t xml:space="preserve">        Ok(listener) =&gt; listener,</w:t>
      </w:r>
    </w:p>
    <w:p w14:paraId="60EE92DE" w14:textId="77777777" w:rsidR="0095510F" w:rsidRDefault="001331E1">
      <w:pPr>
        <w:pStyle w:val="SourceCode"/>
      </w:pPr>
      <w:r>
        <w:t xml:space="preserve">        Err(_) =&gt; {</w:t>
      </w:r>
    </w:p>
    <w:p w14:paraId="3B8547BC" w14:textId="77777777" w:rsidR="0095510F" w:rsidRDefault="001331E1">
      <w:pPr>
        <w:pStyle w:val="SourceCode"/>
      </w:pPr>
      <w:r>
        <w:t xml:space="preserve">            eprintln!("Error: could not start the server");</w:t>
      </w:r>
    </w:p>
    <w:p w14:paraId="031DBF28" w14:textId="77777777" w:rsidR="0095510F" w:rsidRDefault="001331E1">
      <w:pPr>
        <w:pStyle w:val="SourceCode"/>
      </w:pPr>
      <w:r>
        <w:t xml:space="preserve">            process::exit(1);</w:t>
      </w:r>
    </w:p>
    <w:p w14:paraId="273B1C6D" w14:textId="77777777" w:rsidR="0095510F" w:rsidRDefault="001331E1">
      <w:pPr>
        <w:pStyle w:val="SourceCode"/>
      </w:pPr>
      <w:r>
        <w:t xml:space="preserve">        }</w:t>
      </w:r>
    </w:p>
    <w:p w14:paraId="21BE529A" w14:textId="77777777" w:rsidR="0095510F" w:rsidRDefault="001331E1">
      <w:pPr>
        <w:pStyle w:val="SourceCode"/>
      </w:pPr>
      <w:r>
        <w:t xml:space="preserve">    };</w:t>
      </w:r>
    </w:p>
    <w:p w14:paraId="1D738FA0" w14:textId="77777777" w:rsidR="0095510F" w:rsidRDefault="001331E1">
      <w:pPr>
        <w:pStyle w:val="SourceCode"/>
      </w:pPr>
      <w:r>
        <w:t xml:space="preserve">    listener</w:t>
      </w:r>
    </w:p>
    <w:p w14:paraId="7559B102" w14:textId="77777777" w:rsidR="0095510F" w:rsidRDefault="001331E1">
      <w:pPr>
        <w:pStyle w:val="SourceCode"/>
      </w:pPr>
      <w:r>
        <w:t xml:space="preserve">        .set_nonblocking(true)</w:t>
      </w:r>
    </w:p>
    <w:p w14:paraId="0CE8894C" w14:textId="77777777" w:rsidR="0095510F" w:rsidRDefault="001331E1">
      <w:pPr>
        <w:pStyle w:val="SourceCode"/>
      </w:pPr>
      <w:r>
        <w:t xml:space="preserve">        .expect("a non-blocking listener");</w:t>
      </w:r>
    </w:p>
    <w:p w14:paraId="4FE7EDEB" w14:textId="77777777" w:rsidR="0095510F" w:rsidRDefault="001331E1">
      <w:pPr>
        <w:pStyle w:val="SourceCode"/>
      </w:pPr>
      <w:r>
        <w:t xml:space="preserve">    // The sessions table is made once, before the server answers anything:</w:t>
      </w:r>
    </w:p>
    <w:p w14:paraId="0F9F2AE3" w14:textId="77777777" w:rsidR="0095510F" w:rsidRDefault="001331E1">
      <w:pPr>
        <w:pStyle w:val="SourceCode"/>
      </w:pPr>
      <w:r>
        <w:t xml:space="preserve">    // the Data Reset drops it, so every run starts with no sessions.</w:t>
      </w:r>
    </w:p>
    <w:p w14:paraId="683D0A1F" w14:textId="77777777" w:rsidR="0095510F" w:rsidRDefault="001331E1">
      <w:pPr>
        <w:pStyle w:val="SourceCode"/>
      </w:pPr>
      <w:r>
        <w:t xml:space="preserve">    // Remember, open_connection reads SPA_DB_PASSWORD (Lesson 6.5a).</w:t>
      </w:r>
    </w:p>
    <w:p w14:paraId="08BA484B" w14:textId="77777777" w:rsidR="0095510F" w:rsidRDefault="001331E1">
      <w:pPr>
        <w:pStyle w:val="SourceCode"/>
      </w:pPr>
      <w:r>
        <w:t xml:space="preserve">    let (_status, problem, opened) = contact_store::open_connection();</w:t>
      </w:r>
    </w:p>
    <w:p w14:paraId="6D74107A" w14:textId="77777777" w:rsidR="0095510F" w:rsidRDefault="001331E1">
      <w:pPr>
        <w:pStyle w:val="SourceCode"/>
      </w:pPr>
      <w:r>
        <w:t xml:space="preserve">    let mut connection = match opened {</w:t>
      </w:r>
    </w:p>
    <w:p w14:paraId="18A9111C" w14:textId="77777777" w:rsidR="0095510F" w:rsidRDefault="001331E1">
      <w:pPr>
        <w:pStyle w:val="SourceCode"/>
      </w:pPr>
      <w:r>
        <w:t xml:space="preserve">        Some(connection) =&gt; connection,</w:t>
      </w:r>
    </w:p>
    <w:p w14:paraId="29020B28" w14:textId="77777777" w:rsidR="0095510F" w:rsidRDefault="001331E1">
      <w:pPr>
        <w:pStyle w:val="SourceCode"/>
      </w:pPr>
      <w:r>
        <w:t xml:space="preserve">        None =&gt; {</w:t>
      </w:r>
    </w:p>
    <w:p w14:paraId="4E72C8E9" w14:textId="77777777" w:rsidR="0095510F" w:rsidRDefault="001331E1">
      <w:pPr>
        <w:pStyle w:val="SourceCode"/>
      </w:pPr>
      <w:r>
        <w:t xml:space="preserve">            eprintln!("Error: could not create the sessions table");</w:t>
      </w:r>
    </w:p>
    <w:p w14:paraId="24926225" w14:textId="77777777" w:rsidR="0095510F" w:rsidRDefault="001331E1">
      <w:pPr>
        <w:pStyle w:val="SourceCode"/>
      </w:pPr>
      <w:r>
        <w:t xml:space="preserve">            eprintln!("Reason: {}", problem);</w:t>
      </w:r>
    </w:p>
    <w:p w14:paraId="1ECBF491" w14:textId="77777777" w:rsidR="0095510F" w:rsidRDefault="001331E1">
      <w:pPr>
        <w:pStyle w:val="SourceCode"/>
      </w:pPr>
      <w:r>
        <w:t xml:space="preserve">            process::exit(1);</w:t>
      </w:r>
    </w:p>
    <w:p w14:paraId="11723153" w14:textId="77777777" w:rsidR="0095510F" w:rsidRDefault="001331E1">
      <w:pPr>
        <w:pStyle w:val="SourceCode"/>
      </w:pPr>
      <w:r>
        <w:t xml:space="preserve">        }</w:t>
      </w:r>
    </w:p>
    <w:p w14:paraId="64DAFE0A" w14:textId="77777777" w:rsidR="0095510F" w:rsidRDefault="001331E1">
      <w:pPr>
        <w:pStyle w:val="SourceCode"/>
      </w:pPr>
      <w:r>
        <w:t xml:space="preserve">    };</w:t>
      </w:r>
    </w:p>
    <w:p w14:paraId="4050AB03" w14:textId="77777777" w:rsidR="0095510F" w:rsidRDefault="001331E1">
      <w:pPr>
        <w:pStyle w:val="SourceCode"/>
      </w:pPr>
      <w:r>
        <w:t xml:space="preserve">    let (status, problem) =</w:t>
      </w:r>
    </w:p>
    <w:p w14:paraId="71BD62B6" w14:textId="77777777" w:rsidR="0095510F" w:rsidRDefault="001331E1">
      <w:pPr>
        <w:pStyle w:val="SourceCode"/>
      </w:pPr>
      <w:r>
        <w:t xml:space="preserve">        session_store::create_session_table(&amp;mut connection);</w:t>
      </w:r>
    </w:p>
    <w:p w14:paraId="0980CB0B" w14:textId="77777777" w:rsidR="0095510F" w:rsidRDefault="001331E1">
      <w:pPr>
        <w:pStyle w:val="SourceCode"/>
      </w:pPr>
      <w:r>
        <w:t xml:space="preserve">    contact_store::close_connection(connection);</w:t>
      </w:r>
    </w:p>
    <w:p w14:paraId="2CFA2044" w14:textId="77777777" w:rsidR="0095510F" w:rsidRDefault="001331E1">
      <w:pPr>
        <w:pStyle w:val="SourceCode"/>
      </w:pPr>
      <w:r>
        <w:t xml:space="preserve">    if status != ContactStatus::Success {</w:t>
      </w:r>
    </w:p>
    <w:p w14:paraId="12B49E2F" w14:textId="77777777" w:rsidR="0095510F" w:rsidRDefault="001331E1">
      <w:pPr>
        <w:pStyle w:val="SourceCode"/>
      </w:pPr>
      <w:r>
        <w:t xml:space="preserve">        eprintln!("Error: could not create the sessions table");</w:t>
      </w:r>
    </w:p>
    <w:p w14:paraId="36251D82" w14:textId="77777777" w:rsidR="0095510F" w:rsidRDefault="001331E1">
      <w:pPr>
        <w:pStyle w:val="SourceCode"/>
      </w:pPr>
      <w:r>
        <w:t xml:space="preserve">        eprintln!("Reason: {}", problem);</w:t>
      </w:r>
    </w:p>
    <w:p w14:paraId="48E9D30D" w14:textId="77777777" w:rsidR="0095510F" w:rsidRDefault="001331E1">
      <w:pPr>
        <w:pStyle w:val="SourceCode"/>
      </w:pPr>
      <w:r>
        <w:t xml:space="preserve">        process::exit(1);</w:t>
      </w:r>
    </w:p>
    <w:p w14:paraId="4D5276DC" w14:textId="77777777" w:rsidR="0095510F" w:rsidRDefault="001331E1">
      <w:pPr>
        <w:pStyle w:val="SourceCode"/>
      </w:pPr>
      <w:r>
        <w:t xml:space="preserve">    }</w:t>
      </w:r>
    </w:p>
    <w:p w14:paraId="6FA6A74B" w14:textId="77777777" w:rsidR="0095510F" w:rsidRDefault="001331E1">
      <w:pPr>
        <w:pStyle w:val="SourceCode"/>
      </w:pPr>
      <w:r>
        <w:t xml:space="preserve">    let server =</w:t>
      </w:r>
    </w:p>
    <w:p w14:paraId="676CCC20" w14:textId="77777777" w:rsidR="0095510F" w:rsidRDefault="001331E1">
      <w:pPr>
        <w:pStyle w:val="SourceCode"/>
      </w:pPr>
      <w:r>
        <w:t xml:space="preserve">        axum_server::from_tcp_rustls(listener, config).expect("a server");</w:t>
      </w:r>
    </w:p>
    <w:p w14:paraId="53DFC669" w14:textId="77777777" w:rsidR="0095510F" w:rsidRDefault="001331E1">
      <w:pPr>
        <w:pStyle w:val="SourceCode"/>
      </w:pPr>
      <w:r>
        <w:t xml:space="preserve">    println!("Listening on https://127.0.0.1:8765");</w:t>
      </w:r>
    </w:p>
    <w:p w14:paraId="4ACB7B5E" w14:textId="77777777" w:rsidR="0095510F" w:rsidRDefault="0095510F">
      <w:pPr>
        <w:pStyle w:val="SourceCode"/>
      </w:pPr>
    </w:p>
    <w:p w14:paraId="7B489B17" w14:textId="77777777" w:rsidR="0095510F" w:rsidRDefault="001331E1">
      <w:pPr>
        <w:pStyle w:val="SourceCode"/>
      </w:pPr>
      <w:r>
        <w:t xml:space="preserve">    // Remember, three routes, /contacts/new tried before the {id} pattern,</w:t>
      </w:r>
    </w:p>
    <w:p w14:paraId="2B72A84F" w14:textId="77777777" w:rsidR="0095510F" w:rsidRDefault="001331E1">
      <w:pPr>
        <w:pStyle w:val="SourceCode"/>
      </w:pPr>
      <w:r>
        <w:t xml:space="preserve">    // and axum's own empty 404 for every other path (Lesson 8.4a).</w:t>
      </w:r>
    </w:p>
    <w:p w14:paraId="68AFA85A" w14:textId="77777777" w:rsidR="0095510F" w:rsidRDefault="001331E1">
      <w:pPr>
        <w:pStyle w:val="SourceCode"/>
      </w:pPr>
      <w:r>
        <w:t xml:space="preserve">    let app = Router::new()</w:t>
      </w:r>
    </w:p>
    <w:p w14:paraId="35DA73BD" w14:textId="77777777" w:rsidR="0095510F" w:rsidRDefault="001331E1">
      <w:pPr>
        <w:pStyle w:val="SourceCode"/>
      </w:pPr>
      <w:r>
        <w:t xml:space="preserve">        .route("/contacts/new", get(new_contact))</w:t>
      </w:r>
    </w:p>
    <w:p w14:paraId="1896FAD8" w14:textId="77777777" w:rsidR="0095510F" w:rsidRDefault="001331E1">
      <w:pPr>
        <w:pStyle w:val="SourceCode"/>
      </w:pPr>
      <w:r>
        <w:t xml:space="preserve">        .route("/contacts", post(handle_create_contact))</w:t>
      </w:r>
    </w:p>
    <w:p w14:paraId="7321FA7F" w14:textId="77777777" w:rsidR="0095510F" w:rsidRDefault="001331E1">
      <w:pPr>
        <w:pStyle w:val="SourceCode"/>
        <w:keepNext/>
      </w:pPr>
      <w:r>
        <w:t xml:space="preserve">        .route("/contacts/{id}", get(handle_contact));</w:t>
      </w:r>
    </w:p>
    <w:p w14:paraId="7993C5A8" w14:textId="77777777" w:rsidR="0095510F" w:rsidRDefault="001331E1">
      <w:pPr>
        <w:pStyle w:val="SourceCode"/>
        <w:keepNext/>
      </w:pPr>
      <w:r>
        <w:t xml:space="preserve">    let _ = server.serve(app.into_make_service()).await;</w:t>
      </w:r>
    </w:p>
    <w:p w14:paraId="3512B10C" w14:textId="77777777" w:rsidR="0095510F" w:rsidRDefault="001331E1">
      <w:pPr>
        <w:pStyle w:val="SourceCode"/>
      </w:pPr>
      <w:r>
        <w:t>}</w:t>
      </w:r>
    </w:p>
    <w:p w14:paraId="291EEC4F" w14:textId="77777777" w:rsidR="0095510F" w:rsidRDefault="0095510F">
      <w:pPr>
        <w:keepNext/>
      </w:pPr>
    </w:p>
    <w:p w14:paraId="225C4919" w14:textId="77777777" w:rsidR="0095510F" w:rsidRDefault="001331E1">
      <w:pPr>
        <w:pStyle w:val="Heading3"/>
      </w:pPr>
      <w:r>
        <w:t>Windows PowerShell Basic Server Build and Run</w:t>
      </w:r>
    </w:p>
    <w:p w14:paraId="496D18FA" w14:textId="77777777" w:rsidR="0095510F" w:rsidRDefault="001331E1">
      <w:pPr>
        <w:keepNext/>
      </w:pPr>
      <w:r>
        <w:t>In Terminal 1, in the lesson-8.5-extended folder, Step 3's two resets and then the server:</w:t>
      </w:r>
    </w:p>
    <w:p w14:paraId="796400F0" w14:textId="77777777" w:rsidR="0095510F" w:rsidRDefault="0095510F">
      <w:pPr>
        <w:keepNext/>
      </w:pPr>
    </w:p>
    <w:p w14:paraId="0C84FA64" w14:textId="77777777" w:rsidR="0095510F" w:rsidRDefault="001331E1">
      <w:pPr>
        <w:pStyle w:val="CommandBlock"/>
        <w:keepNext/>
      </w:pPr>
      <w:r>
        <w:t>$mysql = "C:\Program Files\MySQL\MySQL Server 26.7\bin\mysql.exe"</w:t>
      </w:r>
    </w:p>
    <w:p w14:paraId="648683E6" w14:textId="77777777" w:rsidR="0095510F" w:rsidRDefault="001331E1">
      <w:pPr>
        <w:pStyle w:val="CommandBlock"/>
        <w:keepNext/>
      </w:pPr>
      <w:r>
        <w:t>$env:MYSQL_PWD = $env:SPA_DB_PASSWORD</w:t>
      </w:r>
    </w:p>
    <w:p w14:paraId="177F09E4" w14:textId="77777777" w:rsidR="0095510F" w:rsidRDefault="001331E1">
      <w:pPr>
        <w:pStyle w:val="CommandBlock"/>
        <w:keepNext/>
      </w:pPr>
      <w:r>
        <w:t>&amp; $mysql -u devuser -h 127.0.0.1 -P 3306 -D spa_contacts --commands `</w:t>
      </w:r>
    </w:p>
    <w:p w14:paraId="7FAB228D" w14:textId="77777777" w:rsidR="0095510F" w:rsidRDefault="001331E1">
      <w:pPr>
        <w:pStyle w:val="CommandBlock"/>
        <w:keepNext/>
      </w:pPr>
      <w:r>
        <w:t xml:space="preserve">    -e "source ./sql/reset_contacts_rust.sql"</w:t>
      </w:r>
    </w:p>
    <w:p w14:paraId="63597A4D" w14:textId="77777777" w:rsidR="0095510F" w:rsidRDefault="001331E1">
      <w:pPr>
        <w:pStyle w:val="CommandBlock"/>
        <w:keepNext/>
      </w:pPr>
      <w:r>
        <w:t>&amp; $mysql -u devuser -h 127.0.0.1 -P 3306 -D spa_contacts --commands `</w:t>
      </w:r>
    </w:p>
    <w:p w14:paraId="7AB5B835" w14:textId="77777777" w:rsidR="0095510F" w:rsidRDefault="001331E1">
      <w:pPr>
        <w:pStyle w:val="CommandBlock"/>
        <w:keepNext/>
      </w:pPr>
      <w:r>
        <w:t xml:space="preserve">    -e "source ./sql/reset_sessions_rust.sql"</w:t>
      </w:r>
    </w:p>
    <w:p w14:paraId="2868BA19" w14:textId="77777777" w:rsidR="0095510F" w:rsidRDefault="001331E1">
      <w:pPr>
        <w:pStyle w:val="CommandBlock"/>
        <w:keepNext/>
      </w:pPr>
      <w:r>
        <w:t>Remove-Item Env:MYSQL_PWD</w:t>
      </w:r>
    </w:p>
    <w:p w14:paraId="54B819D6" w14:textId="77777777" w:rsidR="0095510F" w:rsidRDefault="001331E1">
      <w:pPr>
        <w:pStyle w:val="CommandBlock"/>
        <w:keepNext/>
      </w:pPr>
      <w:r>
        <w:t>cargo build --manifest-path .\rust\Cargo.toml</w:t>
      </w:r>
    </w:p>
    <w:p w14:paraId="35C40EE5" w14:textId="77777777" w:rsidR="0095510F" w:rsidRDefault="001331E1">
      <w:pPr>
        <w:pStyle w:val="CommandBlock"/>
      </w:pPr>
      <w:r>
        <w:t>.\rust\target\debug\basic_server.exe</w:t>
      </w:r>
    </w:p>
    <w:p w14:paraId="3D7C2D1A" w14:textId="77777777" w:rsidR="0095510F" w:rsidRDefault="0095510F">
      <w:pPr>
        <w:keepNext/>
      </w:pPr>
    </w:p>
    <w:p w14:paraId="5FDB03FA" w14:textId="77777777" w:rsidR="0095510F" w:rsidRDefault="001331E1">
      <w:r>
        <w:t>Wait for its Listening line, and leave it running. The Basic server prints nothing for each request.</w:t>
      </w:r>
    </w:p>
    <w:p w14:paraId="70347D3C" w14:textId="77777777" w:rsidR="0095510F" w:rsidRDefault="0095510F">
      <w:pPr>
        <w:keepNext/>
      </w:pPr>
    </w:p>
    <w:p w14:paraId="28B56AD3" w14:textId="77777777" w:rsidR="0095510F" w:rsidRDefault="001331E1">
      <w:pPr>
        <w:pStyle w:val="Heading3"/>
      </w:pPr>
      <w:r>
        <w:t>Windows PowerShell Basic Flash Check</w:t>
      </w:r>
    </w:p>
    <w:p w14:paraId="52CFD63A" w14:textId="77777777" w:rsidR="0095510F" w:rsidRDefault="001331E1">
      <w:pPr>
        <w:keepNext/>
      </w:pPr>
      <w:r>
        <w:t>In Terminal 2, in the lesson-8.5-extended folder, open the form, and add the test contact as in the Assembly section: &lt;script&gt;alert(1)&lt;/script&gt; &amp; "Bob" and bob@example.com. The page shows Contact created. once; DevTools shows the cookie, and document.cookie prints ''.</w:t>
      </w:r>
    </w:p>
    <w:p w14:paraId="0A5A440B" w14:textId="77777777" w:rsidR="0095510F" w:rsidRDefault="0095510F">
      <w:pPr>
        <w:keepNext/>
      </w:pPr>
    </w:p>
    <w:p w14:paraId="43F10CB9" w14:textId="77777777" w:rsidR="0095510F" w:rsidRDefault="001331E1">
      <w:pPr>
        <w:pStyle w:val="CommandBlock"/>
      </w:pPr>
      <w:r>
        <w:t>Start-Process "https://127.0.0.1:8765/contacts/new"</w:t>
      </w:r>
    </w:p>
    <w:p w14:paraId="1181EDED" w14:textId="77777777" w:rsidR="0095510F" w:rsidRDefault="0095510F">
      <w:pPr>
        <w:keepNext/>
      </w:pPr>
    </w:p>
    <w:p w14:paraId="409152F9" w14:textId="77777777" w:rsidR="0095510F" w:rsidRDefault="001331E1">
      <w:pPr>
        <w:pStyle w:val="Heading3"/>
      </w:pPr>
      <w:r>
        <w:t>Windows PowerShell Basic Cookie Check</w:t>
      </w:r>
    </w:p>
    <w:p w14:paraId="2228E4F0" w14:textId="77777777" w:rsidR="0095510F" w:rsidRDefault="001331E1">
      <w:pPr>
        <w:keepNext/>
      </w:pPr>
      <w:r>
        <w:t>Still in Terminal 2, run the Cookie Check, as in the Assembly section.</w:t>
      </w:r>
    </w:p>
    <w:p w14:paraId="15E393CC" w14:textId="77777777" w:rsidR="0095510F" w:rsidRDefault="0095510F">
      <w:pPr>
        <w:keepNext/>
      </w:pPr>
    </w:p>
    <w:p w14:paraId="56A9ACF5" w14:textId="77777777" w:rsidR="0095510F" w:rsidRDefault="001331E1">
      <w:pPr>
        <w:pStyle w:val="CommandBlock"/>
        <w:keepNext/>
      </w:pPr>
      <w:r>
        <w:t>$format = "%{http_code} %header{location}\nSet-Cookie: [%header{set-cookie}]\n"</w:t>
      </w:r>
    </w:p>
    <w:p w14:paraId="465D2784" w14:textId="77777777" w:rsidR="0095510F" w:rsidRDefault="001331E1">
      <w:pPr>
        <w:pStyle w:val="CommandBlock"/>
        <w:keepNext/>
      </w:pPr>
      <w:r>
        <w:t>(&amp; "$env:SystemRoot\System32\curl.exe" -sS --ssl-revoke-best-effort `</w:t>
      </w:r>
    </w:p>
    <w:p w14:paraId="7EC1DE19" w14:textId="77777777" w:rsidR="0095510F" w:rsidRDefault="001331E1">
      <w:pPr>
        <w:pStyle w:val="CommandBlock"/>
        <w:keepNext/>
      </w:pPr>
      <w:r>
        <w:t xml:space="preserve">    --cacert .\certs\spa-ca.pem -c .\cookie-jar.txt -o NUL `</w:t>
      </w:r>
    </w:p>
    <w:p w14:paraId="6E725B8B" w14:textId="77777777" w:rsidR="0095510F" w:rsidRDefault="001331E1">
      <w:pPr>
        <w:pStyle w:val="CommandBlock"/>
        <w:keepNext/>
      </w:pPr>
      <w:r>
        <w:t xml:space="preserve">    -w $format --data "name=Lin+Wu&amp;email=lin%40example.com&amp;phone=555-0104" `</w:t>
      </w:r>
    </w:p>
    <w:p w14:paraId="342EC414" w14:textId="77777777" w:rsidR="0095510F" w:rsidRDefault="001331E1">
      <w:pPr>
        <w:pStyle w:val="CommandBlock"/>
        <w:keepNext/>
      </w:pPr>
      <w:r>
        <w:t xml:space="preserve">    https://127.0.0.1:8765/contacts) -replace "spa_session=[^;]+", `</w:t>
      </w:r>
    </w:p>
    <w:p w14:paraId="0125125B" w14:textId="77777777" w:rsidR="0095510F" w:rsidRDefault="001331E1">
      <w:pPr>
        <w:pStyle w:val="CommandBlock"/>
        <w:keepNext/>
      </w:pPr>
      <w:r>
        <w:t xml:space="preserve">    "spa_session=(hidden)"</w:t>
      </w:r>
    </w:p>
    <w:p w14:paraId="063DCD6E" w14:textId="77777777" w:rsidR="0095510F" w:rsidRDefault="001331E1">
      <w:pPr>
        <w:pStyle w:val="CommandBlock"/>
        <w:keepNext/>
      </w:pPr>
      <w:r>
        <w:t>&amp; "$env:SystemRoot\System32\curl.exe" -sS --ssl-revoke-best-effort `</w:t>
      </w:r>
    </w:p>
    <w:p w14:paraId="0BFEBA6D" w14:textId="77777777" w:rsidR="0095510F" w:rsidRDefault="001331E1">
      <w:pPr>
        <w:pStyle w:val="CommandBlock"/>
        <w:keepNext/>
      </w:pPr>
      <w:r>
        <w:t xml:space="preserve">    --cacert .\certs\spa-ca.pem -b .\cookie-jar.txt -w "%{http_code}\n" `</w:t>
      </w:r>
    </w:p>
    <w:p w14:paraId="46428ED1" w14:textId="77777777" w:rsidR="0095510F" w:rsidRDefault="001331E1">
      <w:pPr>
        <w:pStyle w:val="CommandBlock"/>
        <w:keepNext/>
      </w:pPr>
      <w:r>
        <w:t xml:space="preserve">    https://127.0.0.1:8765/contacts/5</w:t>
      </w:r>
    </w:p>
    <w:p w14:paraId="026DD0BC" w14:textId="77777777" w:rsidR="0095510F" w:rsidRDefault="001331E1">
      <w:pPr>
        <w:pStyle w:val="CommandBlock"/>
        <w:keepNext/>
      </w:pPr>
      <w:r>
        <w:t>&amp; "$env:SystemRoot\System32\curl.exe" -sS --ssl-revoke-best-effort `</w:t>
      </w:r>
    </w:p>
    <w:p w14:paraId="49ED7C10" w14:textId="77777777" w:rsidR="0095510F" w:rsidRDefault="001331E1">
      <w:pPr>
        <w:pStyle w:val="CommandBlock"/>
        <w:keepNext/>
      </w:pPr>
      <w:r>
        <w:t xml:space="preserve">    --cacert .\certs\spa-ca.pem -b .\cookie-jar.txt -w "%{http_code}\n" `</w:t>
      </w:r>
    </w:p>
    <w:p w14:paraId="36BD3B65" w14:textId="77777777" w:rsidR="0095510F" w:rsidRDefault="001331E1">
      <w:pPr>
        <w:pStyle w:val="CommandBlock"/>
      </w:pPr>
      <w:r>
        <w:t xml:space="preserve">    https://127.0.0.1:8765/contacts/5</w:t>
      </w:r>
    </w:p>
    <w:p w14:paraId="149C6A69" w14:textId="77777777" w:rsidR="0095510F" w:rsidRDefault="0095510F">
      <w:pPr>
        <w:keepNext/>
      </w:pPr>
    </w:p>
    <w:p w14:paraId="4FAAF404" w14:textId="77777777" w:rsidR="0095510F" w:rsidRDefault="001331E1">
      <w:r>
        <w:t>Now press Ctrl+C in Terminal 1 to stop the server.</w:t>
      </w:r>
    </w:p>
    <w:p w14:paraId="6C602E4B" w14:textId="77777777" w:rsidR="0095510F" w:rsidRDefault="0095510F">
      <w:pPr>
        <w:keepNext/>
      </w:pPr>
    </w:p>
    <w:p w14:paraId="40DCE237" w14:textId="77777777" w:rsidR="0095510F" w:rsidRDefault="001331E1">
      <w:pPr>
        <w:pStyle w:val="Heading3"/>
      </w:pPr>
      <w:r>
        <w:t>Linux or macOS Basic Build and Run</w:t>
      </w:r>
    </w:p>
    <w:p w14:paraId="74DF3244" w14:textId="77777777" w:rsidR="0095510F" w:rsidRDefault="001331E1">
      <w:pPr>
        <w:keepNext/>
      </w:pPr>
      <w:r>
        <w:t>Run the Data Reset lines of Step 3's Linux block first, then the server, in Terminal 1. Open each page with open (macOS) or xdg-open (Linux) instead of Start-Process, and for the curl Checks type curl instead of curl.exe, leave out --ssl-revoke-best-effort, write / instead of \, pipe each answer through sed 's/spa_session=[^;]*/spa_session=(hidden)/' instead of -replace, and sleep 6 instead of Start-Sleep -Seconds 6.</w:t>
      </w:r>
    </w:p>
    <w:p w14:paraId="31985630" w14:textId="77777777" w:rsidR="0095510F" w:rsidRDefault="0095510F">
      <w:pPr>
        <w:keepNext/>
      </w:pPr>
    </w:p>
    <w:p w14:paraId="3C2F301A" w14:textId="77777777" w:rsidR="0095510F" w:rsidRDefault="001331E1">
      <w:pPr>
        <w:pStyle w:val="CommandBlock"/>
        <w:keepNext/>
      </w:pPr>
      <w:r>
        <w:t>cargo build --manifest-path ./rust/Cargo.toml</w:t>
      </w:r>
    </w:p>
    <w:p w14:paraId="795525EA" w14:textId="77777777" w:rsidR="0095510F" w:rsidRDefault="001331E1">
      <w:pPr>
        <w:pStyle w:val="CommandBlock"/>
      </w:pPr>
      <w:r>
        <w:t>./rust/target/debug/basic_server</w:t>
      </w:r>
    </w:p>
    <w:p w14:paraId="529C855B" w14:textId="77777777" w:rsidR="0095510F" w:rsidRDefault="0095510F">
      <w:pPr>
        <w:keepNext/>
      </w:pPr>
    </w:p>
    <w:p w14:paraId="59B4DDEE" w14:textId="77777777" w:rsidR="0095510F" w:rsidRDefault="001331E1">
      <w:pPr>
        <w:pStyle w:val="Heading3"/>
      </w:pPr>
      <w:r>
        <w:t>Check Your Results</w:t>
      </w:r>
    </w:p>
    <w:p w14:paraId="0AB2E68E" w14:textId="77777777" w:rsidR="0095510F" w:rsidRDefault="001331E1">
      <w:pPr>
        <w:keepNext/>
      </w:pPr>
      <w:r>
        <w:t>After Add contact, the tab must say &lt;script&gt;alert(1)&lt;/script&gt; &amp; "Bob", and the page must show:</w:t>
      </w:r>
    </w:p>
    <w:p w14:paraId="0C438911" w14:textId="77777777" w:rsidR="0095510F" w:rsidRDefault="0095510F">
      <w:pPr>
        <w:keepNext/>
      </w:pPr>
    </w:p>
    <w:p w14:paraId="15EDFC7D" w14:textId="77777777" w:rsidR="0095510F" w:rsidRDefault="001331E1">
      <w:pPr>
        <w:pStyle w:val="RequiredOutput"/>
        <w:keepNext/>
      </w:pPr>
      <w:r>
        <w:t>Contact created.</w:t>
      </w:r>
    </w:p>
    <w:p w14:paraId="65FBFA6F" w14:textId="77777777" w:rsidR="0095510F" w:rsidRDefault="0095510F">
      <w:pPr>
        <w:pStyle w:val="RequiredOutput"/>
        <w:keepNext/>
      </w:pPr>
    </w:p>
    <w:p w14:paraId="0EC368EA" w14:textId="77777777" w:rsidR="0095510F" w:rsidRDefault="001331E1">
      <w:pPr>
        <w:pStyle w:val="RequiredOutput"/>
        <w:keepNext/>
      </w:pPr>
      <w:r>
        <w:t>&lt;script&gt;alert(1)&lt;/script&gt; &amp; "Bob"</w:t>
      </w:r>
    </w:p>
    <w:p w14:paraId="799CA4C2" w14:textId="77777777" w:rsidR="0095510F" w:rsidRDefault="0095510F">
      <w:pPr>
        <w:pStyle w:val="RequiredOutput"/>
        <w:keepNext/>
      </w:pPr>
    </w:p>
    <w:p w14:paraId="096998D2" w14:textId="77777777" w:rsidR="0095510F" w:rsidRDefault="001331E1">
      <w:pPr>
        <w:pStyle w:val="RequiredOutput"/>
        <w:keepNext/>
      </w:pPr>
      <w:r>
        <w:t>Email: bob@example.com</w:t>
      </w:r>
    </w:p>
    <w:p w14:paraId="33186AF6" w14:textId="77777777" w:rsidR="0095510F" w:rsidRDefault="0095510F">
      <w:pPr>
        <w:pStyle w:val="RequiredOutput"/>
        <w:keepNext/>
      </w:pPr>
    </w:p>
    <w:p w14:paraId="4ACC1B76" w14:textId="77777777" w:rsidR="0095510F" w:rsidRDefault="001331E1">
      <w:pPr>
        <w:pStyle w:val="RequiredOutput"/>
        <w:keepNext/>
      </w:pPr>
      <w:r>
        <w:t>Phone: (no phone)</w:t>
      </w:r>
    </w:p>
    <w:p w14:paraId="13464B45" w14:textId="77777777" w:rsidR="0095510F" w:rsidRDefault="0095510F">
      <w:pPr>
        <w:pStyle w:val="RequiredOutput"/>
        <w:keepNext/>
      </w:pPr>
    </w:p>
    <w:p w14:paraId="0AC261E6" w14:textId="77777777" w:rsidR="0095510F" w:rsidRDefault="001331E1">
      <w:pPr>
        <w:pStyle w:val="RequiredOutput"/>
      </w:pPr>
      <w:r>
        <w:t>All contacts</w:t>
      </w:r>
    </w:p>
    <w:p w14:paraId="5E326123" w14:textId="77777777" w:rsidR="0095510F" w:rsidRDefault="0095510F">
      <w:pPr>
        <w:keepNext/>
      </w:pPr>
    </w:p>
    <w:p w14:paraId="4DC5587A" w14:textId="77777777" w:rsidR="0095510F" w:rsidRDefault="001331E1">
      <w:pPr>
        <w:keepNext/>
      </w:pPr>
      <w:r>
        <w:t>The Cookie Check must print Lin Wu's status, Location, and cookie, then her page with the flash, then her page without it, each with its status:</w:t>
      </w:r>
    </w:p>
    <w:p w14:paraId="26E01537" w14:textId="77777777" w:rsidR="0095510F" w:rsidRDefault="0095510F">
      <w:pPr>
        <w:keepNext/>
      </w:pPr>
    </w:p>
    <w:p w14:paraId="7D9AB119" w14:textId="77777777" w:rsidR="0095510F" w:rsidRDefault="001331E1">
      <w:pPr>
        <w:pStyle w:val="RequiredOutput"/>
        <w:keepNext/>
      </w:pPr>
      <w:r>
        <w:t>303 /contacts/5</w:t>
      </w:r>
    </w:p>
    <w:p w14:paraId="32890F48" w14:textId="77777777" w:rsidR="0095510F" w:rsidRDefault="001331E1">
      <w:pPr>
        <w:pStyle w:val="RequiredOutput"/>
        <w:keepNext/>
      </w:pPr>
      <w:r>
        <w:t>Set-Cookie: [__Host-spa_session=(hidden); HttpOnly; SameSite=Lax; Secure; Path=/]</w:t>
      </w:r>
    </w:p>
    <w:p w14:paraId="4F1C1918" w14:textId="77777777" w:rsidR="0095510F" w:rsidRDefault="001331E1">
      <w:pPr>
        <w:pStyle w:val="RequiredOutput"/>
      </w:pPr>
      <w:r>
        <w:t>&lt;!DOCTYPE html&gt;</w:t>
      </w:r>
    </w:p>
    <w:p w14:paraId="03FB82B1" w14:textId="77777777" w:rsidR="0095510F" w:rsidRDefault="001331E1">
      <w:pPr>
        <w:pStyle w:val="RequiredOutput"/>
      </w:pPr>
      <w:r>
        <w:t>&lt;html lang="en"&gt;</w:t>
      </w:r>
    </w:p>
    <w:p w14:paraId="62D17307" w14:textId="77777777" w:rsidR="0095510F" w:rsidRDefault="001331E1">
      <w:pPr>
        <w:pStyle w:val="RequiredOutput"/>
      </w:pPr>
      <w:r>
        <w:t>&lt;head&gt;</w:t>
      </w:r>
    </w:p>
    <w:p w14:paraId="1836AC43" w14:textId="77777777" w:rsidR="0095510F" w:rsidRDefault="001331E1">
      <w:pPr>
        <w:pStyle w:val="RequiredOutput"/>
      </w:pPr>
      <w:r>
        <w:t>&lt;meta charset="utf-8"&gt;</w:t>
      </w:r>
    </w:p>
    <w:p w14:paraId="047B3C38" w14:textId="77777777" w:rsidR="0095510F" w:rsidRDefault="001331E1">
      <w:pPr>
        <w:pStyle w:val="RequiredOutput"/>
      </w:pPr>
      <w:r>
        <w:t>&lt;title&gt;Lin Wu&lt;/title&gt;</w:t>
      </w:r>
    </w:p>
    <w:p w14:paraId="06C1D477" w14:textId="77777777" w:rsidR="0095510F" w:rsidRDefault="001331E1">
      <w:pPr>
        <w:pStyle w:val="RequiredOutput"/>
      </w:pPr>
      <w:r>
        <w:t>&lt;/head&gt;</w:t>
      </w:r>
    </w:p>
    <w:p w14:paraId="55007B79" w14:textId="77777777" w:rsidR="0095510F" w:rsidRDefault="001331E1">
      <w:pPr>
        <w:pStyle w:val="RequiredOutput"/>
      </w:pPr>
      <w:r>
        <w:t>&lt;body&gt;</w:t>
      </w:r>
    </w:p>
    <w:p w14:paraId="0E8DAB2D" w14:textId="77777777" w:rsidR="0095510F" w:rsidRDefault="001331E1">
      <w:pPr>
        <w:pStyle w:val="RequiredOutput"/>
      </w:pPr>
      <w:r>
        <w:t>&lt;p&gt;Contact created.&lt;/p&gt;</w:t>
      </w:r>
    </w:p>
    <w:p w14:paraId="6BEC8522" w14:textId="77777777" w:rsidR="0095510F" w:rsidRDefault="001331E1">
      <w:pPr>
        <w:pStyle w:val="RequiredOutput"/>
      </w:pPr>
      <w:r>
        <w:t>&lt;h1&gt;Lin Wu&lt;/h1&gt;</w:t>
      </w:r>
    </w:p>
    <w:p w14:paraId="6BBC547F" w14:textId="77777777" w:rsidR="0095510F" w:rsidRDefault="001331E1">
      <w:pPr>
        <w:pStyle w:val="RequiredOutput"/>
      </w:pPr>
      <w:r>
        <w:t>&lt;p&gt;Email: lin@example.com&lt;/p&gt;</w:t>
      </w:r>
    </w:p>
    <w:p w14:paraId="330282C0" w14:textId="77777777" w:rsidR="0095510F" w:rsidRDefault="001331E1">
      <w:pPr>
        <w:pStyle w:val="RequiredOutput"/>
      </w:pPr>
      <w:r>
        <w:t>&lt;p&gt;Phone: 555-0104&lt;/p&gt;</w:t>
      </w:r>
    </w:p>
    <w:p w14:paraId="025EC7E9" w14:textId="77777777" w:rsidR="0095510F" w:rsidRDefault="001331E1">
      <w:pPr>
        <w:pStyle w:val="RequiredOutput"/>
      </w:pPr>
      <w:r>
        <w:t>&lt;p&gt;&lt;a href="/contacts"&gt;All contacts&lt;/a&gt;&lt;/p&gt;</w:t>
      </w:r>
    </w:p>
    <w:p w14:paraId="0927E60D" w14:textId="77777777" w:rsidR="0095510F" w:rsidRDefault="001331E1">
      <w:pPr>
        <w:pStyle w:val="RequiredOutput"/>
      </w:pPr>
      <w:r>
        <w:t>&lt;/body&gt;</w:t>
      </w:r>
    </w:p>
    <w:p w14:paraId="5AB1413D" w14:textId="77777777" w:rsidR="0095510F" w:rsidRDefault="001331E1">
      <w:pPr>
        <w:pStyle w:val="RequiredOutput"/>
      </w:pPr>
      <w:r>
        <w:t>&lt;/html&gt;</w:t>
      </w:r>
    </w:p>
    <w:p w14:paraId="5D209AB0" w14:textId="77777777" w:rsidR="0095510F" w:rsidRDefault="001331E1">
      <w:pPr>
        <w:pStyle w:val="RequiredOutput"/>
      </w:pPr>
      <w:r>
        <w:t>200</w:t>
      </w:r>
    </w:p>
    <w:p w14:paraId="46DB452D" w14:textId="77777777" w:rsidR="0095510F" w:rsidRDefault="001331E1">
      <w:pPr>
        <w:pStyle w:val="RequiredOutput"/>
      </w:pPr>
      <w:r>
        <w:t>&lt;!DOCTYPE html&gt;</w:t>
      </w:r>
    </w:p>
    <w:p w14:paraId="64F9B71F" w14:textId="77777777" w:rsidR="0095510F" w:rsidRDefault="001331E1">
      <w:pPr>
        <w:pStyle w:val="RequiredOutput"/>
      </w:pPr>
      <w:r>
        <w:t>&lt;html lang="en"&gt;</w:t>
      </w:r>
    </w:p>
    <w:p w14:paraId="5AF3100E" w14:textId="77777777" w:rsidR="0095510F" w:rsidRDefault="001331E1">
      <w:pPr>
        <w:pStyle w:val="RequiredOutput"/>
      </w:pPr>
      <w:r>
        <w:t>&lt;head&gt;</w:t>
      </w:r>
    </w:p>
    <w:p w14:paraId="39BBC33A" w14:textId="77777777" w:rsidR="0095510F" w:rsidRDefault="001331E1">
      <w:pPr>
        <w:pStyle w:val="RequiredOutput"/>
      </w:pPr>
      <w:r>
        <w:t>&lt;meta charset="utf-8"&gt;</w:t>
      </w:r>
    </w:p>
    <w:p w14:paraId="733D4F40" w14:textId="77777777" w:rsidR="0095510F" w:rsidRDefault="001331E1">
      <w:pPr>
        <w:pStyle w:val="RequiredOutput"/>
      </w:pPr>
      <w:r>
        <w:t>&lt;title&gt;Lin Wu&lt;/title&gt;</w:t>
      </w:r>
    </w:p>
    <w:p w14:paraId="12163986" w14:textId="77777777" w:rsidR="0095510F" w:rsidRDefault="001331E1">
      <w:pPr>
        <w:pStyle w:val="RequiredOutput"/>
      </w:pPr>
      <w:r>
        <w:t>&lt;/head&gt;</w:t>
      </w:r>
    </w:p>
    <w:p w14:paraId="79A9731D" w14:textId="77777777" w:rsidR="0095510F" w:rsidRDefault="001331E1">
      <w:pPr>
        <w:pStyle w:val="RequiredOutput"/>
      </w:pPr>
      <w:r>
        <w:t>&lt;body&gt;</w:t>
      </w:r>
    </w:p>
    <w:p w14:paraId="74B20A88" w14:textId="77777777" w:rsidR="0095510F" w:rsidRDefault="001331E1">
      <w:pPr>
        <w:pStyle w:val="RequiredOutput"/>
      </w:pPr>
      <w:r>
        <w:t>&lt;p&gt;&lt;/p&gt;</w:t>
      </w:r>
    </w:p>
    <w:p w14:paraId="6D4AEBEE" w14:textId="77777777" w:rsidR="0095510F" w:rsidRDefault="001331E1">
      <w:pPr>
        <w:pStyle w:val="RequiredOutput"/>
      </w:pPr>
      <w:r>
        <w:t>&lt;h1&gt;Lin Wu&lt;/h1&gt;</w:t>
      </w:r>
    </w:p>
    <w:p w14:paraId="6E49F248" w14:textId="77777777" w:rsidR="0095510F" w:rsidRDefault="001331E1">
      <w:pPr>
        <w:pStyle w:val="RequiredOutput"/>
      </w:pPr>
      <w:r>
        <w:t>&lt;p&gt;Email: lin@example.com&lt;/p&gt;</w:t>
      </w:r>
    </w:p>
    <w:p w14:paraId="25E0B8DB" w14:textId="77777777" w:rsidR="0095510F" w:rsidRDefault="001331E1">
      <w:pPr>
        <w:pStyle w:val="RequiredOutput"/>
      </w:pPr>
      <w:r>
        <w:t>&lt;p&gt;Phone: 555-0104&lt;/p&gt;</w:t>
      </w:r>
    </w:p>
    <w:p w14:paraId="39207769" w14:textId="77777777" w:rsidR="0095510F" w:rsidRDefault="001331E1">
      <w:pPr>
        <w:pStyle w:val="RequiredOutput"/>
      </w:pPr>
      <w:r>
        <w:t>&lt;p&gt;&lt;a href="/contacts"&gt;All contacts&lt;/a&gt;&lt;/p&gt;</w:t>
      </w:r>
    </w:p>
    <w:p w14:paraId="2D91C66C" w14:textId="77777777" w:rsidR="0095510F" w:rsidRDefault="001331E1">
      <w:pPr>
        <w:pStyle w:val="RequiredOutput"/>
        <w:keepNext/>
      </w:pPr>
      <w:r>
        <w:t>&lt;/body&gt;</w:t>
      </w:r>
    </w:p>
    <w:p w14:paraId="4C75D774" w14:textId="77777777" w:rsidR="0095510F" w:rsidRDefault="001331E1">
      <w:pPr>
        <w:pStyle w:val="RequiredOutput"/>
        <w:keepNext/>
      </w:pPr>
      <w:r>
        <w:t>&lt;/html&gt;</w:t>
      </w:r>
    </w:p>
    <w:p w14:paraId="5FD75C26" w14:textId="77777777" w:rsidR="0095510F" w:rsidRDefault="001331E1">
      <w:pPr>
        <w:pStyle w:val="RequiredOutput"/>
      </w:pPr>
      <w:r>
        <w:t>200</w:t>
      </w:r>
    </w:p>
    <w:p w14:paraId="63F703EE" w14:textId="77777777" w:rsidR="0095510F" w:rsidRDefault="0095510F">
      <w:pPr>
        <w:keepNext/>
      </w:pPr>
    </w:p>
    <w:p w14:paraId="165EB168" w14:textId="77777777" w:rsidR="0095510F" w:rsidRDefault="001331E1">
      <w:pPr>
        <w:pStyle w:val="ListBullet"/>
      </w:pPr>
      <w:r>
        <w:t>The Set-Cookie line is the cookie crate's, through CookieJar: HttpOnly, SameSite, Secure, then Path. The browser reads them in any order.</w:t>
      </w:r>
    </w:p>
    <w:p w14:paraId="49C8A47E" w14:textId="77777777" w:rsidR="0095510F" w:rsidRDefault="001331E1">
      <w:pPr>
        <w:pStyle w:val="ListBullet"/>
      </w:pPr>
      <w:r>
        <w:t>Contact created. came from the server's table, and the second page's &lt;p&gt;&lt;/p&gt; is empty: take_flash removed it.</w:t>
      </w:r>
    </w:p>
    <w:p w14:paraId="315B5B14" w14:textId="77777777" w:rsidR="0095510F" w:rsidRDefault="001331E1">
      <w:pPr>
        <w:pStyle w:val="ListBullet"/>
      </w:pPr>
      <w:r>
        <w:t>Lin Wu with an id other than 5, or a 409, means the reset lines did not run before the server.</w:t>
      </w:r>
    </w:p>
    <w:p w14:paraId="18C1D7EC" w14:textId="77777777" w:rsidR="0095510F" w:rsidRDefault="0095510F">
      <w:pPr>
        <w:keepNext/>
      </w:pPr>
    </w:p>
    <w:p w14:paraId="5F85416A" w14:textId="77777777" w:rsidR="0095510F" w:rsidRDefault="0095510F">
      <w:pPr>
        <w:keepNext/>
      </w:pPr>
    </w:p>
    <w:p w14:paraId="162B60B1" w14:textId="77777777" w:rsidR="0095510F" w:rsidRDefault="001331E1">
      <w:pPr>
        <w:pStyle w:val="Heading2"/>
      </w:pPr>
      <w:r>
        <w:t>Production-Minded Implementation</w:t>
      </w:r>
    </w:p>
    <w:p w14:paraId="19293055" w14:textId="77777777" w:rsidR="0095510F" w:rsidRDefault="001331E1">
      <w:r>
        <w:t>The Production-Minded server is Lesson 8.4a's with the same session store. main creates web_sessions_rust before it listens. handle_create_contact takes the whole Request, as in Lesson 8.4a, so it reads the cookies first with CookieJar::from_headers, before Form::from_request uses the Request up. keep_flash leaves the flash in the visitor's live session, or starts one and returns its id. handle_contact takes a CookieJar beside its Path, and show_contact takes the flash only for a page it shows. Every log li</w:t>
      </w:r>
      <w:r>
        <w:t>ne is still the method, the target, and the status.</w:t>
      </w:r>
    </w:p>
    <w:p w14:paraId="5C2FF209" w14:textId="77777777" w:rsidR="0095510F" w:rsidRDefault="0095510F">
      <w:pPr>
        <w:keepNext/>
      </w:pPr>
    </w:p>
    <w:p w14:paraId="36653636" w14:textId="77777777" w:rsidR="0095510F" w:rsidRDefault="001331E1">
      <w:pPr>
        <w:pStyle w:val="Heading3"/>
      </w:pPr>
      <w:r>
        <w:t>rust/templates/message.html</w:t>
      </w:r>
    </w:p>
    <w:p w14:paraId="63DD8185" w14:textId="77777777" w:rsidR="0095510F" w:rsidRDefault="001331E1">
      <w:pPr>
        <w:pStyle w:val="SourceCode"/>
        <w:keepNext/>
      </w:pPr>
      <w:r>
        <w:t>&lt;!DOCTYPE html&gt;</w:t>
      </w:r>
    </w:p>
    <w:p w14:paraId="43BEA53B" w14:textId="77777777" w:rsidR="0095510F" w:rsidRDefault="001331E1">
      <w:pPr>
        <w:pStyle w:val="SourceCode"/>
        <w:keepNext/>
      </w:pPr>
      <w:r>
        <w:t>&lt;html lang="en"&gt;</w:t>
      </w:r>
    </w:p>
    <w:p w14:paraId="03D5A114" w14:textId="77777777" w:rsidR="0095510F" w:rsidRDefault="001331E1">
      <w:pPr>
        <w:pStyle w:val="SourceCode"/>
        <w:keepNext/>
      </w:pPr>
      <w:r>
        <w:t>&lt;head&gt;</w:t>
      </w:r>
    </w:p>
    <w:p w14:paraId="35912B2C" w14:textId="77777777" w:rsidR="0095510F" w:rsidRDefault="001331E1">
      <w:pPr>
        <w:pStyle w:val="SourceCode"/>
        <w:keepNext/>
      </w:pPr>
      <w:r>
        <w:t>&lt;meta charset="utf-8"&gt;</w:t>
      </w:r>
    </w:p>
    <w:p w14:paraId="1D320596" w14:textId="77777777" w:rsidR="0095510F" w:rsidRDefault="001331E1">
      <w:pPr>
        <w:pStyle w:val="SourceCode"/>
        <w:keepNext/>
      </w:pPr>
      <w:r>
        <w:t>&lt;title&gt;{{ title }}&lt;/title&gt;</w:t>
      </w:r>
    </w:p>
    <w:p w14:paraId="230D13BA" w14:textId="77777777" w:rsidR="0095510F" w:rsidRDefault="001331E1">
      <w:pPr>
        <w:pStyle w:val="SourceCode"/>
        <w:keepNext/>
      </w:pPr>
      <w:r>
        <w:t>&lt;/head&gt;</w:t>
      </w:r>
    </w:p>
    <w:p w14:paraId="47BA7DF1" w14:textId="77777777" w:rsidR="0095510F" w:rsidRDefault="001331E1">
      <w:pPr>
        <w:pStyle w:val="SourceCode"/>
        <w:keepNext/>
      </w:pPr>
      <w:r>
        <w:t>&lt;body&gt;</w:t>
      </w:r>
    </w:p>
    <w:p w14:paraId="587E694E" w14:textId="77777777" w:rsidR="0095510F" w:rsidRDefault="001331E1">
      <w:pPr>
        <w:pStyle w:val="SourceCode"/>
        <w:keepNext/>
      </w:pPr>
      <w:r>
        <w:t>&lt;h1&gt;{{ title }}&lt;/h1&gt;</w:t>
      </w:r>
    </w:p>
    <w:p w14:paraId="049ABE9D" w14:textId="77777777" w:rsidR="0095510F" w:rsidRDefault="001331E1">
      <w:pPr>
        <w:pStyle w:val="SourceCode"/>
        <w:keepNext/>
      </w:pPr>
      <w:r>
        <w:t>&lt;p&gt;{{ message }}&lt;/p&gt;</w:t>
      </w:r>
    </w:p>
    <w:p w14:paraId="3F8F4861" w14:textId="77777777" w:rsidR="0095510F" w:rsidRDefault="001331E1">
      <w:pPr>
        <w:pStyle w:val="SourceCode"/>
        <w:keepNext/>
      </w:pPr>
      <w:r>
        <w:t>&lt;p&gt;&lt;a href="{{ link_path }}"&gt;{{ link_text }}&lt;/a&gt;&lt;/p&gt;</w:t>
      </w:r>
    </w:p>
    <w:p w14:paraId="76D885AE" w14:textId="77777777" w:rsidR="0095510F" w:rsidRDefault="001331E1">
      <w:pPr>
        <w:pStyle w:val="SourceCode"/>
        <w:keepNext/>
      </w:pPr>
      <w:r>
        <w:t>&lt;/body&gt;</w:t>
      </w:r>
    </w:p>
    <w:p w14:paraId="6B8D593F" w14:textId="77777777" w:rsidR="0095510F" w:rsidRDefault="001331E1">
      <w:pPr>
        <w:pStyle w:val="SourceCode"/>
      </w:pPr>
      <w:r>
        <w:t>&lt;/html&gt;</w:t>
      </w:r>
    </w:p>
    <w:p w14:paraId="28A5BB9A" w14:textId="77777777" w:rsidR="0095510F" w:rsidRDefault="0095510F">
      <w:pPr>
        <w:keepNext/>
      </w:pPr>
    </w:p>
    <w:p w14:paraId="791AC434" w14:textId="77777777" w:rsidR="0095510F" w:rsidRDefault="001331E1">
      <w:pPr>
        <w:pStyle w:val="Heading3"/>
      </w:pPr>
      <w:r>
        <w:t>rust/templates/contacts.html</w:t>
      </w:r>
    </w:p>
    <w:p w14:paraId="12E6071D" w14:textId="77777777" w:rsidR="0095510F" w:rsidRDefault="001331E1">
      <w:pPr>
        <w:pStyle w:val="SourceCode"/>
        <w:keepNext/>
      </w:pPr>
      <w:r>
        <w:t>&lt;!DOCTYPE html&gt;</w:t>
      </w:r>
    </w:p>
    <w:p w14:paraId="1DAB9FB4" w14:textId="77777777" w:rsidR="0095510F" w:rsidRDefault="001331E1">
      <w:pPr>
        <w:pStyle w:val="SourceCode"/>
        <w:keepNext/>
      </w:pPr>
      <w:r>
        <w:t>&lt;html lang="en"&gt;</w:t>
      </w:r>
    </w:p>
    <w:p w14:paraId="5C1A90C2" w14:textId="77777777" w:rsidR="0095510F" w:rsidRDefault="001331E1">
      <w:pPr>
        <w:pStyle w:val="SourceCode"/>
      </w:pPr>
      <w:r>
        <w:t>&lt;head&gt;</w:t>
      </w:r>
    </w:p>
    <w:p w14:paraId="0230508D" w14:textId="77777777" w:rsidR="0095510F" w:rsidRDefault="001331E1">
      <w:pPr>
        <w:pStyle w:val="SourceCode"/>
      </w:pPr>
      <w:r>
        <w:t>&lt;meta charset="utf-8"&gt;</w:t>
      </w:r>
    </w:p>
    <w:p w14:paraId="128EDE2F" w14:textId="77777777" w:rsidR="0095510F" w:rsidRDefault="001331E1">
      <w:pPr>
        <w:pStyle w:val="SourceCode"/>
      </w:pPr>
      <w:r>
        <w:t>&lt;title&gt;Contacts&lt;/title&gt;</w:t>
      </w:r>
    </w:p>
    <w:p w14:paraId="0DEE63F5" w14:textId="77777777" w:rsidR="0095510F" w:rsidRDefault="001331E1">
      <w:pPr>
        <w:pStyle w:val="SourceCode"/>
      </w:pPr>
      <w:r>
        <w:t>&lt;/head&gt;</w:t>
      </w:r>
    </w:p>
    <w:p w14:paraId="0D7D5EEF" w14:textId="77777777" w:rsidR="0095510F" w:rsidRDefault="001331E1">
      <w:pPr>
        <w:pStyle w:val="SourceCode"/>
      </w:pPr>
      <w:r>
        <w:t>&lt;body&gt;</w:t>
      </w:r>
    </w:p>
    <w:p w14:paraId="1DAFC1C1" w14:textId="77777777" w:rsidR="0095510F" w:rsidRDefault="001331E1">
      <w:pPr>
        <w:pStyle w:val="SourceCode"/>
      </w:pPr>
      <w:r>
        <w:t>&lt;h1&gt;Contacts&lt;/h1&gt;</w:t>
      </w:r>
    </w:p>
    <w:p w14:paraId="7AA8D52A" w14:textId="77777777" w:rsidR="0095510F" w:rsidRDefault="001331E1">
      <w:pPr>
        <w:pStyle w:val="SourceCode"/>
      </w:pPr>
      <w:r>
        <w:t>&lt;form method="get" action="/contacts"&gt;</w:t>
      </w:r>
    </w:p>
    <w:p w14:paraId="3A06941C" w14:textId="77777777" w:rsidR="0095510F" w:rsidRDefault="001331E1">
      <w:pPr>
        <w:pStyle w:val="SourceCode"/>
      </w:pPr>
      <w:r>
        <w:t>&lt;p&gt;Name&lt;/p&gt;</w:t>
      </w:r>
    </w:p>
    <w:p w14:paraId="296CC6B9" w14:textId="77777777" w:rsidR="0095510F" w:rsidRDefault="001331E1">
      <w:pPr>
        <w:pStyle w:val="SourceCode"/>
      </w:pPr>
      <w:r>
        <w:t>&lt;p&gt;&lt;input name="name" maxlength="100"&gt;&lt;/p&gt;</w:t>
      </w:r>
    </w:p>
    <w:p w14:paraId="4D1064CC" w14:textId="77777777" w:rsidR="0095510F" w:rsidRDefault="001331E1">
      <w:pPr>
        <w:pStyle w:val="SourceCode"/>
      </w:pPr>
      <w:r>
        <w:t>&lt;p&gt;&lt;button type="submit"&gt;Search&lt;/button&gt;&lt;/p&gt;</w:t>
      </w:r>
    </w:p>
    <w:p w14:paraId="08F7CBCA" w14:textId="77777777" w:rsidR="0095510F" w:rsidRDefault="001331E1">
      <w:pPr>
        <w:pStyle w:val="SourceCode"/>
      </w:pPr>
      <w:r>
        <w:t>&lt;/form&gt;</w:t>
      </w:r>
    </w:p>
    <w:p w14:paraId="2551CA85" w14:textId="77777777" w:rsidR="0095510F" w:rsidRDefault="001331E1">
      <w:pPr>
        <w:pStyle w:val="SourceCode"/>
      </w:pPr>
      <w:r>
        <w:t>&lt;ul&gt;</w:t>
      </w:r>
    </w:p>
    <w:p w14:paraId="4DD30464" w14:textId="77777777" w:rsidR="0095510F" w:rsidRDefault="001331E1">
      <w:pPr>
        <w:pStyle w:val="SourceCode"/>
      </w:pPr>
      <w:r>
        <w:t>{% for contact in contacts -%}</w:t>
      </w:r>
    </w:p>
    <w:p w14:paraId="335C5362" w14:textId="77777777" w:rsidR="0095510F" w:rsidRDefault="001331E1">
      <w:pPr>
        <w:pStyle w:val="SourceCode"/>
      </w:pPr>
      <w:r>
        <w:t>&lt;li&gt;&lt;a href="/contacts/{{ contact.id }}"&gt;{{ contact.full_name }}&lt;/a&gt;&lt;/li&gt;</w:t>
      </w:r>
    </w:p>
    <w:p w14:paraId="77F7B562" w14:textId="77777777" w:rsidR="0095510F" w:rsidRDefault="001331E1">
      <w:pPr>
        <w:pStyle w:val="SourceCode"/>
      </w:pPr>
      <w:r>
        <w:t>{% endfor -%}</w:t>
      </w:r>
    </w:p>
    <w:p w14:paraId="74F6682F" w14:textId="77777777" w:rsidR="0095510F" w:rsidRDefault="001331E1">
      <w:pPr>
        <w:pStyle w:val="SourceCode"/>
      </w:pPr>
      <w:r>
        <w:t>&lt;/ul&gt;</w:t>
      </w:r>
    </w:p>
    <w:p w14:paraId="2C07CF62" w14:textId="77777777" w:rsidR="0095510F" w:rsidRDefault="001331E1">
      <w:pPr>
        <w:pStyle w:val="SourceCode"/>
      </w:pPr>
      <w:r>
        <w:t>&lt;p&gt;&lt;a href="/contacts/new"&gt;New contact&lt;/a&gt;&lt;/p&gt;</w:t>
      </w:r>
    </w:p>
    <w:p w14:paraId="42ABA344" w14:textId="77777777" w:rsidR="0095510F" w:rsidRDefault="001331E1">
      <w:pPr>
        <w:pStyle w:val="SourceCode"/>
        <w:keepNext/>
      </w:pPr>
      <w:r>
        <w:t>&lt;p&gt;&lt;a href="/"&gt;Home&lt;/a&gt;&lt;/p&gt;</w:t>
      </w:r>
    </w:p>
    <w:p w14:paraId="4DA3382D" w14:textId="77777777" w:rsidR="0095510F" w:rsidRDefault="001331E1">
      <w:pPr>
        <w:pStyle w:val="SourceCode"/>
        <w:keepNext/>
      </w:pPr>
      <w:r>
        <w:t>&lt;/body&gt;</w:t>
      </w:r>
    </w:p>
    <w:p w14:paraId="09AEF356" w14:textId="77777777" w:rsidR="0095510F" w:rsidRDefault="001331E1">
      <w:pPr>
        <w:pStyle w:val="SourceCode"/>
      </w:pPr>
      <w:r>
        <w:t>&lt;/html&gt;</w:t>
      </w:r>
    </w:p>
    <w:p w14:paraId="17B9EDAE" w14:textId="77777777" w:rsidR="0095510F" w:rsidRDefault="0095510F">
      <w:pPr>
        <w:keepNext/>
      </w:pPr>
    </w:p>
    <w:p w14:paraId="52DFF1F8" w14:textId="77777777" w:rsidR="0095510F" w:rsidRDefault="001331E1">
      <w:pPr>
        <w:pStyle w:val="Heading3"/>
      </w:pPr>
      <w:r>
        <w:t>rust/src/bin/server.rs</w:t>
      </w:r>
    </w:p>
    <w:p w14:paraId="7452950D" w14:textId="77777777" w:rsidR="0095510F" w:rsidRDefault="001331E1">
      <w:pPr>
        <w:pStyle w:val="SourceCode"/>
        <w:keepNext/>
      </w:pPr>
      <w:r>
        <w:t>// Lesson 8.5a: Lesson 8.4a's server, with sessions. A stored contact</w:t>
      </w:r>
    </w:p>
    <w:p w14:paraId="1F2D0B63" w14:textId="77777777" w:rsidR="0095510F" w:rsidRDefault="001331E1">
      <w:pPr>
        <w:pStyle w:val="SourceCode"/>
        <w:keepNext/>
      </w:pPr>
      <w:r>
        <w:t>// leaves the flash "Contact created." in the visitor's session, kept on</w:t>
      </w:r>
    </w:p>
    <w:p w14:paraId="1E1A8B97" w14:textId="77777777" w:rsidR="0095510F" w:rsidRDefault="001331E1">
      <w:pPr>
        <w:pStyle w:val="SourceCode"/>
      </w:pPr>
      <w:r>
        <w:t>// the server and found by the id in a Secure, HttpOnly, SameSite cookie,</w:t>
      </w:r>
    </w:p>
    <w:p w14:paraId="7B69E34A" w14:textId="77777777" w:rsidR="0095510F" w:rsidRDefault="001331E1">
      <w:pPr>
        <w:pStyle w:val="SourceCode"/>
      </w:pPr>
      <w:r>
        <w:t>// and the contact's page shows it once. Every value is escaped before it</w:t>
      </w:r>
    </w:p>
    <w:p w14:paraId="28417A02" w14:textId="77777777" w:rsidR="0095510F" w:rsidRDefault="001331E1">
      <w:pPr>
        <w:pStyle w:val="SourceCode"/>
      </w:pPr>
      <w:r>
        <w:t>// reaches a page. Chapter 8's Extended lessons add their pages to this</w:t>
      </w:r>
    </w:p>
    <w:p w14:paraId="72F25665" w14:textId="77777777" w:rsidR="0095510F" w:rsidRDefault="001331E1">
      <w:pPr>
        <w:pStyle w:val="SourceCode"/>
      </w:pPr>
      <w:r>
        <w:t>// file.</w:t>
      </w:r>
    </w:p>
    <w:p w14:paraId="55E95F52" w14:textId="77777777" w:rsidR="0095510F" w:rsidRDefault="001331E1">
      <w:pPr>
        <w:pStyle w:val="SourceCode"/>
      </w:pPr>
      <w:r>
        <w:t>use std::fs;</w:t>
      </w:r>
    </w:p>
    <w:p w14:paraId="74FAA5BA" w14:textId="77777777" w:rsidR="0095510F" w:rsidRDefault="001331E1">
      <w:pPr>
        <w:pStyle w:val="SourceCode"/>
      </w:pPr>
      <w:r>
        <w:t>use std::net::TcpListener;</w:t>
      </w:r>
    </w:p>
    <w:p w14:paraId="4EB4C1B6" w14:textId="77777777" w:rsidR="0095510F" w:rsidRDefault="001331E1">
      <w:pPr>
        <w:pStyle w:val="SourceCode"/>
      </w:pPr>
      <w:r>
        <w:t>use std::process;</w:t>
      </w:r>
    </w:p>
    <w:p w14:paraId="077847C0" w14:textId="77777777" w:rsidR="0095510F" w:rsidRDefault="0095510F">
      <w:pPr>
        <w:pStyle w:val="SourceCode"/>
      </w:pPr>
    </w:p>
    <w:p w14:paraId="2C65420E" w14:textId="77777777" w:rsidR="0095510F" w:rsidRDefault="001331E1">
      <w:pPr>
        <w:pStyle w:val="SourceCode"/>
      </w:pPr>
      <w:r>
        <w:t>// Remember, Template is askama's trait, whose render method makes a page</w:t>
      </w:r>
    </w:p>
    <w:p w14:paraId="43A3DA7E" w14:textId="77777777" w:rsidR="0095510F" w:rsidRDefault="001331E1">
      <w:pPr>
        <w:pStyle w:val="SourceCode"/>
      </w:pPr>
      <w:r>
        <w:t>// (Lesson 8.0a).</w:t>
      </w:r>
    </w:p>
    <w:p w14:paraId="0001F196" w14:textId="77777777" w:rsidR="0095510F" w:rsidRDefault="001331E1">
      <w:pPr>
        <w:pStyle w:val="SourceCode"/>
      </w:pPr>
      <w:r>
        <w:t>use askama::Template;</w:t>
      </w:r>
    </w:p>
    <w:p w14:paraId="659DCADA" w14:textId="77777777" w:rsidR="0095510F" w:rsidRDefault="001331E1">
      <w:pPr>
        <w:pStyle w:val="SourceCode"/>
      </w:pPr>
      <w:r>
        <w:t>use axum::Router;</w:t>
      </w:r>
    </w:p>
    <w:p w14:paraId="717BF259" w14:textId="77777777" w:rsidR="0095510F" w:rsidRDefault="001331E1">
      <w:pPr>
        <w:pStyle w:val="SourceCode"/>
      </w:pPr>
      <w:r>
        <w:t>// FormRejection and QueryRejection are the Err values of the Form and</w:t>
      </w:r>
    </w:p>
    <w:p w14:paraId="3B0D3047" w14:textId="77777777" w:rsidR="0095510F" w:rsidRDefault="001331E1">
      <w:pPr>
        <w:pStyle w:val="SourceCode"/>
      </w:pPr>
      <w:r>
        <w:t>// Query extractors, as PathRejection is Path's (Lesson 8.2a).</w:t>
      </w:r>
    </w:p>
    <w:p w14:paraId="0401D5A9" w14:textId="77777777" w:rsidR="0095510F" w:rsidRDefault="001331E1">
      <w:pPr>
        <w:pStyle w:val="SourceCode"/>
      </w:pPr>
      <w:r>
        <w:t>use axum::extract::rejection::{FormRejection, PathRejection, QueryRejection};</w:t>
      </w:r>
    </w:p>
    <w:p w14:paraId="556E5AE8" w14:textId="77777777" w:rsidR="0095510F" w:rsidRDefault="001331E1">
      <w:pPr>
        <w:pStyle w:val="SourceCode"/>
      </w:pPr>
      <w:r>
        <w:t>// DefaultBodyLimit sets the largest body an extractor reads; FromRequest</w:t>
      </w:r>
    </w:p>
    <w:p w14:paraId="05A25E10" w14:textId="77777777" w:rsidR="0095510F" w:rsidRDefault="001331E1">
      <w:pPr>
        <w:pStyle w:val="SourceCode"/>
      </w:pPr>
      <w:r>
        <w:t>// is the trait whose from_request runs an extractor by hand.</w:t>
      </w:r>
    </w:p>
    <w:p w14:paraId="40FF2EE1" w14:textId="77777777" w:rsidR="0095510F" w:rsidRDefault="001331E1">
      <w:pPr>
        <w:pStyle w:val="SourceCode"/>
      </w:pPr>
      <w:r>
        <w:t>use axum::extract::{</w:t>
      </w:r>
    </w:p>
    <w:p w14:paraId="18B647E1" w14:textId="77777777" w:rsidR="0095510F" w:rsidRDefault="001331E1">
      <w:pPr>
        <w:pStyle w:val="SourceCode"/>
      </w:pPr>
      <w:r>
        <w:t xml:space="preserve">    DefaultBodyLimit, Form, FromRequest, Path, Query, Request,</w:t>
      </w:r>
    </w:p>
    <w:p w14:paraId="23F049EC" w14:textId="77777777" w:rsidR="0095510F" w:rsidRDefault="001331E1">
      <w:pPr>
        <w:pStyle w:val="SourceCode"/>
      </w:pPr>
      <w:r>
        <w:t>};</w:t>
      </w:r>
    </w:p>
    <w:p w14:paraId="5450ABA4" w14:textId="77777777" w:rsidR="0095510F" w:rsidRDefault="001331E1">
      <w:pPr>
        <w:pStyle w:val="SourceCode"/>
      </w:pPr>
      <w:r>
        <w:t>use axum::http::{HeaderMap, StatusCode, Uri, header};</w:t>
      </w:r>
    </w:p>
    <w:p w14:paraId="35D5824E" w14:textId="77777777" w:rsidR="0095510F" w:rsidRDefault="001331E1">
      <w:pPr>
        <w:pStyle w:val="SourceCode"/>
      </w:pPr>
      <w:r>
        <w:t>use axum::middleware::{self, Next};</w:t>
      </w:r>
    </w:p>
    <w:p w14:paraId="5AF4A800" w14:textId="77777777" w:rsidR="0095510F" w:rsidRDefault="001331E1">
      <w:pPr>
        <w:pStyle w:val="SourceCode"/>
      </w:pPr>
      <w:r>
        <w:t>use axum::response::{IntoResponse, Redirect, Response};</w:t>
      </w:r>
    </w:p>
    <w:p w14:paraId="76DDF4A5" w14:textId="77777777" w:rsidR="0095510F" w:rsidRDefault="001331E1">
      <w:pPr>
        <w:pStyle w:val="SourceCode"/>
      </w:pPr>
      <w:r>
        <w:t>use axum::routing::get;</w:t>
      </w:r>
    </w:p>
    <w:p w14:paraId="3BFF4651" w14:textId="77777777" w:rsidR="0095510F" w:rsidRDefault="001331E1">
      <w:pPr>
        <w:pStyle w:val="SourceCode"/>
      </w:pPr>
      <w:r>
        <w:t>use axum_server::tls_rustls::RustlsConfig;</w:t>
      </w:r>
    </w:p>
    <w:p w14:paraId="4B396C50" w14:textId="77777777" w:rsidR="0095510F" w:rsidRDefault="001331E1">
      <w:pPr>
        <w:pStyle w:val="SourceCode"/>
      </w:pPr>
      <w:r>
        <w:t>// Remember, Conn is one connection to MySQL (Lesson 4.1a).</w:t>
      </w:r>
    </w:p>
    <w:p w14:paraId="74FD1F90" w14:textId="77777777" w:rsidR="0095510F" w:rsidRDefault="001331E1">
      <w:pPr>
        <w:pStyle w:val="SourceCode"/>
      </w:pPr>
      <w:r>
        <w:t>use mysql::Conn;</w:t>
      </w:r>
    </w:p>
    <w:p w14:paraId="2DB0C3BC" w14:textId="77777777" w:rsidR="0095510F" w:rsidRDefault="001331E1">
      <w:pPr>
        <w:pStyle w:val="SourceCode"/>
      </w:pPr>
      <w:r>
        <w:t>// Remember, CookieJar holds the request's cookies and adds a Set-Cookie</w:t>
      </w:r>
    </w:p>
    <w:p w14:paraId="7151D6D7" w14:textId="77777777" w:rsidR="0095510F" w:rsidRDefault="001331E1">
      <w:pPr>
        <w:pStyle w:val="SourceCode"/>
      </w:pPr>
      <w:r>
        <w:t>// header for each cookie added to it (Basic).</w:t>
      </w:r>
    </w:p>
    <w:p w14:paraId="6BABE43F" w14:textId="77777777" w:rsidR="0095510F" w:rsidRDefault="001331E1">
      <w:pPr>
        <w:pStyle w:val="SourceCode"/>
      </w:pPr>
      <w:r>
        <w:t>use axum_extra::extract::CookieJar;</w:t>
      </w:r>
    </w:p>
    <w:p w14:paraId="3C6045B0" w14:textId="77777777" w:rsidR="0095510F" w:rsidRDefault="001331E1">
      <w:pPr>
        <w:pStyle w:val="SourceCode"/>
      </w:pPr>
      <w:r>
        <w:t>use serde::Deserialize;</w:t>
      </w:r>
    </w:p>
    <w:p w14:paraId="545E5411" w14:textId="77777777" w:rsidR="0095510F" w:rsidRDefault="0095510F">
      <w:pPr>
        <w:pStyle w:val="SourceCode"/>
      </w:pPr>
    </w:p>
    <w:p w14:paraId="41CBF5EE" w14:textId="77777777" w:rsidR="0095510F" w:rsidRDefault="001331E1">
      <w:pPr>
        <w:pStyle w:val="SourceCode"/>
      </w:pPr>
      <w:r>
        <w:t>// Remember, your Chapter 5 contacts module and Chapter 6's store and page</w:t>
      </w:r>
    </w:p>
    <w:p w14:paraId="48A67890" w14:textId="77777777" w:rsidR="0095510F" w:rsidRDefault="001331E1">
      <w:pPr>
        <w:pStyle w:val="SourceCode"/>
      </w:pPr>
      <w:r>
        <w:t>// modules, copied unchanged, through this project's library, sessions,</w:t>
      </w:r>
    </w:p>
    <w:p w14:paraId="356C02A2" w14:textId="77777777" w:rsidR="0095510F" w:rsidRDefault="001331E1">
      <w:pPr>
        <w:pStyle w:val="SourceCode"/>
      </w:pPr>
      <w:r>
        <w:t>// with this lesson's session store.</w:t>
      </w:r>
    </w:p>
    <w:p w14:paraId="0BADBDEC" w14:textId="77777777" w:rsidR="0095510F" w:rsidRDefault="001331E1">
      <w:pPr>
        <w:pStyle w:val="SourceCode"/>
      </w:pPr>
      <w:r>
        <w:t>use sessions::contact_create;</w:t>
      </w:r>
    </w:p>
    <w:p w14:paraId="235BBBA3" w14:textId="77777777" w:rsidR="0095510F" w:rsidRDefault="001331E1">
      <w:pPr>
        <w:pStyle w:val="SourceCode"/>
      </w:pPr>
      <w:r>
        <w:t>use sessions::contact_page;</w:t>
      </w:r>
    </w:p>
    <w:p w14:paraId="113A18D6" w14:textId="77777777" w:rsidR="0095510F" w:rsidRDefault="001331E1">
      <w:pPr>
        <w:pStyle w:val="SourceCode"/>
      </w:pPr>
      <w:r>
        <w:t>use sessions::contact_store;</w:t>
      </w:r>
    </w:p>
    <w:p w14:paraId="7CD77B31" w14:textId="77777777" w:rsidR="0095510F" w:rsidRDefault="001331E1">
      <w:pPr>
        <w:pStyle w:val="SourceCode"/>
      </w:pPr>
      <w:r>
        <w:t>use sessions::contacts;</w:t>
      </w:r>
    </w:p>
    <w:p w14:paraId="719E0281" w14:textId="77777777" w:rsidR="0095510F" w:rsidRDefault="001331E1">
      <w:pPr>
        <w:pStyle w:val="SourceCode"/>
      </w:pPr>
      <w:r>
        <w:t>use sessions::contacts::{Contact, ContactStatus};</w:t>
      </w:r>
    </w:p>
    <w:p w14:paraId="55D30ADE" w14:textId="77777777" w:rsidR="0095510F" w:rsidRDefault="001331E1">
      <w:pPr>
        <w:pStyle w:val="SourceCode"/>
      </w:pPr>
      <w:r>
        <w:t>use sessions::session_store;</w:t>
      </w:r>
    </w:p>
    <w:p w14:paraId="1C54D82B" w14:textId="77777777" w:rsidR="0095510F" w:rsidRDefault="0095510F">
      <w:pPr>
        <w:pStyle w:val="SourceCode"/>
      </w:pPr>
    </w:p>
    <w:p w14:paraId="7DF5A436" w14:textId="77777777" w:rsidR="0095510F" w:rsidRDefault="001331E1">
      <w:pPr>
        <w:pStyle w:val="SourceCode"/>
      </w:pPr>
      <w:r>
        <w:t>const HOST: &amp;str = "127.0.0.1";</w:t>
      </w:r>
    </w:p>
    <w:p w14:paraId="53A9AD78" w14:textId="77777777" w:rsidR="0095510F" w:rsidRDefault="001331E1">
      <w:pPr>
        <w:pStyle w:val="SourceCode"/>
      </w:pPr>
      <w:r>
        <w:t>const HTTPS_PORT: u16 = 8765;</w:t>
      </w:r>
    </w:p>
    <w:p w14:paraId="2F70A631" w14:textId="77777777" w:rsidR="0095510F" w:rsidRDefault="001331E1">
      <w:pPr>
        <w:pStyle w:val="SourceCode"/>
      </w:pPr>
      <w:r>
        <w:t>const API_PREFIX: &amp;str = "/api/v1";</w:t>
      </w:r>
    </w:p>
    <w:p w14:paraId="0FA4783A" w14:textId="77777777" w:rsidR="0095510F" w:rsidRDefault="001331E1">
      <w:pPr>
        <w:pStyle w:val="SourceCode"/>
      </w:pPr>
      <w:r>
        <w:t>const CONTACTS_PAGE_PATH: &amp;str = "/contacts";</w:t>
      </w:r>
    </w:p>
    <w:p w14:paraId="33A4F50E" w14:textId="77777777" w:rsidR="0095510F" w:rsidRDefault="001331E1">
      <w:pPr>
        <w:pStyle w:val="SourceCode"/>
      </w:pPr>
      <w:r>
        <w:t>const NEW_CONTACT_PATH: &amp;str = "/contacts/new";</w:t>
      </w:r>
    </w:p>
    <w:p w14:paraId="5A59E576" w14:textId="77777777" w:rsidR="0095510F" w:rsidRDefault="001331E1">
      <w:pPr>
        <w:pStyle w:val="SourceCode"/>
      </w:pPr>
      <w:r>
        <w:t>const CERTIFICATE_FILE: &amp;str = "certs/server.pem";</w:t>
      </w:r>
    </w:p>
    <w:p w14:paraId="45C4D5BB" w14:textId="77777777" w:rsidR="0095510F" w:rsidRDefault="001331E1">
      <w:pPr>
        <w:pStyle w:val="SourceCode"/>
      </w:pPr>
      <w:r>
        <w:t>const KEY_FILE: &amp;str = "certs/server.key";</w:t>
      </w:r>
    </w:p>
    <w:p w14:paraId="2B48360F" w14:textId="77777777" w:rsidR="0095510F" w:rsidRDefault="001331E1">
      <w:pPr>
        <w:pStyle w:val="SourceCode"/>
      </w:pPr>
      <w:r>
        <w:t>const JSON_TYPE: &amp;str = "application/json; charset=utf-8";</w:t>
      </w:r>
    </w:p>
    <w:p w14:paraId="0C4EB019" w14:textId="77777777" w:rsidR="0095510F" w:rsidRDefault="001331E1">
      <w:pPr>
        <w:pStyle w:val="SourceCode"/>
      </w:pPr>
      <w:r>
        <w:t>const HTML_TYPE: &amp;str = "text/html; charset=utf-8";</w:t>
      </w:r>
    </w:p>
    <w:p w14:paraId="41C66FF8" w14:textId="77777777" w:rsidR="0095510F" w:rsidRDefault="001331E1">
      <w:pPr>
        <w:pStyle w:val="SourceCode"/>
      </w:pPr>
      <w:r>
        <w:t>const NOT_FOUND_JSON: &amp;str =</w:t>
      </w:r>
    </w:p>
    <w:p w14:paraId="74C26278" w14:textId="77777777" w:rsidR="0095510F" w:rsidRDefault="001331E1">
      <w:pPr>
        <w:pStyle w:val="SourceCode"/>
      </w:pPr>
      <w:r>
        <w:t xml:space="preserve">    "{\"code\":\"not_found\",\"message\":\"no such path\"}";</w:t>
      </w:r>
    </w:p>
    <w:p w14:paraId="60488C94" w14:textId="77777777" w:rsidR="0095510F" w:rsidRDefault="001331E1">
      <w:pPr>
        <w:pStyle w:val="SourceCode"/>
      </w:pPr>
      <w:r>
        <w:t>// Remember, Lesson 6.14's Challenge's JSON 405, for the API's own paths.</w:t>
      </w:r>
    </w:p>
    <w:p w14:paraId="5A45F4B0" w14:textId="77777777" w:rsidR="0095510F" w:rsidRDefault="001331E1">
      <w:pPr>
        <w:pStyle w:val="SourceCode"/>
      </w:pPr>
      <w:r>
        <w:t>const METHOD_NOT_ALLOWED_JSON: &amp;str =</w:t>
      </w:r>
    </w:p>
    <w:p w14:paraId="48C8E57E" w14:textId="77777777" w:rsidR="0095510F" w:rsidRDefault="001331E1">
      <w:pPr>
        <w:pStyle w:val="SourceCode"/>
      </w:pPr>
      <w:r>
        <w:t xml:space="preserve">    "{\"code\":\"method_not_allowed\",\"message\":\"use GET\"}";</w:t>
      </w:r>
    </w:p>
    <w:p w14:paraId="5E18FFA5" w14:textId="77777777" w:rsidR="0095510F" w:rsidRDefault="001331E1">
      <w:pPr>
        <w:pStyle w:val="SourceCode"/>
      </w:pPr>
      <w:r>
        <w:t>// Remember, Lesson 6.11's smallest id; the largest is i32's own.</w:t>
      </w:r>
    </w:p>
    <w:p w14:paraId="001433DD" w14:textId="77777777" w:rsidR="0095510F" w:rsidRDefault="001331E1">
      <w:pPr>
        <w:pStyle w:val="SourceCode"/>
      </w:pPr>
      <w:r>
        <w:t>const ID_MINIMUM: i32 = 1;</w:t>
      </w:r>
    </w:p>
    <w:p w14:paraId="22164D60" w14:textId="77777777" w:rsidR="0095510F" w:rsidRDefault="001331E1">
      <w:pPr>
        <w:pStyle w:val="SourceCode"/>
      </w:pPr>
      <w:r>
        <w:t>// Remember, Lesson 6.12's body limit.</w:t>
      </w:r>
    </w:p>
    <w:p w14:paraId="4CA3162C" w14:textId="77777777" w:rsidR="0095510F" w:rsidRDefault="001331E1">
      <w:pPr>
        <w:pStyle w:val="SourceCode"/>
      </w:pPr>
      <w:r>
        <w:t>const MAX_BODY_BYTES: usize = 16384;</w:t>
      </w:r>
    </w:p>
    <w:p w14:paraId="2796633D" w14:textId="77777777" w:rsidR="0095510F" w:rsidRDefault="001331E1">
      <w:pPr>
        <w:pStyle w:val="SourceCode"/>
      </w:pPr>
      <w:r>
        <w:t>// The list shows at most this many contacts, Lesson 6.18a's largest page.</w:t>
      </w:r>
    </w:p>
    <w:p w14:paraId="4F69D90D" w14:textId="77777777" w:rsidR="0095510F" w:rsidRDefault="001331E1">
      <w:pPr>
        <w:pStyle w:val="SourceCode"/>
      </w:pPr>
      <w:r>
        <w:t>const CONTACT_LIMIT: u32 = 50;</w:t>
      </w:r>
    </w:p>
    <w:p w14:paraId="2AB8A2E9" w14:textId="77777777" w:rsidR="0095510F" w:rsidRDefault="001331E1">
      <w:pPr>
        <w:pStyle w:val="SourceCode"/>
      </w:pPr>
      <w:r>
        <w:t>const NO_PHONE_TEXT: &amp;str = "(no phone)";</w:t>
      </w:r>
    </w:p>
    <w:p w14:paraId="084EA0A9" w14:textId="77777777" w:rsidR="0095510F" w:rsidRDefault="001331E1">
      <w:pPr>
        <w:pStyle w:val="SourceCode"/>
      </w:pPr>
      <w:r>
        <w:t>const NEW_FORM_NOTICE: &amp;str =</w:t>
      </w:r>
    </w:p>
    <w:p w14:paraId="4B7628F8" w14:textId="77777777" w:rsidR="0095510F" w:rsidRDefault="001331E1">
      <w:pPr>
        <w:pStyle w:val="SourceCode"/>
      </w:pPr>
      <w:r>
        <w:t xml:space="preserve">    "Fill in a name and an email; the phone is optional.";</w:t>
      </w:r>
    </w:p>
    <w:p w14:paraId="0F0E8711" w14:textId="77777777" w:rsidR="0095510F" w:rsidRDefault="001331E1">
      <w:pPr>
        <w:pStyle w:val="SourceCode"/>
      </w:pPr>
      <w:r>
        <w:t>const REFUSED_FORM_NOTICE: &amp;str =</w:t>
      </w:r>
    </w:p>
    <w:p w14:paraId="3B6049E7" w14:textId="77777777" w:rsidR="0095510F" w:rsidRDefault="001331E1">
      <w:pPr>
        <w:pStyle w:val="SourceCode"/>
      </w:pPr>
      <w:r>
        <w:t xml:space="preserve">    "Not saved: fix each problem shown under its box.";</w:t>
      </w:r>
    </w:p>
    <w:p w14:paraId="77FFFBA1" w14:textId="77777777" w:rsidR="0095510F" w:rsidRDefault="001331E1">
      <w:pPr>
        <w:pStyle w:val="SourceCode"/>
      </w:pPr>
      <w:r>
        <w:t>// Remember, values validate_contact always accepts, for the fields</w:t>
      </w:r>
    </w:p>
    <w:p w14:paraId="32655217" w14:textId="77777777" w:rsidR="0095510F" w:rsidRDefault="001331E1">
      <w:pPr>
        <w:pStyle w:val="SourceCode"/>
      </w:pPr>
      <w:r>
        <w:t>// check_each_field is not asking about.</w:t>
      </w:r>
    </w:p>
    <w:p w14:paraId="740B06E8" w14:textId="77777777" w:rsidR="0095510F" w:rsidRDefault="001331E1">
      <w:pPr>
        <w:pStyle w:val="SourceCode"/>
      </w:pPr>
      <w:r>
        <w:t>const ACCEPTED_NAME: &amp;str = "a";</w:t>
      </w:r>
    </w:p>
    <w:p w14:paraId="6614E837" w14:textId="77777777" w:rsidR="0095510F" w:rsidRDefault="001331E1">
      <w:pPr>
        <w:pStyle w:val="SourceCode"/>
      </w:pPr>
      <w:r>
        <w:t>const ACCEPTED_EMAIL: &amp;str = "a@example.com";</w:t>
      </w:r>
    </w:p>
    <w:p w14:paraId="4B1D8296" w14:textId="77777777" w:rsidR="0095510F" w:rsidRDefault="001331E1">
      <w:pPr>
        <w:pStyle w:val="SourceCode"/>
      </w:pPr>
      <w:r>
        <w:t>// The flash a stored contact leaves for the next page.</w:t>
      </w:r>
    </w:p>
    <w:p w14:paraId="462790F4" w14:textId="77777777" w:rsidR="0095510F" w:rsidRDefault="001331E1">
      <w:pPr>
        <w:pStyle w:val="SourceCode"/>
      </w:pPr>
      <w:r>
        <w:t>const CREATED_FLASH: &amp;str = "Contact created.";</w:t>
      </w:r>
    </w:p>
    <w:p w14:paraId="76F0C005" w14:textId="77777777" w:rsidR="0095510F" w:rsidRDefault="001331E1">
      <w:pPr>
        <w:pStyle w:val="SourceCode"/>
      </w:pPr>
      <w:r>
        <w:t>// The start of the Reason line when the sessions table cannot be made.</w:t>
      </w:r>
    </w:p>
    <w:p w14:paraId="0D0388CA" w14:textId="77777777" w:rsidR="0095510F" w:rsidRDefault="001331E1">
      <w:pPr>
        <w:pStyle w:val="SourceCode"/>
      </w:pPr>
      <w:r>
        <w:t>const SESSIONS_REFUSED: &amp;str = "could not create the sessions table: ";</w:t>
      </w:r>
    </w:p>
    <w:p w14:paraId="5BA3625B" w14:textId="77777777" w:rsidR="0095510F" w:rsidRDefault="0095510F">
      <w:pPr>
        <w:pStyle w:val="SourceCode"/>
      </w:pPr>
    </w:p>
    <w:p w14:paraId="26012702" w14:textId="77777777" w:rsidR="0095510F" w:rsidRDefault="001331E1">
      <w:pPr>
        <w:pStyle w:val="SourceCode"/>
      </w:pPr>
      <w:r>
        <w:t>// Remember, the form's fields, filled by the Form extractor; a field the</w:t>
      </w:r>
    </w:p>
    <w:p w14:paraId="15424B6D" w14:textId="77777777" w:rsidR="0095510F" w:rsidRDefault="001331E1">
      <w:pPr>
        <w:pStyle w:val="SourceCode"/>
      </w:pPr>
      <w:r>
        <w:t>// form did not send is "" (Basic).</w:t>
      </w:r>
    </w:p>
    <w:p w14:paraId="2B5443F4" w14:textId="77777777" w:rsidR="0095510F" w:rsidRDefault="001331E1">
      <w:pPr>
        <w:pStyle w:val="SourceCode"/>
      </w:pPr>
      <w:r>
        <w:t>#[derive(Deserialize)]</w:t>
      </w:r>
    </w:p>
    <w:p w14:paraId="5ABFB9B0" w14:textId="77777777" w:rsidR="0095510F" w:rsidRDefault="001331E1">
      <w:pPr>
        <w:pStyle w:val="SourceCode"/>
      </w:pPr>
      <w:r>
        <w:t>struct ContactForm {</w:t>
      </w:r>
    </w:p>
    <w:p w14:paraId="08436ACF" w14:textId="77777777" w:rsidR="0095510F" w:rsidRDefault="001331E1">
      <w:pPr>
        <w:pStyle w:val="SourceCode"/>
      </w:pPr>
      <w:r>
        <w:t xml:space="preserve">    #[serde(default)]</w:t>
      </w:r>
    </w:p>
    <w:p w14:paraId="1D6540D2" w14:textId="77777777" w:rsidR="0095510F" w:rsidRDefault="001331E1">
      <w:pPr>
        <w:pStyle w:val="SourceCode"/>
      </w:pPr>
      <w:r>
        <w:t xml:space="preserve">    name: String,</w:t>
      </w:r>
    </w:p>
    <w:p w14:paraId="507485EA" w14:textId="77777777" w:rsidR="0095510F" w:rsidRDefault="001331E1">
      <w:pPr>
        <w:pStyle w:val="SourceCode"/>
      </w:pPr>
      <w:r>
        <w:t xml:space="preserve">    #[serde(default)]</w:t>
      </w:r>
    </w:p>
    <w:p w14:paraId="214242BE" w14:textId="77777777" w:rsidR="0095510F" w:rsidRDefault="001331E1">
      <w:pPr>
        <w:pStyle w:val="SourceCode"/>
      </w:pPr>
      <w:r>
        <w:t xml:space="preserve">    email: String,</w:t>
      </w:r>
    </w:p>
    <w:p w14:paraId="0607399C" w14:textId="77777777" w:rsidR="0095510F" w:rsidRDefault="001331E1">
      <w:pPr>
        <w:pStyle w:val="SourceCode"/>
      </w:pPr>
      <w:r>
        <w:t xml:space="preserve">    #[serde(default)]</w:t>
      </w:r>
    </w:p>
    <w:p w14:paraId="5E39CD31" w14:textId="77777777" w:rsidR="0095510F" w:rsidRDefault="001331E1">
      <w:pPr>
        <w:pStyle w:val="SourceCode"/>
      </w:pPr>
      <w:r>
        <w:t xml:space="preserve">    phone: String,</w:t>
      </w:r>
    </w:p>
    <w:p w14:paraId="6A81C17E" w14:textId="77777777" w:rsidR="0095510F" w:rsidRDefault="001331E1">
      <w:pPr>
        <w:pStyle w:val="SourceCode"/>
      </w:pPr>
      <w:r>
        <w:t>}</w:t>
      </w:r>
    </w:p>
    <w:p w14:paraId="0EE8DFCF" w14:textId="77777777" w:rsidR="0095510F" w:rsidRDefault="0095510F">
      <w:pPr>
        <w:pStyle w:val="SourceCode"/>
      </w:pPr>
    </w:p>
    <w:p w14:paraId="16DEC44B" w14:textId="77777777" w:rsidR="0095510F" w:rsidRDefault="001331E1">
      <w:pPr>
        <w:pStyle w:val="SourceCode"/>
      </w:pPr>
      <w:r>
        <w:t>// The search box's one field, filled by the Query extractor from the</w:t>
      </w:r>
    </w:p>
    <w:p w14:paraId="7B1D3EA5" w14:textId="77777777" w:rsidR="0095510F" w:rsidRDefault="001331E1">
      <w:pPr>
        <w:pStyle w:val="SourceCode"/>
      </w:pPr>
      <w:r>
        <w:t>// query, form-encoded like a body: /contacts?name=Ada+L gives "Ada L".</w:t>
      </w:r>
    </w:p>
    <w:p w14:paraId="2BF93222" w14:textId="77777777" w:rsidR="0095510F" w:rsidRDefault="001331E1">
      <w:pPr>
        <w:pStyle w:val="SourceCode"/>
      </w:pPr>
      <w:r>
        <w:t>#[derive(Deserialize)]</w:t>
      </w:r>
    </w:p>
    <w:p w14:paraId="1205154D" w14:textId="77777777" w:rsidR="0095510F" w:rsidRDefault="001331E1">
      <w:pPr>
        <w:pStyle w:val="SourceCode"/>
      </w:pPr>
      <w:r>
        <w:t>struct SearchForm {</w:t>
      </w:r>
    </w:p>
    <w:p w14:paraId="680EE15E" w14:textId="77777777" w:rsidR="0095510F" w:rsidRDefault="001331E1">
      <w:pPr>
        <w:pStyle w:val="SourceCode"/>
      </w:pPr>
      <w:r>
        <w:t xml:space="preserve">    #[serde(default)]</w:t>
      </w:r>
    </w:p>
    <w:p w14:paraId="1DE8CE68" w14:textId="77777777" w:rsidR="0095510F" w:rsidRDefault="001331E1">
      <w:pPr>
        <w:pStyle w:val="SourceCode"/>
      </w:pPr>
      <w:r>
        <w:t xml:space="preserve">    name: String,</w:t>
      </w:r>
    </w:p>
    <w:p w14:paraId="07433DE8" w14:textId="77777777" w:rsidR="0095510F" w:rsidRDefault="001331E1">
      <w:pPr>
        <w:pStyle w:val="SourceCode"/>
      </w:pPr>
      <w:r>
        <w:t>}</w:t>
      </w:r>
    </w:p>
    <w:p w14:paraId="39AAA3C1" w14:textId="77777777" w:rsidR="0095510F" w:rsidRDefault="0095510F">
      <w:pPr>
        <w:pStyle w:val="SourceCode"/>
      </w:pPr>
    </w:p>
    <w:p w14:paraId="6258FEF9" w14:textId="77777777" w:rsidR="0095510F" w:rsidRDefault="001331E1">
      <w:pPr>
        <w:pStyle w:val="SourceCode"/>
      </w:pPr>
      <w:r>
        <w:t>// Remember, each field's problem, "" when the field passed (Basic).</w:t>
      </w:r>
    </w:p>
    <w:p w14:paraId="0B3A8AD3" w14:textId="77777777" w:rsidR="0095510F" w:rsidRDefault="001331E1">
      <w:pPr>
        <w:pStyle w:val="SourceCode"/>
      </w:pPr>
      <w:r>
        <w:t>struct FieldProblems {</w:t>
      </w:r>
    </w:p>
    <w:p w14:paraId="5FEC7780" w14:textId="77777777" w:rsidR="0095510F" w:rsidRDefault="001331E1">
      <w:pPr>
        <w:pStyle w:val="SourceCode"/>
      </w:pPr>
      <w:r>
        <w:t xml:space="preserve">    name_problem: String,</w:t>
      </w:r>
    </w:p>
    <w:p w14:paraId="0DB141D8" w14:textId="77777777" w:rsidR="0095510F" w:rsidRDefault="001331E1">
      <w:pPr>
        <w:pStyle w:val="SourceCode"/>
      </w:pPr>
      <w:r>
        <w:t xml:space="preserve">    email_problem: String,</w:t>
      </w:r>
    </w:p>
    <w:p w14:paraId="6437B4DD" w14:textId="77777777" w:rsidR="0095510F" w:rsidRDefault="001331E1">
      <w:pPr>
        <w:pStyle w:val="SourceCode"/>
      </w:pPr>
      <w:r>
        <w:t xml:space="preserve">    phone_problem: String,</w:t>
      </w:r>
    </w:p>
    <w:p w14:paraId="4822615E" w14:textId="77777777" w:rsidR="0095510F" w:rsidRDefault="001331E1">
      <w:pPr>
        <w:pStyle w:val="SourceCode"/>
      </w:pPr>
      <w:r>
        <w:t>}</w:t>
      </w:r>
    </w:p>
    <w:p w14:paraId="69FE403E" w14:textId="77777777" w:rsidR="0095510F" w:rsidRDefault="0095510F">
      <w:pPr>
        <w:pStyle w:val="SourceCode"/>
      </w:pPr>
    </w:p>
    <w:p w14:paraId="59F37658" w14:textId="77777777" w:rsidR="0095510F" w:rsidRDefault="001331E1">
      <w:pPr>
        <w:pStyle w:val="SourceCode"/>
      </w:pPr>
      <w:r>
        <w:t>// Each page is a struct joined to its template, as in Lesson 8.3a. The</w:t>
      </w:r>
    </w:p>
    <w:p w14:paraId="6C0FF66B" w14:textId="77777777" w:rsidR="0095510F" w:rsidRDefault="001331E1">
      <w:pPr>
        <w:pStyle w:val="SourceCode"/>
      </w:pPr>
      <w:r>
        <w:t>// values now come from the database and the request while the server</w:t>
      </w:r>
    </w:p>
    <w:p w14:paraId="3B6D48A7" w14:textId="77777777" w:rsidR="0095510F" w:rsidRDefault="001331E1">
      <w:pPr>
        <w:pStyle w:val="SourceCode"/>
      </w:pPr>
      <w:r>
        <w:t>// runs, so each field owns its text, a String, and each contact is one</w:t>
      </w:r>
    </w:p>
    <w:p w14:paraId="6A890A27" w14:textId="77777777" w:rsidR="0095510F" w:rsidRDefault="001331E1">
      <w:pPr>
        <w:pStyle w:val="SourceCode"/>
      </w:pPr>
      <w:r>
        <w:t>// the store read. The four short pages are one template, message.html.</w:t>
      </w:r>
    </w:p>
    <w:p w14:paraId="2657720E" w14:textId="77777777" w:rsidR="0095510F" w:rsidRDefault="001331E1">
      <w:pPr>
        <w:pStyle w:val="SourceCode"/>
      </w:pPr>
      <w:r>
        <w:t>#[derive(Template)]</w:t>
      </w:r>
    </w:p>
    <w:p w14:paraId="03BF4E8B" w14:textId="77777777" w:rsidR="0095510F" w:rsidRDefault="001331E1">
      <w:pPr>
        <w:pStyle w:val="SourceCode"/>
      </w:pPr>
      <w:r>
        <w:t>#[template(path = "message.html")]</w:t>
      </w:r>
    </w:p>
    <w:p w14:paraId="5D34DA99" w14:textId="77777777" w:rsidR="0095510F" w:rsidRDefault="001331E1">
      <w:pPr>
        <w:pStyle w:val="SourceCode"/>
      </w:pPr>
      <w:r>
        <w:t>struct MessagePage {</w:t>
      </w:r>
    </w:p>
    <w:p w14:paraId="4FB310F3" w14:textId="77777777" w:rsidR="0095510F" w:rsidRDefault="001331E1">
      <w:pPr>
        <w:pStyle w:val="SourceCode"/>
      </w:pPr>
      <w:r>
        <w:t xml:space="preserve">    title: String,</w:t>
      </w:r>
    </w:p>
    <w:p w14:paraId="239E0D4D" w14:textId="77777777" w:rsidR="0095510F" w:rsidRDefault="001331E1">
      <w:pPr>
        <w:pStyle w:val="SourceCode"/>
      </w:pPr>
      <w:r>
        <w:t xml:space="preserve">    message: String,</w:t>
      </w:r>
    </w:p>
    <w:p w14:paraId="01710058" w14:textId="77777777" w:rsidR="0095510F" w:rsidRDefault="001331E1">
      <w:pPr>
        <w:pStyle w:val="SourceCode"/>
      </w:pPr>
      <w:r>
        <w:t xml:space="preserve">    link_path: String,</w:t>
      </w:r>
    </w:p>
    <w:p w14:paraId="6726DA60" w14:textId="77777777" w:rsidR="0095510F" w:rsidRDefault="001331E1">
      <w:pPr>
        <w:pStyle w:val="SourceCode"/>
      </w:pPr>
      <w:r>
        <w:t xml:space="preserve">    link_text: String,</w:t>
      </w:r>
    </w:p>
    <w:p w14:paraId="58948DBC" w14:textId="77777777" w:rsidR="0095510F" w:rsidRDefault="001331E1">
      <w:pPr>
        <w:pStyle w:val="SourceCode"/>
      </w:pPr>
      <w:r>
        <w:t>}</w:t>
      </w:r>
    </w:p>
    <w:p w14:paraId="560E4A13" w14:textId="77777777" w:rsidR="0095510F" w:rsidRDefault="0095510F">
      <w:pPr>
        <w:pStyle w:val="SourceCode"/>
      </w:pPr>
    </w:p>
    <w:p w14:paraId="7D3CA080" w14:textId="77777777" w:rsidR="0095510F" w:rsidRDefault="001331E1">
      <w:pPr>
        <w:pStyle w:val="SourceCode"/>
      </w:pPr>
      <w:r>
        <w:t>#[derive(Template)]</w:t>
      </w:r>
    </w:p>
    <w:p w14:paraId="19E65A65" w14:textId="77777777" w:rsidR="0095510F" w:rsidRDefault="001331E1">
      <w:pPr>
        <w:pStyle w:val="SourceCode"/>
      </w:pPr>
      <w:r>
        <w:t>#[template(path = "contacts.html")]</w:t>
      </w:r>
    </w:p>
    <w:p w14:paraId="35268CF7" w14:textId="77777777" w:rsidR="0095510F" w:rsidRDefault="001331E1">
      <w:pPr>
        <w:pStyle w:val="SourceCode"/>
      </w:pPr>
      <w:r>
        <w:t>struct ContactListPage {</w:t>
      </w:r>
    </w:p>
    <w:p w14:paraId="22FAA305" w14:textId="77777777" w:rsidR="0095510F" w:rsidRDefault="001331E1">
      <w:pPr>
        <w:pStyle w:val="SourceCode"/>
      </w:pPr>
      <w:r>
        <w:t xml:space="preserve">    contacts: Vec&lt;Contact&gt;,</w:t>
      </w:r>
    </w:p>
    <w:p w14:paraId="044CAEA4" w14:textId="77777777" w:rsidR="0095510F" w:rsidRDefault="001331E1">
      <w:pPr>
        <w:pStyle w:val="SourceCode"/>
      </w:pPr>
      <w:r>
        <w:t>}</w:t>
      </w:r>
    </w:p>
    <w:p w14:paraId="0CD4896C" w14:textId="77777777" w:rsidR="0095510F" w:rsidRDefault="0095510F">
      <w:pPr>
        <w:pStyle w:val="SourceCode"/>
      </w:pPr>
    </w:p>
    <w:p w14:paraId="50A89E6B" w14:textId="77777777" w:rsidR="0095510F" w:rsidRDefault="001331E1">
      <w:pPr>
        <w:pStyle w:val="SourceCode"/>
      </w:pPr>
      <w:r>
        <w:t>#[derive(Template)]</w:t>
      </w:r>
    </w:p>
    <w:p w14:paraId="6FD252D3" w14:textId="77777777" w:rsidR="0095510F" w:rsidRDefault="001331E1">
      <w:pPr>
        <w:pStyle w:val="SourceCode"/>
      </w:pPr>
      <w:r>
        <w:t>#[template(path = "contact.html")]</w:t>
      </w:r>
    </w:p>
    <w:p w14:paraId="72C04E54" w14:textId="77777777" w:rsidR="0095510F" w:rsidRDefault="001331E1">
      <w:pPr>
        <w:pStyle w:val="SourceCode"/>
      </w:pPr>
      <w:r>
        <w:t>struct ContactPage {</w:t>
      </w:r>
    </w:p>
    <w:p w14:paraId="5689D916" w14:textId="77777777" w:rsidR="0095510F" w:rsidRDefault="001331E1">
      <w:pPr>
        <w:pStyle w:val="SourceCode"/>
      </w:pPr>
      <w:r>
        <w:t xml:space="preserve">    flash: String,</w:t>
      </w:r>
    </w:p>
    <w:p w14:paraId="015A027A" w14:textId="77777777" w:rsidR="0095510F" w:rsidRDefault="001331E1">
      <w:pPr>
        <w:pStyle w:val="SourceCode"/>
      </w:pPr>
      <w:r>
        <w:t xml:space="preserve">    contact: Contact,</w:t>
      </w:r>
    </w:p>
    <w:p w14:paraId="751DC1DB" w14:textId="77777777" w:rsidR="0095510F" w:rsidRDefault="001331E1">
      <w:pPr>
        <w:pStyle w:val="SourceCode"/>
      </w:pPr>
      <w:r>
        <w:t xml:space="preserve">    phone_text: String,</w:t>
      </w:r>
    </w:p>
    <w:p w14:paraId="11A2EFF7" w14:textId="77777777" w:rsidR="0095510F" w:rsidRDefault="001331E1">
      <w:pPr>
        <w:pStyle w:val="SourceCode"/>
      </w:pPr>
      <w:r>
        <w:t>}</w:t>
      </w:r>
    </w:p>
    <w:p w14:paraId="32DC8A0F" w14:textId="77777777" w:rsidR="0095510F" w:rsidRDefault="0095510F">
      <w:pPr>
        <w:pStyle w:val="SourceCode"/>
      </w:pPr>
    </w:p>
    <w:p w14:paraId="51A9252F" w14:textId="77777777" w:rsidR="0095510F" w:rsidRDefault="001331E1">
      <w:pPr>
        <w:pStyle w:val="SourceCode"/>
      </w:pPr>
      <w:r>
        <w:t>// Remember, the form page: the notice, each box's value, and each box's</w:t>
      </w:r>
    </w:p>
    <w:p w14:paraId="61045DB4" w14:textId="77777777" w:rsidR="0095510F" w:rsidRDefault="001331E1">
      <w:pPr>
        <w:pStyle w:val="SourceCode"/>
      </w:pPr>
      <w:r>
        <w:t>// problem (Basic).</w:t>
      </w:r>
    </w:p>
    <w:p w14:paraId="7F8BB63A" w14:textId="77777777" w:rsidR="0095510F" w:rsidRDefault="001331E1">
      <w:pPr>
        <w:pStyle w:val="SourceCode"/>
      </w:pPr>
      <w:r>
        <w:t>#[derive(Template)]</w:t>
      </w:r>
    </w:p>
    <w:p w14:paraId="2DDAC83B" w14:textId="77777777" w:rsidR="0095510F" w:rsidRDefault="001331E1">
      <w:pPr>
        <w:pStyle w:val="SourceCode"/>
      </w:pPr>
      <w:r>
        <w:t>#[template(path = "contact_form.html")]</w:t>
      </w:r>
    </w:p>
    <w:p w14:paraId="3D404E55" w14:textId="77777777" w:rsidR="0095510F" w:rsidRDefault="001331E1">
      <w:pPr>
        <w:pStyle w:val="SourceCode"/>
      </w:pPr>
      <w:r>
        <w:t>struct ContactFormPage {</w:t>
      </w:r>
    </w:p>
    <w:p w14:paraId="6709F6FB" w14:textId="77777777" w:rsidR="0095510F" w:rsidRDefault="001331E1">
      <w:pPr>
        <w:pStyle w:val="SourceCode"/>
      </w:pPr>
      <w:r>
        <w:t xml:space="preserve">    notice: String,</w:t>
      </w:r>
    </w:p>
    <w:p w14:paraId="0454EECD" w14:textId="77777777" w:rsidR="0095510F" w:rsidRDefault="001331E1">
      <w:pPr>
        <w:pStyle w:val="SourceCode"/>
      </w:pPr>
      <w:r>
        <w:t xml:space="preserve">    full_name: String,</w:t>
      </w:r>
    </w:p>
    <w:p w14:paraId="4959EC5D" w14:textId="77777777" w:rsidR="0095510F" w:rsidRDefault="001331E1">
      <w:pPr>
        <w:pStyle w:val="SourceCode"/>
      </w:pPr>
      <w:r>
        <w:t xml:space="preserve">    email: String,</w:t>
      </w:r>
    </w:p>
    <w:p w14:paraId="19CD86FA" w14:textId="77777777" w:rsidR="0095510F" w:rsidRDefault="001331E1">
      <w:pPr>
        <w:pStyle w:val="SourceCode"/>
      </w:pPr>
      <w:r>
        <w:t xml:space="preserve">    phone: String,</w:t>
      </w:r>
    </w:p>
    <w:p w14:paraId="7CBFDA77" w14:textId="77777777" w:rsidR="0095510F" w:rsidRDefault="001331E1">
      <w:pPr>
        <w:pStyle w:val="SourceCode"/>
      </w:pPr>
      <w:r>
        <w:t xml:space="preserve">    name_problem: String,</w:t>
      </w:r>
    </w:p>
    <w:p w14:paraId="672D0987" w14:textId="77777777" w:rsidR="0095510F" w:rsidRDefault="001331E1">
      <w:pPr>
        <w:pStyle w:val="SourceCode"/>
      </w:pPr>
      <w:r>
        <w:t xml:space="preserve">    email_problem: String,</w:t>
      </w:r>
    </w:p>
    <w:p w14:paraId="45D37B73" w14:textId="77777777" w:rsidR="0095510F" w:rsidRDefault="001331E1">
      <w:pPr>
        <w:pStyle w:val="SourceCode"/>
      </w:pPr>
      <w:r>
        <w:t xml:space="preserve">    phone_problem: String,</w:t>
      </w:r>
    </w:p>
    <w:p w14:paraId="5D33CAD5" w14:textId="77777777" w:rsidR="0095510F" w:rsidRDefault="001331E1">
      <w:pPr>
        <w:pStyle w:val="SourceCode"/>
      </w:pPr>
      <w:r>
        <w:t>}</w:t>
      </w:r>
    </w:p>
    <w:p w14:paraId="26F94857" w14:textId="77777777" w:rsidR="0095510F" w:rsidRDefault="0095510F">
      <w:pPr>
        <w:pStyle w:val="SourceCode"/>
      </w:pPr>
    </w:p>
    <w:p w14:paraId="4458E7DB" w14:textId="77777777" w:rsidR="0095510F" w:rsidRDefault="001331E1">
      <w:pPr>
        <w:pStyle w:val="SourceCode"/>
      </w:pPr>
      <w:r>
        <w:t>// Remember, log_request is a middleware: it runs next.run and prints the</w:t>
      </w:r>
    </w:p>
    <w:p w14:paraId="21C38385" w14:textId="77777777" w:rsidR="0095510F" w:rsidRDefault="001331E1">
      <w:pPr>
        <w:pStyle w:val="SourceCode"/>
      </w:pPr>
      <w:r>
        <w:t>// target as sent, path_and_query, with the final status (Lesson 8.1a).</w:t>
      </w:r>
    </w:p>
    <w:p w14:paraId="64993951" w14:textId="77777777" w:rsidR="0095510F" w:rsidRDefault="001331E1">
      <w:pPr>
        <w:pStyle w:val="SourceCode"/>
      </w:pPr>
      <w:r>
        <w:t>async fn log_request(request: Request, next: Next) -&gt; Response {</w:t>
      </w:r>
    </w:p>
    <w:p w14:paraId="6538B483" w14:textId="77777777" w:rsidR="0095510F" w:rsidRDefault="001331E1">
      <w:pPr>
        <w:pStyle w:val="SourceCode"/>
      </w:pPr>
      <w:r>
        <w:t xml:space="preserve">    let method = request.method().clone();</w:t>
      </w:r>
    </w:p>
    <w:p w14:paraId="4B71E87F" w14:textId="77777777" w:rsidR="0095510F" w:rsidRDefault="001331E1">
      <w:pPr>
        <w:pStyle w:val="SourceCode"/>
      </w:pPr>
      <w:r>
        <w:t xml:space="preserve">    let target = match request.uri().path_and_query() {</w:t>
      </w:r>
    </w:p>
    <w:p w14:paraId="6BF120FB" w14:textId="77777777" w:rsidR="0095510F" w:rsidRDefault="001331E1">
      <w:pPr>
        <w:pStyle w:val="SourceCode"/>
      </w:pPr>
      <w:r>
        <w:t xml:space="preserve">        Some(path_and_query) =&gt; path_and_query.to_string(),</w:t>
      </w:r>
    </w:p>
    <w:p w14:paraId="1C8B3D04" w14:textId="77777777" w:rsidR="0095510F" w:rsidRDefault="001331E1">
      <w:pPr>
        <w:pStyle w:val="SourceCode"/>
      </w:pPr>
      <w:r>
        <w:t xml:space="preserve">        None =&gt; String::from("/"),</w:t>
      </w:r>
    </w:p>
    <w:p w14:paraId="24B0716F" w14:textId="77777777" w:rsidR="0095510F" w:rsidRDefault="001331E1">
      <w:pPr>
        <w:pStyle w:val="SourceCode"/>
      </w:pPr>
      <w:r>
        <w:t xml:space="preserve">    };</w:t>
      </w:r>
    </w:p>
    <w:p w14:paraId="1FFC84E5" w14:textId="77777777" w:rsidR="0095510F" w:rsidRDefault="001331E1">
      <w:pPr>
        <w:pStyle w:val="SourceCode"/>
      </w:pPr>
      <w:r>
        <w:t xml:space="preserve">    let response = next.run(request).await;</w:t>
      </w:r>
    </w:p>
    <w:p w14:paraId="3583094D" w14:textId="77777777" w:rsidR="0095510F" w:rsidRDefault="001331E1">
      <w:pPr>
        <w:pStyle w:val="SourceCode"/>
      </w:pPr>
      <w:r>
        <w:t xml:space="preserve">    println!("{} {} -&gt; {}", method, target, response.status().as_u16());</w:t>
      </w:r>
    </w:p>
    <w:p w14:paraId="7F08AD14" w14:textId="77777777" w:rsidR="0095510F" w:rsidRDefault="001331E1">
      <w:pPr>
        <w:pStyle w:val="SourceCode"/>
      </w:pPr>
      <w:r>
        <w:t xml:space="preserve">    response</w:t>
      </w:r>
    </w:p>
    <w:p w14:paraId="0AE4DDDE" w14:textId="77777777" w:rsidR="0095510F" w:rsidRDefault="001331E1">
      <w:pPr>
        <w:pStyle w:val="SourceCode"/>
      </w:pPr>
      <w:r>
        <w:t>}</w:t>
      </w:r>
    </w:p>
    <w:p w14:paraId="09203C08" w14:textId="77777777" w:rsidR="0095510F" w:rsidRDefault="0095510F">
      <w:pPr>
        <w:pStyle w:val="SourceCode"/>
      </w:pPr>
    </w:p>
    <w:p w14:paraId="34ABC318" w14:textId="77777777" w:rsidR="0095510F" w:rsidRDefault="001331E1">
      <w:pPr>
        <w:pStyle w:val="SourceCode"/>
      </w:pPr>
      <w:r>
        <w:t>// Remember, into_response turns the status, the headers, and the body</w:t>
      </w:r>
    </w:p>
    <w:p w14:paraId="3C682E6F" w14:textId="77777777" w:rsidR="0095510F" w:rsidRDefault="001331E1">
      <w:pPr>
        <w:pStyle w:val="SourceCode"/>
      </w:pPr>
      <w:r>
        <w:t>// into one response; to_string gives it its own copy of the lent text.</w:t>
      </w:r>
    </w:p>
    <w:p w14:paraId="03CA3371" w14:textId="77777777" w:rsidR="0095510F" w:rsidRDefault="001331E1">
      <w:pPr>
        <w:pStyle w:val="SourceCode"/>
      </w:pPr>
      <w:r>
        <w:t>fn send_json(status: StatusCode, json_text: &amp;str) -&gt; Response {</w:t>
      </w:r>
    </w:p>
    <w:p w14:paraId="7F2424BA" w14:textId="77777777" w:rsidR="0095510F" w:rsidRDefault="001331E1">
      <w:pPr>
        <w:pStyle w:val="SourceCode"/>
      </w:pPr>
      <w:r>
        <w:t xml:space="preserve">    let headers = [(header::CONTENT_TYPE, JSON_TYPE)];</w:t>
      </w:r>
    </w:p>
    <w:p w14:paraId="28A1F9FE" w14:textId="77777777" w:rsidR="0095510F" w:rsidRDefault="001331E1">
      <w:pPr>
        <w:pStyle w:val="SourceCode"/>
      </w:pPr>
      <w:r>
        <w:t xml:space="preserve">    (status, headers, json_text.to_string()).into_response()</w:t>
      </w:r>
    </w:p>
    <w:p w14:paraId="69005A04" w14:textId="77777777" w:rsidR="0095510F" w:rsidRDefault="001331E1">
      <w:pPr>
        <w:pStyle w:val="SourceCode"/>
      </w:pPr>
      <w:r>
        <w:t>}</w:t>
      </w:r>
    </w:p>
    <w:p w14:paraId="4D8A3600" w14:textId="77777777" w:rsidR="0095510F" w:rsidRDefault="0095510F">
      <w:pPr>
        <w:pStyle w:val="SourceCode"/>
      </w:pPr>
    </w:p>
    <w:p w14:paraId="4A468314" w14:textId="77777777" w:rsidR="0095510F" w:rsidRDefault="001331E1">
      <w:pPr>
        <w:pStyle w:val="SourceCode"/>
      </w:pPr>
      <w:r>
        <w:t>// Remember, every page goes through send_html, with the HTML type and</w:t>
      </w:r>
    </w:p>
    <w:p w14:paraId="0E1F7162" w14:textId="77777777" w:rsidR="0095510F" w:rsidRDefault="001331E1">
      <w:pPr>
        <w:pStyle w:val="SourceCode"/>
      </w:pPr>
      <w:r>
        <w:t>// nosniff.</w:t>
      </w:r>
    </w:p>
    <w:p w14:paraId="674D6B48" w14:textId="77777777" w:rsidR="0095510F" w:rsidRDefault="001331E1">
      <w:pPr>
        <w:pStyle w:val="SourceCode"/>
      </w:pPr>
      <w:r>
        <w:t>fn send_html(status: StatusCode, html: &amp;str) -&gt; Response {</w:t>
      </w:r>
    </w:p>
    <w:p w14:paraId="20198937" w14:textId="77777777" w:rsidR="0095510F" w:rsidRDefault="001331E1">
      <w:pPr>
        <w:pStyle w:val="SourceCode"/>
      </w:pPr>
      <w:r>
        <w:t xml:space="preserve">    let headers = [</w:t>
      </w:r>
    </w:p>
    <w:p w14:paraId="0EB1D794" w14:textId="77777777" w:rsidR="0095510F" w:rsidRDefault="001331E1">
      <w:pPr>
        <w:pStyle w:val="SourceCode"/>
      </w:pPr>
      <w:r>
        <w:t xml:space="preserve">        (header::CONTENT_TYPE, HTML_TYPE),</w:t>
      </w:r>
    </w:p>
    <w:p w14:paraId="57A7FF03" w14:textId="77777777" w:rsidR="0095510F" w:rsidRDefault="001331E1">
      <w:pPr>
        <w:pStyle w:val="SourceCode"/>
      </w:pPr>
      <w:r>
        <w:t xml:space="preserve">        (header::X_CONTENT_TYPE_OPTIONS, "nosniff"),</w:t>
      </w:r>
    </w:p>
    <w:p w14:paraId="62EF0369" w14:textId="77777777" w:rsidR="0095510F" w:rsidRDefault="001331E1">
      <w:pPr>
        <w:pStyle w:val="SourceCode"/>
      </w:pPr>
      <w:r>
        <w:t xml:space="preserve">    ];</w:t>
      </w:r>
    </w:p>
    <w:p w14:paraId="0662AD83" w14:textId="77777777" w:rsidR="0095510F" w:rsidRDefault="001331E1">
      <w:pPr>
        <w:pStyle w:val="SourceCode"/>
      </w:pPr>
      <w:r>
        <w:t xml:space="preserve">    (status, headers, html.to_string()).into_response()</w:t>
      </w:r>
    </w:p>
    <w:p w14:paraId="12A73051" w14:textId="77777777" w:rsidR="0095510F" w:rsidRDefault="001331E1">
      <w:pPr>
        <w:pStyle w:val="SourceCode"/>
      </w:pPr>
      <w:r>
        <w:t>}</w:t>
      </w:r>
    </w:p>
    <w:p w14:paraId="32F54FF8" w14:textId="77777777" w:rsidR="0095510F" w:rsidRDefault="0095510F">
      <w:pPr>
        <w:pStyle w:val="SourceCode"/>
      </w:pPr>
    </w:p>
    <w:p w14:paraId="0809ADF2" w14:textId="77777777" w:rsidR="0095510F" w:rsidRDefault="001331E1">
      <w:pPr>
        <w:pStyle w:val="SourceCode"/>
      </w:pPr>
      <w:r>
        <w:t>// Remember, send_page renders any page struct and answers with it; push</w:t>
      </w:r>
    </w:p>
    <w:p w14:paraId="7662D003" w14:textId="77777777" w:rsidR="0095510F" w:rsidRDefault="001331E1">
      <w:pPr>
        <w:pStyle w:val="SourceCode"/>
      </w:pPr>
      <w:r>
        <w:t>// adds back the line end askama drops, and a failed render gets 500 with</w:t>
      </w:r>
    </w:p>
    <w:p w14:paraId="47D2FEA5" w14:textId="77777777" w:rsidR="0095510F" w:rsidRDefault="001331E1">
      <w:pPr>
        <w:pStyle w:val="SourceCode"/>
      </w:pPr>
      <w:r>
        <w:t>// an empty body and its reason in Terminal 1 (Lesson 8.3a).</w:t>
      </w:r>
    </w:p>
    <w:p w14:paraId="047FEE04" w14:textId="77777777" w:rsidR="0095510F" w:rsidRDefault="001331E1">
      <w:pPr>
        <w:pStyle w:val="SourceCode"/>
      </w:pPr>
      <w:r>
        <w:t>fn send_page(status: StatusCode, page: &amp;impl Template) -&gt; Response {</w:t>
      </w:r>
    </w:p>
    <w:p w14:paraId="3ADABC69" w14:textId="77777777" w:rsidR="0095510F" w:rsidRDefault="001331E1">
      <w:pPr>
        <w:pStyle w:val="SourceCode"/>
      </w:pPr>
      <w:r>
        <w:t xml:space="preserve">    match page.render() {</w:t>
      </w:r>
    </w:p>
    <w:p w14:paraId="747AE162" w14:textId="77777777" w:rsidR="0095510F" w:rsidRDefault="001331E1">
      <w:pPr>
        <w:pStyle w:val="SourceCode"/>
      </w:pPr>
      <w:r>
        <w:t xml:space="preserve">        Ok(mut html) =&gt; {</w:t>
      </w:r>
    </w:p>
    <w:p w14:paraId="29255341" w14:textId="77777777" w:rsidR="0095510F" w:rsidRDefault="001331E1">
      <w:pPr>
        <w:pStyle w:val="SourceCode"/>
      </w:pPr>
      <w:r>
        <w:t xml:space="preserve">            html.push('\n');</w:t>
      </w:r>
    </w:p>
    <w:p w14:paraId="17F7B8C3" w14:textId="77777777" w:rsidR="0095510F" w:rsidRDefault="001331E1">
      <w:pPr>
        <w:pStyle w:val="SourceCode"/>
      </w:pPr>
      <w:r>
        <w:t xml:space="preserve">            send_html(status, &amp;html)</w:t>
      </w:r>
    </w:p>
    <w:p w14:paraId="1577C3A5" w14:textId="77777777" w:rsidR="0095510F" w:rsidRDefault="001331E1">
      <w:pPr>
        <w:pStyle w:val="SourceCode"/>
      </w:pPr>
      <w:r>
        <w:t xml:space="preserve">        }</w:t>
      </w:r>
    </w:p>
    <w:p w14:paraId="2E994A43" w14:textId="77777777" w:rsidR="0095510F" w:rsidRDefault="001331E1">
      <w:pPr>
        <w:pStyle w:val="SourceCode"/>
      </w:pPr>
      <w:r>
        <w:t xml:space="preserve">        Err(error) =&gt; {</w:t>
      </w:r>
    </w:p>
    <w:p w14:paraId="49C2C475" w14:textId="77777777" w:rsidR="0095510F" w:rsidRDefault="001331E1">
      <w:pPr>
        <w:pStyle w:val="SourceCode"/>
      </w:pPr>
      <w:r>
        <w:t xml:space="preserve">            eprintln!("Error: could not render the page");</w:t>
      </w:r>
    </w:p>
    <w:p w14:paraId="4FF7875B" w14:textId="77777777" w:rsidR="0095510F" w:rsidRDefault="001331E1">
      <w:pPr>
        <w:pStyle w:val="SourceCode"/>
      </w:pPr>
      <w:r>
        <w:t xml:space="preserve">            eprintln!("Reason: {}", error);</w:t>
      </w:r>
    </w:p>
    <w:p w14:paraId="66109981" w14:textId="77777777" w:rsidR="0095510F" w:rsidRDefault="001331E1">
      <w:pPr>
        <w:pStyle w:val="SourceCode"/>
      </w:pPr>
      <w:r>
        <w:t xml:space="preserve">            send_html(StatusCode::INTERNAL_SERVER_ERROR, "")</w:t>
      </w:r>
    </w:p>
    <w:p w14:paraId="25DDD5D6" w14:textId="77777777" w:rsidR="0095510F" w:rsidRDefault="001331E1">
      <w:pPr>
        <w:pStyle w:val="SourceCode"/>
      </w:pPr>
      <w:r>
        <w:t xml:space="preserve">        }</w:t>
      </w:r>
    </w:p>
    <w:p w14:paraId="4A6142C4" w14:textId="77777777" w:rsidR="0095510F" w:rsidRDefault="001331E1">
      <w:pPr>
        <w:pStyle w:val="SourceCode"/>
      </w:pPr>
      <w:r>
        <w:t xml:space="preserve">    }</w:t>
      </w:r>
    </w:p>
    <w:p w14:paraId="104B32BF" w14:textId="77777777" w:rsidR="0095510F" w:rsidRDefault="001331E1">
      <w:pPr>
        <w:pStyle w:val="SourceCode"/>
      </w:pPr>
      <w:r>
        <w:t>}</w:t>
      </w:r>
    </w:p>
    <w:p w14:paraId="2FE67F30" w14:textId="77777777" w:rsidR="0095510F" w:rsidRDefault="0095510F">
      <w:pPr>
        <w:pStyle w:val="SourceCode"/>
      </w:pPr>
    </w:p>
    <w:p w14:paraId="38AA17F3" w14:textId="77777777" w:rsidR="0095510F" w:rsidRDefault="001331E1">
      <w:pPr>
        <w:pStyle w:val="SourceCode"/>
      </w:pPr>
      <w:r>
        <w:t>// One short page from message.html, with any status.</w:t>
      </w:r>
    </w:p>
    <w:p w14:paraId="70659200" w14:textId="77777777" w:rsidR="0095510F" w:rsidRDefault="001331E1">
      <w:pPr>
        <w:pStyle w:val="SourceCode"/>
      </w:pPr>
      <w:r>
        <w:t>fn send_message_page(status: StatusCode, title: &amp;str, message: &amp;str,</w:t>
      </w:r>
    </w:p>
    <w:p w14:paraId="039F0A35" w14:textId="77777777" w:rsidR="0095510F" w:rsidRDefault="001331E1">
      <w:pPr>
        <w:pStyle w:val="SourceCode"/>
      </w:pPr>
      <w:r>
        <w:t xml:space="preserve">                     link_path: &amp;str, link_text: &amp;str) -&gt; Response {</w:t>
      </w:r>
    </w:p>
    <w:p w14:paraId="07573EA4" w14:textId="77777777" w:rsidR="0095510F" w:rsidRDefault="001331E1">
      <w:pPr>
        <w:pStyle w:val="SourceCode"/>
      </w:pPr>
      <w:r>
        <w:t xml:space="preserve">    let page = MessagePage {</w:t>
      </w:r>
    </w:p>
    <w:p w14:paraId="390AD393" w14:textId="77777777" w:rsidR="0095510F" w:rsidRDefault="001331E1">
      <w:pPr>
        <w:pStyle w:val="SourceCode"/>
      </w:pPr>
      <w:r>
        <w:t xml:space="preserve">        title: title.to_string(),</w:t>
      </w:r>
    </w:p>
    <w:p w14:paraId="6F637881" w14:textId="77777777" w:rsidR="0095510F" w:rsidRDefault="001331E1">
      <w:pPr>
        <w:pStyle w:val="SourceCode"/>
      </w:pPr>
      <w:r>
        <w:t xml:space="preserve">        message: message.to_string(),</w:t>
      </w:r>
    </w:p>
    <w:p w14:paraId="5612DF5A" w14:textId="77777777" w:rsidR="0095510F" w:rsidRDefault="001331E1">
      <w:pPr>
        <w:pStyle w:val="SourceCode"/>
      </w:pPr>
      <w:r>
        <w:t xml:space="preserve">        link_path: link_path.to_string(),</w:t>
      </w:r>
    </w:p>
    <w:p w14:paraId="2D0F6E84" w14:textId="77777777" w:rsidR="0095510F" w:rsidRDefault="001331E1">
      <w:pPr>
        <w:pStyle w:val="SourceCode"/>
      </w:pPr>
      <w:r>
        <w:t xml:space="preserve">        link_text: link_text.to_string(),</w:t>
      </w:r>
    </w:p>
    <w:p w14:paraId="440F8A3B" w14:textId="77777777" w:rsidR="0095510F" w:rsidRDefault="001331E1">
      <w:pPr>
        <w:pStyle w:val="SourceCode"/>
      </w:pPr>
      <w:r>
        <w:t xml:space="preserve">    };</w:t>
      </w:r>
    </w:p>
    <w:p w14:paraId="2336CFD4" w14:textId="77777777" w:rsidR="0095510F" w:rsidRDefault="001331E1">
      <w:pPr>
        <w:pStyle w:val="SourceCode"/>
      </w:pPr>
      <w:r>
        <w:t xml:space="preserve">    send_page(status, &amp;page)</w:t>
      </w:r>
    </w:p>
    <w:p w14:paraId="08CFBC0E" w14:textId="77777777" w:rsidR="0095510F" w:rsidRDefault="001331E1">
      <w:pPr>
        <w:pStyle w:val="SourceCode"/>
      </w:pPr>
      <w:r>
        <w:t>}</w:t>
      </w:r>
    </w:p>
    <w:p w14:paraId="246E15DE" w14:textId="77777777" w:rsidR="0095510F" w:rsidRDefault="0095510F">
      <w:pPr>
        <w:pStyle w:val="SourceCode"/>
      </w:pPr>
    </w:p>
    <w:p w14:paraId="2E49A2A4" w14:textId="77777777" w:rsidR="0095510F" w:rsidRDefault="001331E1">
      <w:pPr>
        <w:pStyle w:val="SourceCode"/>
      </w:pPr>
      <w:r>
        <w:t>// Remember, the 404 page never repeats the path (Lesson 8.2a).</w:t>
      </w:r>
    </w:p>
    <w:p w14:paraId="59F141DF" w14:textId="77777777" w:rsidR="0095510F" w:rsidRDefault="001331E1">
      <w:pPr>
        <w:pStyle w:val="SourceCode"/>
      </w:pPr>
      <w:r>
        <w:t>fn send_not_found_page() -&gt; Response {</w:t>
      </w:r>
    </w:p>
    <w:p w14:paraId="1778EF1E" w14:textId="77777777" w:rsidR="0095510F" w:rsidRDefault="001331E1">
      <w:pPr>
        <w:pStyle w:val="SourceCode"/>
      </w:pPr>
      <w:r>
        <w:t xml:space="preserve">    send_message_page(StatusCode::NOT_FOUND, "Page Not Found",</w:t>
      </w:r>
    </w:p>
    <w:p w14:paraId="157A02FB" w14:textId="77777777" w:rsidR="0095510F" w:rsidRDefault="001331E1">
      <w:pPr>
        <w:pStyle w:val="SourceCode"/>
      </w:pPr>
      <w:r>
        <w:t xml:space="preserve">                      "There is no page at this address.", "/", "Home")</w:t>
      </w:r>
    </w:p>
    <w:p w14:paraId="04D109B0" w14:textId="77777777" w:rsidR="0095510F" w:rsidRDefault="001331E1">
      <w:pPr>
        <w:pStyle w:val="SourceCode"/>
      </w:pPr>
      <w:r>
        <w:t>}</w:t>
      </w:r>
    </w:p>
    <w:p w14:paraId="626D68BF" w14:textId="77777777" w:rsidR="0095510F" w:rsidRDefault="0095510F">
      <w:pPr>
        <w:pStyle w:val="SourceCode"/>
      </w:pPr>
    </w:p>
    <w:p w14:paraId="1A584FFD" w14:textId="77777777" w:rsidR="0095510F" w:rsidRDefault="001331E1">
      <w:pPr>
        <w:pStyle w:val="SourceCode"/>
      </w:pPr>
      <w:r>
        <w:t>// A page that needs the database could not be made: 503 when no</w:t>
      </w:r>
    </w:p>
    <w:p w14:paraId="49016644" w14:textId="77777777" w:rsidR="0095510F" w:rsidRDefault="001331E1">
      <w:pPr>
        <w:pStyle w:val="SourceCode"/>
      </w:pPr>
      <w:r>
        <w:t>// connection could be opened (Lesson 6.14a), 500 when a store call</w:t>
      </w:r>
    </w:p>
    <w:p w14:paraId="55BD11DF" w14:textId="77777777" w:rsidR="0095510F" w:rsidRDefault="001331E1">
      <w:pPr>
        <w:pStyle w:val="SourceCode"/>
      </w:pPr>
      <w:r>
        <w:t>// failed. contacts.log holds the details (Lesson 5.9a); the page holds</w:t>
      </w:r>
    </w:p>
    <w:p w14:paraId="516389AD" w14:textId="77777777" w:rsidR="0095510F" w:rsidRDefault="001331E1">
      <w:pPr>
        <w:pStyle w:val="SourceCode"/>
      </w:pPr>
      <w:r>
        <w:t>// none.</w:t>
      </w:r>
    </w:p>
    <w:p w14:paraId="72A5A0BD" w14:textId="77777777" w:rsidR="0095510F" w:rsidRDefault="001331E1">
      <w:pPr>
        <w:pStyle w:val="SourceCode"/>
      </w:pPr>
      <w:r>
        <w:t>fn send_store_failure(status: StatusCode) -&gt; Response {</w:t>
      </w:r>
    </w:p>
    <w:p w14:paraId="57146C45" w14:textId="77777777" w:rsidR="0095510F" w:rsidRDefault="001331E1">
      <w:pPr>
        <w:pStyle w:val="SourceCode"/>
      </w:pPr>
      <w:r>
        <w:t xml:space="preserve">    if status == StatusCode::SERVICE_UNAVAILABLE {</w:t>
      </w:r>
    </w:p>
    <w:p w14:paraId="458A656A" w14:textId="77777777" w:rsidR="0095510F" w:rsidRDefault="001331E1">
      <w:pPr>
        <w:pStyle w:val="SourceCode"/>
      </w:pPr>
      <w:r>
        <w:t xml:space="preserve">        return send_message_page(</w:t>
      </w:r>
    </w:p>
    <w:p w14:paraId="69615EE2" w14:textId="77777777" w:rsidR="0095510F" w:rsidRDefault="001331E1">
      <w:pPr>
        <w:pStyle w:val="SourceCode"/>
      </w:pPr>
      <w:r>
        <w:t xml:space="preserve">            status, "Service Unavailable",</w:t>
      </w:r>
    </w:p>
    <w:p w14:paraId="5781F9F6" w14:textId="77777777" w:rsidR="0095510F" w:rsidRDefault="001331E1">
      <w:pPr>
        <w:pStyle w:val="SourceCode"/>
      </w:pPr>
      <w:r>
        <w:t xml:space="preserve">            "The contacts cannot be reached. Try again later.", "/", "Home");</w:t>
      </w:r>
    </w:p>
    <w:p w14:paraId="305F47DB" w14:textId="77777777" w:rsidR="0095510F" w:rsidRDefault="001331E1">
      <w:pPr>
        <w:pStyle w:val="SourceCode"/>
      </w:pPr>
      <w:r>
        <w:t xml:space="preserve">    }</w:t>
      </w:r>
    </w:p>
    <w:p w14:paraId="52546F34" w14:textId="77777777" w:rsidR="0095510F" w:rsidRDefault="001331E1">
      <w:pPr>
        <w:pStyle w:val="SourceCode"/>
      </w:pPr>
      <w:r>
        <w:t xml:space="preserve">    send_message_page(</w:t>
      </w:r>
    </w:p>
    <w:p w14:paraId="0C3B0525" w14:textId="77777777" w:rsidR="0095510F" w:rsidRDefault="001331E1">
      <w:pPr>
        <w:pStyle w:val="SourceCode"/>
      </w:pPr>
      <w:r>
        <w:t xml:space="preserve">        StatusCode::INTERNAL_SERVER_ERROR, "Something Went Wrong",</w:t>
      </w:r>
    </w:p>
    <w:p w14:paraId="4F411B75" w14:textId="77777777" w:rsidR="0095510F" w:rsidRDefault="001331E1">
      <w:pPr>
        <w:pStyle w:val="SourceCode"/>
      </w:pPr>
      <w:r>
        <w:t xml:space="preserve">        "The request could not be finished. Try again later.", "/", "Home")</w:t>
      </w:r>
    </w:p>
    <w:p w14:paraId="0FC72821" w14:textId="77777777" w:rsidR="0095510F" w:rsidRDefault="001331E1">
      <w:pPr>
        <w:pStyle w:val="SourceCode"/>
      </w:pPr>
      <w:r>
        <w:t>}</w:t>
      </w:r>
    </w:p>
    <w:p w14:paraId="665B3E8C" w14:textId="77777777" w:rsidR="0095510F" w:rsidRDefault="0095510F">
      <w:pPr>
        <w:pStyle w:val="SourceCode"/>
      </w:pPr>
    </w:p>
    <w:p w14:paraId="557B626A" w14:textId="77777777" w:rsidR="0095510F" w:rsidRDefault="001331E1">
      <w:pPr>
        <w:pStyle w:val="SourceCode"/>
      </w:pPr>
      <w:r>
        <w:t>// Remember, the form, with the notice above it, the value each box</w:t>
      </w:r>
    </w:p>
    <w:p w14:paraId="797B6960" w14:textId="77777777" w:rsidR="0095510F" w:rsidRDefault="001331E1">
      <w:pPr>
        <w:pStyle w:val="SourceCode"/>
      </w:pPr>
      <w:r>
        <w:t>// shows, and each field's problem under its box (Basic).</w:t>
      </w:r>
    </w:p>
    <w:p w14:paraId="0E868529" w14:textId="77777777" w:rsidR="0095510F" w:rsidRDefault="001331E1">
      <w:pPr>
        <w:pStyle w:val="SourceCode"/>
      </w:pPr>
      <w:r>
        <w:t>fn send_form(status: StatusCode, notice: &amp;str, full_name: &amp;str, email: &amp;str,</w:t>
      </w:r>
    </w:p>
    <w:p w14:paraId="59AF1DFB" w14:textId="77777777" w:rsidR="0095510F" w:rsidRDefault="001331E1">
      <w:pPr>
        <w:pStyle w:val="SourceCode"/>
      </w:pPr>
      <w:r>
        <w:t xml:space="preserve">             phone: &amp;str, problems: &amp;FieldProblems) -&gt; Response {</w:t>
      </w:r>
    </w:p>
    <w:p w14:paraId="2E1E06D8" w14:textId="77777777" w:rsidR="0095510F" w:rsidRDefault="001331E1">
      <w:pPr>
        <w:pStyle w:val="SourceCode"/>
      </w:pPr>
      <w:r>
        <w:t xml:space="preserve">    let page = ContactFormPage {</w:t>
      </w:r>
    </w:p>
    <w:p w14:paraId="50F94C15" w14:textId="77777777" w:rsidR="0095510F" w:rsidRDefault="001331E1">
      <w:pPr>
        <w:pStyle w:val="SourceCode"/>
      </w:pPr>
      <w:r>
        <w:t xml:space="preserve">        notice: notice.to_string(),</w:t>
      </w:r>
    </w:p>
    <w:p w14:paraId="06E8A3A4" w14:textId="77777777" w:rsidR="0095510F" w:rsidRDefault="001331E1">
      <w:pPr>
        <w:pStyle w:val="SourceCode"/>
      </w:pPr>
      <w:r>
        <w:t xml:space="preserve">        full_name: full_name.to_string(),</w:t>
      </w:r>
    </w:p>
    <w:p w14:paraId="25DA6E2C" w14:textId="77777777" w:rsidR="0095510F" w:rsidRDefault="001331E1">
      <w:pPr>
        <w:pStyle w:val="SourceCode"/>
      </w:pPr>
      <w:r>
        <w:t xml:space="preserve">        email: email.to_string(),</w:t>
      </w:r>
    </w:p>
    <w:p w14:paraId="47C14C2D" w14:textId="77777777" w:rsidR="0095510F" w:rsidRDefault="001331E1">
      <w:pPr>
        <w:pStyle w:val="SourceCode"/>
      </w:pPr>
      <w:r>
        <w:t xml:space="preserve">        phone: phone.to_string(),</w:t>
      </w:r>
    </w:p>
    <w:p w14:paraId="5D942B0B" w14:textId="77777777" w:rsidR="0095510F" w:rsidRDefault="001331E1">
      <w:pPr>
        <w:pStyle w:val="SourceCode"/>
      </w:pPr>
      <w:r>
        <w:t xml:space="preserve">        name_problem: problems.name_problem.clone(),</w:t>
      </w:r>
    </w:p>
    <w:p w14:paraId="184436E4" w14:textId="77777777" w:rsidR="0095510F" w:rsidRDefault="001331E1">
      <w:pPr>
        <w:pStyle w:val="SourceCode"/>
      </w:pPr>
      <w:r>
        <w:t xml:space="preserve">        email_problem: problems.email_problem.clone(),</w:t>
      </w:r>
    </w:p>
    <w:p w14:paraId="0BFA7FE7" w14:textId="77777777" w:rsidR="0095510F" w:rsidRDefault="001331E1">
      <w:pPr>
        <w:pStyle w:val="SourceCode"/>
      </w:pPr>
      <w:r>
        <w:t xml:space="preserve">        phone_problem: problems.phone_problem.clone(),</w:t>
      </w:r>
    </w:p>
    <w:p w14:paraId="240987CD" w14:textId="77777777" w:rsidR="0095510F" w:rsidRDefault="001331E1">
      <w:pPr>
        <w:pStyle w:val="SourceCode"/>
      </w:pPr>
      <w:r>
        <w:t xml:space="preserve">    };</w:t>
      </w:r>
    </w:p>
    <w:p w14:paraId="1CAB96DF" w14:textId="77777777" w:rsidR="0095510F" w:rsidRDefault="001331E1">
      <w:pPr>
        <w:pStyle w:val="SourceCode"/>
      </w:pPr>
      <w:r>
        <w:t xml:space="preserve">    send_page(status, &amp;page)</w:t>
      </w:r>
    </w:p>
    <w:p w14:paraId="7DC7A2DA" w14:textId="77777777" w:rsidR="0095510F" w:rsidRDefault="001331E1">
      <w:pPr>
        <w:pStyle w:val="SourceCode"/>
      </w:pPr>
      <w:r>
        <w:t>}</w:t>
      </w:r>
    </w:p>
    <w:p w14:paraId="6EBF8E16" w14:textId="77777777" w:rsidR="0095510F" w:rsidRDefault="0095510F">
      <w:pPr>
        <w:pStyle w:val="SourceCode"/>
      </w:pPr>
    </w:p>
    <w:p w14:paraId="45BADCCD" w14:textId="77777777" w:rsidR="0095510F" w:rsidRDefault="001331E1">
      <w:pPr>
        <w:pStyle w:val="SourceCode"/>
      </w:pPr>
      <w:r>
        <w:t>// A form with no problem under any box.</w:t>
      </w:r>
    </w:p>
    <w:p w14:paraId="2CB57339" w14:textId="77777777" w:rsidR="0095510F" w:rsidRDefault="001331E1">
      <w:pPr>
        <w:pStyle w:val="SourceCode"/>
      </w:pPr>
      <w:r>
        <w:t>fn no_problems() -&gt; FieldProblems {</w:t>
      </w:r>
    </w:p>
    <w:p w14:paraId="481227E0" w14:textId="77777777" w:rsidR="0095510F" w:rsidRDefault="001331E1">
      <w:pPr>
        <w:pStyle w:val="SourceCode"/>
      </w:pPr>
      <w:r>
        <w:t xml:space="preserve">    FieldProblems {</w:t>
      </w:r>
    </w:p>
    <w:p w14:paraId="7B9091DD" w14:textId="77777777" w:rsidR="0095510F" w:rsidRDefault="001331E1">
      <w:pPr>
        <w:pStyle w:val="SourceCode"/>
      </w:pPr>
      <w:r>
        <w:t xml:space="preserve">        name_problem: String::new(),</w:t>
      </w:r>
    </w:p>
    <w:p w14:paraId="7438D526" w14:textId="77777777" w:rsidR="0095510F" w:rsidRDefault="001331E1">
      <w:pPr>
        <w:pStyle w:val="SourceCode"/>
      </w:pPr>
      <w:r>
        <w:t xml:space="preserve">        email_problem: String::new(),</w:t>
      </w:r>
    </w:p>
    <w:p w14:paraId="43561B66" w14:textId="77777777" w:rsidR="0095510F" w:rsidRDefault="001331E1">
      <w:pPr>
        <w:pStyle w:val="SourceCode"/>
      </w:pPr>
      <w:r>
        <w:t xml:space="preserve">        phone_problem: String::new(),</w:t>
      </w:r>
    </w:p>
    <w:p w14:paraId="5965F6FD" w14:textId="77777777" w:rsidR="0095510F" w:rsidRDefault="001331E1">
      <w:pPr>
        <w:pStyle w:val="SourceCode"/>
      </w:pPr>
      <w:r>
        <w:t xml:space="preserve">    }</w:t>
      </w:r>
    </w:p>
    <w:p w14:paraId="37C12712" w14:textId="77777777" w:rsidR="0095510F" w:rsidRDefault="001331E1">
      <w:pPr>
        <w:pStyle w:val="SourceCode"/>
      </w:pPr>
      <w:r>
        <w:t>}</w:t>
      </w:r>
    </w:p>
    <w:p w14:paraId="0804AB3E" w14:textId="77777777" w:rsidR="0095510F" w:rsidRDefault="0095510F">
      <w:pPr>
        <w:pStyle w:val="SourceCode"/>
      </w:pPr>
    </w:p>
    <w:p w14:paraId="362A2ADD" w14:textId="77777777" w:rsidR="0095510F" w:rsidRDefault="001331E1">
      <w:pPr>
        <w:pStyle w:val="SourceCode"/>
      </w:pPr>
      <w:r>
        <w:t>// The form again, with "Not saved: " and status_message's words for the</w:t>
      </w:r>
    </w:p>
    <w:p w14:paraId="0ABB22C0" w14:textId="77777777" w:rsidR="0095510F" w:rsidRDefault="001331E1">
      <w:pPr>
        <w:pStyle w:val="SourceCode"/>
      </w:pPr>
      <w:r>
        <w:t>// status, Chapter 5's words, and no problem under any box: a 409 or a 503</w:t>
      </w:r>
    </w:p>
    <w:p w14:paraId="4830D7A5" w14:textId="77777777" w:rsidR="0095510F" w:rsidRDefault="001331E1">
      <w:pPr>
        <w:pStyle w:val="SourceCode"/>
      </w:pPr>
      <w:r>
        <w:t>// is about the whole form.</w:t>
      </w:r>
    </w:p>
    <w:p w14:paraId="14CDC21D" w14:textId="77777777" w:rsidR="0095510F" w:rsidRDefault="001331E1">
      <w:pPr>
        <w:pStyle w:val="SourceCode"/>
      </w:pPr>
      <w:r>
        <w:t>fn send_refused_form(status_code: StatusCode, status: &amp;ContactStatus,</w:t>
      </w:r>
    </w:p>
    <w:p w14:paraId="349C9EF7" w14:textId="77777777" w:rsidR="0095510F" w:rsidRDefault="001331E1">
      <w:pPr>
        <w:pStyle w:val="SourceCode"/>
      </w:pPr>
      <w:r>
        <w:t xml:space="preserve">                     problem: &amp;str, full_name: &amp;str, email: &amp;str,</w:t>
      </w:r>
    </w:p>
    <w:p w14:paraId="778B27B1" w14:textId="77777777" w:rsidR="0095510F" w:rsidRDefault="001331E1">
      <w:pPr>
        <w:pStyle w:val="SourceCode"/>
      </w:pPr>
      <w:r>
        <w:t xml:space="preserve">                     phone: &amp;str) -&gt; Response {</w:t>
      </w:r>
    </w:p>
    <w:p w14:paraId="307EB9D2" w14:textId="77777777" w:rsidR="0095510F" w:rsidRDefault="001331E1">
      <w:pPr>
        <w:pStyle w:val="SourceCode"/>
      </w:pPr>
      <w:r>
        <w:t xml:space="preserve">    let notice = format!("Not saved: {}",</w:t>
      </w:r>
    </w:p>
    <w:p w14:paraId="08AB8555" w14:textId="77777777" w:rsidR="0095510F" w:rsidRDefault="001331E1">
      <w:pPr>
        <w:pStyle w:val="SourceCode"/>
      </w:pPr>
      <w:r>
        <w:t xml:space="preserve">                         contacts::status_message(status, problem));</w:t>
      </w:r>
    </w:p>
    <w:p w14:paraId="3726D1C4" w14:textId="77777777" w:rsidR="0095510F" w:rsidRDefault="001331E1">
      <w:pPr>
        <w:pStyle w:val="SourceCode"/>
      </w:pPr>
      <w:r>
        <w:t xml:space="preserve">    send_form(status_code, &amp;notice, full_name, email, phone, &amp;no_problems())</w:t>
      </w:r>
    </w:p>
    <w:p w14:paraId="674A1568" w14:textId="77777777" w:rsidR="0095510F" w:rsidRDefault="001331E1">
      <w:pPr>
        <w:pStyle w:val="SourceCode"/>
      </w:pPr>
      <w:r>
        <w:t>}</w:t>
      </w:r>
    </w:p>
    <w:p w14:paraId="20242261" w14:textId="77777777" w:rsidR="0095510F" w:rsidRDefault="0095510F">
      <w:pPr>
        <w:pStyle w:val="SourceCode"/>
      </w:pPr>
    </w:p>
    <w:p w14:paraId="2547B6C9" w14:textId="77777777" w:rsidR="0095510F" w:rsidRDefault="001331E1">
      <w:pPr>
        <w:pStyle w:val="SourceCode"/>
      </w:pPr>
      <w:r>
        <w:t>// Remember, validate_contact's Ok(()) is shown as "" (Basic).</w:t>
      </w:r>
    </w:p>
    <w:p w14:paraId="4B3C04CD" w14:textId="77777777" w:rsidR="0095510F" w:rsidRDefault="001331E1">
      <w:pPr>
        <w:pStyle w:val="SourceCode"/>
      </w:pPr>
      <w:r>
        <w:t>fn problem_text(checked: Result&lt;(), String&gt;) -&gt; String {</w:t>
      </w:r>
    </w:p>
    <w:p w14:paraId="589106C3" w14:textId="77777777" w:rsidR="0095510F" w:rsidRDefault="001331E1">
      <w:pPr>
        <w:pStyle w:val="SourceCode"/>
      </w:pPr>
      <w:r>
        <w:t xml:space="preserve">    match checked {</w:t>
      </w:r>
    </w:p>
    <w:p w14:paraId="4EBD3BF5" w14:textId="77777777" w:rsidR="0095510F" w:rsidRDefault="001331E1">
      <w:pPr>
        <w:pStyle w:val="SourceCode"/>
      </w:pPr>
      <w:r>
        <w:t xml:space="preserve">        Ok(()) =&gt; String::new(),</w:t>
      </w:r>
    </w:p>
    <w:p w14:paraId="4CB20D08" w14:textId="77777777" w:rsidR="0095510F" w:rsidRDefault="001331E1">
      <w:pPr>
        <w:pStyle w:val="SourceCode"/>
      </w:pPr>
      <w:r>
        <w:t xml:space="preserve">        Err(problem) =&gt; problem,</w:t>
      </w:r>
    </w:p>
    <w:p w14:paraId="65AABC61" w14:textId="77777777" w:rsidR="0095510F" w:rsidRDefault="001331E1">
      <w:pPr>
        <w:pStyle w:val="SourceCode"/>
      </w:pPr>
      <w:r>
        <w:t xml:space="preserve">    }</w:t>
      </w:r>
    </w:p>
    <w:p w14:paraId="6209B239" w14:textId="77777777" w:rsidR="0095510F" w:rsidRDefault="001331E1">
      <w:pPr>
        <w:pStyle w:val="SourceCode"/>
      </w:pPr>
      <w:r>
        <w:t>}</w:t>
      </w:r>
    </w:p>
    <w:p w14:paraId="29071E82" w14:textId="77777777" w:rsidR="0095510F" w:rsidRDefault="0095510F">
      <w:pPr>
        <w:pStyle w:val="SourceCode"/>
      </w:pPr>
    </w:p>
    <w:p w14:paraId="112A26FD" w14:textId="77777777" w:rsidR="0095510F" w:rsidRDefault="001331E1">
      <w:pPr>
        <w:pStyle w:val="SourceCode"/>
      </w:pPr>
      <w:r>
        <w:t>// Remember, check_each_field asks your Chapter 5 validate_contact about</w:t>
      </w:r>
    </w:p>
    <w:p w14:paraId="19266F82" w14:textId="77777777" w:rsidR="0095510F" w:rsidRDefault="001331E1">
      <w:pPr>
        <w:pStyle w:val="SourceCode"/>
      </w:pPr>
      <w:r>
        <w:t>// one field at a time, with values it always accepts for the other two,</w:t>
      </w:r>
    </w:p>
    <w:p w14:paraId="72909F85" w14:textId="77777777" w:rsidR="0095510F" w:rsidRDefault="001331E1">
      <w:pPr>
        <w:pStyle w:val="SourceCode"/>
      </w:pPr>
      <w:r>
        <w:t>// so every problem is found at once (Basic).</w:t>
      </w:r>
    </w:p>
    <w:p w14:paraId="3144B498" w14:textId="77777777" w:rsidR="0095510F" w:rsidRDefault="001331E1">
      <w:pPr>
        <w:pStyle w:val="SourceCode"/>
      </w:pPr>
      <w:r>
        <w:t>fn check_each_field(full_name: &amp;str, email: &amp;str, phone: &amp;str)</w:t>
      </w:r>
    </w:p>
    <w:p w14:paraId="33D0E7B0" w14:textId="77777777" w:rsidR="0095510F" w:rsidRDefault="001331E1">
      <w:pPr>
        <w:pStyle w:val="SourceCode"/>
      </w:pPr>
      <w:r>
        <w:t xml:space="preserve">    -&gt; FieldProblems {</w:t>
      </w:r>
    </w:p>
    <w:p w14:paraId="705514D0" w14:textId="77777777" w:rsidR="0095510F" w:rsidRDefault="001331E1">
      <w:pPr>
        <w:pStyle w:val="SourceCode"/>
      </w:pPr>
      <w:r>
        <w:t xml:space="preserve">    FieldProblems {</w:t>
      </w:r>
    </w:p>
    <w:p w14:paraId="0B0C7384" w14:textId="77777777" w:rsidR="0095510F" w:rsidRDefault="001331E1">
      <w:pPr>
        <w:pStyle w:val="SourceCode"/>
      </w:pPr>
      <w:r>
        <w:t xml:space="preserve">        name_problem: problem_text(contacts::validate_contact(</w:t>
      </w:r>
    </w:p>
    <w:p w14:paraId="77B83D7B" w14:textId="77777777" w:rsidR="0095510F" w:rsidRDefault="001331E1">
      <w:pPr>
        <w:pStyle w:val="SourceCode"/>
      </w:pPr>
      <w:r>
        <w:t xml:space="preserve">            full_name,</w:t>
      </w:r>
    </w:p>
    <w:p w14:paraId="721B902A" w14:textId="77777777" w:rsidR="0095510F" w:rsidRDefault="001331E1">
      <w:pPr>
        <w:pStyle w:val="SourceCode"/>
      </w:pPr>
      <w:r>
        <w:t xml:space="preserve">            ACCEPTED_EMAIL,</w:t>
      </w:r>
    </w:p>
    <w:p w14:paraId="26769E76" w14:textId="77777777" w:rsidR="0095510F" w:rsidRDefault="001331E1">
      <w:pPr>
        <w:pStyle w:val="SourceCode"/>
      </w:pPr>
      <w:r>
        <w:t xml:space="preserve">            "",</w:t>
      </w:r>
    </w:p>
    <w:p w14:paraId="2FA9CA71" w14:textId="77777777" w:rsidR="0095510F" w:rsidRDefault="001331E1">
      <w:pPr>
        <w:pStyle w:val="SourceCode"/>
      </w:pPr>
      <w:r>
        <w:t xml:space="preserve">        )),</w:t>
      </w:r>
    </w:p>
    <w:p w14:paraId="1FC82606" w14:textId="77777777" w:rsidR="0095510F" w:rsidRDefault="001331E1">
      <w:pPr>
        <w:pStyle w:val="SourceCode"/>
      </w:pPr>
      <w:r>
        <w:t xml:space="preserve">        email_problem: problem_text(contacts::validate_contact(</w:t>
      </w:r>
    </w:p>
    <w:p w14:paraId="5C6766E8" w14:textId="77777777" w:rsidR="0095510F" w:rsidRDefault="001331E1">
      <w:pPr>
        <w:pStyle w:val="SourceCode"/>
      </w:pPr>
      <w:r>
        <w:t xml:space="preserve">            ACCEPTED_NAME,</w:t>
      </w:r>
    </w:p>
    <w:p w14:paraId="05E3AB00" w14:textId="77777777" w:rsidR="0095510F" w:rsidRDefault="001331E1">
      <w:pPr>
        <w:pStyle w:val="SourceCode"/>
      </w:pPr>
      <w:r>
        <w:t xml:space="preserve">            email,</w:t>
      </w:r>
    </w:p>
    <w:p w14:paraId="0A23D4E1" w14:textId="77777777" w:rsidR="0095510F" w:rsidRDefault="001331E1">
      <w:pPr>
        <w:pStyle w:val="SourceCode"/>
      </w:pPr>
      <w:r>
        <w:t xml:space="preserve">            "",</w:t>
      </w:r>
    </w:p>
    <w:p w14:paraId="1BAA5FDB" w14:textId="77777777" w:rsidR="0095510F" w:rsidRDefault="001331E1">
      <w:pPr>
        <w:pStyle w:val="SourceCode"/>
      </w:pPr>
      <w:r>
        <w:t xml:space="preserve">        )),</w:t>
      </w:r>
    </w:p>
    <w:p w14:paraId="722C1D29" w14:textId="77777777" w:rsidR="0095510F" w:rsidRDefault="001331E1">
      <w:pPr>
        <w:pStyle w:val="SourceCode"/>
      </w:pPr>
      <w:r>
        <w:t xml:space="preserve">        phone_problem: problem_text(contacts::validate_contact(</w:t>
      </w:r>
    </w:p>
    <w:p w14:paraId="2167AE79" w14:textId="77777777" w:rsidR="0095510F" w:rsidRDefault="001331E1">
      <w:pPr>
        <w:pStyle w:val="SourceCode"/>
      </w:pPr>
      <w:r>
        <w:t xml:space="preserve">            ACCEPTED_NAME,</w:t>
      </w:r>
    </w:p>
    <w:p w14:paraId="219D261C" w14:textId="77777777" w:rsidR="0095510F" w:rsidRDefault="001331E1">
      <w:pPr>
        <w:pStyle w:val="SourceCode"/>
      </w:pPr>
      <w:r>
        <w:t xml:space="preserve">            ACCEPTED_EMAIL,</w:t>
      </w:r>
    </w:p>
    <w:p w14:paraId="24CBC4F5" w14:textId="77777777" w:rsidR="0095510F" w:rsidRDefault="001331E1">
      <w:pPr>
        <w:pStyle w:val="SourceCode"/>
      </w:pPr>
      <w:r>
        <w:t xml:space="preserve">            phone,</w:t>
      </w:r>
    </w:p>
    <w:p w14:paraId="384FBB1A" w14:textId="77777777" w:rsidR="0095510F" w:rsidRDefault="001331E1">
      <w:pPr>
        <w:pStyle w:val="SourceCode"/>
      </w:pPr>
      <w:r>
        <w:t xml:space="preserve">        )),</w:t>
      </w:r>
    </w:p>
    <w:p w14:paraId="65C9B4F3" w14:textId="77777777" w:rsidR="0095510F" w:rsidRDefault="001331E1">
      <w:pPr>
        <w:pStyle w:val="SourceCode"/>
      </w:pPr>
      <w:r>
        <w:t xml:space="preserve">    }</w:t>
      </w:r>
    </w:p>
    <w:p w14:paraId="062FCCAF" w14:textId="77777777" w:rsidR="0095510F" w:rsidRDefault="001331E1">
      <w:pPr>
        <w:pStyle w:val="SourceCode"/>
      </w:pPr>
      <w:r>
        <w:t>}</w:t>
      </w:r>
    </w:p>
    <w:p w14:paraId="72CC1975" w14:textId="77777777" w:rsidR="0095510F" w:rsidRDefault="0095510F">
      <w:pPr>
        <w:pStyle w:val="SourceCode"/>
      </w:pPr>
    </w:p>
    <w:p w14:paraId="1AF98D13" w14:textId="77777777" w:rsidR="0095510F" w:rsidRDefault="001331E1">
      <w:pPr>
        <w:pStyle w:val="SourceCode"/>
      </w:pPr>
      <w:r>
        <w:t>// true when any field has a problem, false when every field passed.</w:t>
      </w:r>
    </w:p>
    <w:p w14:paraId="72A5D735" w14:textId="77777777" w:rsidR="0095510F" w:rsidRDefault="001331E1">
      <w:pPr>
        <w:pStyle w:val="SourceCode"/>
      </w:pPr>
      <w:r>
        <w:t>fn has_problem(problems: &amp;FieldProblems) -&gt; bool {</w:t>
      </w:r>
    </w:p>
    <w:p w14:paraId="5F3E0D21" w14:textId="77777777" w:rsidR="0095510F" w:rsidRDefault="001331E1">
      <w:pPr>
        <w:pStyle w:val="SourceCode"/>
      </w:pPr>
      <w:r>
        <w:t xml:space="preserve">    !problems.name_problem.is_empty()</w:t>
      </w:r>
    </w:p>
    <w:p w14:paraId="6A8A9502" w14:textId="77777777" w:rsidR="0095510F" w:rsidRDefault="001331E1">
      <w:pPr>
        <w:pStyle w:val="SourceCode"/>
      </w:pPr>
      <w:r>
        <w:t xml:space="preserve">        || !problems.email_problem.is_empty()</w:t>
      </w:r>
    </w:p>
    <w:p w14:paraId="61836EC0" w14:textId="77777777" w:rsidR="0095510F" w:rsidRDefault="001331E1">
      <w:pPr>
        <w:pStyle w:val="SourceCode"/>
      </w:pPr>
      <w:r>
        <w:t xml:space="preserve">        || !problems.phone_problem.is_empty()</w:t>
      </w:r>
    </w:p>
    <w:p w14:paraId="0A3CB3B7" w14:textId="77777777" w:rsidR="0095510F" w:rsidRDefault="001331E1">
      <w:pPr>
        <w:pStyle w:val="SourceCode"/>
      </w:pPr>
      <w:r>
        <w:t>}</w:t>
      </w:r>
    </w:p>
    <w:p w14:paraId="55C71F8A" w14:textId="77777777" w:rsidR="0095510F" w:rsidRDefault="0095510F">
      <w:pPr>
        <w:pStyle w:val="SourceCode"/>
      </w:pPr>
    </w:p>
    <w:p w14:paraId="5311C37A" w14:textId="77777777" w:rsidR="0095510F" w:rsidRDefault="001331E1">
      <w:pPr>
        <w:pStyle w:val="SourceCode"/>
      </w:pPr>
      <w:r>
        <w:t>// Remember, store statuses as HTTP statuses (Lesson 6.14a).</w:t>
      </w:r>
    </w:p>
    <w:p w14:paraId="6B85110F" w14:textId="77777777" w:rsidR="0095510F" w:rsidRDefault="001331E1">
      <w:pPr>
        <w:pStyle w:val="SourceCode"/>
      </w:pPr>
      <w:r>
        <w:t>fn http_status_for(status: &amp;ContactStatus) -&gt; StatusCode {</w:t>
      </w:r>
    </w:p>
    <w:p w14:paraId="6AEC624F" w14:textId="77777777" w:rsidR="0095510F" w:rsidRDefault="001331E1">
      <w:pPr>
        <w:pStyle w:val="SourceCode"/>
      </w:pPr>
      <w:r>
        <w:t xml:space="preserve">    match status {</w:t>
      </w:r>
    </w:p>
    <w:p w14:paraId="09846644" w14:textId="77777777" w:rsidR="0095510F" w:rsidRDefault="001331E1">
      <w:pPr>
        <w:pStyle w:val="SourceCode"/>
      </w:pPr>
      <w:r>
        <w:t xml:space="preserve">        ContactStatus::InvalidInput =&gt; StatusCode::BAD_REQUEST,</w:t>
      </w:r>
    </w:p>
    <w:p w14:paraId="3753F208" w14:textId="77777777" w:rsidR="0095510F" w:rsidRDefault="001331E1">
      <w:pPr>
        <w:pStyle w:val="SourceCode"/>
      </w:pPr>
      <w:r>
        <w:t xml:space="preserve">        ContactStatus::NotFound =&gt; StatusCode::NOT_FOUND,</w:t>
      </w:r>
    </w:p>
    <w:p w14:paraId="2A78E0A5" w14:textId="77777777" w:rsidR="0095510F" w:rsidRDefault="001331E1">
      <w:pPr>
        <w:pStyle w:val="SourceCode"/>
      </w:pPr>
      <w:r>
        <w:t xml:space="preserve">        ContactStatus::DuplicateEmail =&gt; StatusCode::CONFLICT,</w:t>
      </w:r>
    </w:p>
    <w:p w14:paraId="7A4ED535" w14:textId="77777777" w:rsidR="0095510F" w:rsidRDefault="001331E1">
      <w:pPr>
        <w:pStyle w:val="SourceCode"/>
      </w:pPr>
      <w:r>
        <w:t xml:space="preserve">        _ =&gt; StatusCode::INTERNAL_SERVER_ERROR,</w:t>
      </w:r>
    </w:p>
    <w:p w14:paraId="3D564618" w14:textId="77777777" w:rsidR="0095510F" w:rsidRDefault="001331E1">
      <w:pPr>
        <w:pStyle w:val="SourceCode"/>
      </w:pPr>
      <w:r>
        <w:t xml:space="preserve">    }</w:t>
      </w:r>
    </w:p>
    <w:p w14:paraId="31CBD9AA" w14:textId="77777777" w:rsidR="0095510F" w:rsidRDefault="001331E1">
      <w:pPr>
        <w:pStyle w:val="SourceCode"/>
      </w:pPr>
      <w:r>
        <w:t>}</w:t>
      </w:r>
    </w:p>
    <w:p w14:paraId="746A2B84" w14:textId="77777777" w:rsidR="0095510F" w:rsidRDefault="0095510F">
      <w:pPr>
        <w:pStyle w:val="SourceCode"/>
      </w:pPr>
    </w:p>
    <w:p w14:paraId="28146236" w14:textId="77777777" w:rsidR="0095510F" w:rsidRDefault="001331E1">
      <w:pPr>
        <w:pStyle w:val="SourceCode"/>
      </w:pPr>
      <w:r>
        <w:t>// Remember, the program decides the phone's text; the template only</w:t>
      </w:r>
    </w:p>
    <w:p w14:paraId="310883D1" w14:textId="77777777" w:rsidR="0095510F" w:rsidRDefault="001331E1">
      <w:pPr>
        <w:pStyle w:val="SourceCode"/>
      </w:pPr>
      <w:r>
        <w:t>// places it. The store gives None for no phone (Lesson 4.6a).</w:t>
      </w:r>
    </w:p>
    <w:p w14:paraId="2EB5A65E" w14:textId="77777777" w:rsidR="0095510F" w:rsidRDefault="001331E1">
      <w:pPr>
        <w:pStyle w:val="SourceCode"/>
      </w:pPr>
      <w:r>
        <w:t>fn phone_text_for(contact: &amp;Contact) -&gt; String {</w:t>
      </w:r>
    </w:p>
    <w:p w14:paraId="09BC3BE5" w14:textId="77777777" w:rsidR="0095510F" w:rsidRDefault="001331E1">
      <w:pPr>
        <w:pStyle w:val="SourceCode"/>
      </w:pPr>
      <w:r>
        <w:t xml:space="preserve">    match &amp;contact.phone {</w:t>
      </w:r>
    </w:p>
    <w:p w14:paraId="15526835" w14:textId="77777777" w:rsidR="0095510F" w:rsidRDefault="001331E1">
      <w:pPr>
        <w:pStyle w:val="SourceCode"/>
      </w:pPr>
      <w:r>
        <w:t xml:space="preserve">        Some(phone) =&gt; phone.clone(),</w:t>
      </w:r>
    </w:p>
    <w:p w14:paraId="15746C95" w14:textId="77777777" w:rsidR="0095510F" w:rsidRDefault="001331E1">
      <w:pPr>
        <w:pStyle w:val="SourceCode"/>
      </w:pPr>
      <w:r>
        <w:t xml:space="preserve">        None =&gt; NO_PHONE_TEXT.to_string(),</w:t>
      </w:r>
    </w:p>
    <w:p w14:paraId="2E7653DE" w14:textId="77777777" w:rsidR="0095510F" w:rsidRDefault="001331E1">
      <w:pPr>
        <w:pStyle w:val="SourceCode"/>
      </w:pPr>
      <w:r>
        <w:t xml:space="preserve">    }</w:t>
      </w:r>
    </w:p>
    <w:p w14:paraId="0C7C26EC" w14:textId="77777777" w:rsidR="0095510F" w:rsidRDefault="001331E1">
      <w:pPr>
        <w:pStyle w:val="SourceCode"/>
      </w:pPr>
      <w:r>
        <w:t>}</w:t>
      </w:r>
    </w:p>
    <w:p w14:paraId="11EDD2DA" w14:textId="77777777" w:rsidR="0095510F" w:rsidRDefault="0095510F">
      <w:pPr>
        <w:pStyle w:val="SourceCode"/>
      </w:pPr>
    </w:p>
    <w:p w14:paraId="6BBEA1A0" w14:textId="77777777" w:rsidR="0095510F" w:rsidRDefault="001331E1">
      <w:pPr>
        <w:pStyle w:val="SourceCode"/>
      </w:pPr>
      <w:r>
        <w:t>// The answer of a handler that ran in spawn_blocking: its Response, or,</w:t>
      </w:r>
    </w:p>
    <w:p w14:paraId="0B4B6C51" w14:textId="77777777" w:rsidR="0095510F" w:rsidRDefault="001331E1">
      <w:pPr>
        <w:pStyle w:val="SourceCode"/>
      </w:pPr>
      <w:r>
        <w:t>// when it panicked, the 500 page. Remember, the mysql crate waits for</w:t>
      </w:r>
    </w:p>
    <w:p w14:paraId="67871632" w14:textId="77777777" w:rsidR="0095510F" w:rsidRDefault="001331E1">
      <w:pPr>
        <w:pStyle w:val="SourceCode"/>
      </w:pPr>
      <w:r>
        <w:t>// MySQL, so every handler that opens the database runs its work in</w:t>
      </w:r>
    </w:p>
    <w:p w14:paraId="446B73E6" w14:textId="77777777" w:rsidR="0095510F" w:rsidRDefault="001331E1">
      <w:pPr>
        <w:pStyle w:val="SourceCode"/>
      </w:pPr>
      <w:r>
        <w:t>// spawn_blocking (Lesson 6.6a).</w:t>
      </w:r>
    </w:p>
    <w:p w14:paraId="694A226F" w14:textId="77777777" w:rsidR="0095510F" w:rsidRDefault="001331E1">
      <w:pPr>
        <w:pStyle w:val="SourceCode"/>
      </w:pPr>
      <w:r>
        <w:t>fn page_answer(answer: Result&lt;Response, tokio::task::JoinError&gt;) -&gt; Response {</w:t>
      </w:r>
    </w:p>
    <w:p w14:paraId="5C17DB08" w14:textId="77777777" w:rsidR="0095510F" w:rsidRDefault="001331E1">
      <w:pPr>
        <w:pStyle w:val="SourceCode"/>
      </w:pPr>
      <w:r>
        <w:t xml:space="preserve">    match answer {</w:t>
      </w:r>
    </w:p>
    <w:p w14:paraId="1A3AB287" w14:textId="77777777" w:rsidR="0095510F" w:rsidRDefault="001331E1">
      <w:pPr>
        <w:pStyle w:val="SourceCode"/>
      </w:pPr>
      <w:r>
        <w:t xml:space="preserve">        Ok(response) =&gt; response,</w:t>
      </w:r>
    </w:p>
    <w:p w14:paraId="58DF98BE" w14:textId="77777777" w:rsidR="0095510F" w:rsidRDefault="001331E1">
      <w:pPr>
        <w:pStyle w:val="SourceCode"/>
      </w:pPr>
      <w:r>
        <w:t xml:space="preserve">        Err(_) =&gt; send_store_failure(StatusCode::INTERNAL_SERVER_ERROR),</w:t>
      </w:r>
    </w:p>
    <w:p w14:paraId="14F3979A" w14:textId="77777777" w:rsidR="0095510F" w:rsidRDefault="001331E1">
      <w:pPr>
        <w:pStyle w:val="SourceCode"/>
      </w:pPr>
      <w:r>
        <w:t xml:space="preserve">    }</w:t>
      </w:r>
    </w:p>
    <w:p w14:paraId="600BBBF8" w14:textId="77777777" w:rsidR="0095510F" w:rsidRDefault="001331E1">
      <w:pPr>
        <w:pStyle w:val="SourceCode"/>
      </w:pPr>
      <w:r>
        <w:t>}</w:t>
      </w:r>
    </w:p>
    <w:p w14:paraId="3D370ECE" w14:textId="77777777" w:rsidR="0095510F" w:rsidRDefault="0095510F">
      <w:pPr>
        <w:pStyle w:val="SourceCode"/>
      </w:pPr>
    </w:p>
    <w:p w14:paraId="043FDC64" w14:textId="77777777" w:rsidR="0095510F" w:rsidRDefault="001331E1">
      <w:pPr>
        <w:pStyle w:val="SourceCode"/>
      </w:pPr>
      <w:r>
        <w:t>// Lesson 6.12's header check for a form, the one the Form extractor does</w:t>
      </w:r>
    </w:p>
    <w:p w14:paraId="20F69CDB" w14:textId="77777777" w:rsidR="0095510F" w:rsidRDefault="001331E1">
      <w:pPr>
        <w:pStyle w:val="SourceCode"/>
      </w:pPr>
      <w:r>
        <w:t>// not make: any Transfer-Encoding, such as chunked, means the body's size</w:t>
      </w:r>
    </w:p>
    <w:p w14:paraId="2FEC3DB3" w14:textId="77777777" w:rsidR="0095510F" w:rsidRDefault="001331E1">
      <w:pPr>
        <w:pStyle w:val="SourceCode"/>
      </w:pPr>
      <w:r>
        <w:t>// is not known first, even when a Content-Length is sent as well, and no</w:t>
      </w:r>
    </w:p>
    <w:p w14:paraId="1507C217" w14:textId="77777777" w:rsidR="0095510F" w:rsidRDefault="001331E1">
      <w:pPr>
        <w:pStyle w:val="SourceCode"/>
      </w:pPr>
      <w:r>
        <w:t>// Content-Length means the same: 411. The 415 and 413 checks are the</w:t>
      </w:r>
    </w:p>
    <w:p w14:paraId="65AD9976" w14:textId="77777777" w:rsidR="0095510F" w:rsidRDefault="001331E1">
      <w:pPr>
        <w:pStyle w:val="SourceCode"/>
      </w:pPr>
      <w:r>
        <w:t>// extractor's own (send_form_rejection). Some(the refusal), or None when</w:t>
      </w:r>
    </w:p>
    <w:p w14:paraId="4FE52B0B" w14:textId="77777777" w:rsidR="0095510F" w:rsidRDefault="001331E1">
      <w:pPr>
        <w:pStyle w:val="SourceCode"/>
      </w:pPr>
      <w:r>
        <w:t>// the body may be read.</w:t>
      </w:r>
    </w:p>
    <w:p w14:paraId="25B12368" w14:textId="77777777" w:rsidR="0095510F" w:rsidRDefault="001331E1">
      <w:pPr>
        <w:pStyle w:val="SourceCode"/>
      </w:pPr>
      <w:r>
        <w:t>fn form_request_problem(headers: &amp;HeaderMap) -&gt; Option&lt;Response&gt; {</w:t>
      </w:r>
    </w:p>
    <w:p w14:paraId="17A82187" w14:textId="77777777" w:rsidR="0095510F" w:rsidRDefault="001331E1">
      <w:pPr>
        <w:pStyle w:val="SourceCode"/>
      </w:pPr>
      <w:r>
        <w:t xml:space="preserve">    if headers.contains_key(header::TRANSFER_ENCODING)</w:t>
      </w:r>
    </w:p>
    <w:p w14:paraId="281AFC3B" w14:textId="77777777" w:rsidR="0095510F" w:rsidRDefault="001331E1">
      <w:pPr>
        <w:pStyle w:val="SourceCode"/>
      </w:pPr>
      <w:r>
        <w:t xml:space="preserve">        || !headers.contains_key(header::CONTENT_LENGTH)</w:t>
      </w:r>
    </w:p>
    <w:p w14:paraId="2E4B2226" w14:textId="77777777" w:rsidR="0095510F" w:rsidRDefault="001331E1">
      <w:pPr>
        <w:pStyle w:val="SourceCode"/>
      </w:pPr>
      <w:r>
        <w:t xml:space="preserve">    {</w:t>
      </w:r>
    </w:p>
    <w:p w14:paraId="1369E6EC" w14:textId="77777777" w:rsidR="0095510F" w:rsidRDefault="001331E1">
      <w:pPr>
        <w:pStyle w:val="SourceCode"/>
      </w:pPr>
      <w:r>
        <w:t xml:space="preserve">        return Some(send_message_page(</w:t>
      </w:r>
    </w:p>
    <w:p w14:paraId="60CC9A6A" w14:textId="77777777" w:rsidR="0095510F" w:rsidRDefault="001331E1">
      <w:pPr>
        <w:pStyle w:val="SourceCode"/>
      </w:pPr>
      <w:r>
        <w:t xml:space="preserve">            StatusCode::LENGTH_REQUIRED, "Length Required",</w:t>
      </w:r>
    </w:p>
    <w:p w14:paraId="244CB491" w14:textId="77777777" w:rsidR="0095510F" w:rsidRDefault="001331E1">
      <w:pPr>
        <w:pStyle w:val="SourceCode"/>
      </w:pPr>
      <w:r>
        <w:t xml:space="preserve">            "Send the form with a Content-Length.", NEW_CONTACT_PATH,</w:t>
      </w:r>
    </w:p>
    <w:p w14:paraId="2DB7F345" w14:textId="77777777" w:rsidR="0095510F" w:rsidRDefault="001331E1">
      <w:pPr>
        <w:pStyle w:val="SourceCode"/>
      </w:pPr>
      <w:r>
        <w:t xml:space="preserve">            "New contact"));</w:t>
      </w:r>
    </w:p>
    <w:p w14:paraId="04FC7AAF" w14:textId="77777777" w:rsidR="0095510F" w:rsidRDefault="001331E1">
      <w:pPr>
        <w:pStyle w:val="SourceCode"/>
      </w:pPr>
      <w:r>
        <w:t xml:space="preserve">    }</w:t>
      </w:r>
    </w:p>
    <w:p w14:paraId="64FB2C2B" w14:textId="77777777" w:rsidR="0095510F" w:rsidRDefault="001331E1">
      <w:pPr>
        <w:pStyle w:val="SourceCode"/>
      </w:pPr>
      <w:r>
        <w:t xml:space="preserve">    None</w:t>
      </w:r>
    </w:p>
    <w:p w14:paraId="12DA47FD" w14:textId="77777777" w:rsidR="0095510F" w:rsidRDefault="001331E1">
      <w:pPr>
        <w:pStyle w:val="SourceCode"/>
      </w:pPr>
      <w:r>
        <w:t>}</w:t>
      </w:r>
    </w:p>
    <w:p w14:paraId="5B086AA2" w14:textId="77777777" w:rsidR="0095510F" w:rsidRDefault="0095510F">
      <w:pPr>
        <w:pStyle w:val="SourceCode"/>
      </w:pPr>
    </w:p>
    <w:p w14:paraId="6CEFABC1" w14:textId="77777777" w:rsidR="0095510F" w:rsidRDefault="001331E1">
      <w:pPr>
        <w:pStyle w:val="SourceCode"/>
      </w:pPr>
      <w:r>
        <w:t>// The Form extractor's refusal as this lesson's page. Each rejection</w:t>
      </w:r>
    </w:p>
    <w:p w14:paraId="419D0253" w14:textId="77777777" w:rsidR="0095510F" w:rsidRDefault="001331E1">
      <w:pPr>
        <w:pStyle w:val="SourceCode"/>
      </w:pPr>
      <w:r>
        <w:t>// carries the status axum would answer with: 415 when the body is not</w:t>
      </w:r>
    </w:p>
    <w:p w14:paraId="3F6F03B1" w14:textId="77777777" w:rsidR="0095510F" w:rsidRDefault="001331E1">
      <w:pPr>
        <w:pStyle w:val="SourceCode"/>
      </w:pPr>
      <w:r>
        <w:t>// application/x-www-form-urlencoded, checked before the body is read; 413</w:t>
      </w:r>
    </w:p>
    <w:p w14:paraId="20ED7977" w14:textId="77777777" w:rsidR="0095510F" w:rsidRDefault="001331E1">
      <w:pPr>
        <w:pStyle w:val="SourceCode"/>
      </w:pPr>
      <w:r>
        <w:t>// when the body passed DefaultBodyLimit's 16384 bytes, by Content-Length</w:t>
      </w:r>
    </w:p>
    <w:p w14:paraId="51598DBD" w14:textId="77777777" w:rsidR="0095510F" w:rsidRDefault="001331E1">
      <w:pPr>
        <w:pStyle w:val="SourceCode"/>
      </w:pPr>
      <w:r>
        <w:t>// or by the bytes that arrived; and 422 or 400 for a body it could not</w:t>
      </w:r>
    </w:p>
    <w:p w14:paraId="739F7EBF" w14:textId="77777777" w:rsidR="0095510F" w:rsidRDefault="001331E1">
      <w:pPr>
        <w:pStyle w:val="SourceCode"/>
      </w:pPr>
      <w:r>
        <w:t>// read into ContactForm, such as a field sent twice, which is answered</w:t>
      </w:r>
    </w:p>
    <w:p w14:paraId="48CE6597" w14:textId="77777777" w:rsidR="0095510F" w:rsidRDefault="001331E1">
      <w:pPr>
        <w:pStyle w:val="SourceCode"/>
      </w:pPr>
      <w:r>
        <w:t>// 400, as the other languages answer a form they cannot read.</w:t>
      </w:r>
    </w:p>
    <w:p w14:paraId="311C239A" w14:textId="77777777" w:rsidR="0095510F" w:rsidRDefault="001331E1">
      <w:pPr>
        <w:pStyle w:val="SourceCode"/>
      </w:pPr>
      <w:r>
        <w:t>fn send_form_rejection(rejection: FormRejection) -&gt; Response {</w:t>
      </w:r>
    </w:p>
    <w:p w14:paraId="1F8EAB4E" w14:textId="77777777" w:rsidR="0095510F" w:rsidRDefault="001331E1">
      <w:pPr>
        <w:pStyle w:val="SourceCode"/>
      </w:pPr>
      <w:r>
        <w:t xml:space="preserve">    match rejection.status() {</w:t>
      </w:r>
    </w:p>
    <w:p w14:paraId="3F4E9971" w14:textId="77777777" w:rsidR="0095510F" w:rsidRDefault="001331E1">
      <w:pPr>
        <w:pStyle w:val="SourceCode"/>
      </w:pPr>
      <w:r>
        <w:t xml:space="preserve">        StatusCode::UNSUPPORTED_MEDIA_TYPE =&gt; send_message_page(</w:t>
      </w:r>
    </w:p>
    <w:p w14:paraId="4561502E" w14:textId="77777777" w:rsidR="0095510F" w:rsidRDefault="001331E1">
      <w:pPr>
        <w:pStyle w:val="SourceCode"/>
      </w:pPr>
      <w:r>
        <w:t xml:space="preserve">            StatusCode::UNSUPPORTED_MEDIA_TYPE, "Unsupported Media Type",</w:t>
      </w:r>
    </w:p>
    <w:p w14:paraId="414DBD2B" w14:textId="77777777" w:rsidR="0095510F" w:rsidRDefault="001331E1">
      <w:pPr>
        <w:pStyle w:val="SourceCode"/>
      </w:pPr>
      <w:r>
        <w:t xml:space="preserve">            "Send the form as application/x-www-form-urlencoded.",</w:t>
      </w:r>
    </w:p>
    <w:p w14:paraId="5E5EE6E6" w14:textId="77777777" w:rsidR="0095510F" w:rsidRDefault="001331E1">
      <w:pPr>
        <w:pStyle w:val="SourceCode"/>
      </w:pPr>
      <w:r>
        <w:t xml:space="preserve">            NEW_CONTACT_PATH, "New contact"),</w:t>
      </w:r>
    </w:p>
    <w:p w14:paraId="79CCDBF2" w14:textId="77777777" w:rsidR="0095510F" w:rsidRDefault="001331E1">
      <w:pPr>
        <w:pStyle w:val="SourceCode"/>
      </w:pPr>
      <w:r>
        <w:t xml:space="preserve">        StatusCode::PAYLOAD_TOO_LARGE =&gt; send_message_page(</w:t>
      </w:r>
    </w:p>
    <w:p w14:paraId="431EBD50" w14:textId="77777777" w:rsidR="0095510F" w:rsidRDefault="001331E1">
      <w:pPr>
        <w:pStyle w:val="SourceCode"/>
      </w:pPr>
      <w:r>
        <w:t xml:space="preserve">            StatusCode::PAYLOAD_TOO_LARGE, "Content Too Large",</w:t>
      </w:r>
    </w:p>
    <w:p w14:paraId="0D517D35" w14:textId="77777777" w:rsidR="0095510F" w:rsidRDefault="001331E1">
      <w:pPr>
        <w:pStyle w:val="SourceCode"/>
      </w:pPr>
      <w:r>
        <w:t xml:space="preserve">            "The form must be at most 16384 bytes.", NEW_CONTACT_PATH,</w:t>
      </w:r>
    </w:p>
    <w:p w14:paraId="0A3D1740" w14:textId="77777777" w:rsidR="0095510F" w:rsidRDefault="001331E1">
      <w:pPr>
        <w:pStyle w:val="SourceCode"/>
      </w:pPr>
      <w:r>
        <w:t xml:space="preserve">            "New contact"),</w:t>
      </w:r>
    </w:p>
    <w:p w14:paraId="64B1A02E" w14:textId="77777777" w:rsidR="0095510F" w:rsidRDefault="001331E1">
      <w:pPr>
        <w:pStyle w:val="SourceCode"/>
      </w:pPr>
      <w:r>
        <w:t xml:space="preserve">        _ =&gt; send_message_page(</w:t>
      </w:r>
    </w:p>
    <w:p w14:paraId="0D5AEBD1" w14:textId="77777777" w:rsidR="0095510F" w:rsidRDefault="001331E1">
      <w:pPr>
        <w:pStyle w:val="SourceCode"/>
      </w:pPr>
      <w:r>
        <w:t xml:space="preserve">            StatusCode::BAD_REQUEST, "Bad Request",</w:t>
      </w:r>
    </w:p>
    <w:p w14:paraId="74156200" w14:textId="77777777" w:rsidR="0095510F" w:rsidRDefault="001331E1">
      <w:pPr>
        <w:pStyle w:val="SourceCode"/>
      </w:pPr>
      <w:r>
        <w:t xml:space="preserve">            "The form could not be read.", NEW_CONTACT_PATH, "New contact"),</w:t>
      </w:r>
    </w:p>
    <w:p w14:paraId="735D993A" w14:textId="77777777" w:rsidR="0095510F" w:rsidRDefault="001331E1">
      <w:pPr>
        <w:pStyle w:val="SourceCode"/>
      </w:pPr>
      <w:r>
        <w:t xml:space="preserve">    }</w:t>
      </w:r>
    </w:p>
    <w:p w14:paraId="68CC3064" w14:textId="77777777" w:rsidR="0095510F" w:rsidRDefault="001331E1">
      <w:pPr>
        <w:pStyle w:val="SourceCode"/>
      </w:pPr>
      <w:r>
        <w:t>}</w:t>
      </w:r>
    </w:p>
    <w:p w14:paraId="7C6962F0" w14:textId="77777777" w:rsidR="0095510F" w:rsidRDefault="0095510F">
      <w:pPr>
        <w:pStyle w:val="SourceCode"/>
      </w:pPr>
    </w:p>
    <w:p w14:paraId="72057FA1" w14:textId="77777777" w:rsidR="0095510F" w:rsidRDefault="001331E1">
      <w:pPr>
        <w:pStyle w:val="SourceCode"/>
      </w:pPr>
      <w:r>
        <w:t>async fn handle_home() -&gt; Response {</w:t>
      </w:r>
    </w:p>
    <w:p w14:paraId="57FE39CD" w14:textId="77777777" w:rsidR="0095510F" w:rsidRDefault="001331E1">
      <w:pPr>
        <w:pStyle w:val="SourceCode"/>
      </w:pPr>
      <w:r>
        <w:t xml:space="preserve">    send_message_page(StatusCode::OK, "Contact Manager",</w:t>
      </w:r>
    </w:p>
    <w:p w14:paraId="4EFC401E" w14:textId="77777777" w:rsidR="0095510F" w:rsidRDefault="001331E1">
      <w:pPr>
        <w:pStyle w:val="SourceCode"/>
      </w:pPr>
      <w:r>
        <w:t xml:space="preserve">                      "Served by your own HTTPS server.", CONTACTS_PAGE_PATH,</w:t>
      </w:r>
    </w:p>
    <w:p w14:paraId="3E34A626" w14:textId="77777777" w:rsidR="0095510F" w:rsidRDefault="001331E1">
      <w:pPr>
        <w:pStyle w:val="SourceCode"/>
      </w:pPr>
      <w:r>
        <w:t xml:space="preserve">                      "Contacts")</w:t>
      </w:r>
    </w:p>
    <w:p w14:paraId="04D6E530" w14:textId="77777777" w:rsidR="0095510F" w:rsidRDefault="001331E1">
      <w:pPr>
        <w:pStyle w:val="SourceCode"/>
      </w:pPr>
      <w:r>
        <w:t>}</w:t>
      </w:r>
    </w:p>
    <w:p w14:paraId="43230CB2" w14:textId="77777777" w:rsidR="0095510F" w:rsidRDefault="0095510F">
      <w:pPr>
        <w:pStyle w:val="SourceCode"/>
      </w:pPr>
    </w:p>
    <w:p w14:paraId="32AAF396" w14:textId="77777777" w:rsidR="0095510F" w:rsidRDefault="001331E1">
      <w:pPr>
        <w:pStyle w:val="SourceCode"/>
      </w:pPr>
      <w:r>
        <w:t>// The database part of GET /contacts. An empty name lists every contact;</w:t>
      </w:r>
    </w:p>
    <w:p w14:paraId="634FA30C" w14:textId="77777777" w:rsidR="0095510F" w:rsidRDefault="001331E1">
      <w:pPr>
        <w:pStyle w:val="SourceCode"/>
      </w:pPr>
      <w:r>
        <w:t>// read_contact_page (Lesson 6.18a) reads at most CONTACT_LIMIT of them,</w:t>
      </w:r>
    </w:p>
    <w:p w14:paraId="012EF03C" w14:textId="77777777" w:rsidR="0095510F" w:rsidRDefault="001331E1">
      <w:pPr>
        <w:pStyle w:val="SourceCode"/>
      </w:pPr>
      <w:r>
        <w:t>// in id order, and checks the term with Chapter 5's validate_term.</w:t>
      </w:r>
    </w:p>
    <w:p w14:paraId="00C2DE5B" w14:textId="77777777" w:rsidR="0095510F" w:rsidRDefault="001331E1">
      <w:pPr>
        <w:pStyle w:val="SourceCode"/>
      </w:pPr>
      <w:r>
        <w:t>fn list_contacts(name_term: String) -&gt; Response {</w:t>
      </w:r>
    </w:p>
    <w:p w14:paraId="4ED8F125" w14:textId="77777777" w:rsidR="0095510F" w:rsidRDefault="001331E1">
      <w:pPr>
        <w:pStyle w:val="SourceCode"/>
      </w:pPr>
      <w:r>
        <w:t xml:space="preserve">    let mut field = "";</w:t>
      </w:r>
    </w:p>
    <w:p w14:paraId="73A80498" w14:textId="77777777" w:rsidR="0095510F" w:rsidRDefault="001331E1">
      <w:pPr>
        <w:pStyle w:val="SourceCode"/>
      </w:pPr>
      <w:r>
        <w:t xml:space="preserve">    if !name_term.is_empty() {</w:t>
      </w:r>
    </w:p>
    <w:p w14:paraId="0FC53F3F" w14:textId="77777777" w:rsidR="0095510F" w:rsidRDefault="001331E1">
      <w:pPr>
        <w:pStyle w:val="SourceCode"/>
      </w:pPr>
      <w:r>
        <w:t xml:space="preserve">        field = "name";</w:t>
      </w:r>
    </w:p>
    <w:p w14:paraId="1D180977" w14:textId="77777777" w:rsidR="0095510F" w:rsidRDefault="001331E1">
      <w:pPr>
        <w:pStyle w:val="SourceCode"/>
      </w:pPr>
      <w:r>
        <w:t xml:space="preserve">    }</w:t>
      </w:r>
    </w:p>
    <w:p w14:paraId="3E2FC8D6" w14:textId="77777777" w:rsidR="0095510F" w:rsidRDefault="001331E1">
      <w:pPr>
        <w:pStyle w:val="SourceCode"/>
      </w:pPr>
      <w:r>
        <w:t xml:space="preserve">    let (_status, _problem, opened) = contact_store::open_connection();</w:t>
      </w:r>
    </w:p>
    <w:p w14:paraId="4A3892D5" w14:textId="77777777" w:rsidR="0095510F" w:rsidRDefault="001331E1">
      <w:pPr>
        <w:pStyle w:val="SourceCode"/>
      </w:pPr>
      <w:r>
        <w:t xml:space="preserve">    let mut connection = match opened {</w:t>
      </w:r>
    </w:p>
    <w:p w14:paraId="7765CE17" w14:textId="77777777" w:rsidR="0095510F" w:rsidRDefault="001331E1">
      <w:pPr>
        <w:pStyle w:val="SourceCode"/>
      </w:pPr>
      <w:r>
        <w:t xml:space="preserve">        Some(connection) =&gt; connection,</w:t>
      </w:r>
    </w:p>
    <w:p w14:paraId="17A04AF5" w14:textId="77777777" w:rsidR="0095510F" w:rsidRDefault="001331E1">
      <w:pPr>
        <w:pStyle w:val="SourceCode"/>
      </w:pPr>
      <w:r>
        <w:t xml:space="preserve">        None =&gt; return send_store_failure(StatusCode::SERVICE_UNAVAILABLE),</w:t>
      </w:r>
    </w:p>
    <w:p w14:paraId="7B68638E" w14:textId="77777777" w:rsidR="0095510F" w:rsidRDefault="001331E1">
      <w:pPr>
        <w:pStyle w:val="SourceCode"/>
      </w:pPr>
      <w:r>
        <w:t xml:space="preserve">    };</w:t>
      </w:r>
    </w:p>
    <w:p w14:paraId="6EC03485" w14:textId="77777777" w:rsidR="0095510F" w:rsidRDefault="001331E1">
      <w:pPr>
        <w:pStyle w:val="SourceCode"/>
      </w:pPr>
      <w:r>
        <w:t xml:space="preserve">    let (status, problem, page_contacts, _has_next) =</w:t>
      </w:r>
    </w:p>
    <w:p w14:paraId="5EABCEEC" w14:textId="77777777" w:rsidR="0095510F" w:rsidRDefault="001331E1">
      <w:pPr>
        <w:pStyle w:val="SourceCode"/>
      </w:pPr>
      <w:r>
        <w:t xml:space="preserve">        contact_page::read_contact_page(&amp;mut connection, field, &amp;name_term, 1,</w:t>
      </w:r>
    </w:p>
    <w:p w14:paraId="002E1046" w14:textId="77777777" w:rsidR="0095510F" w:rsidRDefault="001331E1">
      <w:pPr>
        <w:pStyle w:val="SourceCode"/>
      </w:pPr>
      <w:r>
        <w:t xml:space="preserve">                                        CONTACT_LIMIT);</w:t>
      </w:r>
    </w:p>
    <w:p w14:paraId="02330D6C" w14:textId="77777777" w:rsidR="0095510F" w:rsidRDefault="001331E1">
      <w:pPr>
        <w:pStyle w:val="SourceCode"/>
      </w:pPr>
      <w:r>
        <w:t xml:space="preserve">    contact_store::close_connection(connection);</w:t>
      </w:r>
    </w:p>
    <w:p w14:paraId="7B96A05B" w14:textId="77777777" w:rsidR="0095510F" w:rsidRDefault="001331E1">
      <w:pPr>
        <w:pStyle w:val="SourceCode"/>
      </w:pPr>
      <w:r>
        <w:t xml:space="preserve">    if status == ContactStatus::InvalidInput {</w:t>
      </w:r>
    </w:p>
    <w:p w14:paraId="5C92AD25" w14:textId="77777777" w:rsidR="0095510F" w:rsidRDefault="001331E1">
      <w:pPr>
        <w:pStyle w:val="SourceCode"/>
      </w:pPr>
      <w:r>
        <w:t xml:space="preserve">        return send_message_page(StatusCode::BAD_REQUEST, "Invalid Search",</w:t>
      </w:r>
    </w:p>
    <w:p w14:paraId="0209463A" w14:textId="77777777" w:rsidR="0095510F" w:rsidRDefault="001331E1">
      <w:pPr>
        <w:pStyle w:val="SourceCode"/>
      </w:pPr>
      <w:r>
        <w:t xml:space="preserve">                                 &amp;problem, CONTACTS_PAGE_PATH,</w:t>
      </w:r>
    </w:p>
    <w:p w14:paraId="38D7D41F" w14:textId="77777777" w:rsidR="0095510F" w:rsidRDefault="001331E1">
      <w:pPr>
        <w:pStyle w:val="SourceCode"/>
      </w:pPr>
      <w:r>
        <w:t xml:space="preserve">                                 "All contacts");</w:t>
      </w:r>
    </w:p>
    <w:p w14:paraId="4AF173D1" w14:textId="77777777" w:rsidR="0095510F" w:rsidRDefault="001331E1">
      <w:pPr>
        <w:pStyle w:val="SourceCode"/>
      </w:pPr>
      <w:r>
        <w:t xml:space="preserve">    }</w:t>
      </w:r>
    </w:p>
    <w:p w14:paraId="2BF4FF81" w14:textId="77777777" w:rsidR="0095510F" w:rsidRDefault="001331E1">
      <w:pPr>
        <w:pStyle w:val="SourceCode"/>
      </w:pPr>
      <w:r>
        <w:t xml:space="preserve">    if status != ContactStatus::Success {</w:t>
      </w:r>
    </w:p>
    <w:p w14:paraId="70FAC4E3" w14:textId="77777777" w:rsidR="0095510F" w:rsidRDefault="001331E1">
      <w:pPr>
        <w:pStyle w:val="SourceCode"/>
      </w:pPr>
      <w:r>
        <w:t xml:space="preserve">        return send_store_failure(StatusCode::INTERNAL_SERVER_ERROR);</w:t>
      </w:r>
    </w:p>
    <w:p w14:paraId="5F602E2D" w14:textId="77777777" w:rsidR="0095510F" w:rsidRDefault="001331E1">
      <w:pPr>
        <w:pStyle w:val="SourceCode"/>
      </w:pPr>
      <w:r>
        <w:t xml:space="preserve">    }</w:t>
      </w:r>
    </w:p>
    <w:p w14:paraId="07D85BFA" w14:textId="77777777" w:rsidR="0095510F" w:rsidRDefault="001331E1">
      <w:pPr>
        <w:pStyle w:val="SourceCode"/>
      </w:pPr>
      <w:r>
        <w:t xml:space="preserve">    send_page(StatusCode::OK, &amp;ContactListPage { contacts: page_contacts })</w:t>
      </w:r>
    </w:p>
    <w:p w14:paraId="124D4151" w14:textId="77777777" w:rsidR="0095510F" w:rsidRDefault="001331E1">
      <w:pPr>
        <w:pStyle w:val="SourceCode"/>
      </w:pPr>
      <w:r>
        <w:t>}</w:t>
      </w:r>
    </w:p>
    <w:p w14:paraId="38CF7C72" w14:textId="77777777" w:rsidR="0095510F" w:rsidRDefault="0095510F">
      <w:pPr>
        <w:pStyle w:val="SourceCode"/>
      </w:pPr>
    </w:p>
    <w:p w14:paraId="0AE5E7DA" w14:textId="77777777" w:rsidR="0095510F" w:rsidRDefault="001331E1">
      <w:pPr>
        <w:pStyle w:val="SourceCode"/>
      </w:pPr>
      <w:r>
        <w:t>// GET /contacts, and GET /contacts?name=... from the search form. A form</w:t>
      </w:r>
    </w:p>
    <w:p w14:paraId="30FC3FC8" w14:textId="77777777" w:rsidR="0095510F" w:rsidRDefault="001331E1">
      <w:pPr>
        <w:pStyle w:val="SourceCode"/>
      </w:pPr>
      <w:r>
        <w:t>// with method="get" puts its fields in the query, and the Query extractor</w:t>
      </w:r>
    </w:p>
    <w:p w14:paraId="5827AE3A" w14:textId="77777777" w:rsidR="0095510F" w:rsidRDefault="001331E1">
      <w:pPr>
        <w:pStyle w:val="SourceCode"/>
      </w:pPr>
      <w:r>
        <w:t>// reads them into a SearchForm, decoded, as Form reads a body. A query it</w:t>
      </w:r>
    </w:p>
    <w:p w14:paraId="0553C75B" w14:textId="77777777" w:rsidR="0095510F" w:rsidRDefault="001331E1">
      <w:pPr>
        <w:pStyle w:val="SourceCode"/>
      </w:pPr>
      <w:r>
        <w:t>// cannot read, such as a name sent twice, comes back as Err.</w:t>
      </w:r>
    </w:p>
    <w:p w14:paraId="7A13B131" w14:textId="77777777" w:rsidR="0095510F" w:rsidRDefault="001331E1">
      <w:pPr>
        <w:pStyle w:val="SourceCode"/>
      </w:pPr>
      <w:r>
        <w:t>async fn handle_contact_list(</w:t>
      </w:r>
    </w:p>
    <w:p w14:paraId="60819B69" w14:textId="77777777" w:rsidR="0095510F" w:rsidRDefault="001331E1">
      <w:pPr>
        <w:pStyle w:val="SourceCode"/>
      </w:pPr>
      <w:r>
        <w:t xml:space="preserve">    search: Result&lt;Query&lt;SearchForm&gt;, QueryRejection&gt;,</w:t>
      </w:r>
    </w:p>
    <w:p w14:paraId="6733F9A9" w14:textId="77777777" w:rsidR="0095510F" w:rsidRDefault="001331E1">
      <w:pPr>
        <w:pStyle w:val="SourceCode"/>
      </w:pPr>
      <w:r>
        <w:t>) -&gt; Response {</w:t>
      </w:r>
    </w:p>
    <w:p w14:paraId="4FFDC586" w14:textId="77777777" w:rsidR="0095510F" w:rsidRDefault="001331E1">
      <w:pPr>
        <w:pStyle w:val="SourceCode"/>
      </w:pPr>
      <w:r>
        <w:t xml:space="preserve">    let name_term = match search {</w:t>
      </w:r>
    </w:p>
    <w:p w14:paraId="558F8C8E" w14:textId="77777777" w:rsidR="0095510F" w:rsidRDefault="001331E1">
      <w:pPr>
        <w:pStyle w:val="SourceCode"/>
      </w:pPr>
      <w:r>
        <w:t xml:space="preserve">        Ok(Query(search)) =&gt; search.name.trim().to_string(),</w:t>
      </w:r>
    </w:p>
    <w:p w14:paraId="7F100C7B" w14:textId="77777777" w:rsidR="0095510F" w:rsidRDefault="001331E1">
      <w:pPr>
        <w:pStyle w:val="SourceCode"/>
      </w:pPr>
      <w:r>
        <w:t xml:space="preserve">        Err(_) =&gt; {</w:t>
      </w:r>
    </w:p>
    <w:p w14:paraId="25BBD647" w14:textId="77777777" w:rsidR="0095510F" w:rsidRDefault="001331E1">
      <w:pPr>
        <w:pStyle w:val="SourceCode"/>
      </w:pPr>
      <w:r>
        <w:t xml:space="preserve">            return send_message_page(StatusCode::BAD_REQUEST,</w:t>
      </w:r>
    </w:p>
    <w:p w14:paraId="3218248E" w14:textId="77777777" w:rsidR="0095510F" w:rsidRDefault="001331E1">
      <w:pPr>
        <w:pStyle w:val="SourceCode"/>
      </w:pPr>
      <w:r>
        <w:t xml:space="preserve">                                     "Invalid Search",</w:t>
      </w:r>
    </w:p>
    <w:p w14:paraId="633F2F5B" w14:textId="77777777" w:rsidR="0095510F" w:rsidRDefault="001331E1">
      <w:pPr>
        <w:pStyle w:val="SourceCode"/>
      </w:pPr>
      <w:r>
        <w:t xml:space="preserve">                                     "The search could not be read.",</w:t>
      </w:r>
    </w:p>
    <w:p w14:paraId="0A0892C0" w14:textId="77777777" w:rsidR="0095510F" w:rsidRDefault="001331E1">
      <w:pPr>
        <w:pStyle w:val="SourceCode"/>
      </w:pPr>
      <w:r>
        <w:t xml:space="preserve">                                     CONTACTS_PAGE_PATH, "All contacts");</w:t>
      </w:r>
    </w:p>
    <w:p w14:paraId="05F27751" w14:textId="77777777" w:rsidR="0095510F" w:rsidRDefault="001331E1">
      <w:pPr>
        <w:pStyle w:val="SourceCode"/>
      </w:pPr>
      <w:r>
        <w:t xml:space="preserve">        }</w:t>
      </w:r>
    </w:p>
    <w:p w14:paraId="41D80E4E" w14:textId="77777777" w:rsidR="0095510F" w:rsidRDefault="001331E1">
      <w:pPr>
        <w:pStyle w:val="SourceCode"/>
      </w:pPr>
      <w:r>
        <w:t xml:space="preserve">    };</w:t>
      </w:r>
    </w:p>
    <w:p w14:paraId="18A9A2CD" w14:textId="77777777" w:rsidR="0095510F" w:rsidRDefault="001331E1">
      <w:pPr>
        <w:pStyle w:val="SourceCode"/>
      </w:pPr>
      <w:r>
        <w:t xml:space="preserve">    let answer =</w:t>
      </w:r>
    </w:p>
    <w:p w14:paraId="3ED74B7E" w14:textId="77777777" w:rsidR="0095510F" w:rsidRDefault="001331E1">
      <w:pPr>
        <w:pStyle w:val="SourceCode"/>
      </w:pPr>
      <w:r>
        <w:t xml:space="preserve">        tokio::task::spawn_blocking(move || list_contacts(name_term)).await;</w:t>
      </w:r>
    </w:p>
    <w:p w14:paraId="64780361" w14:textId="77777777" w:rsidR="0095510F" w:rsidRDefault="001331E1">
      <w:pPr>
        <w:pStyle w:val="SourceCode"/>
      </w:pPr>
      <w:r>
        <w:t xml:space="preserve">    page_answer(answer)</w:t>
      </w:r>
    </w:p>
    <w:p w14:paraId="6B267B93" w14:textId="77777777" w:rsidR="0095510F" w:rsidRDefault="001331E1">
      <w:pPr>
        <w:pStyle w:val="SourceCode"/>
      </w:pPr>
      <w:r>
        <w:t>}</w:t>
      </w:r>
    </w:p>
    <w:p w14:paraId="3E5FA05A" w14:textId="77777777" w:rsidR="0095510F" w:rsidRDefault="0095510F">
      <w:pPr>
        <w:pStyle w:val="SourceCode"/>
      </w:pPr>
    </w:p>
    <w:p w14:paraId="7597708A" w14:textId="77777777" w:rsidR="0095510F" w:rsidRDefault="001331E1">
      <w:pPr>
        <w:pStyle w:val="SourceCode"/>
      </w:pPr>
      <w:r>
        <w:t>// GET /contacts/new: the empty form.</w:t>
      </w:r>
    </w:p>
    <w:p w14:paraId="4DC541C9" w14:textId="77777777" w:rsidR="0095510F" w:rsidRDefault="001331E1">
      <w:pPr>
        <w:pStyle w:val="SourceCode"/>
      </w:pPr>
      <w:r>
        <w:t>async fn handle_new_contact() -&gt; Response {</w:t>
      </w:r>
    </w:p>
    <w:p w14:paraId="2379AC57" w14:textId="77777777" w:rsidR="0095510F" w:rsidRDefault="001331E1">
      <w:pPr>
        <w:pStyle w:val="SourceCode"/>
      </w:pPr>
      <w:r>
        <w:t xml:space="preserve">    send_form(StatusCode::OK, NEW_FORM_NOTICE, "", "", "", &amp;no_problems())</w:t>
      </w:r>
    </w:p>
    <w:p w14:paraId="0DD543CD" w14:textId="77777777" w:rsidR="0095510F" w:rsidRDefault="001331E1">
      <w:pPr>
        <w:pStyle w:val="SourceCode"/>
      </w:pPr>
      <w:r>
        <w:t>}</w:t>
      </w:r>
    </w:p>
    <w:p w14:paraId="4996B9CF" w14:textId="77777777" w:rsidR="0095510F" w:rsidRDefault="0095510F">
      <w:pPr>
        <w:pStyle w:val="SourceCode"/>
      </w:pPr>
    </w:p>
    <w:p w14:paraId="366305BA" w14:textId="77777777" w:rsidR="0095510F" w:rsidRDefault="001331E1">
      <w:pPr>
        <w:pStyle w:val="SourceCode"/>
      </w:pPr>
      <w:r>
        <w:t>// Remember, the id in the visitor's session cookie, or "" (Basic).</w:t>
      </w:r>
    </w:p>
    <w:p w14:paraId="0FDF8E02" w14:textId="77777777" w:rsidR="0095510F" w:rsidRDefault="001331E1">
      <w:pPr>
        <w:pStyle w:val="SourceCode"/>
      </w:pPr>
      <w:r>
        <w:t>fn cookie_id_from(jar: &amp;CookieJar) -&gt; String {</w:t>
      </w:r>
    </w:p>
    <w:p w14:paraId="0E57A99D" w14:textId="77777777" w:rsidR="0095510F" w:rsidRDefault="001331E1">
      <w:pPr>
        <w:pStyle w:val="SourceCode"/>
      </w:pPr>
      <w:r>
        <w:t xml:space="preserve">    match jar.get(session_store::SESSION_COOKIE) {</w:t>
      </w:r>
    </w:p>
    <w:p w14:paraId="54129911" w14:textId="77777777" w:rsidR="0095510F" w:rsidRDefault="001331E1">
      <w:pPr>
        <w:pStyle w:val="SourceCode"/>
      </w:pPr>
      <w:r>
        <w:t xml:space="preserve">        Some(cookie) =&gt; cookie.value().to_string(),</w:t>
      </w:r>
    </w:p>
    <w:p w14:paraId="68870162" w14:textId="77777777" w:rsidR="0095510F" w:rsidRDefault="001331E1">
      <w:pPr>
        <w:pStyle w:val="SourceCode"/>
      </w:pPr>
      <w:r>
        <w:t xml:space="preserve">        None =&gt; String::new(),</w:t>
      </w:r>
    </w:p>
    <w:p w14:paraId="1E4CEF22" w14:textId="77777777" w:rsidR="0095510F" w:rsidRDefault="001331E1">
      <w:pPr>
        <w:pStyle w:val="SourceCode"/>
      </w:pPr>
      <w:r>
        <w:t xml:space="preserve">    }</w:t>
      </w:r>
    </w:p>
    <w:p w14:paraId="087EBFB9" w14:textId="77777777" w:rsidR="0095510F" w:rsidRDefault="001331E1">
      <w:pPr>
        <w:pStyle w:val="SourceCode"/>
      </w:pPr>
      <w:r>
        <w:t>}</w:t>
      </w:r>
    </w:p>
    <w:p w14:paraId="018DE3EB" w14:textId="77777777" w:rsidR="0095510F" w:rsidRDefault="0095510F">
      <w:pPr>
        <w:pStyle w:val="SourceCode"/>
      </w:pPr>
    </w:p>
    <w:p w14:paraId="3B6D5B54" w14:textId="77777777" w:rsidR="0095510F" w:rsidRDefault="001331E1">
      <w:pPr>
        <w:pStyle w:val="SourceCode"/>
      </w:pPr>
      <w:r>
        <w:t>// keep_flash leaves message in the visitor's session for the next page. A</w:t>
      </w:r>
    </w:p>
    <w:p w14:paraId="6D557EC1" w14:textId="77777777" w:rsidR="0095510F" w:rsidRDefault="001331E1">
      <w:pPr>
        <w:pStyle w:val="SourceCode"/>
      </w:pPr>
      <w:r>
        <w:t>// visitor with no live session gets a new one, and its id is returned for</w:t>
      </w:r>
    </w:p>
    <w:p w14:paraId="03ECA43C" w14:textId="77777777" w:rsidR="0095510F" w:rsidRDefault="001331E1">
      <w:pPr>
        <w:pStyle w:val="SourceCode"/>
      </w:pPr>
      <w:r>
        <w:t>// the cookie; otherwise None. A session that cannot be stored gives no</w:t>
      </w:r>
    </w:p>
    <w:p w14:paraId="2865377D" w14:textId="77777777" w:rsidR="0095510F" w:rsidRDefault="001331E1">
      <w:pPr>
        <w:pStyle w:val="SourceCode"/>
      </w:pPr>
      <w:r>
        <w:t>// message, and the request goes on.</w:t>
      </w:r>
    </w:p>
    <w:p w14:paraId="4E0E77E6" w14:textId="77777777" w:rsidR="0095510F" w:rsidRDefault="001331E1">
      <w:pPr>
        <w:pStyle w:val="SourceCode"/>
      </w:pPr>
      <w:r>
        <w:t>fn keep_flash(connection: &amp;mut Conn, cookie_id: String, message: &amp;str)</w:t>
      </w:r>
    </w:p>
    <w:p w14:paraId="1C1A82F5" w14:textId="77777777" w:rsidR="0095510F" w:rsidRDefault="001331E1">
      <w:pPr>
        <w:pStyle w:val="SourceCode"/>
      </w:pPr>
      <w:r>
        <w:t xml:space="preserve">    -&gt; Option&lt;String&gt; {</w:t>
      </w:r>
    </w:p>
    <w:p w14:paraId="401EA0A9" w14:textId="77777777" w:rsidR="0095510F" w:rsidRDefault="001331E1">
      <w:pPr>
        <w:pStyle w:val="SourceCode"/>
      </w:pPr>
      <w:r>
        <w:t xml:space="preserve">    let mut new_session = None;</w:t>
      </w:r>
    </w:p>
    <w:p w14:paraId="72063AF3" w14:textId="77777777" w:rsidR="0095510F" w:rsidRDefault="001331E1">
      <w:pPr>
        <w:pStyle w:val="SourceCode"/>
      </w:pPr>
      <w:r>
        <w:t xml:space="preserve">    let mut session_id = cookie_id;</w:t>
      </w:r>
    </w:p>
    <w:p w14:paraId="74106805" w14:textId="77777777" w:rsidR="0095510F" w:rsidRDefault="001331E1">
      <w:pPr>
        <w:pStyle w:val="SourceCode"/>
      </w:pPr>
      <w:r>
        <w:t xml:space="preserve">    if !session_store::find_session(connection, &amp;session_id) {</w:t>
      </w:r>
    </w:p>
    <w:p w14:paraId="34738FD0" w14:textId="77777777" w:rsidR="0095510F" w:rsidRDefault="001331E1">
      <w:pPr>
        <w:pStyle w:val="SourceCode"/>
      </w:pPr>
      <w:r>
        <w:t xml:space="preserve">        new_session = session_store::start_session(connection);</w:t>
      </w:r>
    </w:p>
    <w:p w14:paraId="5060EC1D" w14:textId="77777777" w:rsidR="0095510F" w:rsidRDefault="001331E1">
      <w:pPr>
        <w:pStyle w:val="SourceCode"/>
      </w:pPr>
      <w:r>
        <w:t xml:space="preserve">        session_id = match &amp;new_session {</w:t>
      </w:r>
    </w:p>
    <w:p w14:paraId="314EEE4D" w14:textId="77777777" w:rsidR="0095510F" w:rsidRDefault="001331E1">
      <w:pPr>
        <w:pStyle w:val="SourceCode"/>
      </w:pPr>
      <w:r>
        <w:t xml:space="preserve">            Some(started_id) =&gt; started_id.clone(),</w:t>
      </w:r>
    </w:p>
    <w:p w14:paraId="3C18CAAD" w14:textId="77777777" w:rsidR="0095510F" w:rsidRDefault="001331E1">
      <w:pPr>
        <w:pStyle w:val="SourceCode"/>
      </w:pPr>
      <w:r>
        <w:t xml:space="preserve">            None =&gt; String::new(),</w:t>
      </w:r>
    </w:p>
    <w:p w14:paraId="1E242C5C" w14:textId="77777777" w:rsidR="0095510F" w:rsidRDefault="001331E1">
      <w:pPr>
        <w:pStyle w:val="SourceCode"/>
      </w:pPr>
      <w:r>
        <w:t xml:space="preserve">        };</w:t>
      </w:r>
    </w:p>
    <w:p w14:paraId="6CC69345" w14:textId="77777777" w:rsidR="0095510F" w:rsidRDefault="001331E1">
      <w:pPr>
        <w:pStyle w:val="SourceCode"/>
      </w:pPr>
      <w:r>
        <w:t xml:space="preserve">    }</w:t>
      </w:r>
    </w:p>
    <w:p w14:paraId="190CB3B5" w14:textId="77777777" w:rsidR="0095510F" w:rsidRDefault="001331E1">
      <w:pPr>
        <w:pStyle w:val="SourceCode"/>
      </w:pPr>
      <w:r>
        <w:t xml:space="preserve">    session_store::set_flash(connection, &amp;session_id, message);</w:t>
      </w:r>
    </w:p>
    <w:p w14:paraId="1756E120" w14:textId="77777777" w:rsidR="0095510F" w:rsidRDefault="001331E1">
      <w:pPr>
        <w:pStyle w:val="SourceCode"/>
      </w:pPr>
      <w:r>
        <w:t xml:space="preserve">    new_session</w:t>
      </w:r>
    </w:p>
    <w:p w14:paraId="7B074F34" w14:textId="77777777" w:rsidR="0095510F" w:rsidRDefault="001331E1">
      <w:pPr>
        <w:pStyle w:val="SourceCode"/>
      </w:pPr>
      <w:r>
        <w:t>}</w:t>
      </w:r>
    </w:p>
    <w:p w14:paraId="62768223" w14:textId="77777777" w:rsidR="0095510F" w:rsidRDefault="0095510F">
      <w:pPr>
        <w:pStyle w:val="SourceCode"/>
      </w:pPr>
    </w:p>
    <w:p w14:paraId="776B697B" w14:textId="77777777" w:rsidR="0095510F" w:rsidRDefault="001331E1">
      <w:pPr>
        <w:pStyle w:val="SourceCode"/>
      </w:pPr>
      <w:r>
        <w:t>// The database part of POST /contacts, with the flash: the answer, and the</w:t>
      </w:r>
    </w:p>
    <w:p w14:paraId="6EBA7BAE" w14:textId="77777777" w:rsidR="0095510F" w:rsidRDefault="001331E1">
      <w:pPr>
        <w:pStyle w:val="SourceCode"/>
      </w:pPr>
      <w:r>
        <w:t>// id of a session it started, or None. Remember, every field is checked</w:t>
      </w:r>
    </w:p>
    <w:p w14:paraId="0327C6EA" w14:textId="77777777" w:rsidR="0095510F" w:rsidRDefault="001331E1">
      <w:pPr>
        <w:pStyle w:val="SourceCode"/>
      </w:pPr>
      <w:r>
        <w:t>// first, before any database is opened, and the form comes back with 400</w:t>
      </w:r>
    </w:p>
    <w:p w14:paraId="2806A67F" w14:textId="77777777" w:rsidR="0095510F" w:rsidRDefault="001331E1">
      <w:pPr>
        <w:pStyle w:val="SourceCode"/>
      </w:pPr>
      <w:r>
        <w:t>// and every problem at once.</w:t>
      </w:r>
    </w:p>
    <w:p w14:paraId="222E256A" w14:textId="77777777" w:rsidR="0095510F" w:rsidRDefault="001331E1">
      <w:pPr>
        <w:pStyle w:val="SourceCode"/>
      </w:pPr>
      <w:r>
        <w:t>fn create_contact(form: ContactForm, cookie_id: String)</w:t>
      </w:r>
    </w:p>
    <w:p w14:paraId="5F5E24BA" w14:textId="77777777" w:rsidR="0095510F" w:rsidRDefault="001331E1">
      <w:pPr>
        <w:pStyle w:val="SourceCode"/>
      </w:pPr>
      <w:r>
        <w:t xml:space="preserve">    -&gt; (Response, Option&lt;String&gt;) {</w:t>
      </w:r>
    </w:p>
    <w:p w14:paraId="39B3EFE1" w14:textId="77777777" w:rsidR="0095510F" w:rsidRDefault="001331E1">
      <w:pPr>
        <w:pStyle w:val="SourceCode"/>
      </w:pPr>
      <w:r>
        <w:t xml:space="preserve">    let full_name = form.name.trim();</w:t>
      </w:r>
    </w:p>
    <w:p w14:paraId="47064B54" w14:textId="77777777" w:rsidR="0095510F" w:rsidRDefault="001331E1">
      <w:pPr>
        <w:pStyle w:val="SourceCode"/>
      </w:pPr>
      <w:r>
        <w:t xml:space="preserve">    let email = form.email.trim();</w:t>
      </w:r>
    </w:p>
    <w:p w14:paraId="57849F05" w14:textId="77777777" w:rsidR="0095510F" w:rsidRDefault="001331E1">
      <w:pPr>
        <w:pStyle w:val="SourceCode"/>
      </w:pPr>
      <w:r>
        <w:t xml:space="preserve">    let phone = form.phone.trim();</w:t>
      </w:r>
    </w:p>
    <w:p w14:paraId="15D563ED" w14:textId="77777777" w:rsidR="0095510F" w:rsidRDefault="001331E1">
      <w:pPr>
        <w:pStyle w:val="SourceCode"/>
      </w:pPr>
      <w:r>
        <w:t xml:space="preserve">    let problems = check_each_field(full_name, email, phone);</w:t>
      </w:r>
    </w:p>
    <w:p w14:paraId="36673E29" w14:textId="77777777" w:rsidR="0095510F" w:rsidRDefault="001331E1">
      <w:pPr>
        <w:pStyle w:val="SourceCode"/>
      </w:pPr>
      <w:r>
        <w:t xml:space="preserve">    if has_problem(&amp;problems) {</w:t>
      </w:r>
    </w:p>
    <w:p w14:paraId="31C8742D" w14:textId="77777777" w:rsidR="0095510F" w:rsidRDefault="001331E1">
      <w:pPr>
        <w:pStyle w:val="SourceCode"/>
      </w:pPr>
      <w:r>
        <w:t xml:space="preserve">        let page = send_form(StatusCode::BAD_REQUEST, REFUSED_FORM_NOTICE,</w:t>
      </w:r>
    </w:p>
    <w:p w14:paraId="721DAE8C" w14:textId="77777777" w:rsidR="0095510F" w:rsidRDefault="001331E1">
      <w:pPr>
        <w:pStyle w:val="SourceCode"/>
      </w:pPr>
      <w:r>
        <w:t xml:space="preserve">                             full_name, email, phone, &amp;problems);</w:t>
      </w:r>
    </w:p>
    <w:p w14:paraId="77BE26A5" w14:textId="77777777" w:rsidR="0095510F" w:rsidRDefault="001331E1">
      <w:pPr>
        <w:pStyle w:val="SourceCode"/>
      </w:pPr>
      <w:r>
        <w:t xml:space="preserve">        return (page, None);</w:t>
      </w:r>
    </w:p>
    <w:p w14:paraId="54DD7676" w14:textId="77777777" w:rsidR="0095510F" w:rsidRDefault="001331E1">
      <w:pPr>
        <w:pStyle w:val="SourceCode"/>
      </w:pPr>
      <w:r>
        <w:t xml:space="preserve">    }</w:t>
      </w:r>
    </w:p>
    <w:p w14:paraId="4F1663B5" w14:textId="77777777" w:rsidR="0095510F" w:rsidRDefault="001331E1">
      <w:pPr>
        <w:pStyle w:val="SourceCode"/>
      </w:pPr>
      <w:r>
        <w:t xml:space="preserve">    let (status, problem, opened) = contact_store::open_connection();</w:t>
      </w:r>
    </w:p>
    <w:p w14:paraId="28FC049A" w14:textId="77777777" w:rsidR="0095510F" w:rsidRDefault="001331E1">
      <w:pPr>
        <w:pStyle w:val="SourceCode"/>
      </w:pPr>
      <w:r>
        <w:t xml:space="preserve">    let mut connection = match opened {</w:t>
      </w:r>
    </w:p>
    <w:p w14:paraId="6749465C" w14:textId="77777777" w:rsidR="0095510F" w:rsidRDefault="001331E1">
      <w:pPr>
        <w:pStyle w:val="SourceCode"/>
      </w:pPr>
      <w:r>
        <w:t xml:space="preserve">        Some(connection) =&gt; connection,</w:t>
      </w:r>
    </w:p>
    <w:p w14:paraId="011D1D07" w14:textId="77777777" w:rsidR="0095510F" w:rsidRDefault="001331E1">
      <w:pPr>
        <w:pStyle w:val="SourceCode"/>
      </w:pPr>
      <w:r>
        <w:t xml:space="preserve">        None =&gt; {</w:t>
      </w:r>
    </w:p>
    <w:p w14:paraId="54EF54B5" w14:textId="77777777" w:rsidR="0095510F" w:rsidRDefault="001331E1">
      <w:pPr>
        <w:pStyle w:val="SourceCode"/>
      </w:pPr>
      <w:r>
        <w:t xml:space="preserve">            let page = send_refused_form(StatusCode::SERVICE_UNAVAILABLE,</w:t>
      </w:r>
    </w:p>
    <w:p w14:paraId="7C918250" w14:textId="77777777" w:rsidR="0095510F" w:rsidRDefault="001331E1">
      <w:pPr>
        <w:pStyle w:val="SourceCode"/>
      </w:pPr>
      <w:r>
        <w:t xml:space="preserve">                                         &amp;status, &amp;problem, full_name, email,</w:t>
      </w:r>
    </w:p>
    <w:p w14:paraId="75412534" w14:textId="77777777" w:rsidR="0095510F" w:rsidRDefault="001331E1">
      <w:pPr>
        <w:pStyle w:val="SourceCode"/>
      </w:pPr>
      <w:r>
        <w:t xml:space="preserve">                                         phone);</w:t>
      </w:r>
    </w:p>
    <w:p w14:paraId="5F3D3CB1" w14:textId="77777777" w:rsidR="0095510F" w:rsidRDefault="001331E1">
      <w:pPr>
        <w:pStyle w:val="SourceCode"/>
      </w:pPr>
      <w:r>
        <w:t xml:space="preserve">            return (page, None);</w:t>
      </w:r>
    </w:p>
    <w:p w14:paraId="4B4E356E" w14:textId="77777777" w:rsidR="0095510F" w:rsidRDefault="001331E1">
      <w:pPr>
        <w:pStyle w:val="SourceCode"/>
      </w:pPr>
      <w:r>
        <w:t xml:space="preserve">        }</w:t>
      </w:r>
    </w:p>
    <w:p w14:paraId="1264A2B7" w14:textId="77777777" w:rsidR="0095510F" w:rsidRDefault="001331E1">
      <w:pPr>
        <w:pStyle w:val="SourceCode"/>
      </w:pPr>
      <w:r>
        <w:t xml:space="preserve">    };</w:t>
      </w:r>
    </w:p>
    <w:p w14:paraId="39C31395" w14:textId="77777777" w:rsidR="0095510F" w:rsidRDefault="001331E1">
      <w:pPr>
        <w:pStyle w:val="SourceCode"/>
      </w:pPr>
      <w:r>
        <w:t xml:space="preserve">    let stored_phone = if phone.is_empty() {</w:t>
      </w:r>
    </w:p>
    <w:p w14:paraId="0BD31173" w14:textId="77777777" w:rsidR="0095510F" w:rsidRDefault="001331E1">
      <w:pPr>
        <w:pStyle w:val="SourceCode"/>
      </w:pPr>
      <w:r>
        <w:t xml:space="preserve">        None</w:t>
      </w:r>
    </w:p>
    <w:p w14:paraId="3B5125D8" w14:textId="77777777" w:rsidR="0095510F" w:rsidRDefault="001331E1">
      <w:pPr>
        <w:pStyle w:val="SourceCode"/>
      </w:pPr>
      <w:r>
        <w:t xml:space="preserve">    } else {</w:t>
      </w:r>
    </w:p>
    <w:p w14:paraId="3325AABC" w14:textId="77777777" w:rsidR="0095510F" w:rsidRDefault="001331E1">
      <w:pPr>
        <w:pStyle w:val="SourceCode"/>
      </w:pPr>
      <w:r>
        <w:t xml:space="preserve">        Some(phone.to_string())</w:t>
      </w:r>
    </w:p>
    <w:p w14:paraId="4713AAEA" w14:textId="77777777" w:rsidR="0095510F" w:rsidRDefault="001331E1">
      <w:pPr>
        <w:pStyle w:val="SourceCode"/>
      </w:pPr>
      <w:r>
        <w:t xml:space="preserve">    };</w:t>
      </w:r>
    </w:p>
    <w:p w14:paraId="5890AAD3" w14:textId="77777777" w:rsidR="0095510F" w:rsidRDefault="001331E1">
      <w:pPr>
        <w:pStyle w:val="SourceCode"/>
      </w:pPr>
      <w:r>
        <w:t xml:space="preserve">    let new_contact = Contact {</w:t>
      </w:r>
    </w:p>
    <w:p w14:paraId="40F635FF" w14:textId="77777777" w:rsidR="0095510F" w:rsidRDefault="001331E1">
      <w:pPr>
        <w:pStyle w:val="SourceCode"/>
      </w:pPr>
      <w:r>
        <w:t xml:space="preserve">        id: 0,</w:t>
      </w:r>
    </w:p>
    <w:p w14:paraId="40824D35" w14:textId="77777777" w:rsidR="0095510F" w:rsidRDefault="001331E1">
      <w:pPr>
        <w:pStyle w:val="SourceCode"/>
      </w:pPr>
      <w:r>
        <w:t xml:space="preserve">        full_name: full_name.to_string(),</w:t>
      </w:r>
    </w:p>
    <w:p w14:paraId="61D8AE5D" w14:textId="77777777" w:rsidR="0095510F" w:rsidRDefault="001331E1">
      <w:pPr>
        <w:pStyle w:val="SourceCode"/>
      </w:pPr>
      <w:r>
        <w:t xml:space="preserve">        email: email.to_string(),</w:t>
      </w:r>
    </w:p>
    <w:p w14:paraId="50A603E5" w14:textId="77777777" w:rsidR="0095510F" w:rsidRDefault="001331E1">
      <w:pPr>
        <w:pStyle w:val="SourceCode"/>
      </w:pPr>
      <w:r>
        <w:t xml:space="preserve">        phone: stored_phone,</w:t>
      </w:r>
    </w:p>
    <w:p w14:paraId="0BF0476E" w14:textId="77777777" w:rsidR="0095510F" w:rsidRDefault="001331E1">
      <w:pPr>
        <w:pStyle w:val="SourceCode"/>
      </w:pPr>
      <w:r>
        <w:t xml:space="preserve">    };</w:t>
      </w:r>
    </w:p>
    <w:p w14:paraId="1BF0F545" w14:textId="77777777" w:rsidR="0095510F" w:rsidRDefault="001331E1">
      <w:pPr>
        <w:pStyle w:val="SourceCode"/>
      </w:pPr>
      <w:r>
        <w:t xml:space="preserve">    let (status, problem, stored) =</w:t>
      </w:r>
    </w:p>
    <w:p w14:paraId="05FE1549" w14:textId="77777777" w:rsidR="0095510F" w:rsidRDefault="001331E1">
      <w:pPr>
        <w:pStyle w:val="SourceCode"/>
      </w:pPr>
      <w:r>
        <w:t xml:space="preserve">        contact_create::add_contact_record(&amp;mut connection, new_contact);</w:t>
      </w:r>
    </w:p>
    <w:p w14:paraId="7F83545A" w14:textId="77777777" w:rsidR="0095510F" w:rsidRDefault="001331E1">
      <w:pPr>
        <w:pStyle w:val="SourceCode"/>
      </w:pPr>
      <w:r>
        <w:t xml:space="preserve">    let contact = match stored {</w:t>
      </w:r>
    </w:p>
    <w:p w14:paraId="6C4801CB" w14:textId="77777777" w:rsidR="0095510F" w:rsidRDefault="001331E1">
      <w:pPr>
        <w:pStyle w:val="SourceCode"/>
      </w:pPr>
      <w:r>
        <w:t xml:space="preserve">        Some(contact) =&gt; contact,</w:t>
      </w:r>
    </w:p>
    <w:p w14:paraId="2179C7C0" w14:textId="77777777" w:rsidR="0095510F" w:rsidRDefault="001331E1">
      <w:pPr>
        <w:pStyle w:val="SourceCode"/>
      </w:pPr>
      <w:r>
        <w:t xml:space="preserve">        // Remember, add_contact_record checks the values again, and the</w:t>
      </w:r>
    </w:p>
    <w:p w14:paraId="57F0E618" w14:textId="77777777" w:rsidR="0095510F" w:rsidRDefault="001331E1">
      <w:pPr>
        <w:pStyle w:val="SourceCode"/>
      </w:pPr>
      <w:r>
        <w:t xml:space="preserve">        // database refuses an email already in use: 409, in the notice.</w:t>
      </w:r>
    </w:p>
    <w:p w14:paraId="4FB7FC49" w14:textId="77777777" w:rsidR="0095510F" w:rsidRDefault="001331E1">
      <w:pPr>
        <w:pStyle w:val="SourceCode"/>
      </w:pPr>
      <w:r>
        <w:t xml:space="preserve">        None =&gt; {</w:t>
      </w:r>
    </w:p>
    <w:p w14:paraId="605666FE" w14:textId="77777777" w:rsidR="0095510F" w:rsidRDefault="001331E1">
      <w:pPr>
        <w:pStyle w:val="SourceCode"/>
      </w:pPr>
      <w:r>
        <w:t xml:space="preserve">            contact_store::close_connection(connection);</w:t>
      </w:r>
    </w:p>
    <w:p w14:paraId="6DB9FC62" w14:textId="77777777" w:rsidR="0095510F" w:rsidRDefault="001331E1">
      <w:pPr>
        <w:pStyle w:val="SourceCode"/>
      </w:pPr>
      <w:r>
        <w:t xml:space="preserve">            let page = send_refused_form(http_status_for(&amp;status), &amp;status,</w:t>
      </w:r>
    </w:p>
    <w:p w14:paraId="13141AD7" w14:textId="77777777" w:rsidR="0095510F" w:rsidRDefault="001331E1">
      <w:pPr>
        <w:pStyle w:val="SourceCode"/>
      </w:pPr>
      <w:r>
        <w:t xml:space="preserve">                                         &amp;problem, full_name, email, phone);</w:t>
      </w:r>
    </w:p>
    <w:p w14:paraId="0556587D" w14:textId="77777777" w:rsidR="0095510F" w:rsidRDefault="001331E1">
      <w:pPr>
        <w:pStyle w:val="SourceCode"/>
      </w:pPr>
      <w:r>
        <w:t xml:space="preserve">            return (page, None);</w:t>
      </w:r>
    </w:p>
    <w:p w14:paraId="5C8D7798" w14:textId="77777777" w:rsidR="0095510F" w:rsidRDefault="001331E1">
      <w:pPr>
        <w:pStyle w:val="SourceCode"/>
      </w:pPr>
      <w:r>
        <w:t xml:space="preserve">        }</w:t>
      </w:r>
    </w:p>
    <w:p w14:paraId="3A31E74C" w14:textId="77777777" w:rsidR="0095510F" w:rsidRDefault="001331E1">
      <w:pPr>
        <w:pStyle w:val="SourceCode"/>
      </w:pPr>
      <w:r>
        <w:t xml:space="preserve">    };</w:t>
      </w:r>
    </w:p>
    <w:p w14:paraId="278329B9" w14:textId="77777777" w:rsidR="0095510F" w:rsidRDefault="001331E1">
      <w:pPr>
        <w:pStyle w:val="SourceCode"/>
      </w:pPr>
      <w:r>
        <w:t xml:space="preserve">    let new_session = keep_flash(&amp;mut connection, cookie_id, CREATED_FLASH);</w:t>
      </w:r>
    </w:p>
    <w:p w14:paraId="6DE47340" w14:textId="77777777" w:rsidR="0095510F" w:rsidRDefault="001331E1">
      <w:pPr>
        <w:pStyle w:val="SourceCode"/>
      </w:pPr>
      <w:r>
        <w:t xml:space="preserve">    contact_store::close_connection(connection);</w:t>
      </w:r>
    </w:p>
    <w:p w14:paraId="70263E4E" w14:textId="77777777" w:rsidR="0095510F" w:rsidRDefault="001331E1">
      <w:pPr>
        <w:pStyle w:val="SourceCode"/>
      </w:pPr>
      <w:r>
        <w:t xml:space="preserve">    // Remember, Post/Redirect/Get: Redirect::to answers 303 See Other with</w:t>
      </w:r>
    </w:p>
    <w:p w14:paraId="06313172" w14:textId="77777777" w:rsidR="0095510F" w:rsidRDefault="001331E1">
      <w:pPr>
        <w:pStyle w:val="SourceCode"/>
      </w:pPr>
      <w:r>
        <w:t xml:space="preserve">    // Location (Lesson 8.4a).</w:t>
      </w:r>
    </w:p>
    <w:p w14:paraId="2842A6AD" w14:textId="77777777" w:rsidR="0095510F" w:rsidRDefault="001331E1">
      <w:pPr>
        <w:pStyle w:val="SourceCode"/>
      </w:pPr>
      <w:r>
        <w:t xml:space="preserve">    let location = format!("{}/{}", CONTACTS_PAGE_PATH, contact.id);</w:t>
      </w:r>
    </w:p>
    <w:p w14:paraId="20010089" w14:textId="77777777" w:rsidR="0095510F" w:rsidRDefault="001331E1">
      <w:pPr>
        <w:pStyle w:val="SourceCode"/>
      </w:pPr>
      <w:r>
        <w:t xml:space="preserve">    (Redirect::to(&amp;location).into_response(), new_session)</w:t>
      </w:r>
    </w:p>
    <w:p w14:paraId="617E3865" w14:textId="77777777" w:rsidR="0095510F" w:rsidRDefault="001331E1">
      <w:pPr>
        <w:pStyle w:val="SourceCode"/>
      </w:pPr>
      <w:r>
        <w:t>}</w:t>
      </w:r>
    </w:p>
    <w:p w14:paraId="42467679" w14:textId="77777777" w:rsidR="0095510F" w:rsidRDefault="0095510F">
      <w:pPr>
        <w:pStyle w:val="SourceCode"/>
      </w:pPr>
    </w:p>
    <w:p w14:paraId="243BDC7F" w14:textId="77777777" w:rsidR="0095510F" w:rsidRDefault="001331E1">
      <w:pPr>
        <w:pStyle w:val="SourceCode"/>
      </w:pPr>
      <w:r>
        <w:t>// POST /contacts. Remember, the handler takes the whole Request, checks</w:t>
      </w:r>
    </w:p>
    <w:p w14:paraId="2786B421" w14:textId="77777777" w:rsidR="0095510F" w:rsidRDefault="001331E1">
      <w:pPr>
        <w:pStyle w:val="SourceCode"/>
      </w:pPr>
      <w:r>
        <w:t>// the headers, then runs Form::from_request by hand (Lesson 8.4a). The</w:t>
      </w:r>
    </w:p>
    <w:p w14:paraId="75B90E1B" w14:textId="77777777" w:rsidR="0095510F" w:rsidRDefault="001331E1">
      <w:pPr>
        <w:pStyle w:val="SourceCode"/>
      </w:pPr>
      <w:r>
        <w:t>// Request is used up by from_request, so the cookies are read first:</w:t>
      </w:r>
    </w:p>
    <w:p w14:paraId="575F23E2" w14:textId="77777777" w:rsidR="0095510F" w:rsidRDefault="001331E1">
      <w:pPr>
        <w:pStyle w:val="SourceCode"/>
      </w:pPr>
      <w:r>
        <w:t>// CookieJar::from_headers makes a jar from the request's headers, as the</w:t>
      </w:r>
    </w:p>
    <w:p w14:paraId="77F07B87" w14:textId="77777777" w:rsidR="0095510F" w:rsidRDefault="001331E1">
      <w:pPr>
        <w:pStyle w:val="SourceCode"/>
      </w:pPr>
      <w:r>
        <w:t>// CookieJar extractor does. A new session's cookie goes into the jar, and</w:t>
      </w:r>
    </w:p>
    <w:p w14:paraId="5FBFCF7F" w14:textId="77777777" w:rsidR="0095510F" w:rsidRDefault="001331E1">
      <w:pPr>
        <w:pStyle w:val="SourceCode"/>
      </w:pPr>
      <w:r>
        <w:t>// (jar, response) adds its Set-Cookie header (Basic).</w:t>
      </w:r>
    </w:p>
    <w:p w14:paraId="5C8812E0" w14:textId="77777777" w:rsidR="0095510F" w:rsidRDefault="001331E1">
      <w:pPr>
        <w:pStyle w:val="SourceCode"/>
      </w:pPr>
      <w:r>
        <w:t>async fn handle_create_contact(request: Request) -&gt; Response {</w:t>
      </w:r>
    </w:p>
    <w:p w14:paraId="6B49101C" w14:textId="77777777" w:rsidR="0095510F" w:rsidRDefault="001331E1">
      <w:pPr>
        <w:pStyle w:val="SourceCode"/>
      </w:pPr>
      <w:r>
        <w:t xml:space="preserve">    if let Some(refusal) = form_request_problem(request.headers()) {</w:t>
      </w:r>
    </w:p>
    <w:p w14:paraId="6CFC0239" w14:textId="77777777" w:rsidR="0095510F" w:rsidRDefault="001331E1">
      <w:pPr>
        <w:pStyle w:val="SourceCode"/>
      </w:pPr>
      <w:r>
        <w:t xml:space="preserve">        return refusal;</w:t>
      </w:r>
    </w:p>
    <w:p w14:paraId="1AEE2EE2" w14:textId="77777777" w:rsidR="0095510F" w:rsidRDefault="001331E1">
      <w:pPr>
        <w:pStyle w:val="SourceCode"/>
      </w:pPr>
      <w:r>
        <w:t xml:space="preserve">    }</w:t>
      </w:r>
    </w:p>
    <w:p w14:paraId="3E89566A" w14:textId="77777777" w:rsidR="0095510F" w:rsidRDefault="001331E1">
      <w:pPr>
        <w:pStyle w:val="SourceCode"/>
      </w:pPr>
      <w:r>
        <w:t xml:space="preserve">    let jar = CookieJar::from_headers(request.headers());</w:t>
      </w:r>
    </w:p>
    <w:p w14:paraId="35C4F0D5" w14:textId="77777777" w:rsidR="0095510F" w:rsidRDefault="001331E1">
      <w:pPr>
        <w:pStyle w:val="SourceCode"/>
      </w:pPr>
      <w:r>
        <w:t xml:space="preserve">    let cookie_id = cookie_id_from(&amp;jar);</w:t>
      </w:r>
    </w:p>
    <w:p w14:paraId="5F57EA6D" w14:textId="77777777" w:rsidR="0095510F" w:rsidRDefault="001331E1">
      <w:pPr>
        <w:pStyle w:val="SourceCode"/>
      </w:pPr>
      <w:r>
        <w:t xml:space="preserve">    let form = match Form::&lt;ContactForm&gt;::from_request(request, &amp;()).await {</w:t>
      </w:r>
    </w:p>
    <w:p w14:paraId="4AC949A3" w14:textId="77777777" w:rsidR="0095510F" w:rsidRDefault="001331E1">
      <w:pPr>
        <w:pStyle w:val="SourceCode"/>
      </w:pPr>
      <w:r>
        <w:t xml:space="preserve">        Ok(Form(form)) =&gt; form,</w:t>
      </w:r>
    </w:p>
    <w:p w14:paraId="271ADD97" w14:textId="77777777" w:rsidR="0095510F" w:rsidRDefault="001331E1">
      <w:pPr>
        <w:pStyle w:val="SourceCode"/>
      </w:pPr>
      <w:r>
        <w:t xml:space="preserve">        Err(rejection) =&gt; return send_form_rejection(rejection),</w:t>
      </w:r>
    </w:p>
    <w:p w14:paraId="4CB3A87F" w14:textId="77777777" w:rsidR="0095510F" w:rsidRDefault="001331E1">
      <w:pPr>
        <w:pStyle w:val="SourceCode"/>
      </w:pPr>
      <w:r>
        <w:t xml:space="preserve">    };</w:t>
      </w:r>
    </w:p>
    <w:p w14:paraId="2353E449" w14:textId="77777777" w:rsidR="0095510F" w:rsidRDefault="001331E1">
      <w:pPr>
        <w:pStyle w:val="SourceCode"/>
      </w:pPr>
      <w:r>
        <w:t xml:space="preserve">    let answer = tokio::task::spawn_blocking(move || {</w:t>
      </w:r>
    </w:p>
    <w:p w14:paraId="64697752" w14:textId="77777777" w:rsidR="0095510F" w:rsidRDefault="001331E1">
      <w:pPr>
        <w:pStyle w:val="SourceCode"/>
      </w:pPr>
      <w:r>
        <w:t xml:space="preserve">        create_contact(form, cookie_id)</w:t>
      </w:r>
    </w:p>
    <w:p w14:paraId="3D136479" w14:textId="77777777" w:rsidR="0095510F" w:rsidRDefault="001331E1">
      <w:pPr>
        <w:pStyle w:val="SourceCode"/>
      </w:pPr>
      <w:r>
        <w:t xml:space="preserve">    })</w:t>
      </w:r>
    </w:p>
    <w:p w14:paraId="2C024E13" w14:textId="77777777" w:rsidR="0095510F" w:rsidRDefault="001331E1">
      <w:pPr>
        <w:pStyle w:val="SourceCode"/>
      </w:pPr>
      <w:r>
        <w:t xml:space="preserve">    .await;</w:t>
      </w:r>
    </w:p>
    <w:p w14:paraId="6F79F9C1" w14:textId="77777777" w:rsidR="0095510F" w:rsidRDefault="001331E1">
      <w:pPr>
        <w:pStyle w:val="SourceCode"/>
      </w:pPr>
      <w:r>
        <w:t xml:space="preserve">    match answer {</w:t>
      </w:r>
    </w:p>
    <w:p w14:paraId="356F4C90" w14:textId="77777777" w:rsidR="0095510F" w:rsidRDefault="001331E1">
      <w:pPr>
        <w:pStyle w:val="SourceCode"/>
      </w:pPr>
      <w:r>
        <w:t xml:space="preserve">        Ok((response, Some(session_id))) =&gt; {</w:t>
      </w:r>
    </w:p>
    <w:p w14:paraId="09D8F613" w14:textId="77777777" w:rsidR="0095510F" w:rsidRDefault="001331E1">
      <w:pPr>
        <w:pStyle w:val="SourceCode"/>
      </w:pPr>
      <w:r>
        <w:t xml:space="preserve">            let cookie = session_store::session_cookie(session_id);</w:t>
      </w:r>
    </w:p>
    <w:p w14:paraId="6364EE7F" w14:textId="77777777" w:rsidR="0095510F" w:rsidRDefault="001331E1">
      <w:pPr>
        <w:pStyle w:val="SourceCode"/>
      </w:pPr>
      <w:r>
        <w:t xml:space="preserve">            (jar.add(cookie), response).into_response()</w:t>
      </w:r>
    </w:p>
    <w:p w14:paraId="321E75CC" w14:textId="77777777" w:rsidR="0095510F" w:rsidRDefault="001331E1">
      <w:pPr>
        <w:pStyle w:val="SourceCode"/>
      </w:pPr>
      <w:r>
        <w:t xml:space="preserve">        }</w:t>
      </w:r>
    </w:p>
    <w:p w14:paraId="5599F005" w14:textId="77777777" w:rsidR="0095510F" w:rsidRDefault="001331E1">
      <w:pPr>
        <w:pStyle w:val="SourceCode"/>
      </w:pPr>
      <w:r>
        <w:t xml:space="preserve">        Ok((response, None)) =&gt; response,</w:t>
      </w:r>
    </w:p>
    <w:p w14:paraId="0D99D2A6" w14:textId="77777777" w:rsidR="0095510F" w:rsidRDefault="001331E1">
      <w:pPr>
        <w:pStyle w:val="SourceCode"/>
      </w:pPr>
      <w:r>
        <w:t xml:space="preserve">        Err(_) =&gt; send_store_failure(StatusCode::INTERNAL_SERVER_ERROR),</w:t>
      </w:r>
    </w:p>
    <w:p w14:paraId="6132F42F" w14:textId="77777777" w:rsidR="0095510F" w:rsidRDefault="001331E1">
      <w:pPr>
        <w:pStyle w:val="SourceCode"/>
      </w:pPr>
      <w:r>
        <w:t xml:space="preserve">    }</w:t>
      </w:r>
    </w:p>
    <w:p w14:paraId="7ACE8CA8" w14:textId="77777777" w:rsidR="0095510F" w:rsidRDefault="001331E1">
      <w:pPr>
        <w:pStyle w:val="SourceCode"/>
      </w:pPr>
      <w:r>
        <w:t>}</w:t>
      </w:r>
    </w:p>
    <w:p w14:paraId="60F70436" w14:textId="77777777" w:rsidR="0095510F" w:rsidRDefault="0095510F">
      <w:pPr>
        <w:pStyle w:val="SourceCode"/>
      </w:pPr>
    </w:p>
    <w:p w14:paraId="7F697D21" w14:textId="77777777" w:rsidR="0095510F" w:rsidRDefault="001331E1">
      <w:pPr>
        <w:pStyle w:val="SourceCode"/>
      </w:pPr>
      <w:r>
        <w:t>// The database part of GET /contacts/{id}: the contact's page, with the</w:t>
      </w:r>
    </w:p>
    <w:p w14:paraId="0CF26250" w14:textId="77777777" w:rsidR="0095510F" w:rsidRDefault="001331E1">
      <w:pPr>
        <w:pStyle w:val="SourceCode"/>
      </w:pPr>
      <w:r>
        <w:t>// flash. Remember, as converts a number to another type (Lesson 2.12a):</w:t>
      </w:r>
    </w:p>
    <w:p w14:paraId="49B24C56" w14:textId="77777777" w:rsidR="0095510F" w:rsidRDefault="001331E1">
      <w:pPr>
        <w:pStyle w:val="SourceCode"/>
      </w:pPr>
      <w:r>
        <w:t>// the store takes the id as a u32, and contact_id is at least 1 here.</w:t>
      </w:r>
    </w:p>
    <w:p w14:paraId="58275EB3" w14:textId="77777777" w:rsidR="0095510F" w:rsidRDefault="001331E1">
      <w:pPr>
        <w:pStyle w:val="SourceCode"/>
      </w:pPr>
      <w:r>
        <w:t>fn show_contact(contact_id: i32, cookie_id: String) -&gt; Response {</w:t>
      </w:r>
    </w:p>
    <w:p w14:paraId="7968E299" w14:textId="77777777" w:rsidR="0095510F" w:rsidRDefault="001331E1">
      <w:pPr>
        <w:pStyle w:val="SourceCode"/>
      </w:pPr>
      <w:r>
        <w:t xml:space="preserve">    let (_status, _problem, opened) = contact_store::open_connection();</w:t>
      </w:r>
    </w:p>
    <w:p w14:paraId="47CA0529" w14:textId="77777777" w:rsidR="0095510F" w:rsidRDefault="001331E1">
      <w:pPr>
        <w:pStyle w:val="SourceCode"/>
      </w:pPr>
      <w:r>
        <w:t xml:space="preserve">    let mut connection = match opened {</w:t>
      </w:r>
    </w:p>
    <w:p w14:paraId="2C34E038" w14:textId="77777777" w:rsidR="0095510F" w:rsidRDefault="001331E1">
      <w:pPr>
        <w:pStyle w:val="SourceCode"/>
      </w:pPr>
      <w:r>
        <w:t xml:space="preserve">        Some(connection) =&gt; connection,</w:t>
      </w:r>
    </w:p>
    <w:p w14:paraId="038A9485" w14:textId="77777777" w:rsidR="0095510F" w:rsidRDefault="001331E1">
      <w:pPr>
        <w:pStyle w:val="SourceCode"/>
      </w:pPr>
      <w:r>
        <w:t xml:space="preserve">        None =&gt; return send_store_failure(StatusCode::SERVICE_UNAVAILABLE),</w:t>
      </w:r>
    </w:p>
    <w:p w14:paraId="7670736D" w14:textId="77777777" w:rsidR="0095510F" w:rsidRDefault="001331E1">
      <w:pPr>
        <w:pStyle w:val="SourceCode"/>
      </w:pPr>
      <w:r>
        <w:t xml:space="preserve">    };</w:t>
      </w:r>
    </w:p>
    <w:p w14:paraId="530916E1" w14:textId="77777777" w:rsidR="0095510F" w:rsidRDefault="001331E1">
      <w:pPr>
        <w:pStyle w:val="SourceCode"/>
      </w:pPr>
      <w:r>
        <w:t xml:space="preserve">    let (status, _problem, found) = contact_store::get_contact_record(</w:t>
      </w:r>
    </w:p>
    <w:p w14:paraId="1EBFA05D" w14:textId="77777777" w:rsidR="0095510F" w:rsidRDefault="001331E1">
      <w:pPr>
        <w:pStyle w:val="SourceCode"/>
      </w:pPr>
      <w:r>
        <w:t xml:space="preserve">        &amp;mut connection, contact_id as u32);</w:t>
      </w:r>
    </w:p>
    <w:p w14:paraId="3877D578" w14:textId="77777777" w:rsidR="0095510F" w:rsidRDefault="001331E1">
      <w:pPr>
        <w:pStyle w:val="SourceCode"/>
      </w:pPr>
      <w:r>
        <w:t xml:space="preserve">    let contact = match found {</w:t>
      </w:r>
    </w:p>
    <w:p w14:paraId="68453395" w14:textId="77777777" w:rsidR="0095510F" w:rsidRDefault="001331E1">
      <w:pPr>
        <w:pStyle w:val="SourceCode"/>
      </w:pPr>
      <w:r>
        <w:t xml:space="preserve">        Some(contact) =&gt; contact,</w:t>
      </w:r>
    </w:p>
    <w:p w14:paraId="41D8D6E9" w14:textId="77777777" w:rsidR="0095510F" w:rsidRDefault="001331E1">
      <w:pPr>
        <w:pStyle w:val="SourceCode"/>
      </w:pPr>
      <w:r>
        <w:t xml:space="preserve">        None =&gt; {</w:t>
      </w:r>
    </w:p>
    <w:p w14:paraId="36B9852F" w14:textId="77777777" w:rsidR="0095510F" w:rsidRDefault="001331E1">
      <w:pPr>
        <w:pStyle w:val="SourceCode"/>
      </w:pPr>
      <w:r>
        <w:t xml:space="preserve">            contact_store::close_connection(connection);</w:t>
      </w:r>
    </w:p>
    <w:p w14:paraId="06371C11" w14:textId="77777777" w:rsidR="0095510F" w:rsidRDefault="001331E1">
      <w:pPr>
        <w:pStyle w:val="SourceCode"/>
      </w:pPr>
      <w:r>
        <w:t xml:space="preserve">            if status == ContactStatus::NotFound {</w:t>
      </w:r>
    </w:p>
    <w:p w14:paraId="0B3C704D" w14:textId="77777777" w:rsidR="0095510F" w:rsidRDefault="001331E1">
      <w:pPr>
        <w:pStyle w:val="SourceCode"/>
      </w:pPr>
      <w:r>
        <w:t xml:space="preserve">                return send_not_found_page();</w:t>
      </w:r>
    </w:p>
    <w:p w14:paraId="28ACEF53" w14:textId="77777777" w:rsidR="0095510F" w:rsidRDefault="001331E1">
      <w:pPr>
        <w:pStyle w:val="SourceCode"/>
      </w:pPr>
      <w:r>
        <w:t xml:space="preserve">            }</w:t>
      </w:r>
    </w:p>
    <w:p w14:paraId="0D660338" w14:textId="77777777" w:rsidR="0095510F" w:rsidRDefault="001331E1">
      <w:pPr>
        <w:pStyle w:val="SourceCode"/>
      </w:pPr>
      <w:r>
        <w:t xml:space="preserve">            return send_store_failure(StatusCode::INTERNAL_SERVER_ERROR);</w:t>
      </w:r>
    </w:p>
    <w:p w14:paraId="1D963A70" w14:textId="77777777" w:rsidR="0095510F" w:rsidRDefault="001331E1">
      <w:pPr>
        <w:pStyle w:val="SourceCode"/>
      </w:pPr>
      <w:r>
        <w:t xml:space="preserve">        }</w:t>
      </w:r>
    </w:p>
    <w:p w14:paraId="274C8BEB" w14:textId="77777777" w:rsidR="0095510F" w:rsidRDefault="001331E1">
      <w:pPr>
        <w:pStyle w:val="SourceCode"/>
      </w:pPr>
      <w:r>
        <w:t xml:space="preserve">    };</w:t>
      </w:r>
    </w:p>
    <w:p w14:paraId="3EA076CF" w14:textId="77777777" w:rsidR="0095510F" w:rsidRDefault="001331E1">
      <w:pPr>
        <w:pStyle w:val="SourceCode"/>
      </w:pPr>
      <w:r>
        <w:t xml:space="preserve">    // The flash is taken only for a page that is shown, so a 404 never</w:t>
      </w:r>
    </w:p>
    <w:p w14:paraId="2CFAC522" w14:textId="77777777" w:rsidR="0095510F" w:rsidRDefault="001331E1">
      <w:pPr>
        <w:pStyle w:val="SourceCode"/>
      </w:pPr>
      <w:r>
        <w:t xml:space="preserve">    // uses it up; take_flash removes it, so it shows once.</w:t>
      </w:r>
    </w:p>
    <w:p w14:paraId="2B696C57" w14:textId="77777777" w:rsidR="0095510F" w:rsidRDefault="001331E1">
      <w:pPr>
        <w:pStyle w:val="SourceCode"/>
      </w:pPr>
      <w:r>
        <w:t xml:space="preserve">    let mut flash = String::new();</w:t>
      </w:r>
    </w:p>
    <w:p w14:paraId="066E07EC" w14:textId="77777777" w:rsidR="0095510F" w:rsidRDefault="001331E1">
      <w:pPr>
        <w:pStyle w:val="SourceCode"/>
      </w:pPr>
      <w:r>
        <w:t xml:space="preserve">    if session_store::find_session(&amp;mut connection, &amp;cookie_id) {</w:t>
      </w:r>
    </w:p>
    <w:p w14:paraId="463292B2" w14:textId="77777777" w:rsidR="0095510F" w:rsidRDefault="001331E1">
      <w:pPr>
        <w:pStyle w:val="SourceCode"/>
      </w:pPr>
      <w:r>
        <w:t xml:space="preserve">        flash = session_store::take_flash(&amp;mut connection, &amp;cookie_id);</w:t>
      </w:r>
    </w:p>
    <w:p w14:paraId="1D3285B7" w14:textId="77777777" w:rsidR="0095510F" w:rsidRDefault="001331E1">
      <w:pPr>
        <w:pStyle w:val="SourceCode"/>
      </w:pPr>
      <w:r>
        <w:t xml:space="preserve">    }</w:t>
      </w:r>
    </w:p>
    <w:p w14:paraId="36408929" w14:textId="77777777" w:rsidR="0095510F" w:rsidRDefault="001331E1">
      <w:pPr>
        <w:pStyle w:val="SourceCode"/>
      </w:pPr>
      <w:r>
        <w:t xml:space="preserve">    contact_store::close_connection(connection);</w:t>
      </w:r>
    </w:p>
    <w:p w14:paraId="64DAAEE7" w14:textId="77777777" w:rsidR="0095510F" w:rsidRDefault="001331E1">
      <w:pPr>
        <w:pStyle w:val="SourceCode"/>
      </w:pPr>
      <w:r>
        <w:t xml:space="preserve">    let phone_text = phone_text_for(&amp;contact);</w:t>
      </w:r>
    </w:p>
    <w:p w14:paraId="3474B8EC" w14:textId="77777777" w:rsidR="0095510F" w:rsidRDefault="001331E1">
      <w:pPr>
        <w:pStyle w:val="SourceCode"/>
      </w:pPr>
      <w:r>
        <w:t xml:space="preserve">    send_page(StatusCode::OK, &amp;ContactPage { flash, contact, phone_text })</w:t>
      </w:r>
    </w:p>
    <w:p w14:paraId="7CE709E0" w14:textId="77777777" w:rsidR="0095510F" w:rsidRDefault="001331E1">
      <w:pPr>
        <w:pStyle w:val="SourceCode"/>
      </w:pPr>
      <w:r>
        <w:t>}</w:t>
      </w:r>
    </w:p>
    <w:p w14:paraId="4672D5E7" w14:textId="77777777" w:rsidR="0095510F" w:rsidRDefault="0095510F">
      <w:pPr>
        <w:pStyle w:val="SourceCode"/>
      </w:pPr>
    </w:p>
    <w:p w14:paraId="3E84DEC0" w14:textId="77777777" w:rsidR="0095510F" w:rsidRDefault="001331E1">
      <w:pPr>
        <w:pStyle w:val="SourceCode"/>
      </w:pPr>
      <w:r>
        <w:t>// Remember, GET /contacts/{id}: Path&lt;i32&gt; in Result gives Err for a</w:t>
      </w:r>
    </w:p>
    <w:p w14:paraId="0A6251CE" w14:textId="77777777" w:rsidR="0095510F" w:rsidRDefault="001331E1">
      <w:pPr>
        <w:pStyle w:val="SourceCode"/>
      </w:pPr>
      <w:r>
        <w:t>// segment that is not an i32, and the handler checks the smallest id</w:t>
      </w:r>
    </w:p>
    <w:p w14:paraId="78E90E72" w14:textId="77777777" w:rsidR="0095510F" w:rsidRDefault="001331E1">
      <w:pPr>
        <w:pStyle w:val="SourceCode"/>
      </w:pPr>
      <w:r>
        <w:t>// (Lesson 8.2a). A segment that is not an id gets the 404 page without</w:t>
      </w:r>
    </w:p>
    <w:p w14:paraId="1FDC179D" w14:textId="77777777" w:rsidR="0095510F" w:rsidRDefault="001331E1">
      <w:pPr>
        <w:pStyle w:val="SourceCode"/>
      </w:pPr>
      <w:r>
        <w:t>// opening the database.</w:t>
      </w:r>
    </w:p>
    <w:p w14:paraId="5982A099" w14:textId="77777777" w:rsidR="0095510F" w:rsidRDefault="001331E1">
      <w:pPr>
        <w:pStyle w:val="SourceCode"/>
      </w:pPr>
      <w:r>
        <w:t>async fn handle_contact(jar: CookieJar,</w:t>
      </w:r>
    </w:p>
    <w:p w14:paraId="03580120" w14:textId="77777777" w:rsidR="0095510F" w:rsidRDefault="001331E1">
      <w:pPr>
        <w:pStyle w:val="SourceCode"/>
      </w:pPr>
      <w:r>
        <w:t xml:space="preserve">                        path_id: Result&lt;Path&lt;i32&gt;, PathRejection&gt;)</w:t>
      </w:r>
    </w:p>
    <w:p w14:paraId="622FDF8C" w14:textId="77777777" w:rsidR="0095510F" w:rsidRDefault="001331E1">
      <w:pPr>
        <w:pStyle w:val="SourceCode"/>
      </w:pPr>
      <w:r>
        <w:t xml:space="preserve">    -&gt; Response {</w:t>
      </w:r>
    </w:p>
    <w:p w14:paraId="619FDD2B" w14:textId="77777777" w:rsidR="0095510F" w:rsidRDefault="001331E1">
      <w:pPr>
        <w:pStyle w:val="SourceCode"/>
      </w:pPr>
      <w:r>
        <w:t xml:space="preserve">    let contact_id = match path_id {</w:t>
      </w:r>
    </w:p>
    <w:p w14:paraId="4CF49642" w14:textId="77777777" w:rsidR="0095510F" w:rsidRDefault="001331E1">
      <w:pPr>
        <w:pStyle w:val="SourceCode"/>
      </w:pPr>
      <w:r>
        <w:t xml:space="preserve">        Ok(Path(contact_id)) =&gt; contact_id,</w:t>
      </w:r>
    </w:p>
    <w:p w14:paraId="5E35416F" w14:textId="77777777" w:rsidR="0095510F" w:rsidRDefault="001331E1">
      <w:pPr>
        <w:pStyle w:val="SourceCode"/>
      </w:pPr>
      <w:r>
        <w:t xml:space="preserve">        Err(_) =&gt; 0,</w:t>
      </w:r>
    </w:p>
    <w:p w14:paraId="3C1C28E6" w14:textId="77777777" w:rsidR="0095510F" w:rsidRDefault="001331E1">
      <w:pPr>
        <w:pStyle w:val="SourceCode"/>
      </w:pPr>
      <w:r>
        <w:t xml:space="preserve">    };</w:t>
      </w:r>
    </w:p>
    <w:p w14:paraId="1F59D6C6" w14:textId="77777777" w:rsidR="0095510F" w:rsidRDefault="001331E1">
      <w:pPr>
        <w:pStyle w:val="SourceCode"/>
      </w:pPr>
      <w:r>
        <w:t xml:space="preserve">    if contact_id &lt; ID_MINIMUM {</w:t>
      </w:r>
    </w:p>
    <w:p w14:paraId="54912DE4" w14:textId="77777777" w:rsidR="0095510F" w:rsidRDefault="001331E1">
      <w:pPr>
        <w:pStyle w:val="SourceCode"/>
      </w:pPr>
      <w:r>
        <w:t xml:space="preserve">        return send_not_found_page();</w:t>
      </w:r>
    </w:p>
    <w:p w14:paraId="609A5400" w14:textId="77777777" w:rsidR="0095510F" w:rsidRDefault="001331E1">
      <w:pPr>
        <w:pStyle w:val="SourceCode"/>
      </w:pPr>
      <w:r>
        <w:t xml:space="preserve">    }</w:t>
      </w:r>
    </w:p>
    <w:p w14:paraId="1B956B7B" w14:textId="77777777" w:rsidR="0095510F" w:rsidRDefault="001331E1">
      <w:pPr>
        <w:pStyle w:val="SourceCode"/>
      </w:pPr>
      <w:r>
        <w:t xml:space="preserve">    let cookie_id = cookie_id_from(&amp;jar);</w:t>
      </w:r>
    </w:p>
    <w:p w14:paraId="4E48FB3D" w14:textId="77777777" w:rsidR="0095510F" w:rsidRDefault="001331E1">
      <w:pPr>
        <w:pStyle w:val="SourceCode"/>
      </w:pPr>
      <w:r>
        <w:t xml:space="preserve">    let answer = tokio::task::spawn_blocking(move || {</w:t>
      </w:r>
    </w:p>
    <w:p w14:paraId="60DB3DC8" w14:textId="77777777" w:rsidR="0095510F" w:rsidRDefault="001331E1">
      <w:pPr>
        <w:pStyle w:val="SourceCode"/>
      </w:pPr>
      <w:r>
        <w:t xml:space="preserve">        show_contact(contact_id, cookie_id)</w:t>
      </w:r>
    </w:p>
    <w:p w14:paraId="55DE0DB4" w14:textId="77777777" w:rsidR="0095510F" w:rsidRDefault="001331E1">
      <w:pPr>
        <w:pStyle w:val="SourceCode"/>
      </w:pPr>
      <w:r>
        <w:t xml:space="preserve">    })</w:t>
      </w:r>
    </w:p>
    <w:p w14:paraId="42C08962" w14:textId="77777777" w:rsidR="0095510F" w:rsidRDefault="001331E1">
      <w:pPr>
        <w:pStyle w:val="SourceCode"/>
      </w:pPr>
      <w:r>
        <w:t xml:space="preserve">    .await;</w:t>
      </w:r>
    </w:p>
    <w:p w14:paraId="6F634A04" w14:textId="77777777" w:rsidR="0095510F" w:rsidRDefault="001331E1">
      <w:pPr>
        <w:pStyle w:val="SourceCode"/>
      </w:pPr>
      <w:r>
        <w:t xml:space="preserve">    page_answer(answer)</w:t>
      </w:r>
    </w:p>
    <w:p w14:paraId="4F1B7E5A" w14:textId="77777777" w:rsidR="0095510F" w:rsidRDefault="001331E1">
      <w:pPr>
        <w:pStyle w:val="SourceCode"/>
      </w:pPr>
      <w:r>
        <w:t>}</w:t>
      </w:r>
    </w:p>
    <w:p w14:paraId="6CCB291F" w14:textId="77777777" w:rsidR="0095510F" w:rsidRDefault="0095510F">
      <w:pPr>
        <w:pStyle w:val="SourceCode"/>
      </w:pPr>
    </w:p>
    <w:p w14:paraId="48F56FB7" w14:textId="77777777" w:rsidR="0095510F" w:rsidRDefault="001331E1">
      <w:pPr>
        <w:pStyle w:val="SourceCode"/>
      </w:pPr>
      <w:r>
        <w:t>async fn handle_health() -&gt; Response {</w:t>
      </w:r>
    </w:p>
    <w:p w14:paraId="0ACB973A" w14:textId="77777777" w:rsidR="0095510F" w:rsidRDefault="001331E1">
      <w:pPr>
        <w:pStyle w:val="SourceCode"/>
      </w:pPr>
      <w:r>
        <w:t xml:space="preserve">    send_json(StatusCode::OK, "{\"status\":\"ok\"}")</w:t>
      </w:r>
    </w:p>
    <w:p w14:paraId="3F753415" w14:textId="77777777" w:rsidR="0095510F" w:rsidRDefault="001331E1">
      <w:pPr>
        <w:pStyle w:val="SourceCode"/>
      </w:pPr>
      <w:r>
        <w:t>}</w:t>
      </w:r>
    </w:p>
    <w:p w14:paraId="0E5BE352" w14:textId="77777777" w:rsidR="0095510F" w:rsidRDefault="0095510F">
      <w:pPr>
        <w:pStyle w:val="SourceCode"/>
      </w:pPr>
    </w:p>
    <w:p w14:paraId="762C8485" w14:textId="77777777" w:rsidR="0095510F" w:rsidRDefault="001331E1">
      <w:pPr>
        <w:pStyle w:val="SourceCode"/>
      </w:pPr>
      <w:r>
        <w:t>// Remember, axum calls this for a known path with another method, and</w:t>
      </w:r>
    </w:p>
    <w:p w14:paraId="24E4EA50" w14:textId="77777777" w:rsidR="0095510F" w:rsidRDefault="001331E1">
      <w:pPr>
        <w:pStyle w:val="SourceCode"/>
      </w:pPr>
      <w:r>
        <w:t>// adds the Allow header itself from the path's routes: GET,HEAD, or</w:t>
      </w:r>
    </w:p>
    <w:p w14:paraId="7CFDCC9C" w14:textId="77777777" w:rsidR="0095510F" w:rsidRDefault="001331E1">
      <w:pPr>
        <w:pStyle w:val="SourceCode"/>
      </w:pPr>
      <w:r>
        <w:t>// GET,HEAD,POST for /contacts (Lesson 8.2a). The page cannot name them,</w:t>
      </w:r>
    </w:p>
    <w:p w14:paraId="2F9F7CCD" w14:textId="77777777" w:rsidR="0095510F" w:rsidRDefault="001331E1">
      <w:pPr>
        <w:pStyle w:val="SourceCode"/>
      </w:pPr>
      <w:r>
        <w:t>// because axum adds them after this answer is made.</w:t>
      </w:r>
    </w:p>
    <w:p w14:paraId="14838F54" w14:textId="77777777" w:rsidR="0095510F" w:rsidRDefault="001331E1">
      <w:pPr>
        <w:pStyle w:val="SourceCode"/>
      </w:pPr>
      <w:r>
        <w:t>async fn handle_method_not_allowed(uri: Uri) -&gt; Response {</w:t>
      </w:r>
    </w:p>
    <w:p w14:paraId="161E4E9A" w14:textId="77777777" w:rsidR="0095510F" w:rsidRDefault="001331E1">
      <w:pPr>
        <w:pStyle w:val="SourceCode"/>
      </w:pPr>
      <w:r>
        <w:t xml:space="preserve">    let api_paths = format!("{}/", API_PREFIX);</w:t>
      </w:r>
    </w:p>
    <w:p w14:paraId="23BA2F8E" w14:textId="77777777" w:rsidR="0095510F" w:rsidRDefault="001331E1">
      <w:pPr>
        <w:pStyle w:val="SourceCode"/>
      </w:pPr>
      <w:r>
        <w:t xml:space="preserve">    if uri.path().starts_with(api_paths.as_str()) {</w:t>
      </w:r>
    </w:p>
    <w:p w14:paraId="38BF2A9C" w14:textId="77777777" w:rsidR="0095510F" w:rsidRDefault="001331E1">
      <w:pPr>
        <w:pStyle w:val="SourceCode"/>
      </w:pPr>
      <w:r>
        <w:t xml:space="preserve">        return send_json(StatusCode::METHOD_NOT_ALLOWED,</w:t>
      </w:r>
    </w:p>
    <w:p w14:paraId="18D27C37" w14:textId="77777777" w:rsidR="0095510F" w:rsidRDefault="001331E1">
      <w:pPr>
        <w:pStyle w:val="SourceCode"/>
      </w:pPr>
      <w:r>
        <w:t xml:space="preserve">                         METHOD_NOT_ALLOWED_JSON);</w:t>
      </w:r>
    </w:p>
    <w:p w14:paraId="5DF3FFC7" w14:textId="77777777" w:rsidR="0095510F" w:rsidRDefault="001331E1">
      <w:pPr>
        <w:pStyle w:val="SourceCode"/>
      </w:pPr>
      <w:r>
        <w:t xml:space="preserve">    }</w:t>
      </w:r>
    </w:p>
    <w:p w14:paraId="74A85F2A" w14:textId="77777777" w:rsidR="0095510F" w:rsidRDefault="001331E1">
      <w:pPr>
        <w:pStyle w:val="SourceCode"/>
      </w:pPr>
      <w:r>
        <w:t xml:space="preserve">    send_message_page(StatusCode::METHOD_NOT_ALLOWED, "Method Not Allowed",</w:t>
      </w:r>
    </w:p>
    <w:p w14:paraId="7A57C158" w14:textId="77777777" w:rsidR="0095510F" w:rsidRDefault="001331E1">
      <w:pPr>
        <w:pStyle w:val="SourceCode"/>
      </w:pPr>
      <w:r>
        <w:t xml:space="preserve">                      "This address does not take that method.", "/", "Home")</w:t>
      </w:r>
    </w:p>
    <w:p w14:paraId="13A14D2D" w14:textId="77777777" w:rsidR="0095510F" w:rsidRDefault="001331E1">
      <w:pPr>
        <w:pStyle w:val="SourceCode"/>
      </w:pPr>
      <w:r>
        <w:t>}</w:t>
      </w:r>
    </w:p>
    <w:p w14:paraId="2E1A62BC" w14:textId="77777777" w:rsidR="0095510F" w:rsidRDefault="0095510F">
      <w:pPr>
        <w:pStyle w:val="SourceCode"/>
      </w:pPr>
    </w:p>
    <w:p w14:paraId="454A804B" w14:textId="77777777" w:rsidR="0095510F" w:rsidRDefault="001331E1">
      <w:pPr>
        <w:pStyle w:val="SourceCode"/>
      </w:pPr>
      <w:r>
        <w:t>// Remember, no route matched: JSON under /api/v1/, for programs, and the</w:t>
      </w:r>
    </w:p>
    <w:p w14:paraId="56288759" w14:textId="77777777" w:rsidR="0095510F" w:rsidRDefault="001331E1">
      <w:pPr>
        <w:pStyle w:val="SourceCode"/>
      </w:pPr>
      <w:r>
        <w:t>// HTML 404 page everywhere else, for people.</w:t>
      </w:r>
    </w:p>
    <w:p w14:paraId="6BDD53D2" w14:textId="77777777" w:rsidR="0095510F" w:rsidRDefault="001331E1">
      <w:pPr>
        <w:pStyle w:val="SourceCode"/>
      </w:pPr>
      <w:r>
        <w:t>async fn handle_not_found(uri: Uri) -&gt; Response {</w:t>
      </w:r>
    </w:p>
    <w:p w14:paraId="24E58E1C" w14:textId="77777777" w:rsidR="0095510F" w:rsidRDefault="001331E1">
      <w:pPr>
        <w:pStyle w:val="SourceCode"/>
      </w:pPr>
      <w:r>
        <w:t xml:space="preserve">    let api_paths = format!("{}/", API_PREFIX);</w:t>
      </w:r>
    </w:p>
    <w:p w14:paraId="15899487" w14:textId="77777777" w:rsidR="0095510F" w:rsidRDefault="001331E1">
      <w:pPr>
        <w:pStyle w:val="SourceCode"/>
      </w:pPr>
      <w:r>
        <w:t xml:space="preserve">    if uri.path().starts_with(api_paths.as_str()) {</w:t>
      </w:r>
    </w:p>
    <w:p w14:paraId="5A13B60A" w14:textId="77777777" w:rsidR="0095510F" w:rsidRDefault="001331E1">
      <w:pPr>
        <w:pStyle w:val="SourceCode"/>
      </w:pPr>
      <w:r>
        <w:t xml:space="preserve">        return send_json(StatusCode::NOT_FOUND, NOT_FOUND_JSON);</w:t>
      </w:r>
    </w:p>
    <w:p w14:paraId="413B83E9" w14:textId="77777777" w:rsidR="0095510F" w:rsidRDefault="001331E1">
      <w:pPr>
        <w:pStyle w:val="SourceCode"/>
      </w:pPr>
      <w:r>
        <w:t xml:space="preserve">    }</w:t>
      </w:r>
    </w:p>
    <w:p w14:paraId="2340592A" w14:textId="77777777" w:rsidR="0095510F" w:rsidRDefault="001331E1">
      <w:pPr>
        <w:pStyle w:val="SourceCode"/>
      </w:pPr>
      <w:r>
        <w:t xml:space="preserve">    send_not_found_page()</w:t>
      </w:r>
    </w:p>
    <w:p w14:paraId="76A959BA" w14:textId="77777777" w:rsidR="0095510F" w:rsidRDefault="001331E1">
      <w:pPr>
        <w:pStyle w:val="SourceCode"/>
      </w:pPr>
      <w:r>
        <w:t>}</w:t>
      </w:r>
    </w:p>
    <w:p w14:paraId="59E41A9F" w14:textId="77777777" w:rsidR="0095510F" w:rsidRDefault="0095510F">
      <w:pPr>
        <w:pStyle w:val="SourceCode"/>
      </w:pPr>
    </w:p>
    <w:p w14:paraId="1EDE2EE3" w14:textId="77777777" w:rsidR="0095510F" w:rsidRDefault="001331E1">
      <w:pPr>
        <w:pStyle w:val="SourceCode"/>
      </w:pPr>
      <w:r>
        <w:t>fn report_start_failure(reason: &amp;str) {</w:t>
      </w:r>
    </w:p>
    <w:p w14:paraId="4CB98E3C" w14:textId="77777777" w:rsidR="0095510F" w:rsidRDefault="001331E1">
      <w:pPr>
        <w:pStyle w:val="SourceCode"/>
      </w:pPr>
      <w:r>
        <w:t xml:space="preserve">    eprintln!(</w:t>
      </w:r>
    </w:p>
    <w:p w14:paraId="0592707D" w14:textId="77777777" w:rsidR="0095510F" w:rsidRDefault="001331E1">
      <w:pPr>
        <w:pStyle w:val="SourceCode"/>
      </w:pPr>
      <w:r>
        <w:t xml:space="preserve">        "Error: could not start the server on {}:{}",</w:t>
      </w:r>
    </w:p>
    <w:p w14:paraId="5DF212F9" w14:textId="77777777" w:rsidR="0095510F" w:rsidRDefault="001331E1">
      <w:pPr>
        <w:pStyle w:val="SourceCode"/>
      </w:pPr>
      <w:r>
        <w:t xml:space="preserve">        HOST, HTTPS_PORT</w:t>
      </w:r>
    </w:p>
    <w:p w14:paraId="2ACEB0B3" w14:textId="77777777" w:rsidR="0095510F" w:rsidRDefault="001331E1">
      <w:pPr>
        <w:pStyle w:val="SourceCode"/>
      </w:pPr>
      <w:r>
        <w:t xml:space="preserve">    );</w:t>
      </w:r>
    </w:p>
    <w:p w14:paraId="565D9F7D" w14:textId="77777777" w:rsidR="0095510F" w:rsidRDefault="001331E1">
      <w:pPr>
        <w:pStyle w:val="SourceCode"/>
      </w:pPr>
      <w:r>
        <w:t xml:space="preserve">    eprintln!("Reason: {}", reason);</w:t>
      </w:r>
    </w:p>
    <w:p w14:paraId="60BC5DCB" w14:textId="77777777" w:rsidR="0095510F" w:rsidRDefault="001331E1">
      <w:pPr>
        <w:pStyle w:val="SourceCode"/>
      </w:pPr>
      <w:r>
        <w:t>}</w:t>
      </w:r>
    </w:p>
    <w:p w14:paraId="3567175A" w14:textId="77777777" w:rsidR="0095510F" w:rsidRDefault="0095510F">
      <w:pPr>
        <w:pStyle w:val="SourceCode"/>
      </w:pPr>
    </w:p>
    <w:p w14:paraId="4EF7B308" w14:textId="77777777" w:rsidR="0095510F" w:rsidRDefault="001331E1">
      <w:pPr>
        <w:pStyle w:val="SourceCode"/>
      </w:pPr>
      <w:r>
        <w:t>#[tokio::main]</w:t>
      </w:r>
    </w:p>
    <w:p w14:paraId="0F9C23DC" w14:textId="77777777" w:rsidR="0095510F" w:rsidRDefault="001331E1">
      <w:pPr>
        <w:pStyle w:val="SourceCode"/>
      </w:pPr>
      <w:r>
        <w:t>async fn main() {</w:t>
      </w:r>
    </w:p>
    <w:p w14:paraId="74185C40" w14:textId="77777777" w:rsidR="0095510F" w:rsidRDefault="001331E1">
      <w:pPr>
        <w:pStyle w:val="SourceCode"/>
      </w:pPr>
      <w:r>
        <w:t xml:space="preserve">    // Remember, askama compiled the templates in, so none are loaded; each</w:t>
      </w:r>
    </w:p>
    <w:p w14:paraId="6597FF54" w14:textId="77777777" w:rsidR="0095510F" w:rsidRDefault="001331E1">
      <w:pPr>
        <w:pStyle w:val="SourceCode"/>
      </w:pPr>
      <w:r>
        <w:t xml:space="preserve">    // failed step reports why and exits with code 1; tokio needs a</w:t>
      </w:r>
    </w:p>
    <w:p w14:paraId="132B31EE" w14:textId="77777777" w:rsidR="0095510F" w:rsidRDefault="001331E1">
      <w:pPr>
        <w:pStyle w:val="SourceCode"/>
      </w:pPr>
      <w:r>
        <w:t xml:space="preserve">    // non-blocking listener, and from_tcp_rustls makes the server.</w:t>
      </w:r>
    </w:p>
    <w:p w14:paraId="7B2726F6" w14:textId="77777777" w:rsidR="0095510F" w:rsidRDefault="001331E1">
      <w:pPr>
        <w:pStyle w:val="SourceCode"/>
      </w:pPr>
      <w:r>
        <w:t xml:space="preserve">    let certificate = match fs::read(CERTIFICATE_FILE) {</w:t>
      </w:r>
    </w:p>
    <w:p w14:paraId="280EB1B7" w14:textId="77777777" w:rsidR="0095510F" w:rsidRDefault="001331E1">
      <w:pPr>
        <w:pStyle w:val="SourceCode"/>
      </w:pPr>
      <w:r>
        <w:t xml:space="preserve">        Ok(bytes) =&gt; bytes,</w:t>
      </w:r>
    </w:p>
    <w:p w14:paraId="56C4872E" w14:textId="77777777" w:rsidR="0095510F" w:rsidRDefault="001331E1">
      <w:pPr>
        <w:pStyle w:val="SourceCode"/>
      </w:pPr>
      <w:r>
        <w:t xml:space="preserve">        Err(_) =&gt; {</w:t>
      </w:r>
    </w:p>
    <w:p w14:paraId="4C82D769" w14:textId="77777777" w:rsidR="0095510F" w:rsidRDefault="001331E1">
      <w:pPr>
        <w:pStyle w:val="SourceCode"/>
      </w:pPr>
      <w:r>
        <w:t xml:space="preserve">            report_start_failure(&amp;format!(</w:t>
      </w:r>
    </w:p>
    <w:p w14:paraId="528EBFF8" w14:textId="77777777" w:rsidR="0095510F" w:rsidRDefault="001331E1">
      <w:pPr>
        <w:pStyle w:val="SourceCode"/>
      </w:pPr>
      <w:r>
        <w:t xml:space="preserve">                "could not read {}",</w:t>
      </w:r>
    </w:p>
    <w:p w14:paraId="49676B5A" w14:textId="77777777" w:rsidR="0095510F" w:rsidRDefault="001331E1">
      <w:pPr>
        <w:pStyle w:val="SourceCode"/>
      </w:pPr>
      <w:r>
        <w:t xml:space="preserve">                CERTIFICATE_FILE</w:t>
      </w:r>
    </w:p>
    <w:p w14:paraId="1F8E48DE" w14:textId="77777777" w:rsidR="0095510F" w:rsidRDefault="001331E1">
      <w:pPr>
        <w:pStyle w:val="SourceCode"/>
      </w:pPr>
      <w:r>
        <w:t xml:space="preserve">            ));</w:t>
      </w:r>
    </w:p>
    <w:p w14:paraId="308E3914" w14:textId="77777777" w:rsidR="0095510F" w:rsidRDefault="001331E1">
      <w:pPr>
        <w:pStyle w:val="SourceCode"/>
      </w:pPr>
      <w:r>
        <w:t xml:space="preserve">            process::exit(1);</w:t>
      </w:r>
    </w:p>
    <w:p w14:paraId="5B30723B" w14:textId="77777777" w:rsidR="0095510F" w:rsidRDefault="001331E1">
      <w:pPr>
        <w:pStyle w:val="SourceCode"/>
      </w:pPr>
      <w:r>
        <w:t xml:space="preserve">        }</w:t>
      </w:r>
    </w:p>
    <w:p w14:paraId="6C9B2396" w14:textId="77777777" w:rsidR="0095510F" w:rsidRDefault="001331E1">
      <w:pPr>
        <w:pStyle w:val="SourceCode"/>
      </w:pPr>
      <w:r>
        <w:t xml:space="preserve">    };</w:t>
      </w:r>
    </w:p>
    <w:p w14:paraId="16B12FC0" w14:textId="77777777" w:rsidR="0095510F" w:rsidRDefault="001331E1">
      <w:pPr>
        <w:pStyle w:val="SourceCode"/>
      </w:pPr>
      <w:r>
        <w:t xml:space="preserve">    let private_key = match fs::read(KEY_FILE) {</w:t>
      </w:r>
    </w:p>
    <w:p w14:paraId="26818EC6" w14:textId="77777777" w:rsidR="0095510F" w:rsidRDefault="001331E1">
      <w:pPr>
        <w:pStyle w:val="SourceCode"/>
      </w:pPr>
      <w:r>
        <w:t xml:space="preserve">        Ok(bytes) =&gt; bytes,</w:t>
      </w:r>
    </w:p>
    <w:p w14:paraId="534F1A58" w14:textId="77777777" w:rsidR="0095510F" w:rsidRDefault="001331E1">
      <w:pPr>
        <w:pStyle w:val="SourceCode"/>
      </w:pPr>
      <w:r>
        <w:t xml:space="preserve">        Err(_) =&gt; {</w:t>
      </w:r>
    </w:p>
    <w:p w14:paraId="1CB288B3" w14:textId="77777777" w:rsidR="0095510F" w:rsidRDefault="001331E1">
      <w:pPr>
        <w:pStyle w:val="SourceCode"/>
      </w:pPr>
      <w:r>
        <w:t xml:space="preserve">            report_start_failure(&amp;format!("could not read {}", KEY_FILE));</w:t>
      </w:r>
    </w:p>
    <w:p w14:paraId="0832EFA1" w14:textId="77777777" w:rsidR="0095510F" w:rsidRDefault="001331E1">
      <w:pPr>
        <w:pStyle w:val="SourceCode"/>
      </w:pPr>
      <w:r>
        <w:t xml:space="preserve">            process::exit(1);</w:t>
      </w:r>
    </w:p>
    <w:p w14:paraId="251FBA99" w14:textId="77777777" w:rsidR="0095510F" w:rsidRDefault="001331E1">
      <w:pPr>
        <w:pStyle w:val="SourceCode"/>
      </w:pPr>
      <w:r>
        <w:t xml:space="preserve">        }</w:t>
      </w:r>
    </w:p>
    <w:p w14:paraId="4D464185" w14:textId="77777777" w:rsidR="0095510F" w:rsidRDefault="001331E1">
      <w:pPr>
        <w:pStyle w:val="SourceCode"/>
      </w:pPr>
      <w:r>
        <w:t xml:space="preserve">    };</w:t>
      </w:r>
    </w:p>
    <w:p w14:paraId="1B4C5F2A" w14:textId="77777777" w:rsidR="0095510F" w:rsidRDefault="001331E1">
      <w:pPr>
        <w:pStyle w:val="SourceCode"/>
      </w:pPr>
      <w:r>
        <w:t xml:space="preserve">    let config = match RustlsConfig::from_pem(certificate, private_key).await {</w:t>
      </w:r>
    </w:p>
    <w:p w14:paraId="5BEB8B8C" w14:textId="77777777" w:rsidR="0095510F" w:rsidRDefault="001331E1">
      <w:pPr>
        <w:pStyle w:val="SourceCode"/>
      </w:pPr>
      <w:r>
        <w:t xml:space="preserve">        Ok(config) =&gt; config,</w:t>
      </w:r>
    </w:p>
    <w:p w14:paraId="76556A06" w14:textId="77777777" w:rsidR="0095510F" w:rsidRDefault="001331E1">
      <w:pPr>
        <w:pStyle w:val="SourceCode"/>
      </w:pPr>
      <w:r>
        <w:t xml:space="preserve">        Err(error) =&gt; {</w:t>
      </w:r>
    </w:p>
    <w:p w14:paraId="45D16529" w14:textId="77777777" w:rsidR="0095510F" w:rsidRDefault="001331E1">
      <w:pPr>
        <w:pStyle w:val="SourceCode"/>
      </w:pPr>
      <w:r>
        <w:t xml:space="preserve">            report_start_failure(&amp;error.to_string());</w:t>
      </w:r>
    </w:p>
    <w:p w14:paraId="0D22AED6" w14:textId="77777777" w:rsidR="0095510F" w:rsidRDefault="001331E1">
      <w:pPr>
        <w:pStyle w:val="SourceCode"/>
      </w:pPr>
      <w:r>
        <w:t xml:space="preserve">            process::exit(1);</w:t>
      </w:r>
    </w:p>
    <w:p w14:paraId="069A1286" w14:textId="77777777" w:rsidR="0095510F" w:rsidRDefault="001331E1">
      <w:pPr>
        <w:pStyle w:val="SourceCode"/>
      </w:pPr>
      <w:r>
        <w:t xml:space="preserve">        }</w:t>
      </w:r>
    </w:p>
    <w:p w14:paraId="5FC55CCB" w14:textId="77777777" w:rsidR="0095510F" w:rsidRDefault="001331E1">
      <w:pPr>
        <w:pStyle w:val="SourceCode"/>
      </w:pPr>
      <w:r>
        <w:t xml:space="preserve">    };</w:t>
      </w:r>
    </w:p>
    <w:p w14:paraId="3185C7D7" w14:textId="77777777" w:rsidR="0095510F" w:rsidRDefault="001331E1">
      <w:pPr>
        <w:pStyle w:val="SourceCode"/>
      </w:pPr>
      <w:r>
        <w:t xml:space="preserve">    // The sessions table is made once, before the server listens; the</w:t>
      </w:r>
    </w:p>
    <w:p w14:paraId="745052C0" w14:textId="77777777" w:rsidR="0095510F" w:rsidRDefault="001331E1">
      <w:pPr>
        <w:pStyle w:val="SourceCode"/>
      </w:pPr>
      <w:r>
        <w:t xml:space="preserve">    // Data Reset drops it, so every run starts with no sessions.</w:t>
      </w:r>
    </w:p>
    <w:p w14:paraId="4883932D" w14:textId="77777777" w:rsidR="0095510F" w:rsidRDefault="001331E1">
      <w:pPr>
        <w:pStyle w:val="SourceCode"/>
      </w:pPr>
      <w:r>
        <w:t xml:space="preserve">    let (_status, problem, opened) = contact_store::open_connection();</w:t>
      </w:r>
    </w:p>
    <w:p w14:paraId="7AB1EFE6" w14:textId="77777777" w:rsidR="0095510F" w:rsidRDefault="001331E1">
      <w:pPr>
        <w:pStyle w:val="SourceCode"/>
      </w:pPr>
      <w:r>
        <w:t xml:space="preserve">    let mut connection = match opened {</w:t>
      </w:r>
    </w:p>
    <w:p w14:paraId="174D407F" w14:textId="77777777" w:rsidR="0095510F" w:rsidRDefault="001331E1">
      <w:pPr>
        <w:pStyle w:val="SourceCode"/>
      </w:pPr>
      <w:r>
        <w:t xml:space="preserve">        Some(connection) =&gt; connection,</w:t>
      </w:r>
    </w:p>
    <w:p w14:paraId="09AFF805" w14:textId="77777777" w:rsidR="0095510F" w:rsidRDefault="001331E1">
      <w:pPr>
        <w:pStyle w:val="SourceCode"/>
      </w:pPr>
      <w:r>
        <w:t xml:space="preserve">        None =&gt; {</w:t>
      </w:r>
    </w:p>
    <w:p w14:paraId="3ECA8DEA" w14:textId="77777777" w:rsidR="0095510F" w:rsidRDefault="001331E1">
      <w:pPr>
        <w:pStyle w:val="SourceCode"/>
      </w:pPr>
      <w:r>
        <w:t xml:space="preserve">            report_start_failure(&amp;format!("{}{}", SESSIONS_REFUSED, problem));</w:t>
      </w:r>
    </w:p>
    <w:p w14:paraId="7BB32963" w14:textId="77777777" w:rsidR="0095510F" w:rsidRDefault="001331E1">
      <w:pPr>
        <w:pStyle w:val="SourceCode"/>
      </w:pPr>
      <w:r>
        <w:t xml:space="preserve">            process::exit(1);</w:t>
      </w:r>
    </w:p>
    <w:p w14:paraId="2347C3F0" w14:textId="77777777" w:rsidR="0095510F" w:rsidRDefault="001331E1">
      <w:pPr>
        <w:pStyle w:val="SourceCode"/>
      </w:pPr>
      <w:r>
        <w:t xml:space="preserve">        }</w:t>
      </w:r>
    </w:p>
    <w:p w14:paraId="1334832A" w14:textId="77777777" w:rsidR="0095510F" w:rsidRDefault="001331E1">
      <w:pPr>
        <w:pStyle w:val="SourceCode"/>
      </w:pPr>
      <w:r>
        <w:t xml:space="preserve">    };</w:t>
      </w:r>
    </w:p>
    <w:p w14:paraId="6098A5D7" w14:textId="77777777" w:rsidR="0095510F" w:rsidRDefault="001331E1">
      <w:pPr>
        <w:pStyle w:val="SourceCode"/>
      </w:pPr>
      <w:r>
        <w:t xml:space="preserve">    let (status, problem) =</w:t>
      </w:r>
    </w:p>
    <w:p w14:paraId="5B1F232A" w14:textId="77777777" w:rsidR="0095510F" w:rsidRDefault="001331E1">
      <w:pPr>
        <w:pStyle w:val="SourceCode"/>
      </w:pPr>
      <w:r>
        <w:t xml:space="preserve">        session_store::create_session_table(&amp;mut connection);</w:t>
      </w:r>
    </w:p>
    <w:p w14:paraId="5494D7FA" w14:textId="77777777" w:rsidR="0095510F" w:rsidRDefault="001331E1">
      <w:pPr>
        <w:pStyle w:val="SourceCode"/>
      </w:pPr>
      <w:r>
        <w:t xml:space="preserve">    contact_store::close_connection(connection);</w:t>
      </w:r>
    </w:p>
    <w:p w14:paraId="6D2E63DD" w14:textId="77777777" w:rsidR="0095510F" w:rsidRDefault="001331E1">
      <w:pPr>
        <w:pStyle w:val="SourceCode"/>
      </w:pPr>
      <w:r>
        <w:t xml:space="preserve">    if status != ContactStatus::Success {</w:t>
      </w:r>
    </w:p>
    <w:p w14:paraId="27BA1185" w14:textId="77777777" w:rsidR="0095510F" w:rsidRDefault="001331E1">
      <w:pPr>
        <w:pStyle w:val="SourceCode"/>
      </w:pPr>
      <w:r>
        <w:t xml:space="preserve">        report_start_failure(&amp;format!("{}{}", SESSIONS_REFUSED, problem));</w:t>
      </w:r>
    </w:p>
    <w:p w14:paraId="283ED517" w14:textId="77777777" w:rsidR="0095510F" w:rsidRDefault="001331E1">
      <w:pPr>
        <w:pStyle w:val="SourceCode"/>
      </w:pPr>
      <w:r>
        <w:t xml:space="preserve">        process::exit(1);</w:t>
      </w:r>
    </w:p>
    <w:p w14:paraId="0D81888F" w14:textId="77777777" w:rsidR="0095510F" w:rsidRDefault="001331E1">
      <w:pPr>
        <w:pStyle w:val="SourceCode"/>
      </w:pPr>
      <w:r>
        <w:t xml:space="preserve">    }</w:t>
      </w:r>
    </w:p>
    <w:p w14:paraId="3D608814" w14:textId="77777777" w:rsidR="0095510F" w:rsidRDefault="001331E1">
      <w:pPr>
        <w:pStyle w:val="SourceCode"/>
      </w:pPr>
      <w:r>
        <w:t xml:space="preserve">    let address = format!("{}:{}", HOST, HTTPS_PORT);</w:t>
      </w:r>
    </w:p>
    <w:p w14:paraId="3B512E99" w14:textId="77777777" w:rsidR="0095510F" w:rsidRDefault="001331E1">
      <w:pPr>
        <w:pStyle w:val="SourceCode"/>
      </w:pPr>
      <w:r>
        <w:t xml:space="preserve">    let listener = match TcpListener::bind(address.as_str()) {</w:t>
      </w:r>
    </w:p>
    <w:p w14:paraId="34757A6D" w14:textId="77777777" w:rsidR="0095510F" w:rsidRDefault="001331E1">
      <w:pPr>
        <w:pStyle w:val="SourceCode"/>
      </w:pPr>
      <w:r>
        <w:t xml:space="preserve">        Ok(listener) =&gt; listener,</w:t>
      </w:r>
    </w:p>
    <w:p w14:paraId="19E66F15" w14:textId="77777777" w:rsidR="0095510F" w:rsidRDefault="001331E1">
      <w:pPr>
        <w:pStyle w:val="SourceCode"/>
      </w:pPr>
      <w:r>
        <w:t xml:space="preserve">        Err(error) =&gt; {</w:t>
      </w:r>
    </w:p>
    <w:p w14:paraId="3840370C" w14:textId="77777777" w:rsidR="0095510F" w:rsidRDefault="001331E1">
      <w:pPr>
        <w:pStyle w:val="SourceCode"/>
      </w:pPr>
      <w:r>
        <w:t xml:space="preserve">            report_start_failure(&amp;error.to_string());</w:t>
      </w:r>
    </w:p>
    <w:p w14:paraId="128C869A" w14:textId="77777777" w:rsidR="0095510F" w:rsidRDefault="001331E1">
      <w:pPr>
        <w:pStyle w:val="SourceCode"/>
      </w:pPr>
      <w:r>
        <w:t xml:space="preserve">            process::exit(1);</w:t>
      </w:r>
    </w:p>
    <w:p w14:paraId="3414811C" w14:textId="77777777" w:rsidR="0095510F" w:rsidRDefault="001331E1">
      <w:pPr>
        <w:pStyle w:val="SourceCode"/>
      </w:pPr>
      <w:r>
        <w:t xml:space="preserve">        }</w:t>
      </w:r>
    </w:p>
    <w:p w14:paraId="11A9EDBC" w14:textId="77777777" w:rsidR="0095510F" w:rsidRDefault="001331E1">
      <w:pPr>
        <w:pStyle w:val="SourceCode"/>
      </w:pPr>
      <w:r>
        <w:t xml:space="preserve">    };</w:t>
      </w:r>
    </w:p>
    <w:p w14:paraId="3F12019D" w14:textId="77777777" w:rsidR="0095510F" w:rsidRDefault="001331E1">
      <w:pPr>
        <w:pStyle w:val="SourceCode"/>
      </w:pPr>
      <w:r>
        <w:t xml:space="preserve">    if let Err(error) = listener.set_nonblocking(true) {</w:t>
      </w:r>
    </w:p>
    <w:p w14:paraId="30D4C658" w14:textId="77777777" w:rsidR="0095510F" w:rsidRDefault="001331E1">
      <w:pPr>
        <w:pStyle w:val="SourceCode"/>
      </w:pPr>
      <w:r>
        <w:t xml:space="preserve">        report_start_failure(&amp;error.to_string());</w:t>
      </w:r>
    </w:p>
    <w:p w14:paraId="6DC9DD6E" w14:textId="77777777" w:rsidR="0095510F" w:rsidRDefault="001331E1">
      <w:pPr>
        <w:pStyle w:val="SourceCode"/>
      </w:pPr>
      <w:r>
        <w:t xml:space="preserve">        process::exit(1);</w:t>
      </w:r>
    </w:p>
    <w:p w14:paraId="7440BF64" w14:textId="77777777" w:rsidR="0095510F" w:rsidRDefault="001331E1">
      <w:pPr>
        <w:pStyle w:val="SourceCode"/>
      </w:pPr>
      <w:r>
        <w:t xml:space="preserve">    }</w:t>
      </w:r>
    </w:p>
    <w:p w14:paraId="72FB5809" w14:textId="77777777" w:rsidR="0095510F" w:rsidRDefault="001331E1">
      <w:pPr>
        <w:pStyle w:val="SourceCode"/>
      </w:pPr>
      <w:r>
        <w:t xml:space="preserve">    let server = match axum_server::from_tcp_rustls(listener, config) {</w:t>
      </w:r>
    </w:p>
    <w:p w14:paraId="2F6D4316" w14:textId="77777777" w:rsidR="0095510F" w:rsidRDefault="001331E1">
      <w:pPr>
        <w:pStyle w:val="SourceCode"/>
      </w:pPr>
      <w:r>
        <w:t xml:space="preserve">        Ok(server) =&gt; server,</w:t>
      </w:r>
    </w:p>
    <w:p w14:paraId="0DB3798A" w14:textId="77777777" w:rsidR="0095510F" w:rsidRDefault="001331E1">
      <w:pPr>
        <w:pStyle w:val="SourceCode"/>
      </w:pPr>
      <w:r>
        <w:t xml:space="preserve">        Err(error) =&gt; {</w:t>
      </w:r>
    </w:p>
    <w:p w14:paraId="394A4EBE" w14:textId="77777777" w:rsidR="0095510F" w:rsidRDefault="001331E1">
      <w:pPr>
        <w:pStyle w:val="SourceCode"/>
      </w:pPr>
      <w:r>
        <w:t xml:space="preserve">            report_start_failure(&amp;error.to_string());</w:t>
      </w:r>
    </w:p>
    <w:p w14:paraId="72BB9DEC" w14:textId="77777777" w:rsidR="0095510F" w:rsidRDefault="001331E1">
      <w:pPr>
        <w:pStyle w:val="SourceCode"/>
      </w:pPr>
      <w:r>
        <w:t xml:space="preserve">            process::exit(1);</w:t>
      </w:r>
    </w:p>
    <w:p w14:paraId="22A64AD7" w14:textId="77777777" w:rsidR="0095510F" w:rsidRDefault="001331E1">
      <w:pPr>
        <w:pStyle w:val="SourceCode"/>
      </w:pPr>
      <w:r>
        <w:t xml:space="preserve">        }</w:t>
      </w:r>
    </w:p>
    <w:p w14:paraId="6091E75B" w14:textId="77777777" w:rsidR="0095510F" w:rsidRDefault="001331E1">
      <w:pPr>
        <w:pStyle w:val="SourceCode"/>
      </w:pPr>
      <w:r>
        <w:t xml:space="preserve">    };</w:t>
      </w:r>
    </w:p>
    <w:p w14:paraId="58657250" w14:textId="77777777" w:rsidR="0095510F" w:rsidRDefault="001331E1">
      <w:pPr>
        <w:pStyle w:val="SourceCode"/>
      </w:pPr>
      <w:r>
        <w:t xml:space="preserve">    println!("Listening on https://{}:{}", HOST, HTTPS_PORT);</w:t>
      </w:r>
    </w:p>
    <w:p w14:paraId="46DF4240" w14:textId="77777777" w:rsidR="0095510F" w:rsidRDefault="001331E1">
      <w:pPr>
        <w:pStyle w:val="SourceCode"/>
      </w:pPr>
      <w:r>
        <w:t xml:space="preserve">    // Remember, axum's router (Lesson 8.2a). get(...).post(...) gives one</w:t>
      </w:r>
    </w:p>
    <w:p w14:paraId="7DFD6D42" w14:textId="77777777" w:rsidR="0095510F" w:rsidRDefault="001331E1">
      <w:pPr>
        <w:pStyle w:val="SourceCode"/>
      </w:pPr>
      <w:r>
        <w:t xml:space="preserve">    // path a function per method, and /contacts/new, a fixed path, is</w:t>
      </w:r>
    </w:p>
    <w:p w14:paraId="7E557F46" w14:textId="77777777" w:rsidR="0095510F" w:rsidRDefault="001331E1">
      <w:pPr>
        <w:pStyle w:val="SourceCode"/>
      </w:pPr>
      <w:r>
        <w:t xml:space="preserve">    // tried before the {id} pattern. DefaultBodyLimit::max sets the</w:t>
      </w:r>
    </w:p>
    <w:p w14:paraId="31009BD6" w14:textId="77777777" w:rsidR="0095510F" w:rsidRDefault="001331E1">
      <w:pPr>
        <w:pStyle w:val="SourceCode"/>
      </w:pPr>
      <w:r>
        <w:t xml:space="preserve">    // largest body any extractor reads, 16384 bytes, in place of axum's</w:t>
      </w:r>
    </w:p>
    <w:p w14:paraId="7F6740DF" w14:textId="77777777" w:rsidR="0095510F" w:rsidRDefault="001331E1">
      <w:pPr>
        <w:pStyle w:val="SourceCode"/>
      </w:pPr>
      <w:r>
        <w:t xml:space="preserve">    // own 2 MB; as a layer it covers every route added before it.</w:t>
      </w:r>
    </w:p>
    <w:p w14:paraId="3730ACF0" w14:textId="77777777" w:rsidR="0095510F" w:rsidRDefault="001331E1">
      <w:pPr>
        <w:pStyle w:val="SourceCode"/>
      </w:pPr>
      <w:r>
        <w:t xml:space="preserve">    let contact_path = format!("{}/{{id}}", CONTACTS_PAGE_PATH);</w:t>
      </w:r>
    </w:p>
    <w:p w14:paraId="61674BD3" w14:textId="77777777" w:rsidR="0095510F" w:rsidRDefault="001331E1">
      <w:pPr>
        <w:pStyle w:val="SourceCode"/>
      </w:pPr>
      <w:r>
        <w:t xml:space="preserve">    let health_path = format!("{}/health", API_PREFIX);</w:t>
      </w:r>
    </w:p>
    <w:p w14:paraId="52D4D948" w14:textId="77777777" w:rsidR="0095510F" w:rsidRDefault="001331E1">
      <w:pPr>
        <w:pStyle w:val="SourceCode"/>
      </w:pPr>
      <w:r>
        <w:t xml:space="preserve">    let app = Router::new()</w:t>
      </w:r>
    </w:p>
    <w:p w14:paraId="4AA0941E" w14:textId="77777777" w:rsidR="0095510F" w:rsidRDefault="001331E1">
      <w:pPr>
        <w:pStyle w:val="SourceCode"/>
      </w:pPr>
      <w:r>
        <w:t xml:space="preserve">        .route("/", get(handle_home))</w:t>
      </w:r>
    </w:p>
    <w:p w14:paraId="0D5F317F" w14:textId="77777777" w:rsidR="0095510F" w:rsidRDefault="001331E1">
      <w:pPr>
        <w:pStyle w:val="SourceCode"/>
      </w:pPr>
      <w:r>
        <w:t xml:space="preserve">        .route(CONTACTS_PAGE_PATH,</w:t>
      </w:r>
    </w:p>
    <w:p w14:paraId="17FA8C83" w14:textId="77777777" w:rsidR="0095510F" w:rsidRDefault="001331E1">
      <w:pPr>
        <w:pStyle w:val="SourceCode"/>
      </w:pPr>
      <w:r>
        <w:t xml:space="preserve">               get(handle_contact_list).post(handle_create_contact))</w:t>
      </w:r>
    </w:p>
    <w:p w14:paraId="01ED39FC" w14:textId="77777777" w:rsidR="0095510F" w:rsidRDefault="001331E1">
      <w:pPr>
        <w:pStyle w:val="SourceCode"/>
      </w:pPr>
      <w:r>
        <w:t xml:space="preserve">        .route(NEW_CONTACT_PATH, get(handle_new_contact))</w:t>
      </w:r>
    </w:p>
    <w:p w14:paraId="04D63B76" w14:textId="77777777" w:rsidR="0095510F" w:rsidRDefault="001331E1">
      <w:pPr>
        <w:pStyle w:val="SourceCode"/>
      </w:pPr>
      <w:r>
        <w:t xml:space="preserve">        .route(&amp;contact_path, get(handle_contact))</w:t>
      </w:r>
    </w:p>
    <w:p w14:paraId="29B3D937" w14:textId="77777777" w:rsidR="0095510F" w:rsidRDefault="001331E1">
      <w:pPr>
        <w:pStyle w:val="SourceCode"/>
      </w:pPr>
      <w:r>
        <w:t xml:space="preserve">        .route(&amp;health_path, get(handle_health))</w:t>
      </w:r>
    </w:p>
    <w:p w14:paraId="73A0D80D" w14:textId="77777777" w:rsidR="0095510F" w:rsidRDefault="001331E1">
      <w:pPr>
        <w:pStyle w:val="SourceCode"/>
      </w:pPr>
      <w:r>
        <w:t xml:space="preserve">        .method_not_allowed_fallback(handle_method_not_allowed)</w:t>
      </w:r>
    </w:p>
    <w:p w14:paraId="7C8D6DCE" w14:textId="77777777" w:rsidR="0095510F" w:rsidRDefault="001331E1">
      <w:pPr>
        <w:pStyle w:val="SourceCode"/>
      </w:pPr>
      <w:r>
        <w:t xml:space="preserve">        .fallback(handle_not_found)</w:t>
      </w:r>
    </w:p>
    <w:p w14:paraId="58BA82D4" w14:textId="77777777" w:rsidR="0095510F" w:rsidRDefault="001331E1">
      <w:pPr>
        <w:pStyle w:val="SourceCode"/>
      </w:pPr>
      <w:r>
        <w:t xml:space="preserve">        .layer(DefaultBodyLimit::max(MAX_BODY_BYTES))</w:t>
      </w:r>
    </w:p>
    <w:p w14:paraId="0639D6C3" w14:textId="77777777" w:rsidR="0095510F" w:rsidRDefault="001331E1">
      <w:pPr>
        <w:pStyle w:val="SourceCode"/>
      </w:pPr>
      <w:r>
        <w:t xml:space="preserve">        .layer(middleware::from_fn(log_request));</w:t>
      </w:r>
    </w:p>
    <w:p w14:paraId="73F09ED9" w14:textId="77777777" w:rsidR="0095510F" w:rsidRDefault="001331E1">
      <w:pPr>
        <w:pStyle w:val="SourceCode"/>
      </w:pPr>
      <w:r>
        <w:t xml:space="preserve">    if let Err(error) = server.serve(app.into_make_service()).await {</w:t>
      </w:r>
    </w:p>
    <w:p w14:paraId="710AEAE2" w14:textId="77777777" w:rsidR="0095510F" w:rsidRDefault="001331E1">
      <w:pPr>
        <w:pStyle w:val="SourceCode"/>
      </w:pPr>
      <w:r>
        <w:t xml:space="preserve">        eprintln!("Error: the server stopped");</w:t>
      </w:r>
    </w:p>
    <w:p w14:paraId="4AE1CA46" w14:textId="77777777" w:rsidR="0095510F" w:rsidRDefault="001331E1">
      <w:pPr>
        <w:pStyle w:val="SourceCode"/>
      </w:pPr>
      <w:r>
        <w:t xml:space="preserve">        eprintln!("Reason: {}", error);</w:t>
      </w:r>
    </w:p>
    <w:p w14:paraId="5319C81B" w14:textId="77777777" w:rsidR="0095510F" w:rsidRDefault="001331E1">
      <w:pPr>
        <w:pStyle w:val="SourceCode"/>
        <w:keepNext/>
      </w:pPr>
      <w:r>
        <w:t xml:space="preserve">        process::exit(1);</w:t>
      </w:r>
    </w:p>
    <w:p w14:paraId="1F1E8422" w14:textId="77777777" w:rsidR="0095510F" w:rsidRDefault="001331E1">
      <w:pPr>
        <w:pStyle w:val="SourceCode"/>
        <w:keepNext/>
      </w:pPr>
      <w:r>
        <w:t xml:space="preserve">    }</w:t>
      </w:r>
    </w:p>
    <w:p w14:paraId="70BFDB66" w14:textId="77777777" w:rsidR="0095510F" w:rsidRDefault="001331E1">
      <w:pPr>
        <w:pStyle w:val="SourceCode"/>
      </w:pPr>
      <w:r>
        <w:t>}</w:t>
      </w:r>
    </w:p>
    <w:p w14:paraId="0B50CA19" w14:textId="77777777" w:rsidR="0095510F" w:rsidRDefault="0095510F">
      <w:pPr>
        <w:keepNext/>
      </w:pPr>
    </w:p>
    <w:p w14:paraId="3565E63E" w14:textId="77777777" w:rsidR="0095510F" w:rsidRDefault="001331E1">
      <w:pPr>
        <w:pStyle w:val="Heading3"/>
      </w:pPr>
      <w:r>
        <w:t>Windows PowerShell Server Build and Run</w:t>
      </w:r>
    </w:p>
    <w:p w14:paraId="213EA51A" w14:textId="77777777" w:rsidR="0095510F" w:rsidRDefault="001331E1">
      <w:pPr>
        <w:keepNext/>
      </w:pPr>
      <w:r>
        <w:t>In Terminal 1, in the lesson-8.5-extended folder, the two resets and then the server:</w:t>
      </w:r>
    </w:p>
    <w:p w14:paraId="7B50A258" w14:textId="77777777" w:rsidR="0095510F" w:rsidRDefault="0095510F">
      <w:pPr>
        <w:keepNext/>
      </w:pPr>
    </w:p>
    <w:p w14:paraId="5F710A3F" w14:textId="77777777" w:rsidR="0095510F" w:rsidRDefault="001331E1">
      <w:pPr>
        <w:pStyle w:val="CommandBlock"/>
        <w:keepNext/>
      </w:pPr>
      <w:r>
        <w:t>$mysql = "C:\Program Files\MySQL\MySQL Server 26.7\bin\mysql.exe"</w:t>
      </w:r>
    </w:p>
    <w:p w14:paraId="0EA2EB88" w14:textId="77777777" w:rsidR="0095510F" w:rsidRDefault="001331E1">
      <w:pPr>
        <w:pStyle w:val="CommandBlock"/>
        <w:keepNext/>
      </w:pPr>
      <w:r>
        <w:t>$env:MYSQL_PWD = $env:SPA_DB_PASSWORD</w:t>
      </w:r>
    </w:p>
    <w:p w14:paraId="1B326F50" w14:textId="77777777" w:rsidR="0095510F" w:rsidRDefault="001331E1">
      <w:pPr>
        <w:pStyle w:val="CommandBlock"/>
        <w:keepNext/>
      </w:pPr>
      <w:r>
        <w:t>&amp; $mysql -u devuser -h 127.0.0.1 -P 3306 -D spa_contacts --commands `</w:t>
      </w:r>
    </w:p>
    <w:p w14:paraId="78E51EA9" w14:textId="77777777" w:rsidR="0095510F" w:rsidRDefault="001331E1">
      <w:pPr>
        <w:pStyle w:val="CommandBlock"/>
        <w:keepNext/>
      </w:pPr>
      <w:r>
        <w:t xml:space="preserve">    -e "source ./sql/reset_contacts_rust.sql"</w:t>
      </w:r>
    </w:p>
    <w:p w14:paraId="08D627FE" w14:textId="77777777" w:rsidR="0095510F" w:rsidRDefault="001331E1">
      <w:pPr>
        <w:pStyle w:val="CommandBlock"/>
        <w:keepNext/>
      </w:pPr>
      <w:r>
        <w:t>&amp; $mysql -u devuser -h 127.0.0.1 -P 3306 -D spa_contacts --commands `</w:t>
      </w:r>
    </w:p>
    <w:p w14:paraId="1AC8F2A6" w14:textId="77777777" w:rsidR="0095510F" w:rsidRDefault="001331E1">
      <w:pPr>
        <w:pStyle w:val="CommandBlock"/>
        <w:keepNext/>
      </w:pPr>
      <w:r>
        <w:t xml:space="preserve">    -e "source ./sql/reset_sessions_rust.sql"</w:t>
      </w:r>
    </w:p>
    <w:p w14:paraId="2A1186B3" w14:textId="77777777" w:rsidR="0095510F" w:rsidRDefault="001331E1">
      <w:pPr>
        <w:pStyle w:val="CommandBlock"/>
        <w:keepNext/>
      </w:pPr>
      <w:r>
        <w:t>Remove-Item Env:MYSQL_PWD</w:t>
      </w:r>
    </w:p>
    <w:p w14:paraId="7D6943EF" w14:textId="77777777" w:rsidR="0095510F" w:rsidRDefault="001331E1">
      <w:pPr>
        <w:pStyle w:val="CommandBlock"/>
        <w:keepNext/>
      </w:pPr>
      <w:r>
        <w:t>cargo build --manifest-path .\rust\Cargo.toml</w:t>
      </w:r>
    </w:p>
    <w:p w14:paraId="4A602FE5" w14:textId="77777777" w:rsidR="0095510F" w:rsidRDefault="001331E1">
      <w:pPr>
        <w:pStyle w:val="CommandBlock"/>
      </w:pPr>
      <w:r>
        <w:t>.\rust\target\debug\server.exe</w:t>
      </w:r>
    </w:p>
    <w:p w14:paraId="671A38A2" w14:textId="77777777" w:rsidR="0095510F" w:rsidRDefault="0095510F">
      <w:pPr>
        <w:keepNext/>
      </w:pPr>
    </w:p>
    <w:p w14:paraId="73FB93E3" w14:textId="77777777" w:rsidR="0095510F" w:rsidRDefault="001331E1">
      <w:r>
        <w:t>Wait for its Listening line, and leave it running.</w:t>
      </w:r>
    </w:p>
    <w:p w14:paraId="15656108" w14:textId="77777777" w:rsidR="0095510F" w:rsidRDefault="0095510F">
      <w:pPr>
        <w:keepNext/>
      </w:pPr>
    </w:p>
    <w:p w14:paraId="6D48233B" w14:textId="77777777" w:rsidR="0095510F" w:rsidRDefault="001331E1">
      <w:pPr>
        <w:pStyle w:val="Heading3"/>
      </w:pPr>
      <w:r>
        <w:t>Windows PowerShell Flash Check</w:t>
      </w:r>
    </w:p>
    <w:p w14:paraId="037C7889" w14:textId="77777777" w:rsidR="0095510F" w:rsidRDefault="001331E1">
      <w:pPr>
        <w:keepNext/>
      </w:pPr>
      <w:r>
        <w:t>In Terminal 2, open the form and add the test contact, as in the Assembly section.</w:t>
      </w:r>
    </w:p>
    <w:p w14:paraId="5928DB09" w14:textId="77777777" w:rsidR="0095510F" w:rsidRDefault="0095510F">
      <w:pPr>
        <w:keepNext/>
      </w:pPr>
    </w:p>
    <w:p w14:paraId="0F67DC1D" w14:textId="77777777" w:rsidR="0095510F" w:rsidRDefault="001331E1">
      <w:pPr>
        <w:pStyle w:val="CommandBlock"/>
      </w:pPr>
      <w:r>
        <w:t>Start-Process "https://127.0.0.1:8765/contacts/new"</w:t>
      </w:r>
    </w:p>
    <w:p w14:paraId="1E73F0F8" w14:textId="77777777" w:rsidR="0095510F" w:rsidRDefault="0095510F">
      <w:pPr>
        <w:keepNext/>
      </w:pPr>
    </w:p>
    <w:p w14:paraId="60F028EB" w14:textId="77777777" w:rsidR="0095510F" w:rsidRDefault="001331E1">
      <w:pPr>
        <w:pStyle w:val="Heading3"/>
      </w:pPr>
      <w:r>
        <w:t>Windows PowerShell Cookie Check</w:t>
      </w:r>
    </w:p>
    <w:p w14:paraId="785E9C81" w14:textId="77777777" w:rsidR="0095510F" w:rsidRDefault="001331E1">
      <w:pPr>
        <w:keepNext/>
      </w:pPr>
      <w:r>
        <w:t>Still in Terminal 2, run the Cookie Check, as in the Assembly section.</w:t>
      </w:r>
    </w:p>
    <w:p w14:paraId="60A6F899" w14:textId="77777777" w:rsidR="0095510F" w:rsidRDefault="0095510F">
      <w:pPr>
        <w:keepNext/>
      </w:pPr>
    </w:p>
    <w:p w14:paraId="009BE99E" w14:textId="77777777" w:rsidR="0095510F" w:rsidRDefault="001331E1">
      <w:pPr>
        <w:pStyle w:val="CommandBlock"/>
        <w:keepNext/>
      </w:pPr>
      <w:r>
        <w:t>$format = "%{http_code} %header{location}\nSet-Cookie: [%header{set-cookie}]\n"</w:t>
      </w:r>
    </w:p>
    <w:p w14:paraId="785DF251" w14:textId="77777777" w:rsidR="0095510F" w:rsidRDefault="001331E1">
      <w:pPr>
        <w:pStyle w:val="CommandBlock"/>
        <w:keepNext/>
      </w:pPr>
      <w:r>
        <w:t>(&amp; "$env:SystemRoot\System32\curl.exe" -sS --ssl-revoke-best-effort `</w:t>
      </w:r>
    </w:p>
    <w:p w14:paraId="4725F5CD" w14:textId="77777777" w:rsidR="0095510F" w:rsidRDefault="001331E1">
      <w:pPr>
        <w:pStyle w:val="CommandBlock"/>
        <w:keepNext/>
      </w:pPr>
      <w:r>
        <w:t xml:space="preserve">    --cacert .\certs\spa-ca.pem -c .\cookie-jar.txt -o NUL `</w:t>
      </w:r>
    </w:p>
    <w:p w14:paraId="16539FE7" w14:textId="77777777" w:rsidR="0095510F" w:rsidRDefault="001331E1">
      <w:pPr>
        <w:pStyle w:val="CommandBlock"/>
        <w:keepNext/>
      </w:pPr>
      <w:r>
        <w:t xml:space="preserve">    -w $format --data "name=Lin+Wu&amp;email=lin%40example.com&amp;phone=555-0104" `</w:t>
      </w:r>
    </w:p>
    <w:p w14:paraId="212A2003" w14:textId="77777777" w:rsidR="0095510F" w:rsidRDefault="001331E1">
      <w:pPr>
        <w:pStyle w:val="CommandBlock"/>
        <w:keepNext/>
      </w:pPr>
      <w:r>
        <w:t xml:space="preserve">    https://127.0.0.1:8765/contacts) -replace "spa_session=[^;]+", `</w:t>
      </w:r>
    </w:p>
    <w:p w14:paraId="681AC451" w14:textId="77777777" w:rsidR="0095510F" w:rsidRDefault="001331E1">
      <w:pPr>
        <w:pStyle w:val="CommandBlock"/>
        <w:keepNext/>
      </w:pPr>
      <w:r>
        <w:t xml:space="preserve">    "spa_session=(hidden)"</w:t>
      </w:r>
    </w:p>
    <w:p w14:paraId="65EA3E3A" w14:textId="77777777" w:rsidR="0095510F" w:rsidRDefault="001331E1">
      <w:pPr>
        <w:pStyle w:val="CommandBlock"/>
        <w:keepNext/>
      </w:pPr>
      <w:r>
        <w:t>&amp; "$env:SystemRoot\System32\curl.exe" -sS --ssl-revoke-best-effort `</w:t>
      </w:r>
    </w:p>
    <w:p w14:paraId="66621900" w14:textId="77777777" w:rsidR="0095510F" w:rsidRDefault="001331E1">
      <w:pPr>
        <w:pStyle w:val="CommandBlock"/>
        <w:keepNext/>
      </w:pPr>
      <w:r>
        <w:t xml:space="preserve">    --cacert .\certs\spa-ca.pem -b .\cookie-jar.txt -w "%{http_code}\n" `</w:t>
      </w:r>
    </w:p>
    <w:p w14:paraId="5C65FE59" w14:textId="77777777" w:rsidR="0095510F" w:rsidRDefault="001331E1">
      <w:pPr>
        <w:pStyle w:val="CommandBlock"/>
        <w:keepNext/>
      </w:pPr>
      <w:r>
        <w:t xml:space="preserve">    https://127.0.0.1:8765/contacts/5</w:t>
      </w:r>
    </w:p>
    <w:p w14:paraId="4FDB8502" w14:textId="77777777" w:rsidR="0095510F" w:rsidRDefault="001331E1">
      <w:pPr>
        <w:pStyle w:val="CommandBlock"/>
        <w:keepNext/>
      </w:pPr>
      <w:r>
        <w:t>&amp; "$env:SystemRoot\System32\curl.exe" -sS --ssl-revoke-best-effort `</w:t>
      </w:r>
    </w:p>
    <w:p w14:paraId="338A6E0D" w14:textId="77777777" w:rsidR="0095510F" w:rsidRDefault="001331E1">
      <w:pPr>
        <w:pStyle w:val="CommandBlock"/>
        <w:keepNext/>
      </w:pPr>
      <w:r>
        <w:t xml:space="preserve">    --cacert .\certs\spa-ca.pem -b .\cookie-jar.txt -w "%{http_code}\n" `</w:t>
      </w:r>
    </w:p>
    <w:p w14:paraId="60ACB7C5" w14:textId="77777777" w:rsidR="0095510F" w:rsidRDefault="001331E1">
      <w:pPr>
        <w:pStyle w:val="CommandBlock"/>
      </w:pPr>
      <w:r>
        <w:t xml:space="preserve">    https://127.0.0.1:8765/contacts/5</w:t>
      </w:r>
    </w:p>
    <w:p w14:paraId="5D12F29B" w14:textId="77777777" w:rsidR="0095510F" w:rsidRDefault="0095510F">
      <w:pPr>
        <w:keepNext/>
      </w:pPr>
    </w:p>
    <w:p w14:paraId="3AF20FAE" w14:textId="77777777" w:rsidR="0095510F" w:rsidRDefault="001331E1">
      <w:pPr>
        <w:pStyle w:val="Heading3"/>
      </w:pPr>
      <w:r>
        <w:t>Windows PowerShell Idle Check</w:t>
      </w:r>
    </w:p>
    <w:p w14:paraId="73506B36" w14:textId="77777777" w:rsidR="0095510F" w:rsidRDefault="001331E1">
      <w:pPr>
        <w:keepNext/>
      </w:pPr>
      <w:r>
        <w:t>Then the Idle Check, as in the Assembly section.</w:t>
      </w:r>
    </w:p>
    <w:p w14:paraId="6F2DF11F" w14:textId="77777777" w:rsidR="0095510F" w:rsidRDefault="0095510F">
      <w:pPr>
        <w:keepNext/>
      </w:pPr>
    </w:p>
    <w:p w14:paraId="508831DD" w14:textId="77777777" w:rsidR="0095510F" w:rsidRDefault="001331E1">
      <w:pPr>
        <w:pStyle w:val="CommandBlock"/>
        <w:keepNext/>
      </w:pPr>
      <w:r>
        <w:t>$format = "%{http_code} %header{location}\nSet-Cookie: [%header{set-cookie}]\n"</w:t>
      </w:r>
    </w:p>
    <w:p w14:paraId="13EDD204" w14:textId="77777777" w:rsidR="0095510F" w:rsidRDefault="001331E1">
      <w:pPr>
        <w:pStyle w:val="CommandBlock"/>
        <w:keepNext/>
      </w:pPr>
      <w:r>
        <w:t>(&amp; "$env:SystemRoot\System32\curl.exe" -sS --ssl-revoke-best-effort `</w:t>
      </w:r>
    </w:p>
    <w:p w14:paraId="259E980E" w14:textId="77777777" w:rsidR="0095510F" w:rsidRDefault="001331E1">
      <w:pPr>
        <w:pStyle w:val="CommandBlock"/>
      </w:pPr>
      <w:r>
        <w:t xml:space="preserve">    --cacert .\certs\spa-ca.pem -c .\idle-jar.txt -o NUL `</w:t>
      </w:r>
    </w:p>
    <w:p w14:paraId="503C1831" w14:textId="77777777" w:rsidR="0095510F" w:rsidRDefault="001331E1">
      <w:pPr>
        <w:pStyle w:val="CommandBlock"/>
      </w:pPr>
      <w:r>
        <w:t xml:space="preserve">    -w $format --data "name=Kim+Park&amp;email=kim%40example.com" `</w:t>
      </w:r>
    </w:p>
    <w:p w14:paraId="2C78F81A" w14:textId="77777777" w:rsidR="0095510F" w:rsidRDefault="001331E1">
      <w:pPr>
        <w:pStyle w:val="CommandBlock"/>
      </w:pPr>
      <w:r>
        <w:t xml:space="preserve">    https://127.0.0.1:8765/contacts) -replace "spa_session=[^;]+", `</w:t>
      </w:r>
    </w:p>
    <w:p w14:paraId="37D2D14A" w14:textId="77777777" w:rsidR="0095510F" w:rsidRDefault="001331E1">
      <w:pPr>
        <w:pStyle w:val="CommandBlock"/>
      </w:pPr>
      <w:r>
        <w:t xml:space="preserve">    "spa_session=(hidden)"</w:t>
      </w:r>
    </w:p>
    <w:p w14:paraId="2DB3E78A" w14:textId="77777777" w:rsidR="0095510F" w:rsidRDefault="001331E1">
      <w:pPr>
        <w:pStyle w:val="CommandBlock"/>
      </w:pPr>
      <w:r>
        <w:t>Start-Sleep -Seconds 6</w:t>
      </w:r>
    </w:p>
    <w:p w14:paraId="69C662EF" w14:textId="77777777" w:rsidR="0095510F" w:rsidRDefault="001331E1">
      <w:pPr>
        <w:pStyle w:val="CommandBlock"/>
      </w:pPr>
      <w:r>
        <w:t>(&amp; "$env:SystemRoot\System32\curl.exe" -sS --ssl-revoke-best-effort `</w:t>
      </w:r>
    </w:p>
    <w:p w14:paraId="7ACE67CD" w14:textId="77777777" w:rsidR="0095510F" w:rsidRDefault="001331E1">
      <w:pPr>
        <w:pStyle w:val="CommandBlock"/>
      </w:pPr>
      <w:r>
        <w:t xml:space="preserve">    --cacert .\certs\spa-ca.pem -b .\idle-jar.txt -c .\idle-jar.txt -o NUL `</w:t>
      </w:r>
    </w:p>
    <w:p w14:paraId="5B7122C6" w14:textId="77777777" w:rsidR="0095510F" w:rsidRDefault="001331E1">
      <w:pPr>
        <w:pStyle w:val="CommandBlock"/>
      </w:pPr>
      <w:r>
        <w:t xml:space="preserve">    -w $format --data "name=Max+Ford&amp;email=max%40example.com" `</w:t>
      </w:r>
    </w:p>
    <w:p w14:paraId="1E4FF726" w14:textId="77777777" w:rsidR="0095510F" w:rsidRDefault="001331E1">
      <w:pPr>
        <w:pStyle w:val="CommandBlock"/>
      </w:pPr>
      <w:r>
        <w:t xml:space="preserve">    https://127.0.0.1:8765/contacts) -replace "spa_session=[^;]+", `</w:t>
      </w:r>
    </w:p>
    <w:p w14:paraId="7CC931E3" w14:textId="77777777" w:rsidR="0095510F" w:rsidRDefault="001331E1">
      <w:pPr>
        <w:pStyle w:val="CommandBlock"/>
      </w:pPr>
      <w:r>
        <w:t xml:space="preserve">    "spa_session=(hidden)"</w:t>
      </w:r>
    </w:p>
    <w:p w14:paraId="4D8BBD70" w14:textId="77777777" w:rsidR="0095510F" w:rsidRDefault="001331E1">
      <w:pPr>
        <w:pStyle w:val="CommandBlock"/>
      </w:pPr>
      <w:r>
        <w:t>Start-Sleep -Seconds 6</w:t>
      </w:r>
    </w:p>
    <w:p w14:paraId="04EF41CA" w14:textId="77777777" w:rsidR="0095510F" w:rsidRDefault="001331E1">
      <w:pPr>
        <w:pStyle w:val="CommandBlock"/>
        <w:keepNext/>
      </w:pPr>
      <w:r>
        <w:t>&amp; "$env:SystemRoot\System32\curl.exe" -sS --ssl-revoke-best-effort `</w:t>
      </w:r>
    </w:p>
    <w:p w14:paraId="69BB9C86" w14:textId="77777777" w:rsidR="0095510F" w:rsidRDefault="001331E1">
      <w:pPr>
        <w:pStyle w:val="CommandBlock"/>
        <w:keepNext/>
      </w:pPr>
      <w:r>
        <w:t xml:space="preserve">    --cacert .\certs\spa-ca.pem -b .\idle-jar.txt -w "%{http_code}\n" `</w:t>
      </w:r>
    </w:p>
    <w:p w14:paraId="5D70BF15" w14:textId="77777777" w:rsidR="0095510F" w:rsidRDefault="001331E1">
      <w:pPr>
        <w:pStyle w:val="CommandBlock"/>
      </w:pPr>
      <w:r>
        <w:t xml:space="preserve">    https://127.0.0.1:8765/contacts/7</w:t>
      </w:r>
    </w:p>
    <w:p w14:paraId="495F72E1" w14:textId="77777777" w:rsidR="0095510F" w:rsidRDefault="0095510F">
      <w:pPr>
        <w:keepNext/>
      </w:pPr>
    </w:p>
    <w:p w14:paraId="6DC6EAF1" w14:textId="77777777" w:rsidR="0095510F" w:rsidRDefault="001331E1">
      <w:pPr>
        <w:pStyle w:val="Heading3"/>
      </w:pPr>
      <w:r>
        <w:t>Windows PowerShell Server Restart</w:t>
      </w:r>
    </w:p>
    <w:p w14:paraId="03300B27" w14:textId="77777777" w:rsidR="0095510F" w:rsidRDefault="001331E1">
      <w:pPr>
        <w:keepNext/>
      </w:pPr>
      <w:r>
        <w:t>Now stop the server and start it again. Press Ctrl+C in Terminal 1, and start the same server again, without the reset or a build. cargo built the server already, so the program runs again as it is.</w:t>
      </w:r>
    </w:p>
    <w:p w14:paraId="65288459" w14:textId="77777777" w:rsidR="0095510F" w:rsidRDefault="0095510F">
      <w:pPr>
        <w:keepNext/>
      </w:pPr>
    </w:p>
    <w:p w14:paraId="5E6A387A" w14:textId="77777777" w:rsidR="0095510F" w:rsidRDefault="001331E1">
      <w:pPr>
        <w:pStyle w:val="CommandBlock"/>
      </w:pPr>
      <w:r>
        <w:t>.\rust\target\debug\server.exe</w:t>
      </w:r>
    </w:p>
    <w:p w14:paraId="2C05919D" w14:textId="77777777" w:rsidR="0095510F" w:rsidRDefault="0095510F">
      <w:pPr>
        <w:keepNext/>
      </w:pPr>
    </w:p>
    <w:p w14:paraId="6CB00016" w14:textId="77777777" w:rsidR="0095510F" w:rsidRDefault="001331E1">
      <w:pPr>
        <w:pStyle w:val="Heading3"/>
      </w:pPr>
      <w:r>
        <w:t>Windows PowerShell Restart Check</w:t>
      </w:r>
    </w:p>
    <w:p w14:paraId="370033D8" w14:textId="77777777" w:rsidR="0095510F" w:rsidRDefault="001331E1">
      <w:pPr>
        <w:keepNext/>
      </w:pPr>
      <w:r>
        <w:t>In Terminal 2, run the Restart Check, as in the Assembly section.</w:t>
      </w:r>
    </w:p>
    <w:p w14:paraId="1DD1B605" w14:textId="77777777" w:rsidR="0095510F" w:rsidRDefault="0095510F">
      <w:pPr>
        <w:keepNext/>
      </w:pPr>
    </w:p>
    <w:p w14:paraId="11409B69" w14:textId="77777777" w:rsidR="0095510F" w:rsidRDefault="001331E1">
      <w:pPr>
        <w:pStyle w:val="CommandBlock"/>
        <w:keepNext/>
      </w:pPr>
      <w:r>
        <w:t>$format = "%{http_code} %header{location}\nSet-Cookie: [%header{set-cookie}]\n"</w:t>
      </w:r>
    </w:p>
    <w:p w14:paraId="7696CA75" w14:textId="77777777" w:rsidR="0095510F" w:rsidRDefault="001331E1">
      <w:pPr>
        <w:pStyle w:val="CommandBlock"/>
        <w:keepNext/>
      </w:pPr>
      <w:r>
        <w:t>(&amp; "$env:SystemRoot\System32\curl.exe" -sS --ssl-revoke-best-effort `</w:t>
      </w:r>
    </w:p>
    <w:p w14:paraId="11E1D701" w14:textId="77777777" w:rsidR="0095510F" w:rsidRDefault="001331E1">
      <w:pPr>
        <w:pStyle w:val="CommandBlock"/>
        <w:keepNext/>
      </w:pPr>
      <w:r>
        <w:t xml:space="preserve">    --cacert .\certs\spa-ca.pem -b .\cookie-jar.txt -c .\cookie-jar.txt -o NUL `</w:t>
      </w:r>
    </w:p>
    <w:p w14:paraId="2001F571" w14:textId="77777777" w:rsidR="0095510F" w:rsidRDefault="001331E1">
      <w:pPr>
        <w:pStyle w:val="CommandBlock"/>
        <w:keepNext/>
      </w:pPr>
      <w:r>
        <w:t xml:space="preserve">    -w $format --data "name=Ann+Lee&amp;email=ann%40example.com" `</w:t>
      </w:r>
    </w:p>
    <w:p w14:paraId="0631ACBF" w14:textId="77777777" w:rsidR="0095510F" w:rsidRDefault="001331E1">
      <w:pPr>
        <w:pStyle w:val="CommandBlock"/>
        <w:keepNext/>
      </w:pPr>
      <w:r>
        <w:t xml:space="preserve">    https://127.0.0.1:8765/contacts) -replace "spa_session=[^;]+", `</w:t>
      </w:r>
    </w:p>
    <w:p w14:paraId="3ABCD3CF" w14:textId="77777777" w:rsidR="0095510F" w:rsidRDefault="001331E1">
      <w:pPr>
        <w:pStyle w:val="CommandBlock"/>
        <w:keepNext/>
      </w:pPr>
      <w:r>
        <w:t xml:space="preserve">    "spa_session=(hidden)"</w:t>
      </w:r>
    </w:p>
    <w:p w14:paraId="79167D6B" w14:textId="77777777" w:rsidR="0095510F" w:rsidRDefault="001331E1">
      <w:pPr>
        <w:pStyle w:val="CommandBlock"/>
        <w:keepNext/>
      </w:pPr>
      <w:r>
        <w:t>&amp; "$env:SystemRoot\System32\curl.exe" -sS --ssl-revoke-best-effort `</w:t>
      </w:r>
    </w:p>
    <w:p w14:paraId="6ED66E2D" w14:textId="77777777" w:rsidR="0095510F" w:rsidRDefault="001331E1">
      <w:pPr>
        <w:pStyle w:val="CommandBlock"/>
        <w:keepNext/>
      </w:pPr>
      <w:r>
        <w:t xml:space="preserve">    --cacert .\certs\spa-ca.pem -b .\cookie-jar.txt -w "%{http_code}\n" `</w:t>
      </w:r>
    </w:p>
    <w:p w14:paraId="334D9B60" w14:textId="77777777" w:rsidR="0095510F" w:rsidRDefault="001331E1">
      <w:pPr>
        <w:pStyle w:val="CommandBlock"/>
      </w:pPr>
      <w:r>
        <w:t xml:space="preserve">    https://127.0.0.1:8765/contacts/8</w:t>
      </w:r>
    </w:p>
    <w:p w14:paraId="434E826C" w14:textId="77777777" w:rsidR="0095510F" w:rsidRDefault="0095510F">
      <w:pPr>
        <w:keepNext/>
      </w:pPr>
    </w:p>
    <w:p w14:paraId="35EE4D31" w14:textId="77777777" w:rsidR="0095510F" w:rsidRDefault="001331E1">
      <w:pPr>
        <w:pStyle w:val="Heading3"/>
      </w:pPr>
      <w:r>
        <w:t>Windows PowerShell Lifetime Check</w:t>
      </w:r>
    </w:p>
    <w:p w14:paraId="1214101E" w14:textId="77777777" w:rsidR="0095510F" w:rsidRDefault="001331E1">
      <w:pPr>
        <w:keepNext/>
      </w:pPr>
      <w:r>
        <w:t>Still in Terminal 2, move every session's start in this language's table 13 hours back and post Eve Moss with the Cookie Check's jar, as in the Assembly section.</w:t>
      </w:r>
    </w:p>
    <w:p w14:paraId="26BB1508" w14:textId="77777777" w:rsidR="0095510F" w:rsidRDefault="0095510F">
      <w:pPr>
        <w:keepNext/>
      </w:pPr>
    </w:p>
    <w:p w14:paraId="7222AE58" w14:textId="77777777" w:rsidR="0095510F" w:rsidRDefault="001331E1">
      <w:pPr>
        <w:pStyle w:val="CommandBlock"/>
        <w:keepNext/>
      </w:pPr>
      <w:r>
        <w:t>$mysql = "C:\Program Files\MySQL\MySQL Server 26.7\bin\mysql.exe"</w:t>
      </w:r>
    </w:p>
    <w:p w14:paraId="37874906" w14:textId="77777777" w:rsidR="0095510F" w:rsidRDefault="001331E1">
      <w:pPr>
        <w:pStyle w:val="CommandBlock"/>
        <w:keepNext/>
      </w:pPr>
      <w:r>
        <w:t>$sessions = "web_sessions_rust"</w:t>
      </w:r>
    </w:p>
    <w:p w14:paraId="5C094A1D" w14:textId="77777777" w:rsidR="0095510F" w:rsidRDefault="001331E1">
      <w:pPr>
        <w:pStyle w:val="CommandBlock"/>
        <w:keepNext/>
      </w:pPr>
      <w:r>
        <w:t>$env:MYSQL_PWD = $env:SPA_DB_PASSWORD</w:t>
      </w:r>
    </w:p>
    <w:p w14:paraId="6B6D19B1" w14:textId="77777777" w:rsidR="0095510F" w:rsidRDefault="001331E1">
      <w:pPr>
        <w:pStyle w:val="CommandBlock"/>
        <w:keepNext/>
      </w:pPr>
      <w:r>
        <w:t>&amp; $mysql -u devuser -h 127.0.0.1 -P 3306 -D spa_contacts `</w:t>
      </w:r>
    </w:p>
    <w:p w14:paraId="537F8F5D" w14:textId="77777777" w:rsidR="0095510F" w:rsidRDefault="001331E1">
      <w:pPr>
        <w:pStyle w:val="CommandBlock"/>
        <w:keepNext/>
      </w:pPr>
      <w:r>
        <w:t xml:space="preserve">    -e "UPDATE $sessions SET created_at = created_at - INTERVAL 13 HOUR"</w:t>
      </w:r>
    </w:p>
    <w:p w14:paraId="5FABCA8F" w14:textId="77777777" w:rsidR="0095510F" w:rsidRDefault="001331E1">
      <w:pPr>
        <w:pStyle w:val="CommandBlock"/>
        <w:keepNext/>
      </w:pPr>
      <w:r>
        <w:t>Remove-Item Env:MYSQL_PWD</w:t>
      </w:r>
    </w:p>
    <w:p w14:paraId="5C86BFBE" w14:textId="77777777" w:rsidR="0095510F" w:rsidRDefault="001331E1">
      <w:pPr>
        <w:pStyle w:val="CommandBlock"/>
        <w:keepNext/>
      </w:pPr>
      <w:r>
        <w:t>$format = "%{http_code} %header{location}\nSet-Cookie: [%header{set-cookie}]\n"</w:t>
      </w:r>
    </w:p>
    <w:p w14:paraId="3876B62A" w14:textId="77777777" w:rsidR="0095510F" w:rsidRDefault="001331E1">
      <w:pPr>
        <w:pStyle w:val="CommandBlock"/>
        <w:keepNext/>
      </w:pPr>
      <w:r>
        <w:t>(&amp; "$env:SystemRoot\System32\curl.exe" -sS --ssl-revoke-best-effort `</w:t>
      </w:r>
    </w:p>
    <w:p w14:paraId="3D373071" w14:textId="77777777" w:rsidR="0095510F" w:rsidRDefault="001331E1">
      <w:pPr>
        <w:pStyle w:val="CommandBlock"/>
        <w:keepNext/>
      </w:pPr>
      <w:r>
        <w:t xml:space="preserve">    --cacert .\certs\spa-ca.pem -b .\cookie-jar.txt -c .\cookie-jar.txt -o NUL `</w:t>
      </w:r>
    </w:p>
    <w:p w14:paraId="094A27F6" w14:textId="77777777" w:rsidR="0095510F" w:rsidRDefault="001331E1">
      <w:pPr>
        <w:pStyle w:val="CommandBlock"/>
        <w:keepNext/>
      </w:pPr>
      <w:r>
        <w:t xml:space="preserve">    -w $format --data "name=Eve+Moss&amp;email=eve%40example.com" `</w:t>
      </w:r>
    </w:p>
    <w:p w14:paraId="7CEBB1B9" w14:textId="77777777" w:rsidR="0095510F" w:rsidRDefault="001331E1">
      <w:pPr>
        <w:pStyle w:val="CommandBlock"/>
        <w:keepNext/>
      </w:pPr>
      <w:r>
        <w:t xml:space="preserve">    https://127.0.0.1:8765/contacts) -replace "spa_session=[^;]+", `</w:t>
      </w:r>
    </w:p>
    <w:p w14:paraId="790E1099" w14:textId="77777777" w:rsidR="0095510F" w:rsidRDefault="001331E1">
      <w:pPr>
        <w:pStyle w:val="CommandBlock"/>
      </w:pPr>
      <w:r>
        <w:t xml:space="preserve">    "spa_session=(hidden)"</w:t>
      </w:r>
    </w:p>
    <w:p w14:paraId="2B9FAA4E" w14:textId="77777777" w:rsidR="0095510F" w:rsidRDefault="0095510F">
      <w:pPr>
        <w:keepNext/>
      </w:pPr>
    </w:p>
    <w:p w14:paraId="27553B65" w14:textId="77777777" w:rsidR="0095510F" w:rsidRDefault="001331E1">
      <w:r>
        <w:t>Then press Ctrl+C in Terminal 1 to stop the server.</w:t>
      </w:r>
    </w:p>
    <w:p w14:paraId="0BD448FE" w14:textId="77777777" w:rsidR="0095510F" w:rsidRDefault="0095510F">
      <w:pPr>
        <w:keepNext/>
      </w:pPr>
    </w:p>
    <w:p w14:paraId="6A00EDB2" w14:textId="77777777" w:rsidR="0095510F" w:rsidRDefault="001331E1">
      <w:pPr>
        <w:pStyle w:val="Heading3"/>
      </w:pPr>
      <w:r>
        <w:t>Linux or macOS Build and Run</w:t>
      </w:r>
    </w:p>
    <w:p w14:paraId="40ABB30F" w14:textId="77777777" w:rsidR="0095510F" w:rsidRDefault="001331E1">
      <w:pPr>
        <w:keepNext/>
      </w:pPr>
      <w:r>
        <w:t>Run the Data Reset lines of Step 3's Linux block first, then the server, in Terminal 1. Open each page with open (macOS) or xdg-open (Linux) instead of Start-Process, and for the curl Checks type curl instead of curl.exe, leave out --ssl-revoke-best-effort, write / instead of \, pipe each answer through sed 's/spa_session=[^;]*/spa_session=(hidden)/' instead of -replace, and sleep 6 instead of Start-Sleep -Seconds 6. The Lifetime Check's UPDATE runs as Step 3's Linux lines run SQL: export MYSQL_PWD, mysql w</w:t>
      </w:r>
      <w:r>
        <w:t>ith -e, then unset MYSQL_PWD.</w:t>
      </w:r>
    </w:p>
    <w:p w14:paraId="160127C9" w14:textId="77777777" w:rsidR="0095510F" w:rsidRDefault="0095510F">
      <w:pPr>
        <w:keepNext/>
      </w:pPr>
    </w:p>
    <w:p w14:paraId="455FFB9F" w14:textId="77777777" w:rsidR="0095510F" w:rsidRDefault="001331E1">
      <w:pPr>
        <w:pStyle w:val="CommandBlock"/>
        <w:keepNext/>
      </w:pPr>
      <w:r>
        <w:t>cargo build --manifest-path ./rust/Cargo.toml</w:t>
      </w:r>
    </w:p>
    <w:p w14:paraId="0E44E60C" w14:textId="77777777" w:rsidR="0095510F" w:rsidRDefault="001331E1">
      <w:pPr>
        <w:pStyle w:val="CommandBlock"/>
      </w:pPr>
      <w:r>
        <w:t>./rust/target/debug/server</w:t>
      </w:r>
    </w:p>
    <w:p w14:paraId="043A0153" w14:textId="77777777" w:rsidR="0095510F" w:rsidRDefault="0095510F">
      <w:pPr>
        <w:keepNext/>
      </w:pPr>
    </w:p>
    <w:p w14:paraId="40519203" w14:textId="77777777" w:rsidR="0095510F" w:rsidRDefault="001331E1">
      <w:pPr>
        <w:pStyle w:val="Heading3"/>
      </w:pPr>
      <w:r>
        <w:t>Check Your Results</w:t>
      </w:r>
    </w:p>
    <w:p w14:paraId="145B5429" w14:textId="77777777" w:rsidR="0095510F" w:rsidRDefault="001331E1">
      <w:pPr>
        <w:keepNext/>
      </w:pPr>
      <w:r>
        <w:t>After Add contact, the tab must say &lt;script&gt;alert(1)&lt;/script&gt; &amp; "Bob", and the page must show:</w:t>
      </w:r>
    </w:p>
    <w:p w14:paraId="0EB85EEC" w14:textId="77777777" w:rsidR="0095510F" w:rsidRDefault="0095510F">
      <w:pPr>
        <w:keepNext/>
      </w:pPr>
    </w:p>
    <w:p w14:paraId="521E35C9" w14:textId="77777777" w:rsidR="0095510F" w:rsidRDefault="001331E1">
      <w:pPr>
        <w:pStyle w:val="RequiredOutput"/>
        <w:keepNext/>
      </w:pPr>
      <w:r>
        <w:t>Contact created.</w:t>
      </w:r>
    </w:p>
    <w:p w14:paraId="6C0246BE" w14:textId="77777777" w:rsidR="0095510F" w:rsidRDefault="0095510F">
      <w:pPr>
        <w:pStyle w:val="RequiredOutput"/>
        <w:keepNext/>
      </w:pPr>
    </w:p>
    <w:p w14:paraId="2E60E85A" w14:textId="77777777" w:rsidR="0095510F" w:rsidRDefault="001331E1">
      <w:pPr>
        <w:pStyle w:val="RequiredOutput"/>
        <w:keepNext/>
      </w:pPr>
      <w:r>
        <w:t>&lt;script&gt;alert(1)&lt;/script&gt; &amp; "Bob"</w:t>
      </w:r>
    </w:p>
    <w:p w14:paraId="56BE8BF3" w14:textId="77777777" w:rsidR="0095510F" w:rsidRDefault="0095510F">
      <w:pPr>
        <w:pStyle w:val="RequiredOutput"/>
        <w:keepNext/>
      </w:pPr>
    </w:p>
    <w:p w14:paraId="670BDF83" w14:textId="77777777" w:rsidR="0095510F" w:rsidRDefault="001331E1">
      <w:pPr>
        <w:pStyle w:val="RequiredOutput"/>
        <w:keepNext/>
      </w:pPr>
      <w:r>
        <w:t>Email: bob@example.com</w:t>
      </w:r>
    </w:p>
    <w:p w14:paraId="4D8A968E" w14:textId="77777777" w:rsidR="0095510F" w:rsidRDefault="0095510F">
      <w:pPr>
        <w:pStyle w:val="RequiredOutput"/>
        <w:keepNext/>
      </w:pPr>
    </w:p>
    <w:p w14:paraId="58BEA9FD" w14:textId="77777777" w:rsidR="0095510F" w:rsidRDefault="001331E1">
      <w:pPr>
        <w:pStyle w:val="RequiredOutput"/>
        <w:keepNext/>
      </w:pPr>
      <w:r>
        <w:t>Phone: (no phone)</w:t>
      </w:r>
    </w:p>
    <w:p w14:paraId="258C3809" w14:textId="77777777" w:rsidR="0095510F" w:rsidRDefault="0095510F">
      <w:pPr>
        <w:pStyle w:val="RequiredOutput"/>
        <w:keepNext/>
      </w:pPr>
    </w:p>
    <w:p w14:paraId="0F4E850B" w14:textId="77777777" w:rsidR="0095510F" w:rsidRDefault="001331E1">
      <w:pPr>
        <w:pStyle w:val="RequiredOutput"/>
      </w:pPr>
      <w:r>
        <w:t>All contacts</w:t>
      </w:r>
    </w:p>
    <w:p w14:paraId="5252AD51" w14:textId="77777777" w:rsidR="0095510F" w:rsidRDefault="0095510F">
      <w:pPr>
        <w:keepNext/>
      </w:pPr>
    </w:p>
    <w:p w14:paraId="48CFF0B7" w14:textId="77777777" w:rsidR="0095510F" w:rsidRDefault="001331E1">
      <w:pPr>
        <w:keepNext/>
      </w:pPr>
      <w:r>
        <w:t>The Cookie Check must print the Required Clean-Run Output, with this language's Set-Cookie line after the first line:</w:t>
      </w:r>
    </w:p>
    <w:p w14:paraId="6C5272B8" w14:textId="77777777" w:rsidR="0095510F" w:rsidRDefault="0095510F">
      <w:pPr>
        <w:keepNext/>
      </w:pPr>
    </w:p>
    <w:p w14:paraId="3207FFAB" w14:textId="77777777" w:rsidR="0095510F" w:rsidRDefault="001331E1">
      <w:pPr>
        <w:pStyle w:val="RequiredOutput"/>
        <w:keepNext/>
      </w:pPr>
      <w:r>
        <w:t>303 /contacts/5</w:t>
      </w:r>
    </w:p>
    <w:p w14:paraId="77E822A7" w14:textId="77777777" w:rsidR="0095510F" w:rsidRDefault="001331E1">
      <w:pPr>
        <w:pStyle w:val="RequiredOutput"/>
        <w:keepNext/>
      </w:pPr>
      <w:r>
        <w:t>Set-Cookie: [__Host-spa_session=(hidden); HttpOnly; SameSite=Lax; Secure; Path=/]</w:t>
      </w:r>
    </w:p>
    <w:p w14:paraId="1F865136" w14:textId="77777777" w:rsidR="0095510F" w:rsidRDefault="001331E1">
      <w:pPr>
        <w:pStyle w:val="RequiredOutput"/>
      </w:pPr>
      <w:r>
        <w:t>&lt;!DOCTYPE html&gt;</w:t>
      </w:r>
    </w:p>
    <w:p w14:paraId="7EE657DC" w14:textId="77777777" w:rsidR="0095510F" w:rsidRDefault="001331E1">
      <w:pPr>
        <w:pStyle w:val="RequiredOutput"/>
      </w:pPr>
      <w:r>
        <w:t>&lt;html lang="en"&gt;</w:t>
      </w:r>
    </w:p>
    <w:p w14:paraId="65C58B8E" w14:textId="77777777" w:rsidR="0095510F" w:rsidRDefault="001331E1">
      <w:pPr>
        <w:pStyle w:val="RequiredOutput"/>
      </w:pPr>
      <w:r>
        <w:t>&lt;head&gt;</w:t>
      </w:r>
    </w:p>
    <w:p w14:paraId="6687B182" w14:textId="77777777" w:rsidR="0095510F" w:rsidRDefault="001331E1">
      <w:pPr>
        <w:pStyle w:val="RequiredOutput"/>
      </w:pPr>
      <w:r>
        <w:t>&lt;meta charset="utf-8"&gt;</w:t>
      </w:r>
    </w:p>
    <w:p w14:paraId="7EB1A9C8" w14:textId="77777777" w:rsidR="0095510F" w:rsidRDefault="001331E1">
      <w:pPr>
        <w:pStyle w:val="RequiredOutput"/>
      </w:pPr>
      <w:r>
        <w:t>&lt;title&gt;Lin Wu&lt;/title&gt;</w:t>
      </w:r>
    </w:p>
    <w:p w14:paraId="00CB4A88" w14:textId="77777777" w:rsidR="0095510F" w:rsidRDefault="001331E1">
      <w:pPr>
        <w:pStyle w:val="RequiredOutput"/>
      </w:pPr>
      <w:r>
        <w:t>&lt;/head&gt;</w:t>
      </w:r>
    </w:p>
    <w:p w14:paraId="11F6F40A" w14:textId="77777777" w:rsidR="0095510F" w:rsidRDefault="001331E1">
      <w:pPr>
        <w:pStyle w:val="RequiredOutput"/>
      </w:pPr>
      <w:r>
        <w:t>&lt;body&gt;</w:t>
      </w:r>
    </w:p>
    <w:p w14:paraId="49FCD2B0" w14:textId="77777777" w:rsidR="0095510F" w:rsidRDefault="001331E1">
      <w:pPr>
        <w:pStyle w:val="RequiredOutput"/>
      </w:pPr>
      <w:r>
        <w:t>&lt;p&gt;Contact created.&lt;/p&gt;</w:t>
      </w:r>
    </w:p>
    <w:p w14:paraId="032B91FB" w14:textId="77777777" w:rsidR="0095510F" w:rsidRDefault="001331E1">
      <w:pPr>
        <w:pStyle w:val="RequiredOutput"/>
      </w:pPr>
      <w:r>
        <w:t>&lt;h1&gt;Lin Wu&lt;/h1&gt;</w:t>
      </w:r>
    </w:p>
    <w:p w14:paraId="398BF27F" w14:textId="77777777" w:rsidR="0095510F" w:rsidRDefault="001331E1">
      <w:pPr>
        <w:pStyle w:val="RequiredOutput"/>
      </w:pPr>
      <w:r>
        <w:t>&lt;p&gt;Email: lin@example.com&lt;/p&gt;</w:t>
      </w:r>
    </w:p>
    <w:p w14:paraId="48E2C157" w14:textId="77777777" w:rsidR="0095510F" w:rsidRDefault="001331E1">
      <w:pPr>
        <w:pStyle w:val="RequiredOutput"/>
      </w:pPr>
      <w:r>
        <w:t>&lt;p&gt;Phone: 555-0104&lt;/p&gt;</w:t>
      </w:r>
    </w:p>
    <w:p w14:paraId="3E1FF0DC" w14:textId="77777777" w:rsidR="0095510F" w:rsidRDefault="001331E1">
      <w:pPr>
        <w:pStyle w:val="RequiredOutput"/>
      </w:pPr>
      <w:r>
        <w:t>&lt;p&gt;&lt;a href="/contacts"&gt;All contacts&lt;/a&gt;&lt;/p&gt;</w:t>
      </w:r>
    </w:p>
    <w:p w14:paraId="6A6801FC" w14:textId="77777777" w:rsidR="0095510F" w:rsidRDefault="001331E1">
      <w:pPr>
        <w:pStyle w:val="RequiredOutput"/>
      </w:pPr>
      <w:r>
        <w:t>&lt;/body&gt;</w:t>
      </w:r>
    </w:p>
    <w:p w14:paraId="33210720" w14:textId="77777777" w:rsidR="0095510F" w:rsidRDefault="001331E1">
      <w:pPr>
        <w:pStyle w:val="RequiredOutput"/>
      </w:pPr>
      <w:r>
        <w:t>&lt;/html&gt;</w:t>
      </w:r>
    </w:p>
    <w:p w14:paraId="151B23A7" w14:textId="77777777" w:rsidR="0095510F" w:rsidRDefault="001331E1">
      <w:pPr>
        <w:pStyle w:val="RequiredOutput"/>
      </w:pPr>
      <w:r>
        <w:t>200</w:t>
      </w:r>
    </w:p>
    <w:p w14:paraId="4D338D04" w14:textId="77777777" w:rsidR="0095510F" w:rsidRDefault="001331E1">
      <w:pPr>
        <w:pStyle w:val="RequiredOutput"/>
      </w:pPr>
      <w:r>
        <w:t>&lt;!DOCTYPE html&gt;</w:t>
      </w:r>
    </w:p>
    <w:p w14:paraId="4DB5BA01" w14:textId="77777777" w:rsidR="0095510F" w:rsidRDefault="001331E1">
      <w:pPr>
        <w:pStyle w:val="RequiredOutput"/>
      </w:pPr>
      <w:r>
        <w:t>&lt;html lang="en"&gt;</w:t>
      </w:r>
    </w:p>
    <w:p w14:paraId="4FAD9340" w14:textId="77777777" w:rsidR="0095510F" w:rsidRDefault="001331E1">
      <w:pPr>
        <w:pStyle w:val="RequiredOutput"/>
      </w:pPr>
      <w:r>
        <w:t>&lt;head&gt;</w:t>
      </w:r>
    </w:p>
    <w:p w14:paraId="50F6E4C0" w14:textId="77777777" w:rsidR="0095510F" w:rsidRDefault="001331E1">
      <w:pPr>
        <w:pStyle w:val="RequiredOutput"/>
      </w:pPr>
      <w:r>
        <w:t>&lt;meta charset="utf-8"&gt;</w:t>
      </w:r>
    </w:p>
    <w:p w14:paraId="2AB2862C" w14:textId="77777777" w:rsidR="0095510F" w:rsidRDefault="001331E1">
      <w:pPr>
        <w:pStyle w:val="RequiredOutput"/>
      </w:pPr>
      <w:r>
        <w:t>&lt;title&gt;Lin Wu&lt;/title&gt;</w:t>
      </w:r>
    </w:p>
    <w:p w14:paraId="1DD21975" w14:textId="77777777" w:rsidR="0095510F" w:rsidRDefault="001331E1">
      <w:pPr>
        <w:pStyle w:val="RequiredOutput"/>
      </w:pPr>
      <w:r>
        <w:t>&lt;/head&gt;</w:t>
      </w:r>
    </w:p>
    <w:p w14:paraId="20275E52" w14:textId="77777777" w:rsidR="0095510F" w:rsidRDefault="001331E1">
      <w:pPr>
        <w:pStyle w:val="RequiredOutput"/>
      </w:pPr>
      <w:r>
        <w:t>&lt;body&gt;</w:t>
      </w:r>
    </w:p>
    <w:p w14:paraId="215A27D6" w14:textId="77777777" w:rsidR="0095510F" w:rsidRDefault="001331E1">
      <w:pPr>
        <w:pStyle w:val="RequiredOutput"/>
      </w:pPr>
      <w:r>
        <w:t>&lt;p&gt;&lt;/p&gt;</w:t>
      </w:r>
    </w:p>
    <w:p w14:paraId="1AB7117D" w14:textId="77777777" w:rsidR="0095510F" w:rsidRDefault="001331E1">
      <w:pPr>
        <w:pStyle w:val="RequiredOutput"/>
      </w:pPr>
      <w:r>
        <w:t>&lt;h1&gt;Lin Wu&lt;/h1&gt;</w:t>
      </w:r>
    </w:p>
    <w:p w14:paraId="7C26AC97" w14:textId="77777777" w:rsidR="0095510F" w:rsidRDefault="001331E1">
      <w:pPr>
        <w:pStyle w:val="RequiredOutput"/>
      </w:pPr>
      <w:r>
        <w:t>&lt;p&gt;Email: lin@example.com&lt;/p&gt;</w:t>
      </w:r>
    </w:p>
    <w:p w14:paraId="72B8284B" w14:textId="77777777" w:rsidR="0095510F" w:rsidRDefault="001331E1">
      <w:pPr>
        <w:pStyle w:val="RequiredOutput"/>
      </w:pPr>
      <w:r>
        <w:t>&lt;p&gt;Phone: 555-0104&lt;/p&gt;</w:t>
      </w:r>
    </w:p>
    <w:p w14:paraId="1DEEC6CD" w14:textId="77777777" w:rsidR="0095510F" w:rsidRDefault="001331E1">
      <w:pPr>
        <w:pStyle w:val="RequiredOutput"/>
      </w:pPr>
      <w:r>
        <w:t>&lt;p&gt;&lt;a href="/contacts"&gt;All contacts&lt;/a&gt;&lt;/p&gt;</w:t>
      </w:r>
    </w:p>
    <w:p w14:paraId="6C4D5C32" w14:textId="77777777" w:rsidR="0095510F" w:rsidRDefault="001331E1">
      <w:pPr>
        <w:pStyle w:val="RequiredOutput"/>
        <w:keepNext/>
      </w:pPr>
      <w:r>
        <w:t>&lt;/body&gt;</w:t>
      </w:r>
    </w:p>
    <w:p w14:paraId="6ED6CD11" w14:textId="77777777" w:rsidR="0095510F" w:rsidRDefault="001331E1">
      <w:pPr>
        <w:pStyle w:val="RequiredOutput"/>
        <w:keepNext/>
      </w:pPr>
      <w:r>
        <w:t>&lt;/html&gt;</w:t>
      </w:r>
    </w:p>
    <w:p w14:paraId="4185FC63" w14:textId="77777777" w:rsidR="0095510F" w:rsidRDefault="001331E1">
      <w:pPr>
        <w:pStyle w:val="RequiredOutput"/>
      </w:pPr>
      <w:r>
        <w:t>200</w:t>
      </w:r>
    </w:p>
    <w:p w14:paraId="4C303B81" w14:textId="77777777" w:rsidR="0095510F" w:rsidRDefault="0095510F">
      <w:pPr>
        <w:keepNext/>
      </w:pPr>
    </w:p>
    <w:p w14:paraId="7167A006" w14:textId="77777777" w:rsidR="0095510F" w:rsidRDefault="001331E1">
      <w:pPr>
        <w:keepNext/>
      </w:pPr>
      <w:r>
        <w:t>The Idle Check must print Kim Park's status and cookie, Max Ford's status with no cookie, then his page with the flash:</w:t>
      </w:r>
    </w:p>
    <w:p w14:paraId="2F72F00E" w14:textId="77777777" w:rsidR="0095510F" w:rsidRDefault="0095510F">
      <w:pPr>
        <w:keepNext/>
      </w:pPr>
    </w:p>
    <w:p w14:paraId="677015E3" w14:textId="77777777" w:rsidR="0095510F" w:rsidRDefault="001331E1">
      <w:pPr>
        <w:pStyle w:val="RequiredOutput"/>
        <w:keepNext/>
      </w:pPr>
      <w:r>
        <w:t>303 /contacts/6</w:t>
      </w:r>
    </w:p>
    <w:p w14:paraId="52048645" w14:textId="77777777" w:rsidR="0095510F" w:rsidRDefault="001331E1">
      <w:pPr>
        <w:pStyle w:val="RequiredOutput"/>
        <w:keepNext/>
      </w:pPr>
      <w:r>
        <w:t>Set-Cookie: [__Host-spa_session=(hidden); HttpOnly; SameSite=Lax; Secure; Path=/]</w:t>
      </w:r>
    </w:p>
    <w:p w14:paraId="129FF8FC" w14:textId="77777777" w:rsidR="0095510F" w:rsidRDefault="001331E1">
      <w:pPr>
        <w:pStyle w:val="RequiredOutput"/>
        <w:keepNext/>
      </w:pPr>
      <w:r>
        <w:t>303 /contacts/7</w:t>
      </w:r>
    </w:p>
    <w:p w14:paraId="1E1F8EF3" w14:textId="77777777" w:rsidR="0095510F" w:rsidRDefault="001331E1">
      <w:pPr>
        <w:pStyle w:val="RequiredOutput"/>
        <w:keepNext/>
      </w:pPr>
      <w:r>
        <w:t>Set-Cookie: []</w:t>
      </w:r>
    </w:p>
    <w:p w14:paraId="3BBBCAFB" w14:textId="77777777" w:rsidR="0095510F" w:rsidRDefault="001331E1">
      <w:pPr>
        <w:pStyle w:val="RequiredOutput"/>
        <w:keepNext/>
      </w:pPr>
      <w:r>
        <w:t>&lt;!DOCTYPE html&gt;</w:t>
      </w:r>
    </w:p>
    <w:p w14:paraId="2E66DCB2" w14:textId="77777777" w:rsidR="0095510F" w:rsidRDefault="001331E1">
      <w:pPr>
        <w:pStyle w:val="RequiredOutput"/>
        <w:keepNext/>
      </w:pPr>
      <w:r>
        <w:t>&lt;html lang="en"&gt;</w:t>
      </w:r>
    </w:p>
    <w:p w14:paraId="3B2D6684" w14:textId="77777777" w:rsidR="0095510F" w:rsidRDefault="001331E1">
      <w:pPr>
        <w:pStyle w:val="RequiredOutput"/>
        <w:keepNext/>
      </w:pPr>
      <w:r>
        <w:t>&lt;head&gt;</w:t>
      </w:r>
    </w:p>
    <w:p w14:paraId="57C2A53A" w14:textId="77777777" w:rsidR="0095510F" w:rsidRDefault="001331E1">
      <w:pPr>
        <w:pStyle w:val="RequiredOutput"/>
        <w:keepNext/>
      </w:pPr>
      <w:r>
        <w:t>&lt;meta charset="utf-8"&gt;</w:t>
      </w:r>
    </w:p>
    <w:p w14:paraId="614982A7" w14:textId="77777777" w:rsidR="0095510F" w:rsidRDefault="001331E1">
      <w:pPr>
        <w:pStyle w:val="RequiredOutput"/>
        <w:keepNext/>
      </w:pPr>
      <w:r>
        <w:t>&lt;title&gt;Max Ford&lt;/title&gt;</w:t>
      </w:r>
    </w:p>
    <w:p w14:paraId="5C261FAD" w14:textId="77777777" w:rsidR="0095510F" w:rsidRDefault="001331E1">
      <w:pPr>
        <w:pStyle w:val="RequiredOutput"/>
        <w:keepNext/>
      </w:pPr>
      <w:r>
        <w:t>&lt;/head&gt;</w:t>
      </w:r>
    </w:p>
    <w:p w14:paraId="3D9A15FA" w14:textId="77777777" w:rsidR="0095510F" w:rsidRDefault="001331E1">
      <w:pPr>
        <w:pStyle w:val="RequiredOutput"/>
        <w:keepNext/>
      </w:pPr>
      <w:r>
        <w:t>&lt;body&gt;</w:t>
      </w:r>
    </w:p>
    <w:p w14:paraId="5B49E166" w14:textId="77777777" w:rsidR="0095510F" w:rsidRDefault="001331E1">
      <w:pPr>
        <w:pStyle w:val="RequiredOutput"/>
        <w:keepNext/>
      </w:pPr>
      <w:r>
        <w:t>&lt;p&gt;Contact created.&lt;/p&gt;</w:t>
      </w:r>
    </w:p>
    <w:p w14:paraId="3C58EE21" w14:textId="77777777" w:rsidR="0095510F" w:rsidRDefault="001331E1">
      <w:pPr>
        <w:pStyle w:val="RequiredOutput"/>
        <w:keepNext/>
      </w:pPr>
      <w:r>
        <w:t>&lt;h1&gt;Max Ford&lt;/h1&gt;</w:t>
      </w:r>
    </w:p>
    <w:p w14:paraId="3AB44D4B" w14:textId="77777777" w:rsidR="0095510F" w:rsidRDefault="001331E1">
      <w:pPr>
        <w:pStyle w:val="RequiredOutput"/>
        <w:keepNext/>
      </w:pPr>
      <w:r>
        <w:t>&lt;p&gt;Email: max@example.com&lt;/p&gt;</w:t>
      </w:r>
    </w:p>
    <w:p w14:paraId="3205FFE7" w14:textId="77777777" w:rsidR="0095510F" w:rsidRDefault="001331E1">
      <w:pPr>
        <w:pStyle w:val="RequiredOutput"/>
        <w:keepNext/>
      </w:pPr>
      <w:r>
        <w:t>&lt;p&gt;Phone: (no phone)&lt;/p&gt;</w:t>
      </w:r>
    </w:p>
    <w:p w14:paraId="2B37099A" w14:textId="77777777" w:rsidR="0095510F" w:rsidRDefault="001331E1">
      <w:pPr>
        <w:pStyle w:val="RequiredOutput"/>
        <w:keepNext/>
      </w:pPr>
      <w:r>
        <w:t>&lt;p&gt;&lt;a href="/contacts"&gt;All contacts&lt;/a&gt;&lt;/p&gt;</w:t>
      </w:r>
    </w:p>
    <w:p w14:paraId="797813C3" w14:textId="77777777" w:rsidR="0095510F" w:rsidRDefault="001331E1">
      <w:pPr>
        <w:pStyle w:val="RequiredOutput"/>
        <w:keepNext/>
      </w:pPr>
      <w:r>
        <w:t>&lt;/body&gt;</w:t>
      </w:r>
    </w:p>
    <w:p w14:paraId="0E9B103C" w14:textId="77777777" w:rsidR="0095510F" w:rsidRDefault="001331E1">
      <w:pPr>
        <w:pStyle w:val="RequiredOutput"/>
        <w:keepNext/>
      </w:pPr>
      <w:r>
        <w:t>&lt;/html&gt;</w:t>
      </w:r>
    </w:p>
    <w:p w14:paraId="6DCA92F4" w14:textId="77777777" w:rsidR="0095510F" w:rsidRDefault="001331E1">
      <w:pPr>
        <w:pStyle w:val="RequiredOutput"/>
      </w:pPr>
      <w:r>
        <w:t>200</w:t>
      </w:r>
    </w:p>
    <w:p w14:paraId="0F748D95" w14:textId="77777777" w:rsidR="0095510F" w:rsidRDefault="0095510F">
      <w:pPr>
        <w:keepNext/>
      </w:pPr>
    </w:p>
    <w:p w14:paraId="0568592F" w14:textId="77777777" w:rsidR="0095510F" w:rsidRDefault="001331E1">
      <w:pPr>
        <w:keepNext/>
      </w:pPr>
      <w:r>
        <w:t>The Restart Check must print no new cookie, then Ann Lee's page with the flash:</w:t>
      </w:r>
    </w:p>
    <w:p w14:paraId="0F322191" w14:textId="77777777" w:rsidR="0095510F" w:rsidRDefault="0095510F">
      <w:pPr>
        <w:keepNext/>
      </w:pPr>
    </w:p>
    <w:p w14:paraId="113E61B7" w14:textId="77777777" w:rsidR="0095510F" w:rsidRDefault="001331E1">
      <w:pPr>
        <w:pStyle w:val="RequiredOutput"/>
        <w:keepNext/>
      </w:pPr>
      <w:r>
        <w:t>303 /contacts/8</w:t>
      </w:r>
    </w:p>
    <w:p w14:paraId="21375923" w14:textId="77777777" w:rsidR="0095510F" w:rsidRDefault="001331E1">
      <w:pPr>
        <w:pStyle w:val="RequiredOutput"/>
        <w:keepNext/>
      </w:pPr>
      <w:r>
        <w:t>Set-Cookie: []</w:t>
      </w:r>
    </w:p>
    <w:p w14:paraId="63635B45" w14:textId="77777777" w:rsidR="0095510F" w:rsidRDefault="001331E1">
      <w:pPr>
        <w:pStyle w:val="RequiredOutput"/>
        <w:keepNext/>
      </w:pPr>
      <w:r>
        <w:t>&lt;!DOCTYPE html&gt;</w:t>
      </w:r>
    </w:p>
    <w:p w14:paraId="75B151CF" w14:textId="77777777" w:rsidR="0095510F" w:rsidRDefault="001331E1">
      <w:pPr>
        <w:pStyle w:val="RequiredOutput"/>
        <w:keepNext/>
      </w:pPr>
      <w:r>
        <w:t>&lt;html lang="en"&gt;</w:t>
      </w:r>
    </w:p>
    <w:p w14:paraId="2E9C7A0C" w14:textId="77777777" w:rsidR="0095510F" w:rsidRDefault="001331E1">
      <w:pPr>
        <w:pStyle w:val="RequiredOutput"/>
        <w:keepNext/>
      </w:pPr>
      <w:r>
        <w:t>&lt;head&gt;</w:t>
      </w:r>
    </w:p>
    <w:p w14:paraId="4402DDF9" w14:textId="77777777" w:rsidR="0095510F" w:rsidRDefault="001331E1">
      <w:pPr>
        <w:pStyle w:val="RequiredOutput"/>
        <w:keepNext/>
      </w:pPr>
      <w:r>
        <w:t>&lt;meta charset="utf-8"&gt;</w:t>
      </w:r>
    </w:p>
    <w:p w14:paraId="3D0A7B77" w14:textId="77777777" w:rsidR="0095510F" w:rsidRDefault="001331E1">
      <w:pPr>
        <w:pStyle w:val="RequiredOutput"/>
        <w:keepNext/>
      </w:pPr>
      <w:r>
        <w:t>&lt;title&gt;Ann Lee&lt;/title&gt;</w:t>
      </w:r>
    </w:p>
    <w:p w14:paraId="562F4E2F" w14:textId="77777777" w:rsidR="0095510F" w:rsidRDefault="001331E1">
      <w:pPr>
        <w:pStyle w:val="RequiredOutput"/>
        <w:keepNext/>
      </w:pPr>
      <w:r>
        <w:t>&lt;/head&gt;</w:t>
      </w:r>
    </w:p>
    <w:p w14:paraId="6FD745A0" w14:textId="77777777" w:rsidR="0095510F" w:rsidRDefault="001331E1">
      <w:pPr>
        <w:pStyle w:val="RequiredOutput"/>
        <w:keepNext/>
      </w:pPr>
      <w:r>
        <w:t>&lt;body&gt;</w:t>
      </w:r>
    </w:p>
    <w:p w14:paraId="30970230" w14:textId="77777777" w:rsidR="0095510F" w:rsidRDefault="001331E1">
      <w:pPr>
        <w:pStyle w:val="RequiredOutput"/>
        <w:keepNext/>
      </w:pPr>
      <w:r>
        <w:t>&lt;p&gt;Contact created.&lt;/p&gt;</w:t>
      </w:r>
    </w:p>
    <w:p w14:paraId="2C3BB70B" w14:textId="77777777" w:rsidR="0095510F" w:rsidRDefault="001331E1">
      <w:pPr>
        <w:pStyle w:val="RequiredOutput"/>
        <w:keepNext/>
      </w:pPr>
      <w:r>
        <w:t>&lt;h1&gt;Ann Lee&lt;/h1&gt;</w:t>
      </w:r>
    </w:p>
    <w:p w14:paraId="09E9DF0A" w14:textId="77777777" w:rsidR="0095510F" w:rsidRDefault="001331E1">
      <w:pPr>
        <w:pStyle w:val="RequiredOutput"/>
        <w:keepNext/>
      </w:pPr>
      <w:r>
        <w:t>&lt;p&gt;Email: ann@example.com&lt;/p&gt;</w:t>
      </w:r>
    </w:p>
    <w:p w14:paraId="6C1E4564" w14:textId="77777777" w:rsidR="0095510F" w:rsidRDefault="001331E1">
      <w:pPr>
        <w:pStyle w:val="RequiredOutput"/>
        <w:keepNext/>
      </w:pPr>
      <w:r>
        <w:t>&lt;p&gt;Phone: (no phone)&lt;/p&gt;</w:t>
      </w:r>
    </w:p>
    <w:p w14:paraId="60590776" w14:textId="77777777" w:rsidR="0095510F" w:rsidRDefault="001331E1">
      <w:pPr>
        <w:pStyle w:val="RequiredOutput"/>
        <w:keepNext/>
      </w:pPr>
      <w:r>
        <w:t>&lt;p&gt;&lt;a href="/contacts"&gt;All contacts&lt;/a&gt;&lt;/p&gt;</w:t>
      </w:r>
    </w:p>
    <w:p w14:paraId="528016B4" w14:textId="77777777" w:rsidR="0095510F" w:rsidRDefault="001331E1">
      <w:pPr>
        <w:pStyle w:val="RequiredOutput"/>
        <w:keepNext/>
      </w:pPr>
      <w:r>
        <w:t>&lt;/body&gt;</w:t>
      </w:r>
    </w:p>
    <w:p w14:paraId="16F3D341" w14:textId="77777777" w:rsidR="0095510F" w:rsidRDefault="001331E1">
      <w:pPr>
        <w:pStyle w:val="RequiredOutput"/>
        <w:keepNext/>
      </w:pPr>
      <w:r>
        <w:t>&lt;/html&gt;</w:t>
      </w:r>
    </w:p>
    <w:p w14:paraId="22FC329E" w14:textId="77777777" w:rsidR="0095510F" w:rsidRDefault="001331E1">
      <w:pPr>
        <w:pStyle w:val="RequiredOutput"/>
      </w:pPr>
      <w:r>
        <w:t>200</w:t>
      </w:r>
    </w:p>
    <w:p w14:paraId="402E8E3F" w14:textId="77777777" w:rsidR="0095510F" w:rsidRDefault="0095510F">
      <w:pPr>
        <w:keepNext/>
      </w:pPr>
    </w:p>
    <w:p w14:paraId="5513DF3A" w14:textId="77777777" w:rsidR="0095510F" w:rsidRDefault="001331E1">
      <w:pPr>
        <w:keepNext/>
      </w:pPr>
      <w:r>
        <w:t>The Lifetime Check's UPDATE prints nothing; Eve Moss's POST must print a new cookie:</w:t>
      </w:r>
    </w:p>
    <w:p w14:paraId="766793D3" w14:textId="77777777" w:rsidR="0095510F" w:rsidRDefault="0095510F">
      <w:pPr>
        <w:keepNext/>
      </w:pPr>
    </w:p>
    <w:p w14:paraId="7E9F0B19" w14:textId="77777777" w:rsidR="0095510F" w:rsidRDefault="001331E1">
      <w:pPr>
        <w:pStyle w:val="RequiredOutput"/>
        <w:keepNext/>
      </w:pPr>
      <w:r>
        <w:t>303 /contacts/9</w:t>
      </w:r>
    </w:p>
    <w:p w14:paraId="3679AB41" w14:textId="77777777" w:rsidR="0095510F" w:rsidRDefault="001331E1">
      <w:pPr>
        <w:pStyle w:val="RequiredOutput"/>
      </w:pPr>
      <w:r>
        <w:t>Set-Cookie: [__Host-spa_session=(hidden); HttpOnly; SameSite=Lax; Secure; Path=/]</w:t>
      </w:r>
    </w:p>
    <w:p w14:paraId="74ABA91D" w14:textId="77777777" w:rsidR="0095510F" w:rsidRDefault="0095510F">
      <w:pPr>
        <w:keepNext/>
      </w:pPr>
    </w:p>
    <w:p w14:paraId="7883A8D4" w14:textId="77777777" w:rsidR="0095510F" w:rsidRDefault="001331E1">
      <w:pPr>
        <w:keepNext/>
      </w:pPr>
      <w:r>
        <w:t>Terminal 1 must show the Listening line and one line per answer, the browser's and curl.exe's, in order. Each page the browser opens may be followed by a /favicon.ico line; your browser may show fewer, because it remembers for a while that the icon is missing:</w:t>
      </w:r>
    </w:p>
    <w:p w14:paraId="6DF0D169" w14:textId="77777777" w:rsidR="0095510F" w:rsidRDefault="0095510F">
      <w:pPr>
        <w:keepNext/>
      </w:pPr>
    </w:p>
    <w:p w14:paraId="4A9EA7D9" w14:textId="77777777" w:rsidR="0095510F" w:rsidRDefault="001331E1">
      <w:pPr>
        <w:pStyle w:val="RequiredOutput"/>
        <w:keepNext/>
      </w:pPr>
      <w:r>
        <w:t>Listening on https://127.0.0.1:8765</w:t>
      </w:r>
    </w:p>
    <w:p w14:paraId="439A0FAA" w14:textId="77777777" w:rsidR="0095510F" w:rsidRDefault="001331E1">
      <w:pPr>
        <w:pStyle w:val="RequiredOutput"/>
        <w:keepNext/>
      </w:pPr>
      <w:r>
        <w:t>GET /contacts/new -&gt; 200</w:t>
      </w:r>
    </w:p>
    <w:p w14:paraId="0857D2D0" w14:textId="77777777" w:rsidR="0095510F" w:rsidRDefault="001331E1">
      <w:pPr>
        <w:pStyle w:val="RequiredOutput"/>
        <w:keepNext/>
      </w:pPr>
      <w:r>
        <w:t>GET /favicon.ico -&gt; 404</w:t>
      </w:r>
    </w:p>
    <w:p w14:paraId="2C3F382D" w14:textId="77777777" w:rsidR="0095510F" w:rsidRDefault="001331E1">
      <w:pPr>
        <w:pStyle w:val="RequiredOutput"/>
        <w:keepNext/>
      </w:pPr>
      <w:r>
        <w:t>POST /contacts -&gt; 303</w:t>
      </w:r>
    </w:p>
    <w:p w14:paraId="105ADC2F" w14:textId="77777777" w:rsidR="0095510F" w:rsidRDefault="001331E1">
      <w:pPr>
        <w:pStyle w:val="RequiredOutput"/>
        <w:keepNext/>
      </w:pPr>
      <w:r>
        <w:t>GET /contacts/4 -&gt; 200</w:t>
      </w:r>
    </w:p>
    <w:p w14:paraId="08BDB5A5" w14:textId="77777777" w:rsidR="0095510F" w:rsidRDefault="001331E1">
      <w:pPr>
        <w:pStyle w:val="RequiredOutput"/>
        <w:keepNext/>
      </w:pPr>
      <w:r>
        <w:t>GET /favicon.ico -&gt; 404</w:t>
      </w:r>
    </w:p>
    <w:p w14:paraId="70EE21C0" w14:textId="77777777" w:rsidR="0095510F" w:rsidRDefault="001331E1">
      <w:pPr>
        <w:pStyle w:val="RequiredOutput"/>
        <w:keepNext/>
      </w:pPr>
      <w:r>
        <w:t>POST /contacts -&gt; 303</w:t>
      </w:r>
    </w:p>
    <w:p w14:paraId="7A91C665" w14:textId="77777777" w:rsidR="0095510F" w:rsidRDefault="001331E1">
      <w:pPr>
        <w:pStyle w:val="RequiredOutput"/>
        <w:keepNext/>
      </w:pPr>
      <w:r>
        <w:t>GET /contacts/5 -&gt; 200</w:t>
      </w:r>
    </w:p>
    <w:p w14:paraId="45751670" w14:textId="77777777" w:rsidR="0095510F" w:rsidRDefault="001331E1">
      <w:pPr>
        <w:pStyle w:val="RequiredOutput"/>
        <w:keepNext/>
      </w:pPr>
      <w:r>
        <w:t>GET /contacts/5 -&gt; 200</w:t>
      </w:r>
    </w:p>
    <w:p w14:paraId="37EAA95E" w14:textId="77777777" w:rsidR="0095510F" w:rsidRDefault="001331E1">
      <w:pPr>
        <w:pStyle w:val="RequiredOutput"/>
        <w:keepNext/>
      </w:pPr>
      <w:r>
        <w:t>POST /contacts -&gt; 303</w:t>
      </w:r>
    </w:p>
    <w:p w14:paraId="40705D74" w14:textId="77777777" w:rsidR="0095510F" w:rsidRDefault="001331E1">
      <w:pPr>
        <w:pStyle w:val="RequiredOutput"/>
        <w:keepNext/>
      </w:pPr>
      <w:r>
        <w:t>POST /contacts -&gt; 303</w:t>
      </w:r>
    </w:p>
    <w:p w14:paraId="31BE10F8" w14:textId="77777777" w:rsidR="0095510F" w:rsidRDefault="001331E1">
      <w:pPr>
        <w:pStyle w:val="RequiredOutput"/>
      </w:pPr>
      <w:r>
        <w:t>GET /contacts/7 -&gt; 200</w:t>
      </w:r>
    </w:p>
    <w:p w14:paraId="639DCE29" w14:textId="77777777" w:rsidR="0095510F" w:rsidRDefault="0095510F">
      <w:pPr>
        <w:keepNext/>
      </w:pPr>
    </w:p>
    <w:p w14:paraId="37FAF374" w14:textId="77777777" w:rsidR="0095510F" w:rsidRDefault="001331E1">
      <w:pPr>
        <w:keepNext/>
      </w:pPr>
      <w:r>
        <w:t>After the restart, Terminal 1 must show:</w:t>
      </w:r>
    </w:p>
    <w:p w14:paraId="315A8CF2" w14:textId="77777777" w:rsidR="0095510F" w:rsidRDefault="0095510F">
      <w:pPr>
        <w:keepNext/>
      </w:pPr>
    </w:p>
    <w:p w14:paraId="79DDF7A7" w14:textId="77777777" w:rsidR="0095510F" w:rsidRDefault="001331E1">
      <w:pPr>
        <w:pStyle w:val="RequiredOutput"/>
        <w:keepNext/>
      </w:pPr>
      <w:r>
        <w:t>Listening on https://127.0.0.1:8765</w:t>
      </w:r>
    </w:p>
    <w:p w14:paraId="5372B668" w14:textId="77777777" w:rsidR="0095510F" w:rsidRDefault="001331E1">
      <w:pPr>
        <w:pStyle w:val="RequiredOutput"/>
        <w:keepNext/>
      </w:pPr>
      <w:r>
        <w:t>POST /contacts -&gt; 303</w:t>
      </w:r>
    </w:p>
    <w:p w14:paraId="72CC8D9E" w14:textId="77777777" w:rsidR="0095510F" w:rsidRDefault="001331E1">
      <w:pPr>
        <w:pStyle w:val="RequiredOutput"/>
        <w:keepNext/>
      </w:pPr>
      <w:r>
        <w:t>GET /contacts/8 -&gt; 200</w:t>
      </w:r>
    </w:p>
    <w:p w14:paraId="2C61DE6F" w14:textId="77777777" w:rsidR="0095510F" w:rsidRDefault="001331E1">
      <w:pPr>
        <w:pStyle w:val="RequiredOutput"/>
      </w:pPr>
      <w:r>
        <w:t>POST /contacts -&gt; 303</w:t>
      </w:r>
    </w:p>
    <w:p w14:paraId="419F21DD" w14:textId="77777777" w:rsidR="0095510F" w:rsidRDefault="0095510F">
      <w:pPr>
        <w:keepNext/>
      </w:pPr>
    </w:p>
    <w:p w14:paraId="10E2F773" w14:textId="77777777" w:rsidR="0095510F" w:rsidRDefault="001331E1">
      <w:pPr>
        <w:pStyle w:val="ListBullet"/>
      </w:pPr>
      <w:r>
        <w:t>Max Ford's Set-Cookie: [] shows the same session going on, and Ann Lee's that it survived the restart; Eve Moss's new cookie shows it ended at its lifetime.</w:t>
      </w:r>
    </w:p>
    <w:p w14:paraId="6E3BBA49" w14:textId="77777777" w:rsidR="0095510F" w:rsidRDefault="001331E1">
      <w:pPr>
        <w:pStyle w:val="ListBullet"/>
      </w:pPr>
      <w:r>
        <w:t>No line in Terminal 1 holds a cookie or an id: log_request prints the method, the target, and the status only.</w:t>
      </w:r>
    </w:p>
    <w:p w14:paraId="0466759D" w14:textId="77777777" w:rsidR="0095510F" w:rsidRDefault="0095510F">
      <w:pPr>
        <w:keepNext/>
      </w:pPr>
    </w:p>
    <w:p w14:paraId="69BABB82" w14:textId="77777777" w:rsidR="0095510F" w:rsidRDefault="0095510F">
      <w:pPr>
        <w:keepNext/>
      </w:pPr>
    </w:p>
    <w:p w14:paraId="3BB86243" w14:textId="77777777" w:rsidR="0095510F" w:rsidRDefault="001331E1">
      <w:pPr>
        <w:pStyle w:val="Heading2"/>
      </w:pPr>
      <w:r>
        <w:t>What to Notice</w:t>
      </w:r>
    </w:p>
    <w:p w14:paraId="2B9E7DBB" w14:textId="77777777" w:rsidR="0095510F" w:rsidRDefault="001331E1">
      <w:pPr>
        <w:pStyle w:val="ListBullet"/>
      </w:pPr>
      <w:r>
        <w:t>CookieJar is an extractor that never fails: a request with no Cookie header gives an empty jar, and get gives None. It reads the header, but the value is only a claim until find_session finds it, live.</w:t>
      </w:r>
    </w:p>
    <w:p w14:paraId="7A4A3D28" w14:textId="77777777" w:rsidR="0095510F" w:rsidRDefault="001331E1">
      <w:pPr>
        <w:pStyle w:val="ListBullet"/>
      </w:pPr>
      <w:r>
        <w:t>The lookups bind the idle time and the lifetime as two more members of the parameters tuple, (id_hash, SESSION_IDLE_SECONDS, SESSION_LIFETIME_SECONDS), both u32, in the order of the ? marks.</w:t>
      </w:r>
    </w:p>
    <w:p w14:paraId="0D1919A7" w14:textId="77777777" w:rsidR="0095510F" w:rsidRDefault="001331E1">
      <w:pPr>
        <w:pStyle w:val="ListBullet"/>
      </w:pPr>
      <w:r>
        <w:t>jar.add does not change the jar: it returns a new jar holding the cookie, and only a jar that is part of the answer, (jar, response), adds Set-Cookie. A jar that is dropped adds nothing.</w:t>
      </w:r>
    </w:p>
    <w:p w14:paraId="16F9C15C" w14:textId="77777777" w:rsidR="0095510F" w:rsidRDefault="001331E1">
      <w:pPr>
        <w:pStyle w:val="ListBullet"/>
      </w:pPr>
      <w:r>
        <w:t>The extractor that reads the body must be a handler's last parameter, so CookieJar, which reads only the headers, comes first.</w:t>
      </w:r>
    </w:p>
    <w:p w14:paraId="067BA7EA" w14:textId="77777777" w:rsidR="0095510F" w:rsidRDefault="001331E1">
      <w:pPr>
        <w:pStyle w:val="ListBullet"/>
      </w:pPr>
      <w:r>
        <w:t>The database work runs in spawn_blocking, which owns what it is given (move), so the cookie's id goes in as a String, and the new id comes back out with the answer, for the async handler to turn into a cookie.</w:t>
      </w:r>
    </w:p>
    <w:p w14:paraId="50E5660B" w14:textId="77777777" w:rsidR="0095510F" w:rsidRDefault="001331E1">
      <w:pPr>
        <w:pStyle w:val="ListBullet"/>
      </w:pPr>
      <w:r>
        <w:t>Cookie&lt;'static&gt; borrows nothing that ends sooner (its name is fixed text, and it owns its value), so the cookie can leave session_cookie and travel into the jar (Lesson 8.3a's 'static).</w:t>
      </w:r>
    </w:p>
    <w:p w14:paraId="0B888A04" w14:textId="77777777" w:rsidR="0095510F" w:rsidRDefault="0095510F">
      <w:pPr>
        <w:keepNext/>
      </w:pPr>
    </w:p>
    <w:p w14:paraId="10238303" w14:textId="77777777" w:rsidR="0095510F" w:rsidRDefault="001331E1">
      <w:pPr>
        <w:pStyle w:val="Heading3"/>
      </w:pPr>
      <w:r>
        <w:t>Basic and Production-Minded Comparison</w:t>
      </w:r>
    </w:p>
    <w:p w14:paraId="3D65CF79" w14:textId="77777777" w:rsidR="0095510F" w:rsidRDefault="001331E1">
      <w:r>
        <w:t>Both Rust servers keep the flash in the same session store, give a new visitor a Secure, HttpOnly, SameSite cookie through CookieJar, and show the flash once; the Production-Minded server keeps Lesson 8.4a's pages, checks, and log line, reads the cookies from the headers before the form, and takes the flash only for a page it shows.</w:t>
      </w:r>
    </w:p>
    <w:p w14:paraId="05D53671" w14:textId="77777777" w:rsidR="0095510F" w:rsidRDefault="0095510F">
      <w:pPr>
        <w:keepNext/>
      </w:pPr>
    </w:p>
    <w:p w14:paraId="5F964C97" w14:textId="77777777" w:rsidR="0095510F" w:rsidRDefault="0095510F">
      <w:pPr>
        <w:keepNext/>
      </w:pPr>
    </w:p>
    <w:p w14:paraId="240517E5" w14:textId="77777777" w:rsidR="0095510F" w:rsidRDefault="0095510F">
      <w:pPr>
        <w:keepNext/>
      </w:pPr>
    </w:p>
    <w:p w14:paraId="72727A44" w14:textId="77777777" w:rsidR="0095510F" w:rsidRDefault="001331E1">
      <w:pPr>
        <w:pStyle w:val="Heading1"/>
      </w:pPr>
      <w:r>
        <w:t>Erlang Implementation</w:t>
      </w:r>
    </w:p>
    <w:p w14:paraId="2CC966E2" w14:textId="77777777" w:rsidR="0095510F" w:rsidRDefault="001331E1">
      <w:r>
        <w:t>Erlang's servers are three modules of sessions, the OTP application rebar3 builds, with cowboy, erlydtl, and mysql beside it, and Chapter 6's store modules in .\erlang\src. The session store, session_store.erl, uses mysql:query with a list of values, which prepares each statement, and Erlang/OTP's crypto module for the ids and their hashes, as Lesson 6.16a's key store did; cowboy writes and reads the cookie. Each Build and Run block runs rebar3 compile in .\erlang first. Remember, -env ERL_LIBS .\erlang\_bu</w:t>
      </w:r>
      <w:r>
        <w:t>ild\default\lib lets erl find every module rebar3 built, and +B makes Ctrl+C stop Erlang at once (Lesson 8.1a).</w:t>
      </w:r>
    </w:p>
    <w:p w14:paraId="457CC065" w14:textId="77777777" w:rsidR="0095510F" w:rsidRDefault="0095510F">
      <w:pPr>
        <w:keepNext/>
      </w:pPr>
    </w:p>
    <w:p w14:paraId="5DEDC9CB" w14:textId="77777777" w:rsidR="0095510F" w:rsidRDefault="0095510F">
      <w:pPr>
        <w:keepNext/>
      </w:pPr>
    </w:p>
    <w:p w14:paraId="06634831" w14:textId="77777777" w:rsidR="0095510F" w:rsidRDefault="001331E1">
      <w:pPr>
        <w:pStyle w:val="Heading2"/>
      </w:pPr>
      <w:r>
        <w:t>Basic Implementation</w:t>
      </w:r>
    </w:p>
    <w:p w14:paraId="29D5324E" w14:textId="77777777" w:rsidR="0095510F" w:rsidRDefault="001331E1">
      <w:r>
        <w:t>Start with the application file and the session store, then the two templates and the most direct server. sessions.app.src is Lesson 8.4a's application file with this lesson's name and crypto added. session_store.erl holds the SQL and the same functions as C's session_store.c; an id is a binary, as cowboy gives a cookie's value. contact_form.dtl is Lesson 8.4a's, and contact.dtl gains &lt;p&gt;{{ flash }}&lt;/p&gt; above the name. basic_server.erl is Lesson 8.4a's Basic server with four changes: main creates web_sessio</w:t>
      </w:r>
      <w:r>
        <w:t>ns_erlang before it listens, session_id_from reads the cookie with cowboy_req:parse_cookies, keep_flash keeps the flash and sets the cookie for a new session with cowboy_req:set_resp_cookie, and read_contact takes the flash into the page. New steps are commented in full; Lesson 8.4a's steps have short reminders.</w:t>
      </w:r>
    </w:p>
    <w:p w14:paraId="72F79E25" w14:textId="77777777" w:rsidR="0095510F" w:rsidRDefault="0095510F">
      <w:pPr>
        <w:keepNext/>
      </w:pPr>
    </w:p>
    <w:p w14:paraId="207ADA0B" w14:textId="77777777" w:rsidR="0095510F" w:rsidRDefault="001331E1">
      <w:pPr>
        <w:pStyle w:val="Heading3"/>
      </w:pPr>
      <w:r>
        <w:t>erlang/src/sessions.app.src</w:t>
      </w:r>
    </w:p>
    <w:p w14:paraId="240BA15A" w14:textId="77777777" w:rsidR="0095510F" w:rsidRDefault="001331E1">
      <w:pPr>
        <w:pStyle w:val="SourceCode"/>
        <w:keepNext/>
      </w:pPr>
      <w:r>
        <w:t>%% Remember, the application file: applications lists what must start</w:t>
      </w:r>
    </w:p>
    <w:p w14:paraId="6D39CCDD" w14:textId="77777777" w:rsidR="0095510F" w:rsidRDefault="001331E1">
      <w:pPr>
        <w:pStyle w:val="SourceCode"/>
        <w:keepNext/>
      </w:pPr>
      <w:r>
        <w:t>%% before this application (Lesson 8.1a). Lesson 8.4a's, with this</w:t>
      </w:r>
    </w:p>
    <w:p w14:paraId="5D752BF3" w14:textId="77777777" w:rsidR="0095510F" w:rsidRDefault="001331E1">
      <w:pPr>
        <w:pStyle w:val="SourceCode"/>
        <w:keepNext/>
      </w:pPr>
      <w:r>
        <w:t>%% lesson's name, sessions, and crypto added: the session store makes its</w:t>
      </w:r>
    </w:p>
    <w:p w14:paraId="7323F83E" w14:textId="77777777" w:rsidR="0095510F" w:rsidRDefault="001331E1">
      <w:pPr>
        <w:pStyle w:val="SourceCode"/>
        <w:keepNext/>
      </w:pPr>
      <w:r>
        <w:t>%% ids with crypto:strong_rand_bytes and hashes them with crypto:hash.</w:t>
      </w:r>
    </w:p>
    <w:p w14:paraId="45F7631A" w14:textId="77777777" w:rsidR="0095510F" w:rsidRDefault="001331E1">
      <w:pPr>
        <w:pStyle w:val="SourceCode"/>
        <w:keepNext/>
      </w:pPr>
      <w:r>
        <w:t>{application, sessions,</w:t>
      </w:r>
    </w:p>
    <w:p w14:paraId="3EA1AA99" w14:textId="77777777" w:rsidR="0095510F" w:rsidRDefault="001331E1">
      <w:pPr>
        <w:pStyle w:val="SourceCode"/>
        <w:keepNext/>
      </w:pPr>
      <w:r>
        <w:t xml:space="preserve"> [{description, "Lesson 8.5a Sessions"},</w:t>
      </w:r>
    </w:p>
    <w:p w14:paraId="5B1A745D" w14:textId="77777777" w:rsidR="0095510F" w:rsidRDefault="001331E1">
      <w:pPr>
        <w:pStyle w:val="SourceCode"/>
        <w:keepNext/>
      </w:pPr>
      <w:r>
        <w:t xml:space="preserve">  {vsn, "0.1.0"},</w:t>
      </w:r>
    </w:p>
    <w:p w14:paraId="20EF0A40" w14:textId="77777777" w:rsidR="0095510F" w:rsidRDefault="001331E1">
      <w:pPr>
        <w:pStyle w:val="SourceCode"/>
      </w:pPr>
      <w:r>
        <w:t xml:space="preserve">  {applications, [kernel, stdlib, crypto, cowboy, mysql]}]}.</w:t>
      </w:r>
    </w:p>
    <w:p w14:paraId="0D68F366" w14:textId="77777777" w:rsidR="0095510F" w:rsidRDefault="0095510F">
      <w:pPr>
        <w:keepNext/>
      </w:pPr>
    </w:p>
    <w:p w14:paraId="0E4E41BC" w14:textId="77777777" w:rsidR="0095510F" w:rsidRDefault="001331E1">
      <w:pPr>
        <w:pStyle w:val="Heading3"/>
      </w:pPr>
      <w:r>
        <w:t>erlang/src/session_store.erl</w:t>
      </w:r>
    </w:p>
    <w:p w14:paraId="6B3C8D2E" w14:textId="77777777" w:rsidR="0095510F" w:rsidRDefault="001331E1">
      <w:pPr>
        <w:pStyle w:val="SourceCode"/>
        <w:keepNext/>
      </w:pPr>
      <w:r>
        <w:t>%% Lesson 8.5a: the session store, a module beside Chapter 6's contact</w:t>
      </w:r>
    </w:p>
    <w:p w14:paraId="0D010D48" w14:textId="77777777" w:rsidR="0095510F" w:rsidRDefault="001331E1">
      <w:pPr>
        <w:pStyle w:val="SourceCode"/>
        <w:keepNext/>
      </w:pPr>
      <w:r>
        <w:t>%% store, as C's session_store.c is in Lesson 8.5. A session is a row the</w:t>
      </w:r>
    </w:p>
    <w:p w14:paraId="7C674876" w14:textId="77777777" w:rsidR="0095510F" w:rsidRDefault="001331E1">
      <w:pPr>
        <w:pStyle w:val="SourceCode"/>
      </w:pPr>
      <w:r>
        <w:t>%% server keeps in the database for one visitor, in the table</w:t>
      </w:r>
    </w:p>
    <w:p w14:paraId="2153D7BF" w14:textId="77777777" w:rsidR="0095510F" w:rsidRDefault="001331E1">
      <w:pPr>
        <w:pStyle w:val="SourceCode"/>
      </w:pPr>
      <w:r>
        <w:t>%% web_sessions_erlang: the SHA-256 of its id, its flash, a message waiting for</w:t>
      </w:r>
    </w:p>
    <w:p w14:paraId="28887E0C" w14:textId="77777777" w:rsidR="0095510F" w:rsidRDefault="001331E1">
      <w:pPr>
        <w:pStyle w:val="SourceCode"/>
      </w:pPr>
      <w:r>
        <w:t>%% the next page, when it started, and when it was last used. The</w:t>
      </w:r>
    </w:p>
    <w:p w14:paraId="17586D07" w14:textId="77777777" w:rsidR="0095510F" w:rsidRDefault="001331E1">
      <w:pPr>
        <w:pStyle w:val="SourceCode"/>
      </w:pPr>
      <w:r>
        <w:t>%% visitor's browser holds only the id, in a cookie. Sessions live in the</w:t>
      </w:r>
    </w:p>
    <w:p w14:paraId="365B50C7" w14:textId="77777777" w:rsidR="0095510F" w:rsidRDefault="001331E1">
      <w:pPr>
        <w:pStyle w:val="SourceCode"/>
      </w:pPr>
      <w:r>
        <w:t>%% database, not in the server's memory: they survive a restart, and MySQL</w:t>
      </w:r>
    </w:p>
    <w:p w14:paraId="6836B4B6" w14:textId="77777777" w:rsidR="0095510F" w:rsidRDefault="001331E1">
      <w:pPr>
        <w:pStyle w:val="SourceCode"/>
      </w:pPr>
      <w:r>
        <w:t>%% keeps two requests from changing a row at the same moment. Like</w:t>
      </w:r>
    </w:p>
    <w:p w14:paraId="15BFA2D4" w14:textId="77777777" w:rsidR="0095510F" w:rsidRDefault="001331E1">
      <w:pPr>
        <w:pStyle w:val="SourceCode"/>
      </w:pPr>
      <w:r>
        <w:t>%% contact_store, nothing here prints: a failed statement is written to</w:t>
      </w:r>
    </w:p>
    <w:p w14:paraId="73D66A64" w14:textId="77777777" w:rsidR="0095510F" w:rsidRDefault="001331E1">
      <w:pPr>
        <w:pStyle w:val="SourceCode"/>
      </w:pPr>
      <w:r>
        <w:t>%% contacts.log, and the function answers as if there were no session.</w:t>
      </w:r>
    </w:p>
    <w:p w14:paraId="03BC7432" w14:textId="77777777" w:rsidR="0095510F" w:rsidRDefault="001331E1">
      <w:pPr>
        <w:pStyle w:val="SourceCode"/>
      </w:pPr>
      <w:r>
        <w:t>-module(session_store).</w:t>
      </w:r>
    </w:p>
    <w:p w14:paraId="6FC24AFF" w14:textId="77777777" w:rsidR="0095510F" w:rsidRDefault="001331E1">
      <w:pPr>
        <w:pStyle w:val="SourceCode"/>
      </w:pPr>
      <w:r>
        <w:t>-export([create_session_table/1, start_session/1, find_session/2,</w:t>
      </w:r>
    </w:p>
    <w:p w14:paraId="0BC4189E" w14:textId="77777777" w:rsidR="0095510F" w:rsidRDefault="001331E1">
      <w:pPr>
        <w:pStyle w:val="SourceCode"/>
      </w:pPr>
      <w:r>
        <w:t xml:space="preserve">         set_flash/3, take_flash/2]).</w:t>
      </w:r>
    </w:p>
    <w:p w14:paraId="7CF12229" w14:textId="77777777" w:rsidR="0095510F" w:rsidRDefault="0095510F">
      <w:pPr>
        <w:pStyle w:val="SourceCode"/>
      </w:pPr>
    </w:p>
    <w:p w14:paraId="49B88B03" w14:textId="77777777" w:rsidR="0095510F" w:rsidRDefault="001331E1">
      <w:pPr>
        <w:pStyle w:val="SourceCode"/>
      </w:pPr>
      <w:r>
        <w:t>%% A session not used for this many seconds (30 minutes) has expired.</w:t>
      </w:r>
    </w:p>
    <w:p w14:paraId="47B9BF57" w14:textId="77777777" w:rsidR="0095510F" w:rsidRDefault="001331E1">
      <w:pPr>
        <w:pStyle w:val="SourceCode"/>
      </w:pPr>
      <w:r>
        <w:t>-define(SESSION_IDLE_SECONDS, 1800).</w:t>
      </w:r>
    </w:p>
    <w:p w14:paraId="3BEE50DC" w14:textId="77777777" w:rsidR="0095510F" w:rsidRDefault="001331E1">
      <w:pPr>
        <w:pStyle w:val="SourceCode"/>
      </w:pPr>
      <w:r>
        <w:t>%% A session started more than this many seconds ago (12 hours) has</w:t>
      </w:r>
    </w:p>
    <w:p w14:paraId="40A0E31C" w14:textId="77777777" w:rsidR="0095510F" w:rsidRDefault="001331E1">
      <w:pPr>
        <w:pStyle w:val="SourceCode"/>
      </w:pPr>
      <w:r>
        <w:t>%% expired too, however busy it has been: its lifetime.</w:t>
      </w:r>
    </w:p>
    <w:p w14:paraId="7735852E" w14:textId="77777777" w:rsidR="0095510F" w:rsidRDefault="001331E1">
      <w:pPr>
        <w:pStyle w:val="SourceCode"/>
      </w:pPr>
      <w:r>
        <w:t>-define(SESSION_LIFETIME_SECONDS, 43200).</w:t>
      </w:r>
    </w:p>
    <w:p w14:paraId="5B433803" w14:textId="77777777" w:rsidR="0095510F" w:rsidRDefault="001331E1">
      <w:pPr>
        <w:pStyle w:val="SourceCode"/>
      </w:pPr>
      <w:r>
        <w:t>%% 32 random bytes are 256 bits: far too many ids to guess. Written as</w:t>
      </w:r>
    </w:p>
    <w:p w14:paraId="3CC8A022" w14:textId="77777777" w:rsidR="0095510F" w:rsidRDefault="001331E1">
      <w:pPr>
        <w:pStyle w:val="SourceCode"/>
      </w:pPr>
      <w:r>
        <w:t>%% hex, they are 64 digits.</w:t>
      </w:r>
    </w:p>
    <w:p w14:paraId="77B41868" w14:textId="77777777" w:rsidR="0095510F" w:rsidRDefault="001331E1">
      <w:pPr>
        <w:pStyle w:val="SourceCode"/>
      </w:pPr>
      <w:r>
        <w:t>-define(SESSION_BYTES, 32).</w:t>
      </w:r>
    </w:p>
    <w:p w14:paraId="531948BD" w14:textId="77777777" w:rsidR="0095510F" w:rsidRDefault="001331E1">
      <w:pPr>
        <w:pStyle w:val="SourceCode"/>
      </w:pPr>
      <w:r>
        <w:t>-define(SESSION_ID_LENGTH, 64).</w:t>
      </w:r>
    </w:p>
    <w:p w14:paraId="0C08575A" w14:textId="77777777" w:rsidR="0095510F" w:rsidRDefault="0095510F">
      <w:pPr>
        <w:pStyle w:val="SourceCode"/>
      </w:pPr>
    </w:p>
    <w:p w14:paraId="370BBF42" w14:textId="77777777" w:rsidR="0095510F" w:rsidRDefault="001331E1">
      <w:pPr>
        <w:pStyle w:val="SourceCode"/>
      </w:pPr>
      <w:r>
        <w:t>%% session_id is the SHA-256 of the id, 64 hex digits, so it is the row's</w:t>
      </w:r>
    </w:p>
    <w:p w14:paraId="58B51D38" w14:textId="77777777" w:rsidR="0095510F" w:rsidRDefault="001331E1">
      <w:pPr>
        <w:pStyle w:val="SourceCode"/>
      </w:pPr>
      <w:r>
        <w:t>%% PRIMARY KEY; flash is "" when there is none; created_at is when the</w:t>
      </w:r>
    </w:p>
    <w:p w14:paraId="372EC9CE" w14:textId="77777777" w:rsidR="0095510F" w:rsidRDefault="001331E1">
      <w:pPr>
        <w:pStyle w:val="SourceCode"/>
      </w:pPr>
      <w:r>
        <w:t>%% session started, set once by the INSERT and never changed; last_used is</w:t>
      </w:r>
    </w:p>
    <w:p w14:paraId="1900C339" w14:textId="77777777" w:rsidR="0095510F" w:rsidRDefault="001331E1">
      <w:pPr>
        <w:pStyle w:val="SourceCode"/>
      </w:pPr>
      <w:r>
        <w:t>%% the time of the last request that used the session. UTC_TIMESTAMP() is</w:t>
      </w:r>
    </w:p>
    <w:p w14:paraId="4D4E1DF3" w14:textId="77777777" w:rsidR="0095510F" w:rsidRDefault="001331E1">
      <w:pPr>
        <w:pStyle w:val="SourceCode"/>
      </w:pPr>
      <w:r>
        <w:t>%% the database's clock in UTC (Lesson 6.16a). The ? marks are filled by</w:t>
      </w:r>
    </w:p>
    <w:p w14:paraId="48DFCE9D" w14:textId="77777777" w:rsidR="0095510F" w:rsidRDefault="001331E1">
      <w:pPr>
        <w:pStyle w:val="SourceCode"/>
      </w:pPr>
      <w:r>
        <w:t>%% mysql:query's list of values, never by joining text.</w:t>
      </w:r>
    </w:p>
    <w:p w14:paraId="4D0646FC" w14:textId="77777777" w:rsidR="0095510F" w:rsidRDefault="001331E1">
      <w:pPr>
        <w:pStyle w:val="SourceCode"/>
      </w:pPr>
      <w:r>
        <w:t>-define(CREATE_SESSION_TABLE,</w:t>
      </w:r>
    </w:p>
    <w:p w14:paraId="04DE053F" w14:textId="77777777" w:rsidR="0095510F" w:rsidRDefault="001331E1">
      <w:pPr>
        <w:pStyle w:val="SourceCode"/>
      </w:pPr>
      <w:r>
        <w:t xml:space="preserve">        "CREATE TABLE IF NOT EXISTS web_sessions_erlang ("</w:t>
      </w:r>
    </w:p>
    <w:p w14:paraId="547BF13E" w14:textId="77777777" w:rsidR="0095510F" w:rsidRDefault="001331E1">
      <w:pPr>
        <w:pStyle w:val="SourceCode"/>
      </w:pPr>
      <w:r>
        <w:t xml:space="preserve">        "session_id CHAR(64) PRIMARY KEY, "</w:t>
      </w:r>
    </w:p>
    <w:p w14:paraId="31E2A992" w14:textId="77777777" w:rsidR="0095510F" w:rsidRDefault="001331E1">
      <w:pPr>
        <w:pStyle w:val="SourceCode"/>
      </w:pPr>
      <w:r>
        <w:t xml:space="preserve">        "flash VARCHAR(200) NOT NULL DEFAULT '', "</w:t>
      </w:r>
    </w:p>
    <w:p w14:paraId="5F901BE8" w14:textId="77777777" w:rsidR="0095510F" w:rsidRDefault="001331E1">
      <w:pPr>
        <w:pStyle w:val="SourceCode"/>
      </w:pPr>
      <w:r>
        <w:t xml:space="preserve">        "created_at DATETIME NOT NULL, "</w:t>
      </w:r>
    </w:p>
    <w:p w14:paraId="368B7344" w14:textId="77777777" w:rsidR="0095510F" w:rsidRDefault="001331E1">
      <w:pPr>
        <w:pStyle w:val="SourceCode"/>
      </w:pPr>
      <w:r>
        <w:t xml:space="preserve">        "last_used DATETIME NOT NULL)").</w:t>
      </w:r>
    </w:p>
    <w:p w14:paraId="1ED1C555" w14:textId="77777777" w:rsidR="0095510F" w:rsidRDefault="001331E1">
      <w:pPr>
        <w:pStyle w:val="SourceCode"/>
      </w:pPr>
      <w:r>
        <w:t>%% The sweep: every session idle for longer than the idle time, or</w:t>
      </w:r>
    </w:p>
    <w:p w14:paraId="708C083F" w14:textId="77777777" w:rsidR="0095510F" w:rsidRDefault="001331E1">
      <w:pPr>
        <w:pStyle w:val="SourceCode"/>
      </w:pPr>
      <w:r>
        <w:t>%% started longer ago than the lifetime. INTERVAL ? SECOND is a duration</w:t>
      </w:r>
    </w:p>
    <w:p w14:paraId="472545D5" w14:textId="77777777" w:rsidR="0095510F" w:rsidRDefault="001331E1">
      <w:pPr>
        <w:pStyle w:val="SourceCode"/>
      </w:pPr>
      <w:r>
        <w:t>%% of that many seconds, so last_used &lt; UTC_TIMESTAMP() - INTERVAL ?</w:t>
      </w:r>
    </w:p>
    <w:p w14:paraId="7BF4DA69" w14:textId="77777777" w:rsidR="0095510F" w:rsidRDefault="001331E1">
      <w:pPr>
        <w:pStyle w:val="SourceCode"/>
      </w:pPr>
      <w:r>
        <w:t>%% SECOND means last used before the time now minus the idle time. OR</w:t>
      </w:r>
    </w:p>
    <w:p w14:paraId="7B6BECC5" w14:textId="77777777" w:rsidR="0095510F" w:rsidRDefault="001331E1">
      <w:pPr>
        <w:pStyle w:val="SourceCode"/>
      </w:pPr>
      <w:r>
        <w:t>%% deletes a row that breaks either limit.</w:t>
      </w:r>
    </w:p>
    <w:p w14:paraId="766740DE" w14:textId="77777777" w:rsidR="0095510F" w:rsidRDefault="001331E1">
      <w:pPr>
        <w:pStyle w:val="SourceCode"/>
      </w:pPr>
      <w:r>
        <w:t>-define(DELETE_EXPIRED,</w:t>
      </w:r>
    </w:p>
    <w:p w14:paraId="723075DD" w14:textId="77777777" w:rsidR="0095510F" w:rsidRDefault="001331E1">
      <w:pPr>
        <w:pStyle w:val="SourceCode"/>
      </w:pPr>
      <w:r>
        <w:t xml:space="preserve">        "DELETE FROM web_sessions_erlang "</w:t>
      </w:r>
    </w:p>
    <w:p w14:paraId="48268ACF" w14:textId="77777777" w:rsidR="0095510F" w:rsidRDefault="001331E1">
      <w:pPr>
        <w:pStyle w:val="SourceCode"/>
      </w:pPr>
      <w:r>
        <w:t xml:space="preserve">        "WHERE last_used &lt; UTC_TIMESTAMP() - INTERVAL ? SECOND "</w:t>
      </w:r>
    </w:p>
    <w:p w14:paraId="09A7F3DB" w14:textId="77777777" w:rsidR="0095510F" w:rsidRDefault="001331E1">
      <w:pPr>
        <w:pStyle w:val="SourceCode"/>
      </w:pPr>
      <w:r>
        <w:t xml:space="preserve">        "OR created_at &lt; UTC_TIMESTAMP() - INTERVAL ? SECOND").</w:t>
      </w:r>
    </w:p>
    <w:p w14:paraId="0B42C512" w14:textId="77777777" w:rsidR="0095510F" w:rsidRDefault="001331E1">
      <w:pPr>
        <w:pStyle w:val="SourceCode"/>
      </w:pPr>
      <w:r>
        <w:t>-define(INSERT_SESSION,</w:t>
      </w:r>
    </w:p>
    <w:p w14:paraId="1B8EF2F9" w14:textId="77777777" w:rsidR="0095510F" w:rsidRDefault="001331E1">
      <w:pPr>
        <w:pStyle w:val="SourceCode"/>
      </w:pPr>
      <w:r>
        <w:t xml:space="preserve">        "INSERT INTO web_sessions_erlang "</w:t>
      </w:r>
    </w:p>
    <w:p w14:paraId="560BED1C" w14:textId="77777777" w:rsidR="0095510F" w:rsidRDefault="001331E1">
      <w:pPr>
        <w:pStyle w:val="SourceCode"/>
      </w:pPr>
      <w:r>
        <w:t xml:space="preserve">        "(session_id, flash, created_at, last_used) "</w:t>
      </w:r>
    </w:p>
    <w:p w14:paraId="22941CEC" w14:textId="77777777" w:rsidR="0095510F" w:rsidRDefault="001331E1">
      <w:pPr>
        <w:pStyle w:val="SourceCode"/>
      </w:pPr>
      <w:r>
        <w:t xml:space="preserve">        "VALUES (?, '', UTC_TIMESTAMP(), UTC_TIMESTAMP())").</w:t>
      </w:r>
    </w:p>
    <w:p w14:paraId="272643BB" w14:textId="77777777" w:rsidR="0095510F" w:rsidRDefault="001331E1">
      <w:pPr>
        <w:pStyle w:val="SourceCode"/>
      </w:pPr>
      <w:r>
        <w:t>%% One statement both checks and refreshes: it matches the row only while</w:t>
      </w:r>
    </w:p>
    <w:p w14:paraId="0201270B" w14:textId="77777777" w:rsidR="0095510F" w:rsidRDefault="001331E1">
      <w:pPr>
        <w:pStyle w:val="SourceCode"/>
      </w:pPr>
      <w:r>
        <w:t>%% the session is live, used within the idle time AND started within the</w:t>
      </w:r>
    </w:p>
    <w:p w14:paraId="014376C4" w14:textId="77777777" w:rsidR="0095510F" w:rsidRDefault="001331E1">
      <w:pPr>
        <w:pStyle w:val="SourceCode"/>
      </w:pPr>
      <w:r>
        <w:t>%% lifetime, and sets its last use to now. created_at never changes, so no</w:t>
      </w:r>
    </w:p>
    <w:p w14:paraId="142FDF4D" w14:textId="77777777" w:rsidR="0095510F" w:rsidRDefault="001331E1">
      <w:pPr>
        <w:pStyle w:val="SourceCode"/>
      </w:pPr>
      <w:r>
        <w:t>%% amount of use keeps a session past its lifetime.</w:t>
      </w:r>
    </w:p>
    <w:p w14:paraId="0B9649E3" w14:textId="77777777" w:rsidR="0095510F" w:rsidRDefault="001331E1">
      <w:pPr>
        <w:pStyle w:val="SourceCode"/>
      </w:pPr>
      <w:r>
        <w:t>-define(TOUCH_SESSION,</w:t>
      </w:r>
    </w:p>
    <w:p w14:paraId="1F9D43AB" w14:textId="77777777" w:rsidR="0095510F" w:rsidRDefault="001331E1">
      <w:pPr>
        <w:pStyle w:val="SourceCode"/>
      </w:pPr>
      <w:r>
        <w:t xml:space="preserve">        "UPDATE web_sessions_erlang SET last_used = UTC_TIMESTAMP() "</w:t>
      </w:r>
    </w:p>
    <w:p w14:paraId="6F39B79D" w14:textId="77777777" w:rsidR="0095510F" w:rsidRDefault="001331E1">
      <w:pPr>
        <w:pStyle w:val="SourceCode"/>
      </w:pPr>
      <w:r>
        <w:t xml:space="preserve">        "WHERE session_id = ? "</w:t>
      </w:r>
    </w:p>
    <w:p w14:paraId="1445F2CE" w14:textId="77777777" w:rsidR="0095510F" w:rsidRDefault="001331E1">
      <w:pPr>
        <w:pStyle w:val="SourceCode"/>
      </w:pPr>
      <w:r>
        <w:t xml:space="preserve">        "AND last_used &gt;= UTC_TIMESTAMP() - INTERVAL ? SECOND "</w:t>
      </w:r>
    </w:p>
    <w:p w14:paraId="5A808A8C" w14:textId="77777777" w:rsidR="0095510F" w:rsidRDefault="001331E1">
      <w:pPr>
        <w:pStyle w:val="SourceCode"/>
      </w:pPr>
      <w:r>
        <w:t xml:space="preserve">        "AND created_at &gt;= UTC_TIMESTAMP() - INTERVAL ? SECOND").</w:t>
      </w:r>
    </w:p>
    <w:p w14:paraId="1050022A" w14:textId="77777777" w:rsidR="0095510F" w:rsidRDefault="001331E1">
      <w:pPr>
        <w:pStyle w:val="SourceCode"/>
      </w:pPr>
      <w:r>
        <w:t>-define(SET_FLASH,</w:t>
      </w:r>
    </w:p>
    <w:p w14:paraId="686FCEE9" w14:textId="77777777" w:rsidR="0095510F" w:rsidRDefault="001331E1">
      <w:pPr>
        <w:pStyle w:val="SourceCode"/>
      </w:pPr>
      <w:r>
        <w:t xml:space="preserve">        "UPDATE web_sessions_erlang SET flash = ? WHERE session_id = ?").</w:t>
      </w:r>
    </w:p>
    <w:p w14:paraId="2461AFB1" w14:textId="77777777" w:rsidR="0095510F" w:rsidRDefault="001331E1">
      <w:pPr>
        <w:pStyle w:val="SourceCode"/>
      </w:pPr>
      <w:r>
        <w:t>-define(SELECT_FLASH,</w:t>
      </w:r>
    </w:p>
    <w:p w14:paraId="529DD41E" w14:textId="77777777" w:rsidR="0095510F" w:rsidRDefault="001331E1">
      <w:pPr>
        <w:pStyle w:val="SourceCode"/>
      </w:pPr>
      <w:r>
        <w:t xml:space="preserve">        "SELECT flash FROM web_sessions_erlang WHERE session_id = ? "</w:t>
      </w:r>
    </w:p>
    <w:p w14:paraId="0BDF734B" w14:textId="77777777" w:rsidR="0095510F" w:rsidRDefault="001331E1">
      <w:pPr>
        <w:pStyle w:val="SourceCode"/>
      </w:pPr>
      <w:r>
        <w:t xml:space="preserve">        "AND last_used &gt;= UTC_TIMESTAMP() - INTERVAL ? SECOND "</w:t>
      </w:r>
    </w:p>
    <w:p w14:paraId="1656C968" w14:textId="77777777" w:rsidR="0095510F" w:rsidRDefault="001331E1">
      <w:pPr>
        <w:pStyle w:val="SourceCode"/>
      </w:pPr>
      <w:r>
        <w:t xml:space="preserve">        "AND created_at &gt;= UTC_TIMESTAMP() - INTERVAL ? SECOND").</w:t>
      </w:r>
    </w:p>
    <w:p w14:paraId="1A79675C" w14:textId="77777777" w:rsidR="0095510F" w:rsidRDefault="001331E1">
      <w:pPr>
        <w:pStyle w:val="SourceCode"/>
      </w:pPr>
      <w:r>
        <w:t>-define(CLEAR_FLASH,</w:t>
      </w:r>
    </w:p>
    <w:p w14:paraId="3E7F0053" w14:textId="77777777" w:rsidR="0095510F" w:rsidRDefault="001331E1">
      <w:pPr>
        <w:pStyle w:val="SourceCode"/>
      </w:pPr>
      <w:r>
        <w:t xml:space="preserve">        "UPDATE web_sessions_erlang SET flash = '' WHERE session_id = ?").</w:t>
      </w:r>
    </w:p>
    <w:p w14:paraId="293C4A11" w14:textId="77777777" w:rsidR="0095510F" w:rsidRDefault="0095510F">
      <w:pPr>
        <w:pStyle w:val="SourceCode"/>
      </w:pPr>
    </w:p>
    <w:p w14:paraId="08F246D2" w14:textId="77777777" w:rsidR="0095510F" w:rsidRDefault="001331E1">
      <w:pPr>
        <w:pStyle w:val="SourceCode"/>
      </w:pPr>
      <w:r>
        <w:t>%% Remember, bytes as lowercase hex text, two digits per byte (Lesson</w:t>
      </w:r>
    </w:p>
    <w:p w14:paraId="51939532" w14:textId="77777777" w:rsidR="0095510F" w:rsidRDefault="001331E1">
      <w:pPr>
        <w:pStyle w:val="SourceCode"/>
      </w:pPr>
      <w:r>
        <w:t>%% 6.16a). The id stays a binary, as cowboy gives a cookie's value.</w:t>
      </w:r>
    </w:p>
    <w:p w14:paraId="25CF6DC4" w14:textId="77777777" w:rsidR="0095510F" w:rsidRDefault="001331E1">
      <w:pPr>
        <w:pStyle w:val="SourceCode"/>
      </w:pPr>
      <w:r>
        <w:t>-spec hex_text(binary()) -&gt; binary().</w:t>
      </w:r>
    </w:p>
    <w:p w14:paraId="21B2C070" w14:textId="77777777" w:rsidR="0095510F" w:rsidRDefault="001331E1">
      <w:pPr>
        <w:pStyle w:val="SourceCode"/>
      </w:pPr>
      <w:r>
        <w:t>hex_text(Bytes) -&gt;</w:t>
      </w:r>
    </w:p>
    <w:p w14:paraId="618D400F" w14:textId="77777777" w:rsidR="0095510F" w:rsidRDefault="001331E1">
      <w:pPr>
        <w:pStyle w:val="SourceCode"/>
      </w:pPr>
      <w:r>
        <w:t xml:space="preserve">    binary:encode_hex(Bytes, lowercase).</w:t>
      </w:r>
    </w:p>
    <w:p w14:paraId="02DF6235" w14:textId="77777777" w:rsidR="0095510F" w:rsidRDefault="0095510F">
      <w:pPr>
        <w:pStyle w:val="SourceCode"/>
      </w:pPr>
    </w:p>
    <w:p w14:paraId="4EC74E2A" w14:textId="77777777" w:rsidR="0095510F" w:rsidRDefault="001331E1">
      <w:pPr>
        <w:pStyle w:val="SourceCode"/>
      </w:pPr>
      <w:r>
        <w:t>%% stored_key gives the key the table stores for a session id. Remember,</w:t>
      </w:r>
    </w:p>
    <w:p w14:paraId="4F0E82F7" w14:textId="77777777" w:rsidR="0095510F" w:rsidRDefault="001331E1">
      <w:pPr>
        <w:pStyle w:val="SourceCode"/>
      </w:pPr>
      <w:r>
        <w:t>%% store the secret's hash, never the secret (Lesson 6.16a): web_sessions_erlang</w:t>
      </w:r>
    </w:p>
    <w:p w14:paraId="7AC3292D" w14:textId="77777777" w:rsidR="0095510F" w:rsidRDefault="001331E1">
      <w:pPr>
        <w:pStyle w:val="SourceCode"/>
      </w:pPr>
      <w:r>
        <w:t>%% keeps the SHA-256 of each id, so a backup, or someone who reads the</w:t>
      </w:r>
    </w:p>
    <w:p w14:paraId="2C0F8F52" w14:textId="77777777" w:rsidR="0095510F" w:rsidRDefault="001331E1">
      <w:pPr>
        <w:pStyle w:val="SourceCode"/>
      </w:pPr>
      <w:r>
        <w:t>%% table, holds no id a browser could send. A session id is exactly 64</w:t>
      </w:r>
    </w:p>
    <w:p w14:paraId="6BFA0CE3" w14:textId="77777777" w:rsidR="0095510F" w:rsidRDefault="001331E1">
      <w:pPr>
        <w:pStyle w:val="SourceCode"/>
      </w:pPr>
      <w:r>
        <w:t>%% bytes; anything else, or undefined when there is no cookie, cannot be</w:t>
      </w:r>
    </w:p>
    <w:p w14:paraId="72CD40F8" w14:textId="77777777" w:rsidR="0095510F" w:rsidRDefault="001331E1">
      <w:pPr>
        <w:pStyle w:val="SourceCode"/>
      </w:pPr>
      <w:r>
        <w:t>%% one, so it gives none, and the database is not asked.</w:t>
      </w:r>
    </w:p>
    <w:p w14:paraId="4742687F" w14:textId="77777777" w:rsidR="0095510F" w:rsidRDefault="001331E1">
      <w:pPr>
        <w:pStyle w:val="SourceCode"/>
      </w:pPr>
      <w:r>
        <w:t>-spec stored_key(binary() | undefined) -&gt; {ok, binary()} | none.</w:t>
      </w:r>
    </w:p>
    <w:p w14:paraId="59AFBA75" w14:textId="77777777" w:rsidR="0095510F" w:rsidRDefault="001331E1">
      <w:pPr>
        <w:pStyle w:val="SourceCode"/>
      </w:pPr>
      <w:r>
        <w:t>stored_key(SessionId) when is_binary(SessionId),</w:t>
      </w:r>
    </w:p>
    <w:p w14:paraId="4591110A" w14:textId="77777777" w:rsidR="0095510F" w:rsidRDefault="001331E1">
      <w:pPr>
        <w:pStyle w:val="SourceCode"/>
      </w:pPr>
      <w:r>
        <w:t xml:space="preserve">                           byte_size(SessionId) =:= ?SESSION_ID_LENGTH -&gt;</w:t>
      </w:r>
    </w:p>
    <w:p w14:paraId="6947941B" w14:textId="77777777" w:rsidR="0095510F" w:rsidRDefault="001331E1">
      <w:pPr>
        <w:pStyle w:val="SourceCode"/>
      </w:pPr>
      <w:r>
        <w:t xml:space="preserve">    {ok, hex_text(crypto:hash(sha256, SessionId))};</w:t>
      </w:r>
    </w:p>
    <w:p w14:paraId="7A09CA17" w14:textId="77777777" w:rsidR="0095510F" w:rsidRDefault="001331E1">
      <w:pPr>
        <w:pStyle w:val="SourceCode"/>
      </w:pPr>
      <w:r>
        <w:t>stored_key(_NotAnId) -&gt;</w:t>
      </w:r>
    </w:p>
    <w:p w14:paraId="649ABEFA" w14:textId="77777777" w:rsidR="0095510F" w:rsidRDefault="001331E1">
      <w:pPr>
        <w:pStyle w:val="SourceCode"/>
      </w:pPr>
      <w:r>
        <w:t xml:space="preserve">    none.</w:t>
      </w:r>
    </w:p>
    <w:p w14:paraId="1F9D68F2" w14:textId="77777777" w:rsidR="0095510F" w:rsidRDefault="0095510F">
      <w:pPr>
        <w:pStyle w:val="SourceCode"/>
      </w:pPr>
    </w:p>
    <w:p w14:paraId="74CFC382" w14:textId="77777777" w:rsidR="0095510F" w:rsidRDefault="001331E1">
      <w:pPr>
        <w:pStyle w:val="SourceCode"/>
      </w:pPr>
      <w:r>
        <w:t>%% Writes a failed statement to contacts.log. Remember,</w:t>
      </w:r>
    </w:p>
    <w:p w14:paraId="618C49E3" w14:textId="77777777" w:rsidR="0095510F" w:rsidRDefault="001331E1">
      <w:pPr>
        <w:pStyle w:val="SourceCode"/>
      </w:pPr>
      <w:r>
        <w:t>%% handle_database_error logs the failure and returns the user's words,</w:t>
      </w:r>
    </w:p>
    <w:p w14:paraId="5DFB6673" w14:textId="77777777" w:rsidR="0095510F" w:rsidRDefault="001331E1">
      <w:pPr>
        <w:pStyle w:val="SourceCode"/>
      </w:pPr>
      <w:r>
        <w:t>%% which a session failure does not show anywhere (Lesson 5.9a).</w:t>
      </w:r>
    </w:p>
    <w:p w14:paraId="10963394" w14:textId="77777777" w:rsidR="0095510F" w:rsidRDefault="001331E1">
      <w:pPr>
        <w:pStyle w:val="SourceCode"/>
      </w:pPr>
      <w:r>
        <w:t>log_failure(Reason) -&gt;</w:t>
      </w:r>
    </w:p>
    <w:p w14:paraId="6D457A85" w14:textId="77777777" w:rsidR="0095510F" w:rsidRDefault="001331E1">
      <w:pPr>
        <w:pStyle w:val="SourceCode"/>
      </w:pPr>
      <w:r>
        <w:t xml:space="preserve">    contacts:handle_database_error("session", Reason),</w:t>
      </w:r>
    </w:p>
    <w:p w14:paraId="1D7A44A4" w14:textId="77777777" w:rsidR="0095510F" w:rsidRDefault="001331E1">
      <w:pPr>
        <w:pStyle w:val="SourceCode"/>
      </w:pPr>
      <w:r>
        <w:t xml:space="preserve">    ok.</w:t>
      </w:r>
    </w:p>
    <w:p w14:paraId="76A81906" w14:textId="77777777" w:rsidR="0095510F" w:rsidRDefault="0095510F">
      <w:pPr>
        <w:pStyle w:val="SourceCode"/>
      </w:pPr>
    </w:p>
    <w:p w14:paraId="29D4E607" w14:textId="77777777" w:rsidR="0095510F" w:rsidRDefault="001331E1">
      <w:pPr>
        <w:pStyle w:val="SourceCode"/>
      </w:pPr>
      <w:r>
        <w:t>%% create_session_table creates web_sessions_erlang if it does not exist yet;</w:t>
      </w:r>
    </w:p>
    <w:p w14:paraId="67897547" w14:textId="77777777" w:rsidR="0095510F" w:rsidRDefault="001331E1">
      <w:pPr>
        <w:pStyle w:val="SourceCode"/>
      </w:pPr>
      <w:r>
        <w:t>%% the server calls it once, when it starts.</w:t>
      </w:r>
    </w:p>
    <w:p w14:paraId="1F6523B9" w14:textId="77777777" w:rsidR="0095510F" w:rsidRDefault="001331E1">
      <w:pPr>
        <w:pStyle w:val="SourceCode"/>
      </w:pPr>
      <w:r>
        <w:t>-spec create_session_table(pid()) -&gt; {atom(), iodata()}.</w:t>
      </w:r>
    </w:p>
    <w:p w14:paraId="06183E83" w14:textId="77777777" w:rsidR="0095510F" w:rsidRDefault="001331E1">
      <w:pPr>
        <w:pStyle w:val="SourceCode"/>
      </w:pPr>
      <w:r>
        <w:t>create_session_table(Connection) -&gt;</w:t>
      </w:r>
    </w:p>
    <w:p w14:paraId="6B22D3F2" w14:textId="77777777" w:rsidR="0095510F" w:rsidRDefault="001331E1">
      <w:pPr>
        <w:pStyle w:val="SourceCode"/>
      </w:pPr>
      <w:r>
        <w:t xml:space="preserve">    case mysql:query(Connection, ?CREATE_SESSION_TABLE) of</w:t>
      </w:r>
    </w:p>
    <w:p w14:paraId="3229D922" w14:textId="77777777" w:rsidR="0095510F" w:rsidRDefault="001331E1">
      <w:pPr>
        <w:pStyle w:val="SourceCode"/>
      </w:pPr>
      <w:r>
        <w:t xml:space="preserve">        ok -&gt; {success, ""};</w:t>
      </w:r>
    </w:p>
    <w:p w14:paraId="0A7BCEB0" w14:textId="77777777" w:rsidR="0095510F" w:rsidRDefault="001331E1">
      <w:pPr>
        <w:pStyle w:val="SourceCode"/>
      </w:pPr>
      <w:r>
        <w:t xml:space="preserve">        {error, Reason} -&gt; contacts:handle_database_error("start", Reason)</w:t>
      </w:r>
    </w:p>
    <w:p w14:paraId="4AB4E78A" w14:textId="77777777" w:rsidR="0095510F" w:rsidRDefault="001331E1">
      <w:pPr>
        <w:pStyle w:val="SourceCode"/>
      </w:pPr>
      <w:r>
        <w:t xml:space="preserve">    end.</w:t>
      </w:r>
    </w:p>
    <w:p w14:paraId="19237C6A" w14:textId="77777777" w:rsidR="0095510F" w:rsidRDefault="0095510F">
      <w:pPr>
        <w:pStyle w:val="SourceCode"/>
      </w:pPr>
    </w:p>
    <w:p w14:paraId="0168BBD7" w14:textId="77777777" w:rsidR="0095510F" w:rsidRDefault="001331E1">
      <w:pPr>
        <w:pStyle w:val="SourceCode"/>
      </w:pPr>
      <w:r>
        <w:t>%% start_session removes every expired session, then stores a new one and</w:t>
      </w:r>
    </w:p>
    <w:p w14:paraId="29FAC59A" w14:textId="77777777" w:rsidR="0095510F" w:rsidRDefault="001331E1">
      <w:pPr>
        <w:pStyle w:val="SourceCode"/>
      </w:pPr>
      <w:r>
        <w:t>%% returns {ok, SessionId}, or none when the secure generator or the</w:t>
      </w:r>
    </w:p>
    <w:p w14:paraId="147B7C04" w14:textId="77777777" w:rsidR="0095510F" w:rsidRDefault="001331E1">
      <w:pPr>
        <w:pStyle w:val="SourceCode"/>
      </w:pPr>
      <w:r>
        <w:t>%% database failed. Remember, crypto:strong_rand_bytes takes the bytes</w:t>
      </w:r>
    </w:p>
    <w:p w14:paraId="605166FA" w14:textId="77777777" w:rsidR="0095510F" w:rsidRDefault="001331E1">
      <w:pPr>
        <w:pStyle w:val="SourceCode"/>
      </w:pPr>
      <w:r>
        <w:t>%% from the operating system's secure generator, and raises low_entropy</w:t>
      </w:r>
    </w:p>
    <w:p w14:paraId="2DE86BE3" w14:textId="77777777" w:rsidR="0095510F" w:rsidRDefault="001331E1">
      <w:pPr>
        <w:pStyle w:val="SourceCode"/>
      </w:pPr>
      <w:r>
        <w:t>%% when it cannot; never the rand module, whose numbers come from a</w:t>
      </w:r>
    </w:p>
    <w:p w14:paraId="487FA434" w14:textId="77777777" w:rsidR="0095510F" w:rsidRDefault="001331E1">
      <w:pPr>
        <w:pStyle w:val="SourceCode"/>
      </w:pPr>
      <w:r>
        <w:t>%% formula (Lesson 6.16a).</w:t>
      </w:r>
    </w:p>
    <w:p w14:paraId="63CB3655" w14:textId="77777777" w:rsidR="0095510F" w:rsidRDefault="001331E1">
      <w:pPr>
        <w:pStyle w:val="SourceCode"/>
      </w:pPr>
      <w:r>
        <w:t>-spec start_session(pid()) -&gt; {ok, binary()} | none.</w:t>
      </w:r>
    </w:p>
    <w:p w14:paraId="05F033BF" w14:textId="77777777" w:rsidR="0095510F" w:rsidRDefault="001331E1">
      <w:pPr>
        <w:pStyle w:val="SourceCode"/>
      </w:pPr>
      <w:r>
        <w:t>start_session(Connection) -&gt;</w:t>
      </w:r>
    </w:p>
    <w:p w14:paraId="6AFDEA32" w14:textId="77777777" w:rsidR="0095510F" w:rsidRDefault="001331E1">
      <w:pPr>
        <w:pStyle w:val="SourceCode"/>
      </w:pPr>
      <w:r>
        <w:t xml:space="preserve">    try crypto:strong_rand_bytes(?SESSION_BYTES) of</w:t>
      </w:r>
    </w:p>
    <w:p w14:paraId="2A0E68C4" w14:textId="77777777" w:rsidR="0095510F" w:rsidRDefault="001331E1">
      <w:pPr>
        <w:pStyle w:val="SourceCode"/>
      </w:pPr>
      <w:r>
        <w:t xml:space="preserve">        RandomBytes -&gt; store_session(Connection, hex_text(RandomBytes))</w:t>
      </w:r>
    </w:p>
    <w:p w14:paraId="05D5F090" w14:textId="77777777" w:rsidR="0095510F" w:rsidRDefault="001331E1">
      <w:pPr>
        <w:pStyle w:val="SourceCode"/>
      </w:pPr>
      <w:r>
        <w:t xml:space="preserve">    catch</w:t>
      </w:r>
    </w:p>
    <w:p w14:paraId="7B7A711E" w14:textId="77777777" w:rsidR="0095510F" w:rsidRDefault="001331E1">
      <w:pPr>
        <w:pStyle w:val="SourceCode"/>
      </w:pPr>
      <w:r>
        <w:t xml:space="preserve">        error:low_entropy -&gt; none</w:t>
      </w:r>
    </w:p>
    <w:p w14:paraId="23527D91" w14:textId="77777777" w:rsidR="0095510F" w:rsidRDefault="001331E1">
      <w:pPr>
        <w:pStyle w:val="SourceCode"/>
      </w:pPr>
      <w:r>
        <w:t xml:space="preserve">    end.</w:t>
      </w:r>
    </w:p>
    <w:p w14:paraId="2EA7EC48" w14:textId="77777777" w:rsidR="0095510F" w:rsidRDefault="0095510F">
      <w:pPr>
        <w:pStyle w:val="SourceCode"/>
      </w:pPr>
    </w:p>
    <w:p w14:paraId="7B20605E" w14:textId="77777777" w:rsidR="0095510F" w:rsidRDefault="001331E1">
      <w:pPr>
        <w:pStyle w:val="SourceCode"/>
      </w:pPr>
      <w:r>
        <w:t>%% Remember, mysql:query with a list of values prepares the statement and</w:t>
      </w:r>
    </w:p>
    <w:p w14:paraId="241DEAAA" w14:textId="77777777" w:rsidR="0095510F" w:rsidRDefault="001331E1">
      <w:pPr>
        <w:pStyle w:val="SourceCode"/>
      </w:pPr>
      <w:r>
        <w:t>%% binds each value to its ? mark, in order (Lesson 4.5a).</w:t>
      </w:r>
    </w:p>
    <w:p w14:paraId="2AC0409E" w14:textId="77777777" w:rsidR="0095510F" w:rsidRDefault="001331E1">
      <w:pPr>
        <w:pStyle w:val="SourceCode"/>
      </w:pPr>
      <w:r>
        <w:t>store_session(Connection, SessionId) -&gt;</w:t>
      </w:r>
    </w:p>
    <w:p w14:paraId="2C7BC477" w14:textId="77777777" w:rsidR="0095510F" w:rsidRDefault="001331E1">
      <w:pPr>
        <w:pStyle w:val="SourceCode"/>
      </w:pPr>
      <w:r>
        <w:t xml:space="preserve">    {ok, IdHash} = stored_key(SessionId),</w:t>
      </w:r>
    </w:p>
    <w:p w14:paraId="232CE59E" w14:textId="77777777" w:rsidR="0095510F" w:rsidRDefault="001331E1">
      <w:pPr>
        <w:pStyle w:val="SourceCode"/>
      </w:pPr>
      <w:r>
        <w:t xml:space="preserve">    Limits = [?SESSION_IDLE_SECONDS, ?SESSION_LIFETIME_SECONDS],</w:t>
      </w:r>
    </w:p>
    <w:p w14:paraId="0C71B6D1" w14:textId="77777777" w:rsidR="0095510F" w:rsidRDefault="001331E1">
      <w:pPr>
        <w:pStyle w:val="SourceCode"/>
      </w:pPr>
      <w:r>
        <w:t xml:space="preserve">    case mysql:query(Connection, ?DELETE_EXPIRED, Limits) of</w:t>
      </w:r>
    </w:p>
    <w:p w14:paraId="017F304B" w14:textId="77777777" w:rsidR="0095510F" w:rsidRDefault="001331E1">
      <w:pPr>
        <w:pStyle w:val="SourceCode"/>
      </w:pPr>
      <w:r>
        <w:t xml:space="preserve">        ok -&gt;</w:t>
      </w:r>
    </w:p>
    <w:p w14:paraId="076C61D9" w14:textId="77777777" w:rsidR="0095510F" w:rsidRDefault="001331E1">
      <w:pPr>
        <w:pStyle w:val="SourceCode"/>
      </w:pPr>
      <w:r>
        <w:t xml:space="preserve">            case mysql:query(Connection, ?INSERT_SESSION, [IdHash]) of</w:t>
      </w:r>
    </w:p>
    <w:p w14:paraId="63F288F0" w14:textId="77777777" w:rsidR="0095510F" w:rsidRDefault="001331E1">
      <w:pPr>
        <w:pStyle w:val="SourceCode"/>
      </w:pPr>
      <w:r>
        <w:t xml:space="preserve">                ok -&gt; {ok, SessionId};</w:t>
      </w:r>
    </w:p>
    <w:p w14:paraId="6A7C52FD" w14:textId="77777777" w:rsidR="0095510F" w:rsidRDefault="001331E1">
      <w:pPr>
        <w:pStyle w:val="SourceCode"/>
      </w:pPr>
      <w:r>
        <w:t xml:space="preserve">                {error, InsertReason} -&gt; log_failure(InsertReason), none</w:t>
      </w:r>
    </w:p>
    <w:p w14:paraId="3E88965E" w14:textId="77777777" w:rsidR="0095510F" w:rsidRDefault="001331E1">
      <w:pPr>
        <w:pStyle w:val="SourceCode"/>
      </w:pPr>
      <w:r>
        <w:t xml:space="preserve">            end;</w:t>
      </w:r>
    </w:p>
    <w:p w14:paraId="18FD618D" w14:textId="77777777" w:rsidR="0095510F" w:rsidRDefault="001331E1">
      <w:pPr>
        <w:pStyle w:val="SourceCode"/>
      </w:pPr>
      <w:r>
        <w:t xml:space="preserve">        {error, SweepReason} -&gt;</w:t>
      </w:r>
    </w:p>
    <w:p w14:paraId="4B942A0D" w14:textId="77777777" w:rsidR="0095510F" w:rsidRDefault="001331E1">
      <w:pPr>
        <w:pStyle w:val="SourceCode"/>
      </w:pPr>
      <w:r>
        <w:t xml:space="preserve">            log_failure(SweepReason),</w:t>
      </w:r>
    </w:p>
    <w:p w14:paraId="0E1E07AC" w14:textId="77777777" w:rsidR="0095510F" w:rsidRDefault="001331E1">
      <w:pPr>
        <w:pStyle w:val="SourceCode"/>
      </w:pPr>
      <w:r>
        <w:t xml:space="preserve">            none</w:t>
      </w:r>
    </w:p>
    <w:p w14:paraId="311907E2" w14:textId="77777777" w:rsidR="0095510F" w:rsidRDefault="001331E1">
      <w:pPr>
        <w:pStyle w:val="SourceCode"/>
      </w:pPr>
      <w:r>
        <w:t xml:space="preserve">    end.</w:t>
      </w:r>
    </w:p>
    <w:p w14:paraId="28503DFF" w14:textId="77777777" w:rsidR="0095510F" w:rsidRDefault="0095510F">
      <w:pPr>
        <w:pStyle w:val="SourceCode"/>
      </w:pPr>
    </w:p>
    <w:p w14:paraId="296731C3" w14:textId="77777777" w:rsidR="0095510F" w:rsidRDefault="001331E1">
      <w:pPr>
        <w:pStyle w:val="SourceCode"/>
      </w:pPr>
      <w:r>
        <w:t>%% find_session runs TOUCH_SESSION, and returns true when SessionId names</w:t>
      </w:r>
    </w:p>
    <w:p w14:paraId="76ECBC4F" w14:textId="77777777" w:rsidR="0095510F" w:rsidRDefault="001331E1">
      <w:pPr>
        <w:pStyle w:val="SourceCode"/>
      </w:pPr>
      <w:r>
        <w:t>%% a live session, false when there is no such session or it has expired.</w:t>
      </w:r>
    </w:p>
    <w:p w14:paraId="730124EC" w14:textId="77777777" w:rsidR="0095510F" w:rsidRDefault="001331E1">
      <w:pPr>
        <w:pStyle w:val="SourceCode"/>
      </w:pPr>
      <w:r>
        <w:t>%% This counts as a use, so its idle time starts again, but never its</w:t>
      </w:r>
    </w:p>
    <w:p w14:paraId="0DF26640" w14:textId="77777777" w:rsidR="0095510F" w:rsidRDefault="001331E1">
      <w:pPr>
        <w:pStyle w:val="SourceCode"/>
      </w:pPr>
      <w:r>
        <w:t>%% lifetime. Remember, mysql:affected_rows counts the rows matched, because</w:t>
      </w:r>
    </w:p>
    <w:p w14:paraId="27496A1C" w14:textId="77777777" w:rsidR="0095510F" w:rsidRDefault="001331E1">
      <w:pPr>
        <w:pStyle w:val="SourceCode"/>
      </w:pPr>
      <w:r>
        <w:t>%% the connection was opened with {found_rows, true} (Lesson 4.7a): 1</w:t>
      </w:r>
    </w:p>
    <w:p w14:paraId="46788B3D" w14:textId="77777777" w:rsidR="0095510F" w:rsidRDefault="001331E1">
      <w:pPr>
        <w:pStyle w:val="SourceCode"/>
      </w:pPr>
      <w:r>
        <w:t>%% means the live session was found, even when its last use was already</w:t>
      </w:r>
    </w:p>
    <w:p w14:paraId="19827F8D" w14:textId="77777777" w:rsidR="0095510F" w:rsidRDefault="001331E1">
      <w:pPr>
        <w:pStyle w:val="SourceCode"/>
      </w:pPr>
      <w:r>
        <w:t>%% this second.</w:t>
      </w:r>
    </w:p>
    <w:p w14:paraId="3E63F646" w14:textId="77777777" w:rsidR="0095510F" w:rsidRDefault="001331E1">
      <w:pPr>
        <w:pStyle w:val="SourceCode"/>
      </w:pPr>
      <w:r>
        <w:t>-spec find_session(pid(), binary() | undefined) -&gt; boolean().</w:t>
      </w:r>
    </w:p>
    <w:p w14:paraId="1BEBC229" w14:textId="77777777" w:rsidR="0095510F" w:rsidRDefault="001331E1">
      <w:pPr>
        <w:pStyle w:val="SourceCode"/>
      </w:pPr>
      <w:r>
        <w:t>find_session(Connection, SessionId) -&gt;</w:t>
      </w:r>
    </w:p>
    <w:p w14:paraId="3E84537F" w14:textId="77777777" w:rsidR="0095510F" w:rsidRDefault="001331E1">
      <w:pPr>
        <w:pStyle w:val="SourceCode"/>
      </w:pPr>
      <w:r>
        <w:t xml:space="preserve">    case stored_key(SessionId) of</w:t>
      </w:r>
    </w:p>
    <w:p w14:paraId="7583F63E" w14:textId="77777777" w:rsidR="0095510F" w:rsidRDefault="001331E1">
      <w:pPr>
        <w:pStyle w:val="SourceCode"/>
      </w:pPr>
      <w:r>
        <w:t xml:space="preserve">        {ok, IdHash} -&gt;</w:t>
      </w:r>
    </w:p>
    <w:p w14:paraId="628A90D2" w14:textId="77777777" w:rsidR="0095510F" w:rsidRDefault="001331E1">
      <w:pPr>
        <w:pStyle w:val="SourceCode"/>
      </w:pPr>
      <w:r>
        <w:t xml:space="preserve">            HashAndLimits = [IdHash, ?SESSION_IDLE_SECONDS,</w:t>
      </w:r>
    </w:p>
    <w:p w14:paraId="78E2C27E" w14:textId="77777777" w:rsidR="0095510F" w:rsidRDefault="001331E1">
      <w:pPr>
        <w:pStyle w:val="SourceCode"/>
      </w:pPr>
      <w:r>
        <w:t xml:space="preserve">                             ?SESSION_LIFETIME_SECONDS],</w:t>
      </w:r>
    </w:p>
    <w:p w14:paraId="2E4C65CB" w14:textId="77777777" w:rsidR="0095510F" w:rsidRDefault="001331E1">
      <w:pPr>
        <w:pStyle w:val="SourceCode"/>
      </w:pPr>
      <w:r>
        <w:t xml:space="preserve">            case mysql:query(Connection, ?TOUCH_SESSION, HashAndLimits) of</w:t>
      </w:r>
    </w:p>
    <w:p w14:paraId="43E9E6B3" w14:textId="77777777" w:rsidR="0095510F" w:rsidRDefault="001331E1">
      <w:pPr>
        <w:pStyle w:val="SourceCode"/>
      </w:pPr>
      <w:r>
        <w:t xml:space="preserve">                ok -&gt; mysql:affected_rows(Connection) =:= 1;</w:t>
      </w:r>
    </w:p>
    <w:p w14:paraId="7F444594" w14:textId="77777777" w:rsidR="0095510F" w:rsidRDefault="001331E1">
      <w:pPr>
        <w:pStyle w:val="SourceCode"/>
      </w:pPr>
      <w:r>
        <w:t xml:space="preserve">                {error, Reason} -&gt; log_failure(Reason), false</w:t>
      </w:r>
    </w:p>
    <w:p w14:paraId="792E35D3" w14:textId="77777777" w:rsidR="0095510F" w:rsidRDefault="001331E1">
      <w:pPr>
        <w:pStyle w:val="SourceCode"/>
      </w:pPr>
      <w:r>
        <w:t xml:space="preserve">            end;</w:t>
      </w:r>
    </w:p>
    <w:p w14:paraId="7CD3D19D" w14:textId="77777777" w:rsidR="0095510F" w:rsidRDefault="001331E1">
      <w:pPr>
        <w:pStyle w:val="SourceCode"/>
      </w:pPr>
      <w:r>
        <w:t xml:space="preserve">        none -&gt;</w:t>
      </w:r>
    </w:p>
    <w:p w14:paraId="651D7EE0" w14:textId="77777777" w:rsidR="0095510F" w:rsidRDefault="001331E1">
      <w:pPr>
        <w:pStyle w:val="SourceCode"/>
      </w:pPr>
      <w:r>
        <w:t xml:space="preserve">            false</w:t>
      </w:r>
    </w:p>
    <w:p w14:paraId="3799478B" w14:textId="77777777" w:rsidR="0095510F" w:rsidRDefault="001331E1">
      <w:pPr>
        <w:pStyle w:val="SourceCode"/>
      </w:pPr>
      <w:r>
        <w:t xml:space="preserve">    end.</w:t>
      </w:r>
    </w:p>
    <w:p w14:paraId="0E5A761E" w14:textId="77777777" w:rsidR="0095510F" w:rsidRDefault="0095510F">
      <w:pPr>
        <w:pStyle w:val="SourceCode"/>
      </w:pPr>
    </w:p>
    <w:p w14:paraId="3F720F7A" w14:textId="77777777" w:rsidR="0095510F" w:rsidRDefault="001331E1">
      <w:pPr>
        <w:pStyle w:val="SourceCode"/>
      </w:pPr>
      <w:r>
        <w:t>%% set_flash keeps Message in the session for the next page; the column</w:t>
      </w:r>
    </w:p>
    <w:p w14:paraId="15C8861A" w14:textId="77777777" w:rsidR="0095510F" w:rsidRDefault="001331E1">
      <w:pPr>
        <w:pStyle w:val="SourceCode"/>
      </w:pPr>
      <w:r>
        <w:t>%% holds at most 200 characters, and this lesson's message is far</w:t>
      </w:r>
    </w:p>
    <w:p w14:paraId="48CD5190" w14:textId="77777777" w:rsidR="0095510F" w:rsidRDefault="001331E1">
      <w:pPr>
        <w:pStyle w:val="SourceCode"/>
      </w:pPr>
      <w:r>
        <w:t>%% shorter.</w:t>
      </w:r>
    </w:p>
    <w:p w14:paraId="07BECB0C" w14:textId="77777777" w:rsidR="0095510F" w:rsidRDefault="001331E1">
      <w:pPr>
        <w:pStyle w:val="SourceCode"/>
      </w:pPr>
      <w:r>
        <w:t>-spec set_flash(pid(), binary() | undefined, string()) -&gt; ok.</w:t>
      </w:r>
    </w:p>
    <w:p w14:paraId="3D8034A5" w14:textId="77777777" w:rsidR="0095510F" w:rsidRDefault="001331E1">
      <w:pPr>
        <w:pStyle w:val="SourceCode"/>
      </w:pPr>
      <w:r>
        <w:t>set_flash(Connection, SessionId, Message) -&gt;</w:t>
      </w:r>
    </w:p>
    <w:p w14:paraId="7A707B00" w14:textId="77777777" w:rsidR="0095510F" w:rsidRDefault="001331E1">
      <w:pPr>
        <w:pStyle w:val="SourceCode"/>
      </w:pPr>
      <w:r>
        <w:t xml:space="preserve">    case stored_key(SessionId) of</w:t>
      </w:r>
    </w:p>
    <w:p w14:paraId="482B9FC4" w14:textId="77777777" w:rsidR="0095510F" w:rsidRDefault="001331E1">
      <w:pPr>
        <w:pStyle w:val="SourceCode"/>
      </w:pPr>
      <w:r>
        <w:t xml:space="preserve">        {ok, IdHash} -&gt;</w:t>
      </w:r>
    </w:p>
    <w:p w14:paraId="4C9D0A47" w14:textId="77777777" w:rsidR="0095510F" w:rsidRDefault="001331E1">
      <w:pPr>
        <w:pStyle w:val="SourceCode"/>
      </w:pPr>
      <w:r>
        <w:t xml:space="preserve">            case mysql:query(Connection, ?SET_FLASH, [Message, IdHash]) of</w:t>
      </w:r>
    </w:p>
    <w:p w14:paraId="3FA02B19" w14:textId="77777777" w:rsidR="0095510F" w:rsidRDefault="001331E1">
      <w:pPr>
        <w:pStyle w:val="SourceCode"/>
      </w:pPr>
      <w:r>
        <w:t xml:space="preserve">                ok -&gt; ok;</w:t>
      </w:r>
    </w:p>
    <w:p w14:paraId="7EA227BC" w14:textId="77777777" w:rsidR="0095510F" w:rsidRDefault="001331E1">
      <w:pPr>
        <w:pStyle w:val="SourceCode"/>
      </w:pPr>
      <w:r>
        <w:t xml:space="preserve">                {error, Reason} -&gt; log_failure(Reason)</w:t>
      </w:r>
    </w:p>
    <w:p w14:paraId="2DDB4658" w14:textId="77777777" w:rsidR="0095510F" w:rsidRDefault="001331E1">
      <w:pPr>
        <w:pStyle w:val="SourceCode"/>
      </w:pPr>
      <w:r>
        <w:t xml:space="preserve">            end;</w:t>
      </w:r>
    </w:p>
    <w:p w14:paraId="502658F0" w14:textId="77777777" w:rsidR="0095510F" w:rsidRDefault="001331E1">
      <w:pPr>
        <w:pStyle w:val="SourceCode"/>
      </w:pPr>
      <w:r>
        <w:t xml:space="preserve">        none -&gt;</w:t>
      </w:r>
    </w:p>
    <w:p w14:paraId="6A2EC727" w14:textId="77777777" w:rsidR="0095510F" w:rsidRDefault="001331E1">
      <w:pPr>
        <w:pStyle w:val="SourceCode"/>
      </w:pPr>
      <w:r>
        <w:t xml:space="preserve">            ok</w:t>
      </w:r>
    </w:p>
    <w:p w14:paraId="1F9B0673" w14:textId="77777777" w:rsidR="0095510F" w:rsidRDefault="001331E1">
      <w:pPr>
        <w:pStyle w:val="SourceCode"/>
      </w:pPr>
      <w:r>
        <w:t xml:space="preserve">    end.</w:t>
      </w:r>
    </w:p>
    <w:p w14:paraId="1953371B" w14:textId="77777777" w:rsidR="0095510F" w:rsidRDefault="0095510F">
      <w:pPr>
        <w:pStyle w:val="SourceCode"/>
      </w:pPr>
    </w:p>
    <w:p w14:paraId="2875CBAB" w14:textId="77777777" w:rsidR="0095510F" w:rsidRDefault="001331E1">
      <w:pPr>
        <w:pStyle w:val="SourceCode"/>
      </w:pPr>
      <w:r>
        <w:t>%% take_flash returns the flash of a live session, "" when there is none,</w:t>
      </w:r>
    </w:p>
    <w:p w14:paraId="4A133630" w14:textId="77777777" w:rsidR="0095510F" w:rsidRDefault="001331E1">
      <w:pPr>
        <w:pStyle w:val="SourceCode"/>
      </w:pPr>
      <w:r>
        <w:t>%% and empties it. Remember, a SELECT gives {ok, ColumnNames, Rows}, each</w:t>
      </w:r>
    </w:p>
    <w:p w14:paraId="5E12ABD3" w14:textId="77777777" w:rsidR="0095510F" w:rsidRDefault="001331E1">
      <w:pPr>
        <w:pStyle w:val="SourceCode"/>
      </w:pPr>
      <w:r>
        <w:t>%% text column a binary, which unicode:characters_to_list makes a string.</w:t>
      </w:r>
    </w:p>
    <w:p w14:paraId="0D569612" w14:textId="77777777" w:rsidR="0095510F" w:rsidRDefault="001331E1">
      <w:pPr>
        <w:pStyle w:val="SourceCode"/>
      </w:pPr>
      <w:r>
        <w:t>-spec take_flash(pid(), binary() | undefined) -&gt; string().</w:t>
      </w:r>
    </w:p>
    <w:p w14:paraId="4DC7F0E7" w14:textId="77777777" w:rsidR="0095510F" w:rsidRDefault="001331E1">
      <w:pPr>
        <w:pStyle w:val="SourceCode"/>
      </w:pPr>
      <w:r>
        <w:t>take_flash(Connection, SessionId) -&gt;</w:t>
      </w:r>
    </w:p>
    <w:p w14:paraId="0A71A8E2" w14:textId="77777777" w:rsidR="0095510F" w:rsidRDefault="001331E1">
      <w:pPr>
        <w:pStyle w:val="SourceCode"/>
      </w:pPr>
      <w:r>
        <w:t xml:space="preserve">    case stored_key(SessionId) of</w:t>
      </w:r>
    </w:p>
    <w:p w14:paraId="4568AD35" w14:textId="77777777" w:rsidR="0095510F" w:rsidRDefault="001331E1">
      <w:pPr>
        <w:pStyle w:val="SourceCode"/>
      </w:pPr>
      <w:r>
        <w:t xml:space="preserve">        {ok, IdHash} -&gt;</w:t>
      </w:r>
    </w:p>
    <w:p w14:paraId="5BC9B28D" w14:textId="77777777" w:rsidR="0095510F" w:rsidRDefault="001331E1">
      <w:pPr>
        <w:pStyle w:val="SourceCode"/>
      </w:pPr>
      <w:r>
        <w:t xml:space="preserve">            HashAndLimits = [IdHash, ?SESSION_IDLE_SECONDS,</w:t>
      </w:r>
    </w:p>
    <w:p w14:paraId="63D3C56E" w14:textId="77777777" w:rsidR="0095510F" w:rsidRDefault="001331E1">
      <w:pPr>
        <w:pStyle w:val="SourceCode"/>
      </w:pPr>
      <w:r>
        <w:t xml:space="preserve">                             ?SESSION_LIFETIME_SECONDS],</w:t>
      </w:r>
    </w:p>
    <w:p w14:paraId="4E49F09D" w14:textId="77777777" w:rsidR="0095510F" w:rsidRDefault="001331E1">
      <w:pPr>
        <w:pStyle w:val="SourceCode"/>
      </w:pPr>
      <w:r>
        <w:t xml:space="preserve">            case mysql:query(Connection, ?SELECT_FLASH, HashAndLimits) of</w:t>
      </w:r>
    </w:p>
    <w:p w14:paraId="05A0A735" w14:textId="77777777" w:rsidR="0095510F" w:rsidRDefault="001331E1">
      <w:pPr>
        <w:pStyle w:val="SourceCode"/>
      </w:pPr>
      <w:r>
        <w:t xml:space="preserve">                {ok, _ColumnNames, [[Flash]]} -&gt;</w:t>
      </w:r>
    </w:p>
    <w:p w14:paraId="7F3B4C81" w14:textId="77777777" w:rsidR="0095510F" w:rsidRDefault="001331E1">
      <w:pPr>
        <w:pStyle w:val="SourceCode"/>
      </w:pPr>
      <w:r>
        <w:t xml:space="preserve">                    clear_flash(Connection, IdHash),</w:t>
      </w:r>
    </w:p>
    <w:p w14:paraId="20F2F02B" w14:textId="77777777" w:rsidR="0095510F" w:rsidRDefault="001331E1">
      <w:pPr>
        <w:pStyle w:val="SourceCode"/>
      </w:pPr>
      <w:r>
        <w:t xml:space="preserve">                    unicode:characters_to_list(Flash);</w:t>
      </w:r>
    </w:p>
    <w:p w14:paraId="22F46C7A" w14:textId="77777777" w:rsidR="0095510F" w:rsidRDefault="001331E1">
      <w:pPr>
        <w:pStyle w:val="SourceCode"/>
      </w:pPr>
      <w:r>
        <w:t xml:space="preserve">                {ok, _ColumnNames, []} -&gt;</w:t>
      </w:r>
    </w:p>
    <w:p w14:paraId="15F24968" w14:textId="77777777" w:rsidR="0095510F" w:rsidRDefault="001331E1">
      <w:pPr>
        <w:pStyle w:val="SourceCode"/>
      </w:pPr>
      <w:r>
        <w:t xml:space="preserve">                    "";</w:t>
      </w:r>
    </w:p>
    <w:p w14:paraId="0AF6E065" w14:textId="77777777" w:rsidR="0095510F" w:rsidRDefault="001331E1">
      <w:pPr>
        <w:pStyle w:val="SourceCode"/>
      </w:pPr>
      <w:r>
        <w:t xml:space="preserve">                {error, Reason} -&gt;</w:t>
      </w:r>
    </w:p>
    <w:p w14:paraId="3C0B2C5A" w14:textId="77777777" w:rsidR="0095510F" w:rsidRDefault="001331E1">
      <w:pPr>
        <w:pStyle w:val="SourceCode"/>
      </w:pPr>
      <w:r>
        <w:t xml:space="preserve">                    log_failure(Reason),</w:t>
      </w:r>
    </w:p>
    <w:p w14:paraId="13B1523D" w14:textId="77777777" w:rsidR="0095510F" w:rsidRDefault="001331E1">
      <w:pPr>
        <w:pStyle w:val="SourceCode"/>
      </w:pPr>
      <w:r>
        <w:t xml:space="preserve">                    ""</w:t>
      </w:r>
    </w:p>
    <w:p w14:paraId="14ACA3F6" w14:textId="77777777" w:rsidR="0095510F" w:rsidRDefault="001331E1">
      <w:pPr>
        <w:pStyle w:val="SourceCode"/>
      </w:pPr>
      <w:r>
        <w:t xml:space="preserve">            end;</w:t>
      </w:r>
    </w:p>
    <w:p w14:paraId="3E1AD7E1" w14:textId="77777777" w:rsidR="0095510F" w:rsidRDefault="001331E1">
      <w:pPr>
        <w:pStyle w:val="SourceCode"/>
      </w:pPr>
      <w:r>
        <w:t xml:space="preserve">        none -&gt;</w:t>
      </w:r>
    </w:p>
    <w:p w14:paraId="26D89F77" w14:textId="77777777" w:rsidR="0095510F" w:rsidRDefault="001331E1">
      <w:pPr>
        <w:pStyle w:val="SourceCode"/>
      </w:pPr>
      <w:r>
        <w:t xml:space="preserve">            ""</w:t>
      </w:r>
    </w:p>
    <w:p w14:paraId="5F6A7211" w14:textId="77777777" w:rsidR="0095510F" w:rsidRDefault="001331E1">
      <w:pPr>
        <w:pStyle w:val="SourceCode"/>
      </w:pPr>
      <w:r>
        <w:t xml:space="preserve">    end.</w:t>
      </w:r>
    </w:p>
    <w:p w14:paraId="11A6EE37" w14:textId="77777777" w:rsidR="0095510F" w:rsidRDefault="0095510F">
      <w:pPr>
        <w:pStyle w:val="SourceCode"/>
      </w:pPr>
    </w:p>
    <w:p w14:paraId="4C0D6702" w14:textId="77777777" w:rsidR="0095510F" w:rsidRDefault="001331E1">
      <w:pPr>
        <w:pStyle w:val="SourceCode"/>
      </w:pPr>
      <w:r>
        <w:t>clear_flash(Connection, IdHash) -&gt;</w:t>
      </w:r>
    </w:p>
    <w:p w14:paraId="393585F4" w14:textId="77777777" w:rsidR="0095510F" w:rsidRDefault="001331E1">
      <w:pPr>
        <w:pStyle w:val="SourceCode"/>
      </w:pPr>
      <w:r>
        <w:t xml:space="preserve">    case mysql:query(Connection, ?CLEAR_FLASH, [IdHash]) of</w:t>
      </w:r>
    </w:p>
    <w:p w14:paraId="5560AD64" w14:textId="77777777" w:rsidR="0095510F" w:rsidRDefault="001331E1">
      <w:pPr>
        <w:pStyle w:val="SourceCode"/>
        <w:keepNext/>
      </w:pPr>
      <w:r>
        <w:t xml:space="preserve">        ok -&gt; ok;</w:t>
      </w:r>
    </w:p>
    <w:p w14:paraId="78E8C7AA" w14:textId="77777777" w:rsidR="0095510F" w:rsidRDefault="001331E1">
      <w:pPr>
        <w:pStyle w:val="SourceCode"/>
        <w:keepNext/>
      </w:pPr>
      <w:r>
        <w:t xml:space="preserve">        {error, Reason} -&gt; log_failure(Reason)</w:t>
      </w:r>
    </w:p>
    <w:p w14:paraId="1540CC02" w14:textId="77777777" w:rsidR="0095510F" w:rsidRDefault="001331E1">
      <w:pPr>
        <w:pStyle w:val="SourceCode"/>
      </w:pPr>
      <w:r>
        <w:t xml:space="preserve">    end.</w:t>
      </w:r>
    </w:p>
    <w:p w14:paraId="71DF16F4" w14:textId="77777777" w:rsidR="0095510F" w:rsidRDefault="0095510F">
      <w:pPr>
        <w:keepNext/>
      </w:pPr>
    </w:p>
    <w:p w14:paraId="1680919E" w14:textId="77777777" w:rsidR="0095510F" w:rsidRDefault="001331E1">
      <w:pPr>
        <w:pStyle w:val="Heading3"/>
      </w:pPr>
      <w:r>
        <w:t>erlang/templates/contact_form.dtl</w:t>
      </w:r>
    </w:p>
    <w:p w14:paraId="5D5F215B" w14:textId="77777777" w:rsidR="0095510F" w:rsidRDefault="001331E1">
      <w:pPr>
        <w:pStyle w:val="SourceCode"/>
        <w:keepNext/>
      </w:pPr>
      <w:r>
        <w:t>&lt;!DOCTYPE html&gt;</w:t>
      </w:r>
    </w:p>
    <w:p w14:paraId="258F7A6D" w14:textId="77777777" w:rsidR="0095510F" w:rsidRDefault="001331E1">
      <w:pPr>
        <w:pStyle w:val="SourceCode"/>
        <w:keepNext/>
      </w:pPr>
      <w:r>
        <w:t>&lt;html lang="en"&gt;</w:t>
      </w:r>
    </w:p>
    <w:p w14:paraId="0C585D53" w14:textId="77777777" w:rsidR="0095510F" w:rsidRDefault="001331E1">
      <w:pPr>
        <w:pStyle w:val="SourceCode"/>
      </w:pPr>
      <w:r>
        <w:t>&lt;head&gt;</w:t>
      </w:r>
    </w:p>
    <w:p w14:paraId="3500F5B2" w14:textId="77777777" w:rsidR="0095510F" w:rsidRDefault="001331E1">
      <w:pPr>
        <w:pStyle w:val="SourceCode"/>
      </w:pPr>
      <w:r>
        <w:t>&lt;meta charset="utf-8"&gt;</w:t>
      </w:r>
    </w:p>
    <w:p w14:paraId="00DE7E84" w14:textId="77777777" w:rsidR="0095510F" w:rsidRDefault="001331E1">
      <w:pPr>
        <w:pStyle w:val="SourceCode"/>
      </w:pPr>
      <w:r>
        <w:t>&lt;title&gt;New Contact&lt;/title&gt;</w:t>
      </w:r>
    </w:p>
    <w:p w14:paraId="72A8410D" w14:textId="77777777" w:rsidR="0095510F" w:rsidRDefault="001331E1">
      <w:pPr>
        <w:pStyle w:val="SourceCode"/>
      </w:pPr>
      <w:r>
        <w:t>&lt;/head&gt;</w:t>
      </w:r>
    </w:p>
    <w:p w14:paraId="3BD48B48" w14:textId="77777777" w:rsidR="0095510F" w:rsidRDefault="001331E1">
      <w:pPr>
        <w:pStyle w:val="SourceCode"/>
      </w:pPr>
      <w:r>
        <w:t>&lt;body&gt;</w:t>
      </w:r>
    </w:p>
    <w:p w14:paraId="63F01C66" w14:textId="77777777" w:rsidR="0095510F" w:rsidRDefault="001331E1">
      <w:pPr>
        <w:pStyle w:val="SourceCode"/>
      </w:pPr>
      <w:r>
        <w:t>&lt;h1&gt;New Contact&lt;/h1&gt;</w:t>
      </w:r>
    </w:p>
    <w:p w14:paraId="0D7E6DB1" w14:textId="77777777" w:rsidR="0095510F" w:rsidRDefault="001331E1">
      <w:pPr>
        <w:pStyle w:val="SourceCode"/>
      </w:pPr>
      <w:r>
        <w:t>&lt;p&gt;{{ notice }}&lt;/p&gt;</w:t>
      </w:r>
    </w:p>
    <w:p w14:paraId="4642E3B6" w14:textId="77777777" w:rsidR="0095510F" w:rsidRDefault="001331E1">
      <w:pPr>
        <w:pStyle w:val="SourceCode"/>
      </w:pPr>
      <w:r>
        <w:t>&lt;form method="post" action="/contacts"&gt;</w:t>
      </w:r>
    </w:p>
    <w:p w14:paraId="0F2690BE" w14:textId="77777777" w:rsidR="0095510F" w:rsidRDefault="001331E1">
      <w:pPr>
        <w:pStyle w:val="SourceCode"/>
      </w:pPr>
      <w:r>
        <w:t>&lt;p&gt;Name&lt;/p&gt;</w:t>
      </w:r>
    </w:p>
    <w:p w14:paraId="558B7169" w14:textId="77777777" w:rsidR="0095510F" w:rsidRDefault="001331E1">
      <w:pPr>
        <w:pStyle w:val="SourceCode"/>
      </w:pPr>
      <w:r>
        <w:t>&lt;p&gt;&lt;input name="name" value="{{ full_name }}" required maxlength="100" /&gt;&lt;/p&gt;</w:t>
      </w:r>
    </w:p>
    <w:p w14:paraId="618A9F4F" w14:textId="77777777" w:rsidR="0095510F" w:rsidRDefault="001331E1">
      <w:pPr>
        <w:pStyle w:val="SourceCode"/>
      </w:pPr>
      <w:r>
        <w:t>&lt;p&gt;{{ name_problem }}&lt;/p&gt;</w:t>
      </w:r>
    </w:p>
    <w:p w14:paraId="1E0E958F" w14:textId="77777777" w:rsidR="0095510F" w:rsidRDefault="001331E1">
      <w:pPr>
        <w:pStyle w:val="SourceCode"/>
      </w:pPr>
      <w:r>
        <w:t>&lt;p&gt;Email&lt;/p&gt;</w:t>
      </w:r>
    </w:p>
    <w:p w14:paraId="308C4C18" w14:textId="77777777" w:rsidR="0095510F" w:rsidRDefault="001331E1">
      <w:pPr>
        <w:pStyle w:val="SourceCode"/>
      </w:pPr>
      <w:r>
        <w:t>&lt;p&gt;&lt;input name="email" type="email" value="{{ email }}" required /&gt;&lt;/p&gt;</w:t>
      </w:r>
    </w:p>
    <w:p w14:paraId="114FF097" w14:textId="77777777" w:rsidR="0095510F" w:rsidRDefault="001331E1">
      <w:pPr>
        <w:pStyle w:val="SourceCode"/>
      </w:pPr>
      <w:r>
        <w:t>&lt;p&gt;{{ email_problem }}&lt;/p&gt;</w:t>
      </w:r>
    </w:p>
    <w:p w14:paraId="42CD895A" w14:textId="77777777" w:rsidR="0095510F" w:rsidRDefault="001331E1">
      <w:pPr>
        <w:pStyle w:val="SourceCode"/>
      </w:pPr>
      <w:r>
        <w:t>&lt;p&gt;Phone&lt;/p&gt;</w:t>
      </w:r>
    </w:p>
    <w:p w14:paraId="621B19E2" w14:textId="77777777" w:rsidR="0095510F" w:rsidRDefault="001331E1">
      <w:pPr>
        <w:pStyle w:val="SourceCode"/>
      </w:pPr>
      <w:r>
        <w:t>&lt;p&gt;&lt;input name="phone" value="{{ phone }}" maxlength="20" /&gt;&lt;/p&gt;</w:t>
      </w:r>
    </w:p>
    <w:p w14:paraId="44BCEB49" w14:textId="77777777" w:rsidR="0095510F" w:rsidRDefault="001331E1">
      <w:pPr>
        <w:pStyle w:val="SourceCode"/>
      </w:pPr>
      <w:r>
        <w:t>&lt;p&gt;{{ phone_problem }}&lt;/p&gt;</w:t>
      </w:r>
    </w:p>
    <w:p w14:paraId="1E9B36D9" w14:textId="77777777" w:rsidR="0095510F" w:rsidRDefault="001331E1">
      <w:pPr>
        <w:pStyle w:val="SourceCode"/>
      </w:pPr>
      <w:r>
        <w:t>&lt;p&gt;&lt;button type="submit"&gt;Add contact&lt;/button&gt;&lt;/p&gt;</w:t>
      </w:r>
    </w:p>
    <w:p w14:paraId="4393E8D1" w14:textId="77777777" w:rsidR="0095510F" w:rsidRDefault="001331E1">
      <w:pPr>
        <w:pStyle w:val="SourceCode"/>
      </w:pPr>
      <w:r>
        <w:t>&lt;/form&gt;</w:t>
      </w:r>
    </w:p>
    <w:p w14:paraId="1C57666E" w14:textId="77777777" w:rsidR="0095510F" w:rsidRDefault="001331E1">
      <w:pPr>
        <w:pStyle w:val="SourceCode"/>
        <w:keepNext/>
      </w:pPr>
      <w:r>
        <w:t>&lt;p&gt;&lt;a href="/contacts"&gt;All contacts&lt;/a&gt;&lt;/p&gt;</w:t>
      </w:r>
    </w:p>
    <w:p w14:paraId="60014EE5" w14:textId="77777777" w:rsidR="0095510F" w:rsidRDefault="001331E1">
      <w:pPr>
        <w:pStyle w:val="SourceCode"/>
        <w:keepNext/>
      </w:pPr>
      <w:r>
        <w:t>&lt;/body&gt;</w:t>
      </w:r>
    </w:p>
    <w:p w14:paraId="2D3C853A" w14:textId="77777777" w:rsidR="0095510F" w:rsidRDefault="001331E1">
      <w:pPr>
        <w:pStyle w:val="SourceCode"/>
      </w:pPr>
      <w:r>
        <w:t>&lt;/html&gt;</w:t>
      </w:r>
    </w:p>
    <w:p w14:paraId="05CFDA57" w14:textId="77777777" w:rsidR="0095510F" w:rsidRDefault="0095510F">
      <w:pPr>
        <w:keepNext/>
      </w:pPr>
    </w:p>
    <w:p w14:paraId="11F7EE09" w14:textId="77777777" w:rsidR="0095510F" w:rsidRDefault="001331E1">
      <w:pPr>
        <w:pStyle w:val="Heading3"/>
      </w:pPr>
      <w:r>
        <w:t>erlang/templates/contact.dtl</w:t>
      </w:r>
    </w:p>
    <w:p w14:paraId="6F738C1C" w14:textId="77777777" w:rsidR="0095510F" w:rsidRDefault="001331E1">
      <w:pPr>
        <w:pStyle w:val="SourceCode"/>
        <w:keepNext/>
      </w:pPr>
      <w:r>
        <w:t>&lt;!DOCTYPE html&gt;</w:t>
      </w:r>
    </w:p>
    <w:p w14:paraId="3ED2FAE5" w14:textId="77777777" w:rsidR="0095510F" w:rsidRDefault="001331E1">
      <w:pPr>
        <w:pStyle w:val="SourceCode"/>
        <w:keepNext/>
      </w:pPr>
      <w:r>
        <w:t>&lt;html lang="en"&gt;</w:t>
      </w:r>
    </w:p>
    <w:p w14:paraId="3EEFEC3F" w14:textId="77777777" w:rsidR="0095510F" w:rsidRDefault="001331E1">
      <w:pPr>
        <w:pStyle w:val="SourceCode"/>
      </w:pPr>
      <w:r>
        <w:t>&lt;head&gt;</w:t>
      </w:r>
    </w:p>
    <w:p w14:paraId="15470A8D" w14:textId="77777777" w:rsidR="0095510F" w:rsidRDefault="001331E1">
      <w:pPr>
        <w:pStyle w:val="SourceCode"/>
      </w:pPr>
      <w:r>
        <w:t>&lt;meta charset="utf-8"&gt;</w:t>
      </w:r>
    </w:p>
    <w:p w14:paraId="616C78A5" w14:textId="77777777" w:rsidR="0095510F" w:rsidRDefault="001331E1">
      <w:pPr>
        <w:pStyle w:val="SourceCode"/>
      </w:pPr>
      <w:r>
        <w:t>&lt;title&gt;{{ contact.full_name }}&lt;/title&gt;</w:t>
      </w:r>
    </w:p>
    <w:p w14:paraId="195D3F57" w14:textId="77777777" w:rsidR="0095510F" w:rsidRDefault="001331E1">
      <w:pPr>
        <w:pStyle w:val="SourceCode"/>
      </w:pPr>
      <w:r>
        <w:t>&lt;/head&gt;</w:t>
      </w:r>
    </w:p>
    <w:p w14:paraId="2953A793" w14:textId="77777777" w:rsidR="0095510F" w:rsidRDefault="001331E1">
      <w:pPr>
        <w:pStyle w:val="SourceCode"/>
      </w:pPr>
      <w:r>
        <w:t>&lt;body&gt;</w:t>
      </w:r>
    </w:p>
    <w:p w14:paraId="09508A5F" w14:textId="77777777" w:rsidR="0095510F" w:rsidRDefault="001331E1">
      <w:pPr>
        <w:pStyle w:val="SourceCode"/>
      </w:pPr>
      <w:r>
        <w:t>&lt;p&gt;{{ flash }}&lt;/p&gt;</w:t>
      </w:r>
    </w:p>
    <w:p w14:paraId="71D91B6D" w14:textId="77777777" w:rsidR="0095510F" w:rsidRDefault="001331E1">
      <w:pPr>
        <w:pStyle w:val="SourceCode"/>
      </w:pPr>
      <w:r>
        <w:t>&lt;h1&gt;{{ contact.full_name }}&lt;/h1&gt;</w:t>
      </w:r>
    </w:p>
    <w:p w14:paraId="30FE184A" w14:textId="77777777" w:rsidR="0095510F" w:rsidRDefault="001331E1">
      <w:pPr>
        <w:pStyle w:val="SourceCode"/>
      </w:pPr>
      <w:r>
        <w:t>&lt;p&gt;Email: {{ contact.email }}&lt;/p&gt;</w:t>
      </w:r>
    </w:p>
    <w:p w14:paraId="1EF693BF" w14:textId="77777777" w:rsidR="0095510F" w:rsidRDefault="001331E1">
      <w:pPr>
        <w:pStyle w:val="SourceCode"/>
      </w:pPr>
      <w:r>
        <w:t>&lt;p&gt;Phone: {{ phone_text }}&lt;/p&gt;</w:t>
      </w:r>
    </w:p>
    <w:p w14:paraId="748EB716" w14:textId="77777777" w:rsidR="0095510F" w:rsidRDefault="001331E1">
      <w:pPr>
        <w:pStyle w:val="SourceCode"/>
        <w:keepNext/>
      </w:pPr>
      <w:r>
        <w:t>&lt;p&gt;&lt;a href="/contacts"&gt;All contacts&lt;/a&gt;&lt;/p&gt;</w:t>
      </w:r>
    </w:p>
    <w:p w14:paraId="2212C9BF" w14:textId="77777777" w:rsidR="0095510F" w:rsidRDefault="001331E1">
      <w:pPr>
        <w:pStyle w:val="SourceCode"/>
        <w:keepNext/>
      </w:pPr>
      <w:r>
        <w:t>&lt;/body&gt;</w:t>
      </w:r>
    </w:p>
    <w:p w14:paraId="45D25684" w14:textId="77777777" w:rsidR="0095510F" w:rsidRDefault="001331E1">
      <w:pPr>
        <w:pStyle w:val="SourceCode"/>
      </w:pPr>
      <w:r>
        <w:t>&lt;/html&gt;</w:t>
      </w:r>
    </w:p>
    <w:p w14:paraId="314DCD49" w14:textId="77777777" w:rsidR="0095510F" w:rsidRDefault="0095510F">
      <w:pPr>
        <w:keepNext/>
      </w:pPr>
    </w:p>
    <w:p w14:paraId="10C9405D" w14:textId="77777777" w:rsidR="0095510F" w:rsidRDefault="001331E1">
      <w:pPr>
        <w:pStyle w:val="Heading3"/>
      </w:pPr>
      <w:r>
        <w:t>erlang/src/basic_server.erl</w:t>
      </w:r>
    </w:p>
    <w:p w14:paraId="13B6F745" w14:textId="77777777" w:rsidR="0095510F" w:rsidRDefault="001331E1">
      <w:pPr>
        <w:pStyle w:val="SourceCode"/>
        <w:keepNext/>
      </w:pPr>
      <w:r>
        <w:t>%% Lesson 8.5a Basic: Lesson 8.4a's form, with a session. A stored</w:t>
      </w:r>
    </w:p>
    <w:p w14:paraId="6D38D07B" w14:textId="77777777" w:rsidR="0095510F" w:rsidRDefault="001331E1">
      <w:pPr>
        <w:pStyle w:val="SourceCode"/>
        <w:keepNext/>
      </w:pPr>
      <w:r>
        <w:t>%% contact leaves "Contact created." in the visitor's session, and the</w:t>
      </w:r>
    </w:p>
    <w:p w14:paraId="37A2E44A" w14:textId="77777777" w:rsidR="0095510F" w:rsidRDefault="001331E1">
      <w:pPr>
        <w:pStyle w:val="SourceCode"/>
      </w:pPr>
      <w:r>
        <w:t>%% page the redirect leads to shows it once.</w:t>
      </w:r>
    </w:p>
    <w:p w14:paraId="7F1CAA0B" w14:textId="77777777" w:rsidR="0095510F" w:rsidRDefault="001331E1">
      <w:pPr>
        <w:pStyle w:val="SourceCode"/>
      </w:pPr>
      <w:r>
        <w:t>-module(basic_server).</w:t>
      </w:r>
    </w:p>
    <w:p w14:paraId="09B46CEC" w14:textId="77777777" w:rsidR="0095510F" w:rsidRDefault="001331E1">
      <w:pPr>
        <w:pStyle w:val="SourceCode"/>
      </w:pPr>
      <w:r>
        <w:t>%% Remember, cowboy calls init/2 for every request routed to this</w:t>
      </w:r>
    </w:p>
    <w:p w14:paraId="69C35633" w14:textId="77777777" w:rsidR="0095510F" w:rsidRDefault="001331E1">
      <w:pPr>
        <w:pStyle w:val="SourceCode"/>
      </w:pPr>
      <w:r>
        <w:t>%% module, so it is exported beside main/0.</w:t>
      </w:r>
    </w:p>
    <w:p w14:paraId="05CED2C6" w14:textId="77777777" w:rsidR="0095510F" w:rsidRDefault="001331E1">
      <w:pPr>
        <w:pStyle w:val="SourceCode"/>
      </w:pPr>
      <w:r>
        <w:t>-export([main/0, init/2]).</w:t>
      </w:r>
    </w:p>
    <w:p w14:paraId="6A78AD26" w14:textId="77777777" w:rsidR="0095510F" w:rsidRDefault="0095510F">
      <w:pPr>
        <w:pStyle w:val="SourceCode"/>
      </w:pPr>
    </w:p>
    <w:p w14:paraId="329785FD" w14:textId="77777777" w:rsidR="0095510F" w:rsidRDefault="001331E1">
      <w:pPr>
        <w:pStyle w:val="SourceCode"/>
      </w:pPr>
      <w:r>
        <w:t>%% Remember, contacts.hrl holds the contact record that Chapter 6's store</w:t>
      </w:r>
    </w:p>
    <w:p w14:paraId="79FC060F" w14:textId="77777777" w:rsidR="0095510F" w:rsidRDefault="001331E1">
      <w:pPr>
        <w:pStyle w:val="SourceCode"/>
      </w:pPr>
      <w:r>
        <w:t>%% fills (Lesson 5.8a).</w:t>
      </w:r>
    </w:p>
    <w:p w14:paraId="548174C5" w14:textId="77777777" w:rsidR="0095510F" w:rsidRDefault="001331E1">
      <w:pPr>
        <w:pStyle w:val="SourceCode"/>
      </w:pPr>
      <w:r>
        <w:t>-include("contacts.hrl").</w:t>
      </w:r>
    </w:p>
    <w:p w14:paraId="05698535" w14:textId="77777777" w:rsidR="0095510F" w:rsidRDefault="0095510F">
      <w:pPr>
        <w:pStyle w:val="SourceCode"/>
      </w:pPr>
    </w:p>
    <w:p w14:paraId="3C27FB5A" w14:textId="77777777" w:rsidR="0095510F" w:rsidRDefault="001331E1">
      <w:pPr>
        <w:pStyle w:val="SourceCode"/>
      </w:pPr>
      <w:r>
        <w:t>%% Remember, the notice above a new form, the one above a refused form,</w:t>
      </w:r>
    </w:p>
    <w:p w14:paraId="64E26EE7" w14:textId="77777777" w:rsidR="0095510F" w:rsidRDefault="001331E1">
      <w:pPr>
        <w:pStyle w:val="SourceCode"/>
      </w:pPr>
      <w:r>
        <w:t>%% and the text for a missing phone (Lesson 8.4a).</w:t>
      </w:r>
    </w:p>
    <w:p w14:paraId="5DC5917F" w14:textId="77777777" w:rsidR="0095510F" w:rsidRDefault="001331E1">
      <w:pPr>
        <w:pStyle w:val="SourceCode"/>
      </w:pPr>
      <w:r>
        <w:t>-define(NEW_FORM_NOTICE,</w:t>
      </w:r>
    </w:p>
    <w:p w14:paraId="7F6B9F75" w14:textId="77777777" w:rsidR="0095510F" w:rsidRDefault="001331E1">
      <w:pPr>
        <w:pStyle w:val="SourceCode"/>
      </w:pPr>
      <w:r>
        <w:t xml:space="preserve">        "Fill in a name and an email; the phone is optional.").</w:t>
      </w:r>
    </w:p>
    <w:p w14:paraId="5ED1420A" w14:textId="77777777" w:rsidR="0095510F" w:rsidRDefault="001331E1">
      <w:pPr>
        <w:pStyle w:val="SourceCode"/>
      </w:pPr>
      <w:r>
        <w:t>-define(REFUSED_FORM_NOTICE,</w:t>
      </w:r>
    </w:p>
    <w:p w14:paraId="1CDF6143" w14:textId="77777777" w:rsidR="0095510F" w:rsidRDefault="001331E1">
      <w:pPr>
        <w:pStyle w:val="SourceCode"/>
      </w:pPr>
      <w:r>
        <w:t xml:space="preserve">        "Not saved: fix each problem shown under its box.").</w:t>
      </w:r>
    </w:p>
    <w:p w14:paraId="40A302D5" w14:textId="77777777" w:rsidR="0095510F" w:rsidRDefault="001331E1">
      <w:pPr>
        <w:pStyle w:val="SourceCode"/>
      </w:pPr>
      <w:r>
        <w:t>-define(NO_PHONE_TEXT, "(no phone)").</w:t>
      </w:r>
    </w:p>
    <w:p w14:paraId="48B087C2" w14:textId="77777777" w:rsidR="0095510F" w:rsidRDefault="001331E1">
      <w:pPr>
        <w:pStyle w:val="SourceCode"/>
      </w:pPr>
      <w:r>
        <w:t>%% Remember, values validate_contact always accepts, for the fields</w:t>
      </w:r>
    </w:p>
    <w:p w14:paraId="37550A46" w14:textId="77777777" w:rsidR="0095510F" w:rsidRDefault="001331E1">
      <w:pPr>
        <w:pStyle w:val="SourceCode"/>
      </w:pPr>
      <w:r>
        <w:t>%% check_each_field is not asking about (Lesson 8.4a).</w:t>
      </w:r>
    </w:p>
    <w:p w14:paraId="5477EF61" w14:textId="77777777" w:rsidR="0095510F" w:rsidRDefault="001331E1">
      <w:pPr>
        <w:pStyle w:val="SourceCode"/>
      </w:pPr>
      <w:r>
        <w:t>-define(ACCEPTED_NAME, "a").</w:t>
      </w:r>
    </w:p>
    <w:p w14:paraId="18272ED0" w14:textId="77777777" w:rsidR="0095510F" w:rsidRDefault="001331E1">
      <w:pPr>
        <w:pStyle w:val="SourceCode"/>
      </w:pPr>
      <w:r>
        <w:t>-define(ACCEPTED_EMAIL, "a@example.com").</w:t>
      </w:r>
    </w:p>
    <w:p w14:paraId="323B9B7C" w14:textId="77777777" w:rsidR="0095510F" w:rsidRDefault="001331E1">
      <w:pPr>
        <w:pStyle w:val="SourceCode"/>
      </w:pPr>
      <w:r>
        <w:t>%% The flash a stored contact leaves for the next page.</w:t>
      </w:r>
    </w:p>
    <w:p w14:paraId="33C8A72F" w14:textId="77777777" w:rsidR="0095510F" w:rsidRDefault="001331E1">
      <w:pPr>
        <w:pStyle w:val="SourceCode"/>
      </w:pPr>
      <w:r>
        <w:t>-define(CREATED_FLASH, "Contact created.").</w:t>
      </w:r>
    </w:p>
    <w:p w14:paraId="33C28653" w14:textId="77777777" w:rsidR="0095510F" w:rsidRDefault="001331E1">
      <w:pPr>
        <w:pStyle w:val="SourceCode"/>
      </w:pPr>
      <w:r>
        <w:t>%% The cookie's name, a binary, as cowboy gives and takes cookie names. A</w:t>
      </w:r>
    </w:p>
    <w:p w14:paraId="48A7E63C" w14:textId="77777777" w:rsidR="0095510F" w:rsidRDefault="001331E1">
      <w:pPr>
        <w:pStyle w:val="SourceCode"/>
      </w:pPr>
      <w:r>
        <w:t>%% name starting with __Host- makes the browser refuse the cookie unless</w:t>
      </w:r>
    </w:p>
    <w:p w14:paraId="6C385B98" w14:textId="77777777" w:rsidR="0095510F" w:rsidRDefault="001331E1">
      <w:pPr>
        <w:pStyle w:val="SourceCode"/>
      </w:pPr>
      <w:r>
        <w:t>%% it is Secure, has Path=/, and names no Domain.</w:t>
      </w:r>
    </w:p>
    <w:p w14:paraId="491EC137" w14:textId="77777777" w:rsidR="0095510F" w:rsidRDefault="001331E1">
      <w:pPr>
        <w:pStyle w:val="SourceCode"/>
      </w:pPr>
      <w:r>
        <w:t>-define(SESSION_COOKIE, &lt;&lt;"__Host-spa_session"&gt;&gt;).</w:t>
      </w:r>
    </w:p>
    <w:p w14:paraId="3BE74382" w14:textId="77777777" w:rsidR="0095510F" w:rsidRDefault="001331E1">
      <w:pPr>
        <w:pStyle w:val="SourceCode"/>
      </w:pPr>
      <w:r>
        <w:t>%% The cookie's attributes, as cowboy_req:set_resp_cookie takes them: a</w:t>
      </w:r>
    </w:p>
    <w:p w14:paraId="3215949D" w14:textId="77777777" w:rsidR="0095510F" w:rsidRDefault="001331E1">
      <w:pPr>
        <w:pStyle w:val="SourceCode"/>
      </w:pPr>
      <w:r>
        <w:t>%% map from each attribute to its value. path is the Path the browser</w:t>
      </w:r>
    </w:p>
    <w:p w14:paraId="00F32255" w14:textId="77777777" w:rsidR="0095510F" w:rsidRDefault="001331E1">
      <w:pPr>
        <w:pStyle w:val="SourceCode"/>
      </w:pPr>
      <w:r>
        <w:t>%% sends the cookie for, secure sends it only over HTTPS, http_only hides</w:t>
      </w:r>
    </w:p>
    <w:p w14:paraId="0A78BB73" w14:textId="77777777" w:rsidR="0095510F" w:rsidRDefault="001331E1">
      <w:pPr>
        <w:pStyle w:val="SourceCode"/>
      </w:pPr>
      <w:r>
        <w:t>%% it from the page's JavaScript, and same_site =&gt; lax keeps it from</w:t>
      </w:r>
    </w:p>
    <w:p w14:paraId="54BBD077" w14:textId="77777777" w:rsidR="0095510F" w:rsidRDefault="001331E1">
      <w:pPr>
        <w:pStyle w:val="SourceCode"/>
      </w:pPr>
      <w:r>
        <w:t>%% another site's form posts.</w:t>
      </w:r>
    </w:p>
    <w:p w14:paraId="44395895" w14:textId="77777777" w:rsidR="0095510F" w:rsidRDefault="001331E1">
      <w:pPr>
        <w:pStyle w:val="SourceCode"/>
      </w:pPr>
      <w:r>
        <w:t>-define(SESSION_COOKIE_OPTIONS, #{path =&gt; &lt;&lt;"/"&gt;&gt;, secure =&gt; true,</w:t>
      </w:r>
    </w:p>
    <w:p w14:paraId="67082B23" w14:textId="77777777" w:rsidR="0095510F" w:rsidRDefault="001331E1">
      <w:pPr>
        <w:pStyle w:val="SourceCode"/>
      </w:pPr>
      <w:r>
        <w:t xml:space="preserve">                                  http_only =&gt; true, same_site =&gt; lax}).</w:t>
      </w:r>
    </w:p>
    <w:p w14:paraId="3F6BC3D8" w14:textId="77777777" w:rsidR="0095510F" w:rsidRDefault="001331E1">
      <w:pPr>
        <w:pStyle w:val="SourceCode"/>
      </w:pPr>
      <w:r>
        <w:t>-define(HTML_HEADERS, #{&lt;&lt;"content-type"&gt;&gt; =&gt; &lt;&lt;"text/html; charset=utf-8"&gt;&gt;,</w:t>
      </w:r>
    </w:p>
    <w:p w14:paraId="2444FF0D" w14:textId="77777777" w:rsidR="0095510F" w:rsidRDefault="001331E1">
      <w:pPr>
        <w:pStyle w:val="SourceCode"/>
      </w:pPr>
      <w:r>
        <w:t xml:space="preserve">                       &lt;&lt;"x-content-type-options"&gt;&gt; =&gt; &lt;&lt;"nosniff"&gt;&gt;}).</w:t>
      </w:r>
    </w:p>
    <w:p w14:paraId="05F95770" w14:textId="77777777" w:rsidR="0095510F" w:rsidRDefault="0095510F">
      <w:pPr>
        <w:pStyle w:val="SourceCode"/>
      </w:pPr>
    </w:p>
    <w:p w14:paraId="499C22A1" w14:textId="77777777" w:rsidR="0095510F" w:rsidRDefault="001331E1">
      <w:pPr>
        <w:pStyle w:val="SourceCode"/>
      </w:pPr>
      <w:r>
        <w:t>main() -&gt;</w:t>
      </w:r>
    </w:p>
    <w:p w14:paraId="05E94426" w14:textId="77777777" w:rsidR="0095510F" w:rsidRDefault="001331E1">
      <w:pPr>
        <w:pStyle w:val="SourceCode"/>
      </w:pPr>
      <w:r>
        <w:t xml:space="preserve">    %% Remember, ensure_all_started starts cowboy, mysql, and every</w:t>
      </w:r>
    </w:p>
    <w:p w14:paraId="60E8081F" w14:textId="77777777" w:rsidR="0095510F" w:rsidRDefault="001331E1">
      <w:pPr>
        <w:pStyle w:val="SourceCode"/>
      </w:pPr>
      <w:r>
        <w:t xml:space="preserve">    %% application they need, then this lesson's own (Lesson 8.1a).</w:t>
      </w:r>
    </w:p>
    <w:p w14:paraId="408C6E72" w14:textId="77777777" w:rsidR="0095510F" w:rsidRDefault="001331E1">
      <w:pPr>
        <w:pStyle w:val="SourceCode"/>
      </w:pPr>
      <w:r>
        <w:t xml:space="preserve">    {ok, _Started} = application:ensure_all_started(sessions),</w:t>
      </w:r>
    </w:p>
    <w:p w14:paraId="6675D571" w14:textId="77777777" w:rsidR="0095510F" w:rsidRDefault="001331E1">
      <w:pPr>
        <w:pStyle w:val="SourceCode"/>
      </w:pPr>
      <w:r>
        <w:t xml:space="preserve">    %% The sessions table is made once, before the server listens: the</w:t>
      </w:r>
    </w:p>
    <w:p w14:paraId="518A3B92" w14:textId="77777777" w:rsidR="0095510F" w:rsidRDefault="001331E1">
      <w:pPr>
        <w:pStyle w:val="SourceCode"/>
      </w:pPr>
      <w:r>
        <w:t xml:space="preserve">    %% Data Reset drops it, so every run starts with no sessions.</w:t>
      </w:r>
    </w:p>
    <w:p w14:paraId="3F1C42FB" w14:textId="77777777" w:rsidR="0095510F" w:rsidRDefault="001331E1">
      <w:pPr>
        <w:pStyle w:val="SourceCode"/>
      </w:pPr>
      <w:r>
        <w:t xml:space="preserve">    case create_session_table() of</w:t>
      </w:r>
    </w:p>
    <w:p w14:paraId="3A426316" w14:textId="77777777" w:rsidR="0095510F" w:rsidRDefault="001331E1">
      <w:pPr>
        <w:pStyle w:val="SourceCode"/>
      </w:pPr>
      <w:r>
        <w:t xml:space="preserve">        {success, _NoProblem} -&gt;</w:t>
      </w:r>
    </w:p>
    <w:p w14:paraId="1FE01CE9" w14:textId="77777777" w:rsidR="0095510F" w:rsidRDefault="001331E1">
      <w:pPr>
        <w:pStyle w:val="SourceCode"/>
      </w:pPr>
      <w:r>
        <w:t xml:space="preserve">            start_listener();</w:t>
      </w:r>
    </w:p>
    <w:p w14:paraId="73C1C8EB" w14:textId="77777777" w:rsidR="0095510F" w:rsidRDefault="001331E1">
      <w:pPr>
        <w:pStyle w:val="SourceCode"/>
      </w:pPr>
      <w:r>
        <w:t xml:space="preserve">        {_Status, Problem} -&gt;</w:t>
      </w:r>
    </w:p>
    <w:p w14:paraId="6C45DB00" w14:textId="77777777" w:rsidR="0095510F" w:rsidRDefault="001331E1">
      <w:pPr>
        <w:pStyle w:val="SourceCode"/>
      </w:pPr>
      <w:r>
        <w:t xml:space="preserve">            io:format(standard_error,</w:t>
      </w:r>
    </w:p>
    <w:p w14:paraId="4EEF841D" w14:textId="77777777" w:rsidR="0095510F" w:rsidRDefault="001331E1">
      <w:pPr>
        <w:pStyle w:val="SourceCode"/>
      </w:pPr>
      <w:r>
        <w:t xml:space="preserve">                      "Error: could not create the sessions table~n", []),</w:t>
      </w:r>
    </w:p>
    <w:p w14:paraId="55AC22C7" w14:textId="77777777" w:rsidR="0095510F" w:rsidRDefault="001331E1">
      <w:pPr>
        <w:pStyle w:val="SourceCode"/>
      </w:pPr>
      <w:r>
        <w:t xml:space="preserve">            io:format(standard_error, "Reason: ~s~n", [Problem]),</w:t>
      </w:r>
    </w:p>
    <w:p w14:paraId="47BF08C1" w14:textId="77777777" w:rsidR="0095510F" w:rsidRDefault="001331E1">
      <w:pPr>
        <w:pStyle w:val="SourceCode"/>
      </w:pPr>
      <w:r>
        <w:t xml:space="preserve">            init:stop(1)</w:t>
      </w:r>
    </w:p>
    <w:p w14:paraId="06BFB380" w14:textId="77777777" w:rsidR="0095510F" w:rsidRDefault="001331E1">
      <w:pPr>
        <w:pStyle w:val="SourceCode"/>
      </w:pPr>
      <w:r>
        <w:t xml:space="preserve">    end.</w:t>
      </w:r>
    </w:p>
    <w:p w14:paraId="0355F1BF" w14:textId="77777777" w:rsidR="0095510F" w:rsidRDefault="0095510F">
      <w:pPr>
        <w:pStyle w:val="SourceCode"/>
      </w:pPr>
    </w:p>
    <w:p w14:paraId="1327E15D" w14:textId="77777777" w:rsidR="0095510F" w:rsidRDefault="001331E1">
      <w:pPr>
        <w:pStyle w:val="SourceCode"/>
      </w:pPr>
      <w:r>
        <w:t>%% Remember, open_connection reads SPA_DB_PASSWORD (Lesson 6.5a).</w:t>
      </w:r>
    </w:p>
    <w:p w14:paraId="7BFD705E" w14:textId="77777777" w:rsidR="0095510F" w:rsidRDefault="001331E1">
      <w:pPr>
        <w:pStyle w:val="SourceCode"/>
      </w:pPr>
      <w:r>
        <w:t>create_session_table() -&gt;</w:t>
      </w:r>
    </w:p>
    <w:p w14:paraId="44CCC035" w14:textId="77777777" w:rsidR="0095510F" w:rsidRDefault="001331E1">
      <w:pPr>
        <w:pStyle w:val="SourceCode"/>
      </w:pPr>
      <w:r>
        <w:t xml:space="preserve">    case contact_store:open_connection() of</w:t>
      </w:r>
    </w:p>
    <w:p w14:paraId="7DF6870B" w14:textId="77777777" w:rsidR="0095510F" w:rsidRDefault="001331E1">
      <w:pPr>
        <w:pStyle w:val="SourceCode"/>
      </w:pPr>
      <w:r>
        <w:t xml:space="preserve">        {success, _Problem, Connection} -&gt;</w:t>
      </w:r>
    </w:p>
    <w:p w14:paraId="75A7B05F" w14:textId="77777777" w:rsidR="0095510F" w:rsidRDefault="001331E1">
      <w:pPr>
        <w:pStyle w:val="SourceCode"/>
      </w:pPr>
      <w:r>
        <w:t xml:space="preserve">            Created = session_store:create_session_table(Connection),</w:t>
      </w:r>
    </w:p>
    <w:p w14:paraId="3D26249F" w14:textId="77777777" w:rsidR="0095510F" w:rsidRDefault="001331E1">
      <w:pPr>
        <w:pStyle w:val="SourceCode"/>
      </w:pPr>
      <w:r>
        <w:t xml:space="preserve">            contact_store:close_connection(Connection),</w:t>
      </w:r>
    </w:p>
    <w:p w14:paraId="7B57C831" w14:textId="77777777" w:rsidR="0095510F" w:rsidRDefault="001331E1">
      <w:pPr>
        <w:pStyle w:val="SourceCode"/>
      </w:pPr>
      <w:r>
        <w:t xml:space="preserve">            Created;</w:t>
      </w:r>
    </w:p>
    <w:p w14:paraId="71A7F73C" w14:textId="77777777" w:rsidR="0095510F" w:rsidRDefault="001331E1">
      <w:pPr>
        <w:pStyle w:val="SourceCode"/>
      </w:pPr>
      <w:r>
        <w:t xml:space="preserve">        {Status, Problem, none} -&gt;</w:t>
      </w:r>
    </w:p>
    <w:p w14:paraId="53C4A751" w14:textId="77777777" w:rsidR="0095510F" w:rsidRDefault="001331E1">
      <w:pPr>
        <w:pStyle w:val="SourceCode"/>
      </w:pPr>
      <w:r>
        <w:t xml:space="preserve">            {Status, Problem}</w:t>
      </w:r>
    </w:p>
    <w:p w14:paraId="3A53A545" w14:textId="77777777" w:rsidR="0095510F" w:rsidRDefault="001331E1">
      <w:pPr>
        <w:pStyle w:val="SourceCode"/>
      </w:pPr>
      <w:r>
        <w:t xml:space="preserve">    end.</w:t>
      </w:r>
    </w:p>
    <w:p w14:paraId="35F80F8D" w14:textId="77777777" w:rsidR="0095510F" w:rsidRDefault="0095510F">
      <w:pPr>
        <w:pStyle w:val="SourceCode"/>
      </w:pPr>
    </w:p>
    <w:p w14:paraId="087952A4" w14:textId="77777777" w:rsidR="0095510F" w:rsidRDefault="001331E1">
      <w:pPr>
        <w:pStyle w:val="SourceCode"/>
      </w:pPr>
      <w:r>
        <w:t>start_listener() -&gt;</w:t>
      </w:r>
    </w:p>
    <w:p w14:paraId="31641CD2" w14:textId="77777777" w:rsidR="0095510F" w:rsidRDefault="001331E1">
      <w:pPr>
        <w:pStyle w:val="SourceCode"/>
      </w:pPr>
      <w:r>
        <w:t xml:space="preserve">    %% Three routes, each with its own name, handed to init/2.</w:t>
      </w:r>
    </w:p>
    <w:p w14:paraId="68B26374" w14:textId="77777777" w:rsidR="0095510F" w:rsidRDefault="001331E1">
      <w:pPr>
        <w:pStyle w:val="SourceCode"/>
      </w:pPr>
      <w:r>
        <w:t xml:space="preserve">    %% /contacts/new comes before /contacts/:id, because cowboy tries the</w:t>
      </w:r>
    </w:p>
    <w:p w14:paraId="1E9E37B4" w14:textId="77777777" w:rsidR="0095510F" w:rsidRDefault="001331E1">
      <w:pPr>
        <w:pStyle w:val="SourceCode"/>
      </w:pPr>
      <w:r>
        <w:t xml:space="preserve">    %% routes in order and :id would match new too. Remember, cowboy</w:t>
      </w:r>
    </w:p>
    <w:p w14:paraId="36CBB0B5" w14:textId="77777777" w:rsidR="0095510F" w:rsidRDefault="001331E1">
      <w:pPr>
        <w:pStyle w:val="SourceCode"/>
      </w:pPr>
      <w:r>
        <w:t xml:space="preserve">    %% answers a path with no route by itself: 404 with an empty body</w:t>
      </w:r>
    </w:p>
    <w:p w14:paraId="3F46F20F" w14:textId="77777777" w:rsidR="0095510F" w:rsidRDefault="001331E1">
      <w:pPr>
        <w:pStyle w:val="SourceCode"/>
      </w:pPr>
      <w:r>
        <w:t xml:space="preserve">    %% (Lesson 8.2a).</w:t>
      </w:r>
    </w:p>
    <w:p w14:paraId="1FC10F47" w14:textId="77777777" w:rsidR="0095510F" w:rsidRDefault="001331E1">
      <w:pPr>
        <w:pStyle w:val="SourceCode"/>
      </w:pPr>
      <w:r>
        <w:t xml:space="preserve">    Routes = cowboy_router:compile(</w:t>
      </w:r>
    </w:p>
    <w:p w14:paraId="4C73EADD" w14:textId="77777777" w:rsidR="0095510F" w:rsidRDefault="001331E1">
      <w:pPr>
        <w:pStyle w:val="SourceCode"/>
      </w:pPr>
      <w:r>
        <w:t xml:space="preserve">               [{'_', [{"/contacts/new", basic_server, new_contact},</w:t>
      </w:r>
    </w:p>
    <w:p w14:paraId="1605F27C" w14:textId="77777777" w:rsidR="0095510F" w:rsidRDefault="001331E1">
      <w:pPr>
        <w:pStyle w:val="SourceCode"/>
      </w:pPr>
      <w:r>
        <w:t xml:space="preserve">                       {"/contacts", basic_server, create_contact},</w:t>
      </w:r>
    </w:p>
    <w:p w14:paraId="7D343C7C" w14:textId="77777777" w:rsidR="0095510F" w:rsidRDefault="001331E1">
      <w:pPr>
        <w:pStyle w:val="SourceCode"/>
      </w:pPr>
      <w:r>
        <w:t xml:space="preserve">                       {"/contacts/:id", basic_server, contact}]}]),</w:t>
      </w:r>
    </w:p>
    <w:p w14:paraId="58015F26" w14:textId="77777777" w:rsidR="0095510F" w:rsidRDefault="001331E1">
      <w:pPr>
        <w:pStyle w:val="SourceCode"/>
      </w:pPr>
      <w:r>
        <w:t xml:space="preserve">    %% Remember, 127.0.0.1 only, port 8765, and the certificate and key</w:t>
      </w:r>
    </w:p>
    <w:p w14:paraId="47AC299E" w14:textId="77777777" w:rsidR="0095510F" w:rsidRDefault="001331E1">
      <w:pPr>
        <w:pStyle w:val="SourceCode"/>
      </w:pPr>
      <w:r>
        <w:t xml:space="preserve">    %% files for HTTPS.</w:t>
      </w:r>
    </w:p>
    <w:p w14:paraId="32C5730F" w14:textId="77777777" w:rsidR="0095510F" w:rsidRDefault="001331E1">
      <w:pPr>
        <w:pStyle w:val="SourceCode"/>
      </w:pPr>
      <w:r>
        <w:t xml:space="preserve">    SocketOptions = [{ip, {127, 0, 0, 1}},</w:t>
      </w:r>
    </w:p>
    <w:p w14:paraId="5BDBC610" w14:textId="77777777" w:rsidR="0095510F" w:rsidRDefault="001331E1">
      <w:pPr>
        <w:pStyle w:val="SourceCode"/>
      </w:pPr>
      <w:r>
        <w:t xml:space="preserve">                     {port, 8765},</w:t>
      </w:r>
    </w:p>
    <w:p w14:paraId="194A35D2" w14:textId="77777777" w:rsidR="0095510F" w:rsidRDefault="001331E1">
      <w:pPr>
        <w:pStyle w:val="SourceCode"/>
      </w:pPr>
      <w:r>
        <w:t xml:space="preserve">                     {certfile, "certs/server.pem"},</w:t>
      </w:r>
    </w:p>
    <w:p w14:paraId="4EFF833E" w14:textId="77777777" w:rsidR="0095510F" w:rsidRDefault="001331E1">
      <w:pPr>
        <w:pStyle w:val="SourceCode"/>
      </w:pPr>
      <w:r>
        <w:t xml:space="preserve">                     {keyfile, "certs/server.key"}],</w:t>
      </w:r>
    </w:p>
    <w:p w14:paraId="3B5AC614" w14:textId="77777777" w:rsidR="0095510F" w:rsidRDefault="001331E1">
      <w:pPr>
        <w:pStyle w:val="SourceCode"/>
      </w:pPr>
      <w:r>
        <w:t xml:space="preserve">    case cowboy:start_tls(basic_listener, #{socket_opts =&gt; SocketOptions},</w:t>
      </w:r>
    </w:p>
    <w:p w14:paraId="246DBDF7" w14:textId="77777777" w:rsidR="0095510F" w:rsidRDefault="001331E1">
      <w:pPr>
        <w:pStyle w:val="SourceCode"/>
      </w:pPr>
      <w:r>
        <w:t xml:space="preserve">                          #{env =&gt; #{dispatch =&gt; Routes}}) of</w:t>
      </w:r>
    </w:p>
    <w:p w14:paraId="211D7843" w14:textId="77777777" w:rsidR="0095510F" w:rsidRDefault="001331E1">
      <w:pPr>
        <w:pStyle w:val="SourceCode"/>
      </w:pPr>
      <w:r>
        <w:t xml:space="preserve">        {ok, _Listener} -&gt;</w:t>
      </w:r>
    </w:p>
    <w:p w14:paraId="029B596B" w14:textId="77777777" w:rsidR="0095510F" w:rsidRDefault="001331E1">
      <w:pPr>
        <w:pStyle w:val="SourceCode"/>
      </w:pPr>
      <w:r>
        <w:t xml:space="preserve">            io:format("Listening on https://127.0.0.1:8765~n");</w:t>
      </w:r>
    </w:p>
    <w:p w14:paraId="1CC1FE64" w14:textId="77777777" w:rsidR="0095510F" w:rsidRDefault="001331E1">
      <w:pPr>
        <w:pStyle w:val="SourceCode"/>
      </w:pPr>
      <w:r>
        <w:t xml:space="preserve">        {error, _Reason} -&gt;</w:t>
      </w:r>
    </w:p>
    <w:p w14:paraId="594915B9" w14:textId="77777777" w:rsidR="0095510F" w:rsidRDefault="001331E1">
      <w:pPr>
        <w:pStyle w:val="SourceCode"/>
      </w:pPr>
      <w:r>
        <w:t xml:space="preserve">            io:format(standard_error, "Error: could not start the server~n",</w:t>
      </w:r>
    </w:p>
    <w:p w14:paraId="63D3516B" w14:textId="77777777" w:rsidR="0095510F" w:rsidRDefault="001331E1">
      <w:pPr>
        <w:pStyle w:val="SourceCode"/>
      </w:pPr>
      <w:r>
        <w:t xml:space="preserve">                      []),</w:t>
      </w:r>
    </w:p>
    <w:p w14:paraId="3CE74F56" w14:textId="77777777" w:rsidR="0095510F" w:rsidRDefault="001331E1">
      <w:pPr>
        <w:pStyle w:val="SourceCode"/>
      </w:pPr>
      <w:r>
        <w:t xml:space="preserve">            init:stop(1)</w:t>
      </w:r>
    </w:p>
    <w:p w14:paraId="10DB6B70" w14:textId="77777777" w:rsidR="0095510F" w:rsidRDefault="001331E1">
      <w:pPr>
        <w:pStyle w:val="SourceCode"/>
      </w:pPr>
      <w:r>
        <w:t xml:space="preserve">    end.</w:t>
      </w:r>
    </w:p>
    <w:p w14:paraId="4CB56F52" w14:textId="77777777" w:rsidR="0095510F" w:rsidRDefault="0095510F">
      <w:pPr>
        <w:pStyle w:val="SourceCode"/>
      </w:pPr>
    </w:p>
    <w:p w14:paraId="677C6924" w14:textId="77777777" w:rsidR="0095510F" w:rsidRDefault="001331E1">
      <w:pPr>
        <w:pStyle w:val="SourceCode"/>
      </w:pPr>
      <w:r>
        <w:t>%% Remember, cowboy calls init/2 once for every request, with the route's</w:t>
      </w:r>
    </w:p>
    <w:p w14:paraId="2ADA6771" w14:textId="77777777" w:rsidR="0095510F" w:rsidRDefault="001331E1">
      <w:pPr>
        <w:pStyle w:val="SourceCode"/>
      </w:pPr>
      <w:r>
        <w:t>%% name, and init returns the answered request (Lesson 8.1a).</w:t>
      </w:r>
    </w:p>
    <w:p w14:paraId="17BF19F8" w14:textId="77777777" w:rsidR="0095510F" w:rsidRDefault="001331E1">
      <w:pPr>
        <w:pStyle w:val="SourceCode"/>
      </w:pPr>
      <w:r>
        <w:t>init(Request, Route) -&gt;</w:t>
      </w:r>
    </w:p>
    <w:p w14:paraId="1953F040" w14:textId="77777777" w:rsidR="0095510F" w:rsidRDefault="001331E1">
      <w:pPr>
        <w:pStyle w:val="SourceCode"/>
      </w:pPr>
      <w:r>
        <w:t xml:space="preserve">    Answered = answer(cowboy_req:method(Request), Route, Request),</w:t>
      </w:r>
    </w:p>
    <w:p w14:paraId="443480B8" w14:textId="77777777" w:rsidR="0095510F" w:rsidRDefault="001331E1">
      <w:pPr>
        <w:pStyle w:val="SourceCode"/>
      </w:pPr>
      <w:r>
        <w:t xml:space="preserve">    {ok, Answered, Route}.</w:t>
      </w:r>
    </w:p>
    <w:p w14:paraId="2D3AF8E6" w14:textId="77777777" w:rsidR="0095510F" w:rsidRDefault="0095510F">
      <w:pPr>
        <w:pStyle w:val="SourceCode"/>
      </w:pPr>
    </w:p>
    <w:p w14:paraId="4A6B522A" w14:textId="77777777" w:rsidR="0095510F" w:rsidRDefault="001331E1">
      <w:pPr>
        <w:pStyle w:val="SourceCode"/>
      </w:pPr>
      <w:r>
        <w:t>%% One clause per method and route; any other method gets cowboy's own</w:t>
      </w:r>
    </w:p>
    <w:p w14:paraId="123C0175" w14:textId="77777777" w:rsidR="0095510F" w:rsidRDefault="001331E1">
      <w:pPr>
        <w:pStyle w:val="SourceCode"/>
      </w:pPr>
      <w:r>
        <w:t>%% empty 404, as in Lesson 8.3a's Basic server.</w:t>
      </w:r>
    </w:p>
    <w:p w14:paraId="2310A412" w14:textId="77777777" w:rsidR="0095510F" w:rsidRDefault="001331E1">
      <w:pPr>
        <w:pStyle w:val="SourceCode"/>
      </w:pPr>
      <w:r>
        <w:t>answer(&lt;&lt;"GET"&gt;&gt;, new_contact, Request) -&gt;</w:t>
      </w:r>
    </w:p>
    <w:p w14:paraId="507313B7" w14:textId="77777777" w:rsidR="0095510F" w:rsidRDefault="001331E1">
      <w:pPr>
        <w:pStyle w:val="SourceCode"/>
      </w:pPr>
      <w:r>
        <w:t xml:space="preserve">    send_form(Request, 200, ?NEW_FORM_NOTICE, "", "", "", no_problems());</w:t>
      </w:r>
    </w:p>
    <w:p w14:paraId="69C830C4" w14:textId="77777777" w:rsidR="0095510F" w:rsidRDefault="001331E1">
      <w:pPr>
        <w:pStyle w:val="SourceCode"/>
      </w:pPr>
      <w:r>
        <w:t>answer(&lt;&lt;"POST"&gt;&gt;, create_contact, Request) -&gt;</w:t>
      </w:r>
    </w:p>
    <w:p w14:paraId="4003AE83" w14:textId="77777777" w:rsidR="0095510F" w:rsidRDefault="001331E1">
      <w:pPr>
        <w:pStyle w:val="SourceCode"/>
      </w:pPr>
      <w:r>
        <w:t xml:space="preserve">    create_contact(Request);</w:t>
      </w:r>
    </w:p>
    <w:p w14:paraId="684AB33A" w14:textId="77777777" w:rsidR="0095510F" w:rsidRDefault="001331E1">
      <w:pPr>
        <w:pStyle w:val="SourceCode"/>
      </w:pPr>
      <w:r>
        <w:t>answer(&lt;&lt;"GET"&gt;&gt;, contact, Request) -&gt;</w:t>
      </w:r>
    </w:p>
    <w:p w14:paraId="14CA9788" w14:textId="77777777" w:rsidR="0095510F" w:rsidRDefault="001331E1">
      <w:pPr>
        <w:pStyle w:val="SourceCode"/>
      </w:pPr>
      <w:r>
        <w:t xml:space="preserve">    show_contact(Request);</w:t>
      </w:r>
    </w:p>
    <w:p w14:paraId="3B23FF9E" w14:textId="77777777" w:rsidR="0095510F" w:rsidRDefault="001331E1">
      <w:pPr>
        <w:pStyle w:val="SourceCode"/>
      </w:pPr>
      <w:r>
        <w:t>answer(_Method, _Route, Request) -&gt;</w:t>
      </w:r>
    </w:p>
    <w:p w14:paraId="6F12279D" w14:textId="77777777" w:rsidR="0095510F" w:rsidRDefault="001331E1">
      <w:pPr>
        <w:pStyle w:val="SourceCode"/>
      </w:pPr>
      <w:r>
        <w:t xml:space="preserve">    cowboy_req:reply(404, Request).</w:t>
      </w:r>
    </w:p>
    <w:p w14:paraId="26869C5C" w14:textId="77777777" w:rsidR="0095510F" w:rsidRDefault="0095510F">
      <w:pPr>
        <w:pStyle w:val="SourceCode"/>
      </w:pPr>
    </w:p>
    <w:p w14:paraId="152945AC" w14:textId="77777777" w:rsidR="0095510F" w:rsidRDefault="001331E1">
      <w:pPr>
        <w:pStyle w:val="SourceCode"/>
      </w:pPr>
      <w:r>
        <w:t>%% Remember, a form with no problem under any box.</w:t>
      </w:r>
    </w:p>
    <w:p w14:paraId="6B629F90" w14:textId="77777777" w:rsidR="0095510F" w:rsidRDefault="001331E1">
      <w:pPr>
        <w:pStyle w:val="SourceCode"/>
      </w:pPr>
      <w:r>
        <w:t>no_problems() -&gt;</w:t>
      </w:r>
    </w:p>
    <w:p w14:paraId="41904D7A" w14:textId="77777777" w:rsidR="0095510F" w:rsidRDefault="001331E1">
      <w:pPr>
        <w:pStyle w:val="SourceCode"/>
      </w:pPr>
      <w:r>
        <w:t xml:space="preserve">    #{name_problem =&gt; "", email_problem =&gt; "", phone_problem =&gt; ""}.</w:t>
      </w:r>
    </w:p>
    <w:p w14:paraId="57F90607" w14:textId="77777777" w:rsidR="0095510F" w:rsidRDefault="0095510F">
      <w:pPr>
        <w:pStyle w:val="SourceCode"/>
      </w:pPr>
    </w:p>
    <w:p w14:paraId="07692A0A" w14:textId="77777777" w:rsidR="0095510F" w:rsidRDefault="001331E1">
      <w:pPr>
        <w:pStyle w:val="SourceCode"/>
      </w:pPr>
      <w:r>
        <w:t>%% Remember, check_each_field asks validate_contact about one field at a</w:t>
      </w:r>
    </w:p>
    <w:p w14:paraId="687E7FE5" w14:textId="77777777" w:rsidR="0095510F" w:rsidRDefault="001331E1">
      <w:pPr>
        <w:pStyle w:val="SourceCode"/>
      </w:pPr>
      <w:r>
        <w:t>%% time, so the form shows every problem at once (Lesson 8.4a).</w:t>
      </w:r>
    </w:p>
    <w:p w14:paraId="57FD7238" w14:textId="77777777" w:rsidR="0095510F" w:rsidRDefault="001331E1">
      <w:pPr>
        <w:pStyle w:val="SourceCode"/>
      </w:pPr>
      <w:r>
        <w:t>check_each_field(FullName, Email, Phone) -&gt;</w:t>
      </w:r>
    </w:p>
    <w:p w14:paraId="3113BC1D" w14:textId="77777777" w:rsidR="0095510F" w:rsidRDefault="001331E1">
      <w:pPr>
        <w:pStyle w:val="SourceCode"/>
      </w:pPr>
      <w:r>
        <w:t xml:space="preserve">    #{name_problem =&gt; contacts:validate_contact(FullName, ?ACCEPTED_EMAIL,</w:t>
      </w:r>
    </w:p>
    <w:p w14:paraId="5D248258" w14:textId="77777777" w:rsidR="0095510F" w:rsidRDefault="001331E1">
      <w:pPr>
        <w:pStyle w:val="SourceCode"/>
      </w:pPr>
      <w:r>
        <w:t xml:space="preserve">                                                ""),</w:t>
      </w:r>
    </w:p>
    <w:p w14:paraId="5CA953B1" w14:textId="77777777" w:rsidR="0095510F" w:rsidRDefault="001331E1">
      <w:pPr>
        <w:pStyle w:val="SourceCode"/>
      </w:pPr>
      <w:r>
        <w:t xml:space="preserve">      email_problem =&gt; contacts:validate_contact(?ACCEPTED_NAME, Email, ""),</w:t>
      </w:r>
    </w:p>
    <w:p w14:paraId="66FC9274" w14:textId="77777777" w:rsidR="0095510F" w:rsidRDefault="001331E1">
      <w:pPr>
        <w:pStyle w:val="SourceCode"/>
      </w:pPr>
      <w:r>
        <w:t xml:space="preserve">      phone_problem =&gt; contacts:validate_contact(?ACCEPTED_NAME,</w:t>
      </w:r>
    </w:p>
    <w:p w14:paraId="028B4E3A" w14:textId="77777777" w:rsidR="0095510F" w:rsidRDefault="001331E1">
      <w:pPr>
        <w:pStyle w:val="SourceCode"/>
      </w:pPr>
      <w:r>
        <w:t xml:space="preserve">                                                 ?ACCEPTED_EMAIL, Phone)}.</w:t>
      </w:r>
    </w:p>
    <w:p w14:paraId="3544B1A1" w14:textId="77777777" w:rsidR="0095510F" w:rsidRDefault="0095510F">
      <w:pPr>
        <w:pStyle w:val="SourceCode"/>
      </w:pPr>
    </w:p>
    <w:p w14:paraId="275F4DED" w14:textId="77777777" w:rsidR="0095510F" w:rsidRDefault="001331E1">
      <w:pPr>
        <w:pStyle w:val="SourceCode"/>
      </w:pPr>
      <w:r>
        <w:t>%% Remember, true when any field has a problem.</w:t>
      </w:r>
    </w:p>
    <w:p w14:paraId="0E3D3ED0" w14:textId="77777777" w:rsidR="0095510F" w:rsidRDefault="001331E1">
      <w:pPr>
        <w:pStyle w:val="SourceCode"/>
      </w:pPr>
      <w:r>
        <w:t>has_problem(Problems) -&gt;</w:t>
      </w:r>
    </w:p>
    <w:p w14:paraId="5E9F7080" w14:textId="77777777" w:rsidR="0095510F" w:rsidRDefault="001331E1">
      <w:pPr>
        <w:pStyle w:val="SourceCode"/>
      </w:pPr>
      <w:r>
        <w:t xml:space="preserve">    maps:get(name_problem, Problems) =/= ""</w:t>
      </w:r>
    </w:p>
    <w:p w14:paraId="25ABCE85" w14:textId="77777777" w:rsidR="0095510F" w:rsidRDefault="001331E1">
      <w:pPr>
        <w:pStyle w:val="SourceCode"/>
      </w:pPr>
      <w:r>
        <w:t xml:space="preserve">        orelse maps:get(email_problem, Problems) =/= ""</w:t>
      </w:r>
    </w:p>
    <w:p w14:paraId="4B1E8CFF" w14:textId="77777777" w:rsidR="0095510F" w:rsidRDefault="001331E1">
      <w:pPr>
        <w:pStyle w:val="SourceCode"/>
      </w:pPr>
      <w:r>
        <w:t xml:space="preserve">        orelse maps:get(phone_problem, Problems) =/= "".</w:t>
      </w:r>
    </w:p>
    <w:p w14:paraId="6E13F3D1" w14:textId="77777777" w:rsidR="0095510F" w:rsidRDefault="0095510F">
      <w:pPr>
        <w:pStyle w:val="SourceCode"/>
      </w:pPr>
    </w:p>
    <w:p w14:paraId="0E7D8952" w14:textId="77777777" w:rsidR="0095510F" w:rsidRDefault="001331E1">
      <w:pPr>
        <w:pStyle w:val="SourceCode"/>
      </w:pPr>
      <w:r>
        <w:t>%% Remember, the one place that turns a store status into an HTTP status</w:t>
      </w:r>
    </w:p>
    <w:p w14:paraId="0109D3F4" w14:textId="77777777" w:rsidR="0095510F" w:rsidRDefault="001331E1">
      <w:pPr>
        <w:pStyle w:val="SourceCode"/>
      </w:pPr>
      <w:r>
        <w:t>%% (Lesson 6.14a): the user's own mistakes are 4xx, a failure is 500.</w:t>
      </w:r>
    </w:p>
    <w:p w14:paraId="7114DDDA" w14:textId="77777777" w:rsidR="0095510F" w:rsidRDefault="001331E1">
      <w:pPr>
        <w:pStyle w:val="SourceCode"/>
      </w:pPr>
      <w:r>
        <w:t>http_status_for(invalid_input) -&gt; 400;</w:t>
      </w:r>
    </w:p>
    <w:p w14:paraId="488FE676" w14:textId="77777777" w:rsidR="0095510F" w:rsidRDefault="001331E1">
      <w:pPr>
        <w:pStyle w:val="SourceCode"/>
      </w:pPr>
      <w:r>
        <w:t>http_status_for(not_found) -&gt; 404;</w:t>
      </w:r>
    </w:p>
    <w:p w14:paraId="53892265" w14:textId="77777777" w:rsidR="0095510F" w:rsidRDefault="001331E1">
      <w:pPr>
        <w:pStyle w:val="SourceCode"/>
      </w:pPr>
      <w:r>
        <w:t>http_status_for(duplicate_email) -&gt; 409;</w:t>
      </w:r>
    </w:p>
    <w:p w14:paraId="4EF95B40" w14:textId="77777777" w:rsidR="0095510F" w:rsidRDefault="001331E1">
      <w:pPr>
        <w:pStyle w:val="SourceCode"/>
      </w:pPr>
      <w:r>
        <w:t>http_status_for(_Status) -&gt; 500.</w:t>
      </w:r>
    </w:p>
    <w:p w14:paraId="4F2E88EE" w14:textId="77777777" w:rsidR="0095510F" w:rsidRDefault="0095510F">
      <w:pPr>
        <w:pStyle w:val="SourceCode"/>
      </w:pPr>
    </w:p>
    <w:p w14:paraId="4747F4C4" w14:textId="77777777" w:rsidR="0095510F" w:rsidRDefault="001331E1">
      <w:pPr>
        <w:pStyle w:val="SourceCode"/>
      </w:pPr>
      <w:r>
        <w:t>%% Remember, TemplateModule:render calls render in the module the variable</w:t>
      </w:r>
    </w:p>
    <w:p w14:paraId="2E85E908" w14:textId="77777777" w:rsidR="0095510F" w:rsidRDefault="001331E1">
      <w:pPr>
        <w:pStyle w:val="SourceCode"/>
      </w:pPr>
      <w:r>
        <w:t>%% names and returns {ok, Page}, pieces characters_to_binary joins; the</w:t>
      </w:r>
    </w:p>
    <w:p w14:paraId="6249ABF9" w14:textId="77777777" w:rsidR="0095510F" w:rsidRDefault="001331E1">
      <w:pPr>
        <w:pStyle w:val="SourceCode"/>
      </w:pPr>
      <w:r>
        <w:t>%% page goes out with its status, the HTML type, and nosniff (Lesson 8.3a).</w:t>
      </w:r>
    </w:p>
    <w:p w14:paraId="3F576804" w14:textId="77777777" w:rsidR="0095510F" w:rsidRDefault="001331E1">
      <w:pPr>
        <w:pStyle w:val="SourceCode"/>
      </w:pPr>
      <w:r>
        <w:t>send_page(Request, Status, TemplateModule, PageData) -&gt;</w:t>
      </w:r>
    </w:p>
    <w:p w14:paraId="173E4543" w14:textId="77777777" w:rsidR="0095510F" w:rsidRDefault="001331E1">
      <w:pPr>
        <w:pStyle w:val="SourceCode"/>
      </w:pPr>
      <w:r>
        <w:t xml:space="preserve">    {ok, Page} = TemplateModule:render(PageData),</w:t>
      </w:r>
    </w:p>
    <w:p w14:paraId="4AF3CCB8" w14:textId="77777777" w:rsidR="0095510F" w:rsidRDefault="001331E1">
      <w:pPr>
        <w:pStyle w:val="SourceCode"/>
      </w:pPr>
      <w:r>
        <w:t xml:space="preserve">    cowboy_req:reply(Status, ?HTML_HEADERS,</w:t>
      </w:r>
    </w:p>
    <w:p w14:paraId="06017D39" w14:textId="77777777" w:rsidR="0095510F" w:rsidRDefault="001331E1">
      <w:pPr>
        <w:pStyle w:val="SourceCode"/>
      </w:pPr>
      <w:r>
        <w:t xml:space="preserve">                     unicode:characters_to_binary(Page), Request).</w:t>
      </w:r>
    </w:p>
    <w:p w14:paraId="022DA709" w14:textId="77777777" w:rsidR="0095510F" w:rsidRDefault="0095510F">
      <w:pPr>
        <w:pStyle w:val="SourceCode"/>
      </w:pPr>
    </w:p>
    <w:p w14:paraId="2C6DC802" w14:textId="77777777" w:rsidR="0095510F" w:rsidRDefault="001331E1">
      <w:pPr>
        <w:pStyle w:val="SourceCode"/>
      </w:pPr>
      <w:r>
        <w:t>%% Remember, the form, with a notice, the value each box shows, and each</w:t>
      </w:r>
    </w:p>
    <w:p w14:paraId="0A9EB000" w14:textId="77777777" w:rsidR="0095510F" w:rsidRDefault="001331E1">
      <w:pPr>
        <w:pStyle w:val="SourceCode"/>
      </w:pPr>
      <w:r>
        <w:t>%% field's problem under its box, every value escaped by erlydtl.</w:t>
      </w:r>
    </w:p>
    <w:p w14:paraId="04D2AE1F" w14:textId="77777777" w:rsidR="0095510F" w:rsidRDefault="001331E1">
      <w:pPr>
        <w:pStyle w:val="SourceCode"/>
      </w:pPr>
      <w:r>
        <w:t>send_form(Request, Status, Notice, FullName, Email, Phone, Problems) -&gt;</w:t>
      </w:r>
    </w:p>
    <w:p w14:paraId="216E7EA1" w14:textId="77777777" w:rsidR="0095510F" w:rsidRDefault="001331E1">
      <w:pPr>
        <w:pStyle w:val="SourceCode"/>
      </w:pPr>
      <w:r>
        <w:t xml:space="preserve">    BoxValues = #{notice =&gt; Notice, full_name =&gt; FullName, email =&gt; Email,</w:t>
      </w:r>
    </w:p>
    <w:p w14:paraId="26FCB624" w14:textId="77777777" w:rsidR="0095510F" w:rsidRDefault="001331E1">
      <w:pPr>
        <w:pStyle w:val="SourceCode"/>
      </w:pPr>
      <w:r>
        <w:t xml:space="preserve">               phone =&gt; Phone},</w:t>
      </w:r>
    </w:p>
    <w:p w14:paraId="47E439C7" w14:textId="77777777" w:rsidR="0095510F" w:rsidRDefault="001331E1">
      <w:pPr>
        <w:pStyle w:val="SourceCode"/>
      </w:pPr>
      <w:r>
        <w:t xml:space="preserve">    send_page(Request, Status, contact_form_dtl, maps:merge(BoxValues, Problems)).</w:t>
      </w:r>
    </w:p>
    <w:p w14:paraId="198951B3" w14:textId="77777777" w:rsidR="0095510F" w:rsidRDefault="0095510F">
      <w:pPr>
        <w:pStyle w:val="SourceCode"/>
      </w:pPr>
    </w:p>
    <w:p w14:paraId="441001AA" w14:textId="77777777" w:rsidR="0095510F" w:rsidRDefault="001331E1">
      <w:pPr>
        <w:pStyle w:val="SourceCode"/>
      </w:pPr>
      <w:r>
        <w:t>%% Remember, the first value of one field, trimmed, or "" (Lesson 8.4a).</w:t>
      </w:r>
    </w:p>
    <w:p w14:paraId="351CB518" w14:textId="77777777" w:rsidR="0095510F" w:rsidRDefault="001331E1">
      <w:pPr>
        <w:pStyle w:val="SourceCode"/>
      </w:pPr>
      <w:r>
        <w:t>form_value(FieldName, Fields) -&gt;</w:t>
      </w:r>
    </w:p>
    <w:p w14:paraId="295C277F" w14:textId="77777777" w:rsidR="0095510F" w:rsidRDefault="001331E1">
      <w:pPr>
        <w:pStyle w:val="SourceCode"/>
      </w:pPr>
      <w:r>
        <w:t xml:space="preserve">    case proplists:get_value(FieldName, Fields, &lt;&lt;&gt;&gt;) of</w:t>
      </w:r>
    </w:p>
    <w:p w14:paraId="4F63FB71" w14:textId="77777777" w:rsidR="0095510F" w:rsidRDefault="001331E1">
      <w:pPr>
        <w:pStyle w:val="SourceCode"/>
      </w:pPr>
      <w:r>
        <w:t xml:space="preserve">        true -&gt; "";</w:t>
      </w:r>
    </w:p>
    <w:p w14:paraId="49B202C1" w14:textId="77777777" w:rsidR="0095510F" w:rsidRDefault="001331E1">
      <w:pPr>
        <w:pStyle w:val="SourceCode"/>
      </w:pPr>
      <w:r>
        <w:t xml:space="preserve">        FieldValue -&gt; string:trim(unicode:characters_to_list(FieldValue))</w:t>
      </w:r>
    </w:p>
    <w:p w14:paraId="4D2084BF" w14:textId="77777777" w:rsidR="0095510F" w:rsidRDefault="001331E1">
      <w:pPr>
        <w:pStyle w:val="SourceCode"/>
      </w:pPr>
      <w:r>
        <w:t xml:space="preserve">    end.</w:t>
      </w:r>
    </w:p>
    <w:p w14:paraId="73917D08" w14:textId="77777777" w:rsidR="0095510F" w:rsidRDefault="0095510F">
      <w:pPr>
        <w:pStyle w:val="SourceCode"/>
      </w:pPr>
    </w:p>
    <w:p w14:paraId="2F76A075" w14:textId="77777777" w:rsidR="0095510F" w:rsidRDefault="001331E1">
      <w:pPr>
        <w:pStyle w:val="SourceCode"/>
      </w:pPr>
      <w:r>
        <w:t>%% session_id_from gives the id in the visitor's session cookie, or</w:t>
      </w:r>
    </w:p>
    <w:p w14:paraId="74F6686A" w14:textId="77777777" w:rsidR="0095510F" w:rsidRDefault="001331E1">
      <w:pPr>
        <w:pStyle w:val="SourceCode"/>
      </w:pPr>
      <w:r>
        <w:t>%% undefined when there is none. The browser sends back every cookie the</w:t>
      </w:r>
    </w:p>
    <w:p w14:paraId="2C10A864" w14:textId="77777777" w:rsidR="0095510F" w:rsidRDefault="001331E1">
      <w:pPr>
        <w:pStyle w:val="SourceCode"/>
      </w:pPr>
      <w:r>
        <w:t>%% server gave it, in the Cookie header; cowboy_req:parse_cookies splits</w:t>
      </w:r>
    </w:p>
    <w:p w14:paraId="1618BDCD" w14:textId="77777777" w:rsidR="0095510F" w:rsidRDefault="001331E1">
      <w:pPr>
        <w:pStyle w:val="SourceCode"/>
      </w:pPr>
      <w:r>
        <w:t>%% that header into a list of {Name, Value} pairs of binaries, and</w:t>
      </w:r>
    </w:p>
    <w:p w14:paraId="4E362129" w14:textId="77777777" w:rsidR="0095510F" w:rsidRDefault="001331E1">
      <w:pPr>
        <w:pStyle w:val="SourceCode"/>
      </w:pPr>
      <w:r>
        <w:t>%% proplists:get_value finds one by its name (Lesson 8.4a). A cookie is</w:t>
      </w:r>
    </w:p>
    <w:p w14:paraId="0DA30ADF" w14:textId="77777777" w:rsidR="0095510F" w:rsidRDefault="001331E1">
      <w:pPr>
        <w:pStyle w:val="SourceCode"/>
      </w:pPr>
      <w:r>
        <w:t>%% only a claim: the id counts only when find_session finds it, live, in</w:t>
      </w:r>
    </w:p>
    <w:p w14:paraId="42E4D2D8" w14:textId="77777777" w:rsidR="0095510F" w:rsidRDefault="001331E1">
      <w:pPr>
        <w:pStyle w:val="SourceCode"/>
      </w:pPr>
      <w:r>
        <w:t>%% web_sessions_erlang.</w:t>
      </w:r>
    </w:p>
    <w:p w14:paraId="5F798D65" w14:textId="77777777" w:rsidR="0095510F" w:rsidRDefault="001331E1">
      <w:pPr>
        <w:pStyle w:val="SourceCode"/>
      </w:pPr>
      <w:r>
        <w:t>session_id_from(Request) -&gt;</w:t>
      </w:r>
    </w:p>
    <w:p w14:paraId="55324F3B" w14:textId="77777777" w:rsidR="0095510F" w:rsidRDefault="001331E1">
      <w:pPr>
        <w:pStyle w:val="SourceCode"/>
      </w:pPr>
      <w:r>
        <w:t xml:space="preserve">    proplists:get_value(?SESSION_COOKIE, cowboy_req:parse_cookies(Request)).</w:t>
      </w:r>
    </w:p>
    <w:p w14:paraId="061667B9" w14:textId="77777777" w:rsidR="0095510F" w:rsidRDefault="0095510F">
      <w:pPr>
        <w:pStyle w:val="SourceCode"/>
      </w:pPr>
    </w:p>
    <w:p w14:paraId="2495DD28" w14:textId="77777777" w:rsidR="0095510F" w:rsidRDefault="001331E1">
      <w:pPr>
        <w:pStyle w:val="SourceCode"/>
      </w:pPr>
      <w:r>
        <w:t>%% POST /contacts: Lesson 8.4a's create, now leaving a flash. Remember,</w:t>
      </w:r>
    </w:p>
    <w:p w14:paraId="2451FCCF" w14:textId="77777777" w:rsidR="0095510F" w:rsidRDefault="001331E1">
      <w:pPr>
        <w:pStyle w:val="SourceCode"/>
      </w:pPr>
      <w:r>
        <w:t>%% read_urlencoded_body decodes the form and returns Read, the request to</w:t>
      </w:r>
    </w:p>
    <w:p w14:paraId="785C4A4B" w14:textId="77777777" w:rsidR="0095510F" w:rsidRDefault="001331E1">
      <w:pPr>
        <w:pStyle w:val="SourceCode"/>
      </w:pPr>
      <w:r>
        <w:t>%% answer with, and every field is checked before any database is opened.</w:t>
      </w:r>
    </w:p>
    <w:p w14:paraId="079B08D3" w14:textId="77777777" w:rsidR="0095510F" w:rsidRDefault="001331E1">
      <w:pPr>
        <w:pStyle w:val="SourceCode"/>
      </w:pPr>
      <w:r>
        <w:t>create_contact(Request) -&gt;</w:t>
      </w:r>
    </w:p>
    <w:p w14:paraId="61AE3794" w14:textId="77777777" w:rsidR="0095510F" w:rsidRDefault="001331E1">
      <w:pPr>
        <w:pStyle w:val="SourceCode"/>
      </w:pPr>
      <w:r>
        <w:t xml:space="preserve">    {ok, Fields, Read} = cowboy_req:read_urlencoded_body(Request),</w:t>
      </w:r>
    </w:p>
    <w:p w14:paraId="73971A0E" w14:textId="77777777" w:rsidR="0095510F" w:rsidRDefault="001331E1">
      <w:pPr>
        <w:pStyle w:val="SourceCode"/>
      </w:pPr>
      <w:r>
        <w:t xml:space="preserve">    FullName = form_value(&lt;&lt;"name"&gt;&gt;, Fields),</w:t>
      </w:r>
    </w:p>
    <w:p w14:paraId="06CF7D81" w14:textId="77777777" w:rsidR="0095510F" w:rsidRDefault="001331E1">
      <w:pPr>
        <w:pStyle w:val="SourceCode"/>
      </w:pPr>
      <w:r>
        <w:t xml:space="preserve">    Email = form_value(&lt;&lt;"email"&gt;&gt;, Fields),</w:t>
      </w:r>
    </w:p>
    <w:p w14:paraId="610E7F6D" w14:textId="77777777" w:rsidR="0095510F" w:rsidRDefault="001331E1">
      <w:pPr>
        <w:pStyle w:val="SourceCode"/>
      </w:pPr>
      <w:r>
        <w:t xml:space="preserve">    Phone = form_value(&lt;&lt;"phone"&gt;&gt;, Fields),</w:t>
      </w:r>
    </w:p>
    <w:p w14:paraId="043B4FF8" w14:textId="77777777" w:rsidR="0095510F" w:rsidRDefault="001331E1">
      <w:pPr>
        <w:pStyle w:val="SourceCode"/>
      </w:pPr>
      <w:r>
        <w:t xml:space="preserve">    Problems = check_each_field(FullName, Email, Phone),</w:t>
      </w:r>
    </w:p>
    <w:p w14:paraId="727788A0" w14:textId="77777777" w:rsidR="0095510F" w:rsidRDefault="001331E1">
      <w:pPr>
        <w:pStyle w:val="SourceCode"/>
      </w:pPr>
      <w:r>
        <w:t xml:space="preserve">    case has_problem(Problems) of</w:t>
      </w:r>
    </w:p>
    <w:p w14:paraId="6EC1506B" w14:textId="77777777" w:rsidR="0095510F" w:rsidRDefault="001331E1">
      <w:pPr>
        <w:pStyle w:val="SourceCode"/>
      </w:pPr>
      <w:r>
        <w:t xml:space="preserve">        true -&gt;</w:t>
      </w:r>
    </w:p>
    <w:p w14:paraId="0937011A" w14:textId="77777777" w:rsidR="0095510F" w:rsidRDefault="001331E1">
      <w:pPr>
        <w:pStyle w:val="SourceCode"/>
      </w:pPr>
      <w:r>
        <w:t xml:space="preserve">            send_form(Read, 400, ?REFUSED_FORM_NOTICE, FullName, Email,</w:t>
      </w:r>
    </w:p>
    <w:p w14:paraId="1E31E909" w14:textId="77777777" w:rsidR="0095510F" w:rsidRDefault="001331E1">
      <w:pPr>
        <w:pStyle w:val="SourceCode"/>
      </w:pPr>
      <w:r>
        <w:t xml:space="preserve">                      Phone, Problems);</w:t>
      </w:r>
    </w:p>
    <w:p w14:paraId="7BC5C6A6" w14:textId="77777777" w:rsidR="0095510F" w:rsidRDefault="001331E1">
      <w:pPr>
        <w:pStyle w:val="SourceCode"/>
      </w:pPr>
      <w:r>
        <w:t xml:space="preserve">        false -&gt;</w:t>
      </w:r>
    </w:p>
    <w:p w14:paraId="6D62B9F9" w14:textId="77777777" w:rsidR="0095510F" w:rsidRDefault="001331E1">
      <w:pPr>
        <w:pStyle w:val="SourceCode"/>
      </w:pPr>
      <w:r>
        <w:t xml:space="preserve">            store_form(Read, FullName, Email, Phone, Problems)</w:t>
      </w:r>
    </w:p>
    <w:p w14:paraId="7F858668" w14:textId="77777777" w:rsidR="0095510F" w:rsidRDefault="001331E1">
      <w:pPr>
        <w:pStyle w:val="SourceCode"/>
      </w:pPr>
      <w:r>
        <w:t xml:space="preserve">    end.</w:t>
      </w:r>
    </w:p>
    <w:p w14:paraId="408234D9" w14:textId="77777777" w:rsidR="0095510F" w:rsidRDefault="0095510F">
      <w:pPr>
        <w:pStyle w:val="SourceCode"/>
      </w:pPr>
    </w:p>
    <w:p w14:paraId="5E32466A" w14:textId="77777777" w:rsidR="0095510F" w:rsidRDefault="001331E1">
      <w:pPr>
        <w:pStyle w:val="SourceCode"/>
      </w:pPr>
      <w:r>
        <w:t>%% The database part of POST /contacts. Remember, one connection per</w:t>
      </w:r>
    </w:p>
    <w:p w14:paraId="49C44BB1" w14:textId="77777777" w:rsidR="0095510F" w:rsidRDefault="001331E1">
      <w:pPr>
        <w:pStyle w:val="SourceCode"/>
      </w:pPr>
      <w:r>
        <w:t>%% request, and each store call returns a status, a problem, and what it</w:t>
      </w:r>
    </w:p>
    <w:p w14:paraId="0A989075" w14:textId="77777777" w:rsidR="0095510F" w:rsidRDefault="001331E1">
      <w:pPr>
        <w:pStyle w:val="SourceCode"/>
      </w:pPr>
      <w:r>
        <w:t>%% read (Lesson 6.5a). An empty phone is no phone, the atom null.</w:t>
      </w:r>
    </w:p>
    <w:p w14:paraId="19EA931A" w14:textId="77777777" w:rsidR="0095510F" w:rsidRDefault="001331E1">
      <w:pPr>
        <w:pStyle w:val="SourceCode"/>
      </w:pPr>
      <w:r>
        <w:t>store_form(Request, FullName, Email, Phone, Problems) -&gt;</w:t>
      </w:r>
    </w:p>
    <w:p w14:paraId="571A0192" w14:textId="77777777" w:rsidR="0095510F" w:rsidRDefault="001331E1">
      <w:pPr>
        <w:pStyle w:val="SourceCode"/>
      </w:pPr>
      <w:r>
        <w:t xml:space="preserve">    case contact_store:open_connection() of</w:t>
      </w:r>
    </w:p>
    <w:p w14:paraId="1BBB0F90" w14:textId="77777777" w:rsidR="0095510F" w:rsidRDefault="001331E1">
      <w:pPr>
        <w:pStyle w:val="SourceCode"/>
      </w:pPr>
      <w:r>
        <w:t xml:space="preserve">        {success, _Problem, Connection} -&gt;</w:t>
      </w:r>
    </w:p>
    <w:p w14:paraId="7250D2C3" w14:textId="77777777" w:rsidR="0095510F" w:rsidRDefault="001331E1">
      <w:pPr>
        <w:pStyle w:val="SourceCode"/>
      </w:pPr>
      <w:r>
        <w:t xml:space="preserve">            StoredPhone = case Phone of</w:t>
      </w:r>
    </w:p>
    <w:p w14:paraId="21B27FAC" w14:textId="77777777" w:rsidR="0095510F" w:rsidRDefault="001331E1">
      <w:pPr>
        <w:pStyle w:val="SourceCode"/>
      </w:pPr>
      <w:r>
        <w:t xml:space="preserve">                              "" -&gt; null;</w:t>
      </w:r>
    </w:p>
    <w:p w14:paraId="57D8B4A3" w14:textId="77777777" w:rsidR="0095510F" w:rsidRDefault="001331E1">
      <w:pPr>
        <w:pStyle w:val="SourceCode"/>
      </w:pPr>
      <w:r>
        <w:t xml:space="preserve">                              _ -&gt; Phone</w:t>
      </w:r>
    </w:p>
    <w:p w14:paraId="2F96B22C" w14:textId="77777777" w:rsidR="0095510F" w:rsidRDefault="001331E1">
      <w:pPr>
        <w:pStyle w:val="SourceCode"/>
      </w:pPr>
      <w:r>
        <w:t xml:space="preserve">                          end,</w:t>
      </w:r>
    </w:p>
    <w:p w14:paraId="433E1D79" w14:textId="77777777" w:rsidR="0095510F" w:rsidRDefault="001331E1">
      <w:pPr>
        <w:pStyle w:val="SourceCode"/>
      </w:pPr>
      <w:r>
        <w:t xml:space="preserve">            NewContact = #contact{id = 0, full_name = FullName, email = Email,</w:t>
      </w:r>
    </w:p>
    <w:p w14:paraId="40FD7C7B" w14:textId="77777777" w:rsidR="0095510F" w:rsidRDefault="001331E1">
      <w:pPr>
        <w:pStyle w:val="SourceCode"/>
      </w:pPr>
      <w:r>
        <w:t xml:space="preserve">                                  phone = StoredPhone},</w:t>
      </w:r>
    </w:p>
    <w:p w14:paraId="579D4623" w14:textId="77777777" w:rsidR="0095510F" w:rsidRDefault="001331E1">
      <w:pPr>
        <w:pStyle w:val="SourceCode"/>
      </w:pPr>
      <w:r>
        <w:t xml:space="preserve">            %% Remember, add_contact_record checks and stores the values,</w:t>
      </w:r>
    </w:p>
    <w:p w14:paraId="4798832F" w14:textId="77777777" w:rsidR="0095510F" w:rsidRDefault="001331E1">
      <w:pPr>
        <w:pStyle w:val="SourceCode"/>
      </w:pPr>
      <w:r>
        <w:t xml:space="preserve">            %% and reads the row back (Lesson 6.6a).</w:t>
      </w:r>
    </w:p>
    <w:p w14:paraId="40ED6D14" w14:textId="77777777" w:rsidR="0095510F" w:rsidRDefault="001331E1">
      <w:pPr>
        <w:pStyle w:val="SourceCode"/>
      </w:pPr>
      <w:r>
        <w:t xml:space="preserve">            Added = contact_create:add_contact_record(Connection, NewContact),</w:t>
      </w:r>
    </w:p>
    <w:p w14:paraId="6F7E6B49" w14:textId="77777777" w:rsidR="0095510F" w:rsidRDefault="001331E1">
      <w:pPr>
        <w:pStyle w:val="SourceCode"/>
      </w:pPr>
      <w:r>
        <w:t xml:space="preserve">            case Added of</w:t>
      </w:r>
    </w:p>
    <w:p w14:paraId="5FE6B33F" w14:textId="77777777" w:rsidR="0095510F" w:rsidRDefault="001331E1">
      <w:pPr>
        <w:pStyle w:val="SourceCode"/>
      </w:pPr>
      <w:r>
        <w:t xml:space="preserve">                {success, _NoProblem, Contact} -&gt;</w:t>
      </w:r>
    </w:p>
    <w:p w14:paraId="30776F19" w14:textId="77777777" w:rsidR="0095510F" w:rsidRDefault="001331E1">
      <w:pPr>
        <w:pStyle w:val="SourceCode"/>
      </w:pPr>
      <w:r>
        <w:t xml:space="preserve">                    %% The flash: "Contact created." waits in the visitor's</w:t>
      </w:r>
    </w:p>
    <w:p w14:paraId="70EDEB8B" w14:textId="77777777" w:rsidR="0095510F" w:rsidRDefault="001331E1">
      <w:pPr>
        <w:pStyle w:val="SourceCode"/>
      </w:pPr>
      <w:r>
        <w:t xml:space="preserve">                    %% session for the page the redirect leads to, on the</w:t>
      </w:r>
    </w:p>
    <w:p w14:paraId="72722F0D" w14:textId="77777777" w:rsidR="0095510F" w:rsidRDefault="001331E1">
      <w:pPr>
        <w:pStyle w:val="SourceCode"/>
      </w:pPr>
      <w:r>
        <w:t xml:space="preserve">                    %% same connection. keep_flash gives back the request,</w:t>
      </w:r>
    </w:p>
    <w:p w14:paraId="2183F3CB" w14:textId="77777777" w:rsidR="0095510F" w:rsidRDefault="001331E1">
      <w:pPr>
        <w:pStyle w:val="SourceCode"/>
      </w:pPr>
      <w:r>
        <w:t xml:space="preserve">                    %% with a cookie for a new session.</w:t>
      </w:r>
    </w:p>
    <w:p w14:paraId="5E2C8624" w14:textId="77777777" w:rsidR="0095510F" w:rsidRDefault="001331E1">
      <w:pPr>
        <w:pStyle w:val="SourceCode"/>
      </w:pPr>
      <w:r>
        <w:t xml:space="preserve">                    WithCookie = keep_flash(Request, Connection),</w:t>
      </w:r>
    </w:p>
    <w:p w14:paraId="6D22F349" w14:textId="77777777" w:rsidR="0095510F" w:rsidRDefault="001331E1">
      <w:pPr>
        <w:pStyle w:val="SourceCode"/>
      </w:pPr>
      <w:r>
        <w:t xml:space="preserve">                    contact_store:close_connection(Connection),</w:t>
      </w:r>
    </w:p>
    <w:p w14:paraId="70DC1A0C" w14:textId="77777777" w:rsidR="0095510F" w:rsidRDefault="001331E1">
      <w:pPr>
        <w:pStyle w:val="SourceCode"/>
      </w:pPr>
      <w:r>
        <w:t xml:space="preserve">                    %% Remember, Post/Redirect/Get: 303 See Other with</w:t>
      </w:r>
    </w:p>
    <w:p w14:paraId="46E0392B" w14:textId="77777777" w:rsidR="0095510F" w:rsidRDefault="001331E1">
      <w:pPr>
        <w:pStyle w:val="SourceCode"/>
      </w:pPr>
      <w:r>
        <w:t xml:space="preserve">                    %% location (Lesson 8.4a). Replying with WithCookie</w:t>
      </w:r>
    </w:p>
    <w:p w14:paraId="22FDF55F" w14:textId="77777777" w:rsidR="0095510F" w:rsidRDefault="001331E1">
      <w:pPr>
        <w:pStyle w:val="SourceCode"/>
      </w:pPr>
      <w:r>
        <w:t xml:space="preserve">                    %% sends its Set-Cookie header too.</w:t>
      </w:r>
    </w:p>
    <w:p w14:paraId="03BB13AF" w14:textId="77777777" w:rsidR="0095510F" w:rsidRDefault="001331E1">
      <w:pPr>
        <w:pStyle w:val="SourceCode"/>
      </w:pPr>
      <w:r>
        <w:t xml:space="preserve">                    Location = "/contacts/" ++</w:t>
      </w:r>
    </w:p>
    <w:p w14:paraId="3AEECFB4" w14:textId="77777777" w:rsidR="0095510F" w:rsidRDefault="001331E1">
      <w:pPr>
        <w:pStyle w:val="SourceCode"/>
      </w:pPr>
      <w:r>
        <w:t xml:space="preserve">                        integer_to_list(Contact#contact.id),</w:t>
      </w:r>
    </w:p>
    <w:p w14:paraId="76A30FE4" w14:textId="77777777" w:rsidR="0095510F" w:rsidRDefault="001331E1">
      <w:pPr>
        <w:pStyle w:val="SourceCode"/>
      </w:pPr>
      <w:r>
        <w:t xml:space="preserve">                    cowboy_req:reply(303, #{&lt;&lt;"location"&gt;&gt; =&gt; Location},</w:t>
      </w:r>
    </w:p>
    <w:p w14:paraId="68A5A66C" w14:textId="77777777" w:rsidR="0095510F" w:rsidRDefault="001331E1">
      <w:pPr>
        <w:pStyle w:val="SourceCode"/>
      </w:pPr>
      <w:r>
        <w:t xml:space="preserve">                                     WithCookie);</w:t>
      </w:r>
    </w:p>
    <w:p w14:paraId="35EE5C2B" w14:textId="77777777" w:rsidR="0095510F" w:rsidRDefault="001331E1">
      <w:pPr>
        <w:pStyle w:val="SourceCode"/>
      </w:pPr>
      <w:r>
        <w:t xml:space="preserve">                {Status, StoreProblem, none} -&gt;</w:t>
      </w:r>
    </w:p>
    <w:p w14:paraId="1452BCC8" w14:textId="77777777" w:rsidR="0095510F" w:rsidRDefault="001331E1">
      <w:pPr>
        <w:pStyle w:val="SourceCode"/>
      </w:pPr>
      <w:r>
        <w:t xml:space="preserve">                    contact_store:close_connection(Connection),</w:t>
      </w:r>
    </w:p>
    <w:p w14:paraId="4521125B" w14:textId="77777777" w:rsidR="0095510F" w:rsidRDefault="001331E1">
      <w:pPr>
        <w:pStyle w:val="SourceCode"/>
      </w:pPr>
      <w:r>
        <w:t xml:space="preserve">                    send_not_saved(Request, http_status_for(Status), Status,</w:t>
      </w:r>
    </w:p>
    <w:p w14:paraId="20CA14C3" w14:textId="77777777" w:rsidR="0095510F" w:rsidRDefault="001331E1">
      <w:pPr>
        <w:pStyle w:val="SourceCode"/>
      </w:pPr>
      <w:r>
        <w:t xml:space="preserve">                                   StoreProblem, FullName, Email, Phone,</w:t>
      </w:r>
    </w:p>
    <w:p w14:paraId="038B3F4E" w14:textId="77777777" w:rsidR="0095510F" w:rsidRDefault="001331E1">
      <w:pPr>
        <w:pStyle w:val="SourceCode"/>
      </w:pPr>
      <w:r>
        <w:t xml:space="preserve">                                   Problems)</w:t>
      </w:r>
    </w:p>
    <w:p w14:paraId="10084B3C" w14:textId="77777777" w:rsidR="0095510F" w:rsidRDefault="001331E1">
      <w:pPr>
        <w:pStyle w:val="SourceCode"/>
      </w:pPr>
      <w:r>
        <w:t xml:space="preserve">            end;</w:t>
      </w:r>
    </w:p>
    <w:p w14:paraId="293B039B" w14:textId="77777777" w:rsidR="0095510F" w:rsidRDefault="001331E1">
      <w:pPr>
        <w:pStyle w:val="SourceCode"/>
      </w:pPr>
      <w:r>
        <w:t xml:space="preserve">        {Status, StoreProblem, none} -&gt;</w:t>
      </w:r>
    </w:p>
    <w:p w14:paraId="58061DBC" w14:textId="77777777" w:rsidR="0095510F" w:rsidRDefault="001331E1">
      <w:pPr>
        <w:pStyle w:val="SourceCode"/>
      </w:pPr>
      <w:r>
        <w:t xml:space="preserve">            send_not_saved(Request, 503, Status, StoreProblem, FullName,</w:t>
      </w:r>
    </w:p>
    <w:p w14:paraId="7DAF999F" w14:textId="77777777" w:rsidR="0095510F" w:rsidRDefault="001331E1">
      <w:pPr>
        <w:pStyle w:val="SourceCode"/>
      </w:pPr>
      <w:r>
        <w:t xml:space="preserve">                           Email, Phone, Problems)</w:t>
      </w:r>
    </w:p>
    <w:p w14:paraId="54A57148" w14:textId="77777777" w:rsidR="0095510F" w:rsidRDefault="001331E1">
      <w:pPr>
        <w:pStyle w:val="SourceCode"/>
      </w:pPr>
      <w:r>
        <w:t xml:space="preserve">    end.</w:t>
      </w:r>
    </w:p>
    <w:p w14:paraId="69F7AF32" w14:textId="77777777" w:rsidR="0095510F" w:rsidRDefault="0095510F">
      <w:pPr>
        <w:pStyle w:val="SourceCode"/>
      </w:pPr>
    </w:p>
    <w:p w14:paraId="5E08FB69" w14:textId="77777777" w:rsidR="0095510F" w:rsidRDefault="001331E1">
      <w:pPr>
        <w:pStyle w:val="SourceCode"/>
      </w:pPr>
      <w:r>
        <w:t>%% keep_flash leaves the flash in the visitor's live session. A visitor</w:t>
      </w:r>
    </w:p>
    <w:p w14:paraId="19A1DAB7" w14:textId="77777777" w:rsidR="0095510F" w:rsidRDefault="001331E1">
      <w:pPr>
        <w:pStyle w:val="SourceCode"/>
      </w:pPr>
      <w:r>
        <w:t>%% with no live session gets a new one, and cowboy_req:set_resp_cookie</w:t>
      </w:r>
    </w:p>
    <w:p w14:paraId="715063B6" w14:textId="77777777" w:rsidR="0095510F" w:rsidRDefault="001331E1">
      <w:pPr>
        <w:pStyle w:val="SourceCode"/>
      </w:pPr>
      <w:r>
        <w:t>%% returns the request with the cookie in it: the reply then carries a</w:t>
      </w:r>
    </w:p>
    <w:p w14:paraId="340E3707" w14:textId="77777777" w:rsidR="0095510F" w:rsidRDefault="001331E1">
      <w:pPr>
        <w:pStyle w:val="SourceCode"/>
      </w:pPr>
      <w:r>
        <w:t>%% Set-Cookie header, which asks the browser to keep the cookie and send</w:t>
      </w:r>
    </w:p>
    <w:p w14:paraId="2061CF67" w14:textId="77777777" w:rsidR="0095510F" w:rsidRDefault="001331E1">
      <w:pPr>
        <w:pStyle w:val="SourceCode"/>
      </w:pPr>
      <w:r>
        <w:t>%% it back with every later request to this server. It is sent only with</w:t>
      </w:r>
    </w:p>
    <w:p w14:paraId="635E5D4F" w14:textId="77777777" w:rsidR="0095510F" w:rsidRDefault="001331E1">
      <w:pPr>
        <w:pStyle w:val="SourceCode"/>
      </w:pPr>
      <w:r>
        <w:t>%% a new session: the browser already holds the id of a live one. If the</w:t>
      </w:r>
    </w:p>
    <w:p w14:paraId="362E9710" w14:textId="77777777" w:rsidR="0095510F" w:rsidRDefault="001331E1">
      <w:pPr>
        <w:pStyle w:val="SourceCode"/>
      </w:pPr>
      <w:r>
        <w:t>%% session cannot be stored, there is no message; the contact is stored</w:t>
      </w:r>
    </w:p>
    <w:p w14:paraId="346601DA" w14:textId="77777777" w:rsidR="0095510F" w:rsidRDefault="001331E1">
      <w:pPr>
        <w:pStyle w:val="SourceCode"/>
      </w:pPr>
      <w:r>
        <w:t>%% all the same.</w:t>
      </w:r>
    </w:p>
    <w:p w14:paraId="4861D525" w14:textId="77777777" w:rsidR="0095510F" w:rsidRDefault="001331E1">
      <w:pPr>
        <w:pStyle w:val="SourceCode"/>
      </w:pPr>
      <w:r>
        <w:t>keep_flash(Request, Connection) -&gt;</w:t>
      </w:r>
    </w:p>
    <w:p w14:paraId="6C3ADB2F" w14:textId="77777777" w:rsidR="0095510F" w:rsidRDefault="001331E1">
      <w:pPr>
        <w:pStyle w:val="SourceCode"/>
      </w:pPr>
      <w:r>
        <w:t xml:space="preserve">    CookieId = session_id_from(Request),</w:t>
      </w:r>
    </w:p>
    <w:p w14:paraId="28F785BF" w14:textId="77777777" w:rsidR="0095510F" w:rsidRDefault="001331E1">
      <w:pPr>
        <w:pStyle w:val="SourceCode"/>
      </w:pPr>
      <w:r>
        <w:t xml:space="preserve">    case session_store:find_session(Connection, CookieId) of</w:t>
      </w:r>
    </w:p>
    <w:p w14:paraId="3AD2CAFA" w14:textId="77777777" w:rsidR="0095510F" w:rsidRDefault="001331E1">
      <w:pPr>
        <w:pStyle w:val="SourceCode"/>
      </w:pPr>
      <w:r>
        <w:t xml:space="preserve">        true -&gt;</w:t>
      </w:r>
    </w:p>
    <w:p w14:paraId="43C1A373" w14:textId="77777777" w:rsidR="0095510F" w:rsidRDefault="001331E1">
      <w:pPr>
        <w:pStyle w:val="SourceCode"/>
      </w:pPr>
      <w:r>
        <w:t xml:space="preserve">            session_store:set_flash(Connection, CookieId, ?CREATED_FLASH),</w:t>
      </w:r>
    </w:p>
    <w:p w14:paraId="76A84951" w14:textId="77777777" w:rsidR="0095510F" w:rsidRDefault="001331E1">
      <w:pPr>
        <w:pStyle w:val="SourceCode"/>
      </w:pPr>
      <w:r>
        <w:t xml:space="preserve">            Request;</w:t>
      </w:r>
    </w:p>
    <w:p w14:paraId="3111A0C3" w14:textId="77777777" w:rsidR="0095510F" w:rsidRDefault="001331E1">
      <w:pPr>
        <w:pStyle w:val="SourceCode"/>
      </w:pPr>
      <w:r>
        <w:t xml:space="preserve">        false -&gt;</w:t>
      </w:r>
    </w:p>
    <w:p w14:paraId="0C5127E5" w14:textId="77777777" w:rsidR="0095510F" w:rsidRDefault="001331E1">
      <w:pPr>
        <w:pStyle w:val="SourceCode"/>
      </w:pPr>
      <w:r>
        <w:t xml:space="preserve">            case session_store:start_session(Connection) of</w:t>
      </w:r>
    </w:p>
    <w:p w14:paraId="20742182" w14:textId="77777777" w:rsidR="0095510F" w:rsidRDefault="001331E1">
      <w:pPr>
        <w:pStyle w:val="SourceCode"/>
      </w:pPr>
      <w:r>
        <w:t xml:space="preserve">                {ok, SessionId} -&gt;</w:t>
      </w:r>
    </w:p>
    <w:p w14:paraId="22363D3D" w14:textId="77777777" w:rsidR="0095510F" w:rsidRDefault="001331E1">
      <w:pPr>
        <w:pStyle w:val="SourceCode"/>
      </w:pPr>
      <w:r>
        <w:t xml:space="preserve">                    session_store:set_flash(Connection, SessionId,</w:t>
      </w:r>
    </w:p>
    <w:p w14:paraId="15D80BCE" w14:textId="77777777" w:rsidR="0095510F" w:rsidRDefault="001331E1">
      <w:pPr>
        <w:pStyle w:val="SourceCode"/>
      </w:pPr>
      <w:r>
        <w:t xml:space="preserve">                                            ?CREATED_FLASH),</w:t>
      </w:r>
    </w:p>
    <w:p w14:paraId="1C498B9F" w14:textId="77777777" w:rsidR="0095510F" w:rsidRDefault="001331E1">
      <w:pPr>
        <w:pStyle w:val="SourceCode"/>
      </w:pPr>
      <w:r>
        <w:t xml:space="preserve">                    cowboy_req:set_resp_cookie(?SESSION_COOKIE, SessionId,</w:t>
      </w:r>
    </w:p>
    <w:p w14:paraId="4C7E0590" w14:textId="77777777" w:rsidR="0095510F" w:rsidRDefault="001331E1">
      <w:pPr>
        <w:pStyle w:val="SourceCode"/>
      </w:pPr>
      <w:r>
        <w:t xml:space="preserve">                                               Request,</w:t>
      </w:r>
    </w:p>
    <w:p w14:paraId="19A84500" w14:textId="77777777" w:rsidR="0095510F" w:rsidRDefault="001331E1">
      <w:pPr>
        <w:pStyle w:val="SourceCode"/>
      </w:pPr>
      <w:r>
        <w:t xml:space="preserve">                                               ?SESSION_COOKIE_OPTIONS);</w:t>
      </w:r>
    </w:p>
    <w:p w14:paraId="676BC2C0" w14:textId="77777777" w:rsidR="0095510F" w:rsidRDefault="001331E1">
      <w:pPr>
        <w:pStyle w:val="SourceCode"/>
      </w:pPr>
      <w:r>
        <w:t xml:space="preserve">                none -&gt;</w:t>
      </w:r>
    </w:p>
    <w:p w14:paraId="2C1B30F8" w14:textId="77777777" w:rsidR="0095510F" w:rsidRDefault="001331E1">
      <w:pPr>
        <w:pStyle w:val="SourceCode"/>
      </w:pPr>
      <w:r>
        <w:t xml:space="preserve">                    Request</w:t>
      </w:r>
    </w:p>
    <w:p w14:paraId="2A325F2E" w14:textId="77777777" w:rsidR="0095510F" w:rsidRDefault="001331E1">
      <w:pPr>
        <w:pStyle w:val="SourceCode"/>
      </w:pPr>
      <w:r>
        <w:t xml:space="preserve">            end</w:t>
      </w:r>
    </w:p>
    <w:p w14:paraId="697A2D51" w14:textId="77777777" w:rsidR="0095510F" w:rsidRDefault="001331E1">
      <w:pPr>
        <w:pStyle w:val="SourceCode"/>
      </w:pPr>
      <w:r>
        <w:t xml:space="preserve">    end.</w:t>
      </w:r>
    </w:p>
    <w:p w14:paraId="0F2972D1" w14:textId="77777777" w:rsidR="0095510F" w:rsidRDefault="0095510F">
      <w:pPr>
        <w:pStyle w:val="SourceCode"/>
      </w:pPr>
    </w:p>
    <w:p w14:paraId="44266F1A" w14:textId="77777777" w:rsidR="0095510F" w:rsidRDefault="001331E1">
      <w:pPr>
        <w:pStyle w:val="SourceCode"/>
      </w:pPr>
      <w:r>
        <w:t>%% Remember, a refused form comes back with its values, escaped, and the</w:t>
      </w:r>
    </w:p>
    <w:p w14:paraId="1181149C" w14:textId="77777777" w:rsidR="0095510F" w:rsidRDefault="001331E1">
      <w:pPr>
        <w:pStyle w:val="SourceCode"/>
      </w:pPr>
      <w:r>
        <w:t>%% problem: 409 for an email in use, 503 with no database (Lesson 8.4a).</w:t>
      </w:r>
    </w:p>
    <w:p w14:paraId="2000682F" w14:textId="77777777" w:rsidR="0095510F" w:rsidRDefault="001331E1">
      <w:pPr>
        <w:pStyle w:val="SourceCode"/>
      </w:pPr>
      <w:r>
        <w:t>send_not_saved(Request, StatusCode, Status, Problem, FullName, Email, Phone,</w:t>
      </w:r>
    </w:p>
    <w:p w14:paraId="4AA99FCD" w14:textId="77777777" w:rsidR="0095510F" w:rsidRDefault="001331E1">
      <w:pPr>
        <w:pStyle w:val="SourceCode"/>
      </w:pPr>
      <w:r>
        <w:t xml:space="preserve">               Problems) -&gt;</w:t>
      </w:r>
    </w:p>
    <w:p w14:paraId="6864554F" w14:textId="77777777" w:rsidR="0095510F" w:rsidRDefault="001331E1">
      <w:pPr>
        <w:pStyle w:val="SourceCode"/>
      </w:pPr>
      <w:r>
        <w:t xml:space="preserve">    Notice = unicode:characters_to_list(</w:t>
      </w:r>
    </w:p>
    <w:p w14:paraId="6C29AFBB" w14:textId="77777777" w:rsidR="0095510F" w:rsidRDefault="001331E1">
      <w:pPr>
        <w:pStyle w:val="SourceCode"/>
      </w:pPr>
      <w:r>
        <w:t xml:space="preserve">               ["Not saved: ", contacts:status_message(Status, Problem)]),</w:t>
      </w:r>
    </w:p>
    <w:p w14:paraId="164798B0" w14:textId="77777777" w:rsidR="0095510F" w:rsidRDefault="001331E1">
      <w:pPr>
        <w:pStyle w:val="SourceCode"/>
      </w:pPr>
      <w:r>
        <w:t xml:space="preserve">    send_form(Request, StatusCode, Notice, FullName, Email, Phone, Problems).</w:t>
      </w:r>
    </w:p>
    <w:p w14:paraId="53B9663D" w14:textId="77777777" w:rsidR="0095510F" w:rsidRDefault="0095510F">
      <w:pPr>
        <w:pStyle w:val="SourceCode"/>
      </w:pPr>
    </w:p>
    <w:p w14:paraId="0A9404E2" w14:textId="77777777" w:rsidR="0095510F" w:rsidRDefault="001331E1">
      <w:pPr>
        <w:pStyle w:val="SourceCode"/>
      </w:pPr>
      <w:r>
        <w:t>%% GET /contacts/:id: the stored contact's page, now with the flash.</w:t>
      </w:r>
    </w:p>
    <w:p w14:paraId="6B8C19F5" w14:textId="77777777" w:rsidR="0095510F" w:rsidRDefault="001331E1">
      <w:pPr>
        <w:pStyle w:val="SourceCode"/>
      </w:pPr>
      <w:r>
        <w:t>%% Remember, parse_id gives 0 for text that is not an id, and a contact</w:t>
      </w:r>
    </w:p>
    <w:p w14:paraId="78CCAD42" w14:textId="77777777" w:rsidR="0095510F" w:rsidRDefault="001331E1">
      <w:pPr>
        <w:pStyle w:val="SourceCode"/>
      </w:pPr>
      <w:r>
        <w:t>%% that cannot be shown gets its status alone, with no body (Lesson 8.4a).</w:t>
      </w:r>
    </w:p>
    <w:p w14:paraId="5F1FB47C" w14:textId="77777777" w:rsidR="0095510F" w:rsidRDefault="001331E1">
      <w:pPr>
        <w:pStyle w:val="SourceCode"/>
      </w:pPr>
      <w:r>
        <w:t>show_contact(Request) -&gt;</w:t>
      </w:r>
    </w:p>
    <w:p w14:paraId="5E5BEE75" w14:textId="77777777" w:rsidR="0095510F" w:rsidRDefault="001331E1">
      <w:pPr>
        <w:pStyle w:val="SourceCode"/>
      </w:pPr>
      <w:r>
        <w:t xml:space="preserve">    ContactId = contacts:parse_id(</w:t>
      </w:r>
    </w:p>
    <w:p w14:paraId="07D7F08C" w14:textId="77777777" w:rsidR="0095510F" w:rsidRDefault="001331E1">
      <w:pPr>
        <w:pStyle w:val="SourceCode"/>
      </w:pPr>
      <w:r>
        <w:t xml:space="preserve">                  binary_to_list(cowboy_req:binding(id, Request))),</w:t>
      </w:r>
    </w:p>
    <w:p w14:paraId="0233EFDF" w14:textId="77777777" w:rsidR="0095510F" w:rsidRDefault="001331E1">
      <w:pPr>
        <w:pStyle w:val="SourceCode"/>
      </w:pPr>
      <w:r>
        <w:t xml:space="preserve">    case ContactId of</w:t>
      </w:r>
    </w:p>
    <w:p w14:paraId="1D85FCA7" w14:textId="77777777" w:rsidR="0095510F" w:rsidRDefault="001331E1">
      <w:pPr>
        <w:pStyle w:val="SourceCode"/>
      </w:pPr>
      <w:r>
        <w:t xml:space="preserve">        0 -&gt;</w:t>
      </w:r>
    </w:p>
    <w:p w14:paraId="383A66D1" w14:textId="77777777" w:rsidR="0095510F" w:rsidRDefault="001331E1">
      <w:pPr>
        <w:pStyle w:val="SourceCode"/>
      </w:pPr>
      <w:r>
        <w:t xml:space="preserve">            cowboy_req:reply(404, Request);</w:t>
      </w:r>
    </w:p>
    <w:p w14:paraId="338729BB" w14:textId="77777777" w:rsidR="0095510F" w:rsidRDefault="001331E1">
      <w:pPr>
        <w:pStyle w:val="SourceCode"/>
      </w:pPr>
      <w:r>
        <w:t xml:space="preserve">        _ -&gt;</w:t>
      </w:r>
    </w:p>
    <w:p w14:paraId="6358C18D" w14:textId="77777777" w:rsidR="0095510F" w:rsidRDefault="001331E1">
      <w:pPr>
        <w:pStyle w:val="SourceCode"/>
      </w:pPr>
      <w:r>
        <w:t xml:space="preserve">            read_contact(Request, ContactId)</w:t>
      </w:r>
    </w:p>
    <w:p w14:paraId="5F061729" w14:textId="77777777" w:rsidR="0095510F" w:rsidRDefault="001331E1">
      <w:pPr>
        <w:pStyle w:val="SourceCode"/>
      </w:pPr>
      <w:r>
        <w:t xml:space="preserve">    end.</w:t>
      </w:r>
    </w:p>
    <w:p w14:paraId="07B3710A" w14:textId="77777777" w:rsidR="0095510F" w:rsidRDefault="0095510F">
      <w:pPr>
        <w:pStyle w:val="SourceCode"/>
      </w:pPr>
    </w:p>
    <w:p w14:paraId="0A044AC1" w14:textId="77777777" w:rsidR="0095510F" w:rsidRDefault="001331E1">
      <w:pPr>
        <w:pStyle w:val="SourceCode"/>
      </w:pPr>
      <w:r>
        <w:t>read_contact(Request, ContactId) -&gt;</w:t>
      </w:r>
    </w:p>
    <w:p w14:paraId="61B4717A" w14:textId="77777777" w:rsidR="0095510F" w:rsidRDefault="001331E1">
      <w:pPr>
        <w:pStyle w:val="SourceCode"/>
      </w:pPr>
      <w:r>
        <w:t xml:space="preserve">    case contact_store:open_connection() of</w:t>
      </w:r>
    </w:p>
    <w:p w14:paraId="62724B55" w14:textId="77777777" w:rsidR="0095510F" w:rsidRDefault="001331E1">
      <w:pPr>
        <w:pStyle w:val="SourceCode"/>
      </w:pPr>
      <w:r>
        <w:t xml:space="preserve">        {success, _Problem, Connection} -&gt;</w:t>
      </w:r>
    </w:p>
    <w:p w14:paraId="55C0D8F0" w14:textId="77777777" w:rsidR="0095510F" w:rsidRDefault="001331E1">
      <w:pPr>
        <w:pStyle w:val="SourceCode"/>
      </w:pPr>
      <w:r>
        <w:t xml:space="preserve">            Found = contact_store:get_contact_record(Connection, ContactId),</w:t>
      </w:r>
    </w:p>
    <w:p w14:paraId="624F5FF4" w14:textId="77777777" w:rsidR="0095510F" w:rsidRDefault="001331E1">
      <w:pPr>
        <w:pStyle w:val="SourceCode"/>
      </w:pPr>
      <w:r>
        <w:t xml:space="preserve">            case Found of</w:t>
      </w:r>
    </w:p>
    <w:p w14:paraId="1A20FBA5" w14:textId="77777777" w:rsidR="0095510F" w:rsidRDefault="001331E1">
      <w:pPr>
        <w:pStyle w:val="SourceCode"/>
      </w:pPr>
      <w:r>
        <w:t xml:space="preserve">                {success, _NoProblem, Contact} -&gt;</w:t>
      </w:r>
    </w:p>
    <w:p w14:paraId="7E62A0E9" w14:textId="77777777" w:rsidR="0095510F" w:rsidRDefault="001331E1">
      <w:pPr>
        <w:pStyle w:val="SourceCode"/>
      </w:pPr>
      <w:r>
        <w:t xml:space="preserve">                    Flash = take_flash(Request, Connection),</w:t>
      </w:r>
    </w:p>
    <w:p w14:paraId="28C3FEC9" w14:textId="77777777" w:rsidR="0095510F" w:rsidRDefault="001331E1">
      <w:pPr>
        <w:pStyle w:val="SourceCode"/>
      </w:pPr>
      <w:r>
        <w:t xml:space="preserve">                    contact_store:close_connection(Connection),</w:t>
      </w:r>
    </w:p>
    <w:p w14:paraId="02122D7B" w14:textId="77777777" w:rsidR="0095510F" w:rsidRDefault="001331E1">
      <w:pPr>
        <w:pStyle w:val="SourceCode"/>
      </w:pPr>
      <w:r>
        <w:t xml:space="preserve">                    PageData = #{flash =&gt; Flash,</w:t>
      </w:r>
    </w:p>
    <w:p w14:paraId="0E676D9A" w14:textId="77777777" w:rsidR="0095510F" w:rsidRDefault="001331E1">
      <w:pPr>
        <w:pStyle w:val="SourceCode"/>
      </w:pPr>
      <w:r>
        <w:t xml:space="preserve">                                 contact =&gt; contact_data(Contact),</w:t>
      </w:r>
    </w:p>
    <w:p w14:paraId="30E45CFA" w14:textId="77777777" w:rsidR="0095510F" w:rsidRDefault="001331E1">
      <w:pPr>
        <w:pStyle w:val="SourceCode"/>
      </w:pPr>
      <w:r>
        <w:t xml:space="preserve">                                 phone_text =&gt; phone_text_for(Contact)},</w:t>
      </w:r>
    </w:p>
    <w:p w14:paraId="43CFBDDC" w14:textId="77777777" w:rsidR="0095510F" w:rsidRDefault="001331E1">
      <w:pPr>
        <w:pStyle w:val="SourceCode"/>
      </w:pPr>
      <w:r>
        <w:t xml:space="preserve">                    send_page(Request, 200, contact_dtl, PageData);</w:t>
      </w:r>
    </w:p>
    <w:p w14:paraId="13B36F00" w14:textId="77777777" w:rsidR="0095510F" w:rsidRDefault="001331E1">
      <w:pPr>
        <w:pStyle w:val="SourceCode"/>
      </w:pPr>
      <w:r>
        <w:t xml:space="preserve">                {Status, _StoreProblem, none} -&gt;</w:t>
      </w:r>
    </w:p>
    <w:p w14:paraId="65B610D0" w14:textId="77777777" w:rsidR="0095510F" w:rsidRDefault="001331E1">
      <w:pPr>
        <w:pStyle w:val="SourceCode"/>
      </w:pPr>
      <w:r>
        <w:t xml:space="preserve">                    contact_store:close_connection(Connection),</w:t>
      </w:r>
    </w:p>
    <w:p w14:paraId="14AFF626" w14:textId="77777777" w:rsidR="0095510F" w:rsidRDefault="001331E1">
      <w:pPr>
        <w:pStyle w:val="SourceCode"/>
      </w:pPr>
      <w:r>
        <w:t xml:space="preserve">                    cowboy_req:reply(http_status_for(Status), Request)</w:t>
      </w:r>
    </w:p>
    <w:p w14:paraId="3D82C993" w14:textId="77777777" w:rsidR="0095510F" w:rsidRDefault="001331E1">
      <w:pPr>
        <w:pStyle w:val="SourceCode"/>
      </w:pPr>
      <w:r>
        <w:t xml:space="preserve">            end;</w:t>
      </w:r>
    </w:p>
    <w:p w14:paraId="5D7BE7F7" w14:textId="77777777" w:rsidR="0095510F" w:rsidRDefault="001331E1">
      <w:pPr>
        <w:pStyle w:val="SourceCode"/>
      </w:pPr>
      <w:r>
        <w:t xml:space="preserve">        {_Status, _StoreProblem, none} -&gt;</w:t>
      </w:r>
    </w:p>
    <w:p w14:paraId="757EC738" w14:textId="77777777" w:rsidR="0095510F" w:rsidRDefault="001331E1">
      <w:pPr>
        <w:pStyle w:val="SourceCode"/>
      </w:pPr>
      <w:r>
        <w:t xml:space="preserve">            cowboy_req:reply(503, Request)</w:t>
      </w:r>
    </w:p>
    <w:p w14:paraId="1BAD9D0B" w14:textId="77777777" w:rsidR="0095510F" w:rsidRDefault="001331E1">
      <w:pPr>
        <w:pStyle w:val="SourceCode"/>
      </w:pPr>
      <w:r>
        <w:t xml:space="preserve">    end.</w:t>
      </w:r>
    </w:p>
    <w:p w14:paraId="6E6E5F79" w14:textId="77777777" w:rsidR="0095510F" w:rsidRDefault="0095510F">
      <w:pPr>
        <w:pStyle w:val="SourceCode"/>
      </w:pPr>
    </w:p>
    <w:p w14:paraId="1B5192CE" w14:textId="77777777" w:rsidR="0095510F" w:rsidRDefault="001331E1">
      <w:pPr>
        <w:pStyle w:val="SourceCode"/>
      </w:pPr>
      <w:r>
        <w:t>%% take_flash gives the session's flash and removes it, so the message</w:t>
      </w:r>
    </w:p>
    <w:p w14:paraId="2379A767" w14:textId="77777777" w:rsidR="0095510F" w:rsidRDefault="001331E1">
      <w:pPr>
        <w:pStyle w:val="SourceCode"/>
      </w:pPr>
      <w:r>
        <w:t>%% shows on this page once; a refresh shows the page without it. No live</w:t>
      </w:r>
    </w:p>
    <w:p w14:paraId="0D17E799" w14:textId="77777777" w:rsidR="0095510F" w:rsidRDefault="001331E1">
      <w:pPr>
        <w:pStyle w:val="SourceCode"/>
      </w:pPr>
      <w:r>
        <w:t>%% session means no flash: "".</w:t>
      </w:r>
    </w:p>
    <w:p w14:paraId="691C8F81" w14:textId="77777777" w:rsidR="0095510F" w:rsidRDefault="001331E1">
      <w:pPr>
        <w:pStyle w:val="SourceCode"/>
      </w:pPr>
      <w:r>
        <w:t>take_flash(Request, Connection) -&gt;</w:t>
      </w:r>
    </w:p>
    <w:p w14:paraId="07BA272D" w14:textId="77777777" w:rsidR="0095510F" w:rsidRDefault="001331E1">
      <w:pPr>
        <w:pStyle w:val="SourceCode"/>
      </w:pPr>
      <w:r>
        <w:t xml:space="preserve">    CookieId = session_id_from(Request),</w:t>
      </w:r>
    </w:p>
    <w:p w14:paraId="0B7D9EA0" w14:textId="77777777" w:rsidR="0095510F" w:rsidRDefault="001331E1">
      <w:pPr>
        <w:pStyle w:val="SourceCode"/>
      </w:pPr>
      <w:r>
        <w:t xml:space="preserve">    case session_store:find_session(Connection, CookieId) of</w:t>
      </w:r>
    </w:p>
    <w:p w14:paraId="6D3B1938" w14:textId="77777777" w:rsidR="0095510F" w:rsidRDefault="001331E1">
      <w:pPr>
        <w:pStyle w:val="SourceCode"/>
      </w:pPr>
      <w:r>
        <w:t xml:space="preserve">        true -&gt; session_store:take_flash(Connection, CookieId);</w:t>
      </w:r>
    </w:p>
    <w:p w14:paraId="0F4362EC" w14:textId="77777777" w:rsidR="0095510F" w:rsidRDefault="001331E1">
      <w:pPr>
        <w:pStyle w:val="SourceCode"/>
      </w:pPr>
      <w:r>
        <w:t xml:space="preserve">        false -&gt; ""</w:t>
      </w:r>
    </w:p>
    <w:p w14:paraId="2736A8AA" w14:textId="77777777" w:rsidR="0095510F" w:rsidRDefault="001331E1">
      <w:pPr>
        <w:pStyle w:val="SourceCode"/>
      </w:pPr>
      <w:r>
        <w:t xml:space="preserve">    end.</w:t>
      </w:r>
    </w:p>
    <w:p w14:paraId="76F14CAF" w14:textId="77777777" w:rsidR="0095510F" w:rsidRDefault="0095510F">
      <w:pPr>
        <w:pStyle w:val="SourceCode"/>
      </w:pPr>
    </w:p>
    <w:p w14:paraId="2217C7FE" w14:textId="77777777" w:rsidR="0095510F" w:rsidRDefault="001331E1">
      <w:pPr>
        <w:pStyle w:val="SourceCode"/>
      </w:pPr>
      <w:r>
        <w:t>%% Remember, a template reads a contact by name, so the store's record</w:t>
      </w:r>
    </w:p>
    <w:p w14:paraId="05601CD7" w14:textId="77777777" w:rsidR="0095510F" w:rsidRDefault="001331E1">
      <w:pPr>
        <w:pStyle w:val="SourceCode"/>
      </w:pPr>
      <w:r>
        <w:t>%% becomes a map (Lesson 8.4a).</w:t>
      </w:r>
    </w:p>
    <w:p w14:paraId="533F151C" w14:textId="77777777" w:rsidR="0095510F" w:rsidRDefault="001331E1">
      <w:pPr>
        <w:pStyle w:val="SourceCode"/>
      </w:pPr>
      <w:r>
        <w:t>contact_data(Contact) -&gt;</w:t>
      </w:r>
    </w:p>
    <w:p w14:paraId="3619A512" w14:textId="77777777" w:rsidR="0095510F" w:rsidRDefault="001331E1">
      <w:pPr>
        <w:pStyle w:val="SourceCode"/>
      </w:pPr>
      <w:r>
        <w:t xml:space="preserve">    #{id =&gt; Contact#contact.id, full_name =&gt; Contact#contact.full_name,</w:t>
      </w:r>
    </w:p>
    <w:p w14:paraId="10DE6B79" w14:textId="77777777" w:rsidR="0095510F" w:rsidRDefault="001331E1">
      <w:pPr>
        <w:pStyle w:val="SourceCode"/>
      </w:pPr>
      <w:r>
        <w:t xml:space="preserve">      email =&gt; Contact#contact.email}.</w:t>
      </w:r>
    </w:p>
    <w:p w14:paraId="3FCDC2D2" w14:textId="77777777" w:rsidR="0095510F" w:rsidRDefault="0095510F">
      <w:pPr>
        <w:pStyle w:val="SourceCode"/>
      </w:pPr>
    </w:p>
    <w:p w14:paraId="53B7BF2A" w14:textId="77777777" w:rsidR="0095510F" w:rsidRDefault="001331E1">
      <w:pPr>
        <w:pStyle w:val="SourceCode"/>
      </w:pPr>
      <w:r>
        <w:t>%% Remember, the store gives the phone as the atom null for no phone</w:t>
      </w:r>
    </w:p>
    <w:p w14:paraId="4B2D9608" w14:textId="77777777" w:rsidR="0095510F" w:rsidRDefault="001331E1">
      <w:pPr>
        <w:pStyle w:val="SourceCode"/>
        <w:keepNext/>
      </w:pPr>
      <w:r>
        <w:t>%% (Lesson 4.6a); the null clause comes first.</w:t>
      </w:r>
    </w:p>
    <w:p w14:paraId="2EE1A0B3" w14:textId="77777777" w:rsidR="0095510F" w:rsidRDefault="001331E1">
      <w:pPr>
        <w:pStyle w:val="SourceCode"/>
        <w:keepNext/>
      </w:pPr>
      <w:r>
        <w:t>phone_text_for(#contact{phone = null}) -&gt; ?NO_PHONE_TEXT;</w:t>
      </w:r>
    </w:p>
    <w:p w14:paraId="20DECD2B" w14:textId="77777777" w:rsidR="0095510F" w:rsidRDefault="001331E1">
      <w:pPr>
        <w:pStyle w:val="SourceCode"/>
      </w:pPr>
      <w:r>
        <w:t>phone_text_for(#contact{phone = Phone}) -&gt; Phone.</w:t>
      </w:r>
    </w:p>
    <w:p w14:paraId="1E71B1CE" w14:textId="77777777" w:rsidR="0095510F" w:rsidRDefault="0095510F">
      <w:pPr>
        <w:keepNext/>
      </w:pPr>
    </w:p>
    <w:p w14:paraId="0ABEF4BF" w14:textId="77777777" w:rsidR="0095510F" w:rsidRDefault="001331E1">
      <w:pPr>
        <w:pStyle w:val="Heading3"/>
      </w:pPr>
      <w:r>
        <w:t>Windows PowerShell Basic Server Build and Run</w:t>
      </w:r>
    </w:p>
    <w:p w14:paraId="5ABFECBF" w14:textId="77777777" w:rsidR="0095510F" w:rsidRDefault="001331E1">
      <w:pPr>
        <w:keepNext/>
      </w:pPr>
      <w:r>
        <w:t>In Terminal 1, in the lesson-8.5-extended folder, Step 3's two resets and then the server:</w:t>
      </w:r>
    </w:p>
    <w:p w14:paraId="0FEA3F6B" w14:textId="77777777" w:rsidR="0095510F" w:rsidRDefault="0095510F">
      <w:pPr>
        <w:keepNext/>
      </w:pPr>
    </w:p>
    <w:p w14:paraId="288FB228" w14:textId="77777777" w:rsidR="0095510F" w:rsidRDefault="001331E1">
      <w:pPr>
        <w:pStyle w:val="CommandBlock"/>
        <w:keepNext/>
      </w:pPr>
      <w:r>
        <w:t>$mysql = "C:\Program Files\MySQL\MySQL Server 26.7\bin\mysql.exe"</w:t>
      </w:r>
    </w:p>
    <w:p w14:paraId="2BB26A8B" w14:textId="77777777" w:rsidR="0095510F" w:rsidRDefault="001331E1">
      <w:pPr>
        <w:pStyle w:val="CommandBlock"/>
        <w:keepNext/>
      </w:pPr>
      <w:r>
        <w:t>$env:MYSQL_PWD = $env:SPA_DB_PASSWORD</w:t>
      </w:r>
    </w:p>
    <w:p w14:paraId="76AE314E" w14:textId="77777777" w:rsidR="0095510F" w:rsidRDefault="001331E1">
      <w:pPr>
        <w:pStyle w:val="CommandBlock"/>
        <w:keepNext/>
      </w:pPr>
      <w:r>
        <w:t>&amp; $mysql -u devuser -h 127.0.0.1 -P 3306 -D spa_contacts --commands `</w:t>
      </w:r>
    </w:p>
    <w:p w14:paraId="13A6833C" w14:textId="77777777" w:rsidR="0095510F" w:rsidRDefault="001331E1">
      <w:pPr>
        <w:pStyle w:val="CommandBlock"/>
        <w:keepNext/>
      </w:pPr>
      <w:r>
        <w:t xml:space="preserve">    -e "source ./sql/reset_contacts_erlang.sql"</w:t>
      </w:r>
    </w:p>
    <w:p w14:paraId="76055F0C" w14:textId="77777777" w:rsidR="0095510F" w:rsidRDefault="001331E1">
      <w:pPr>
        <w:pStyle w:val="CommandBlock"/>
        <w:keepNext/>
      </w:pPr>
      <w:r>
        <w:t>&amp; $mysql -u devuser -h 127.0.0.1 -P 3306 -D spa_contacts --commands `</w:t>
      </w:r>
    </w:p>
    <w:p w14:paraId="471C4FC9" w14:textId="77777777" w:rsidR="0095510F" w:rsidRDefault="001331E1">
      <w:pPr>
        <w:pStyle w:val="CommandBlock"/>
        <w:keepNext/>
      </w:pPr>
      <w:r>
        <w:t xml:space="preserve">    -e "source ./sql/reset_sessions_erlang.sql"</w:t>
      </w:r>
    </w:p>
    <w:p w14:paraId="242DB8C0" w14:textId="77777777" w:rsidR="0095510F" w:rsidRDefault="001331E1">
      <w:pPr>
        <w:pStyle w:val="CommandBlock"/>
        <w:keepNext/>
      </w:pPr>
      <w:r>
        <w:t>Remove-Item Env:MYSQL_PWD</w:t>
      </w:r>
    </w:p>
    <w:p w14:paraId="0915525A" w14:textId="77777777" w:rsidR="0095510F" w:rsidRDefault="001331E1">
      <w:pPr>
        <w:pStyle w:val="CommandBlock"/>
        <w:keepNext/>
      </w:pPr>
      <w:r>
        <w:t>Push-Location .\erlang</w:t>
      </w:r>
    </w:p>
    <w:p w14:paraId="12050DCE" w14:textId="77777777" w:rsidR="0095510F" w:rsidRDefault="001331E1">
      <w:pPr>
        <w:pStyle w:val="CommandBlock"/>
        <w:keepNext/>
      </w:pPr>
      <w:r>
        <w:t>escript .\rebar3 compile</w:t>
      </w:r>
    </w:p>
    <w:p w14:paraId="66EF59C5" w14:textId="77777777" w:rsidR="0095510F" w:rsidRDefault="001331E1">
      <w:pPr>
        <w:pStyle w:val="CommandBlock"/>
        <w:keepNext/>
      </w:pPr>
      <w:r>
        <w:t>Pop-Location</w:t>
      </w:r>
    </w:p>
    <w:p w14:paraId="0753D4C7" w14:textId="77777777" w:rsidR="0095510F" w:rsidRDefault="001331E1">
      <w:pPr>
        <w:pStyle w:val="CommandBlock"/>
      </w:pPr>
      <w:r>
        <w:t>erl +B -noshell -env ERL_LIBS .\erlang\_build\default\lib -s basic_server main</w:t>
      </w:r>
    </w:p>
    <w:p w14:paraId="36169396" w14:textId="77777777" w:rsidR="0095510F" w:rsidRDefault="0095510F">
      <w:pPr>
        <w:keepNext/>
      </w:pPr>
    </w:p>
    <w:p w14:paraId="1B28AB4D" w14:textId="77777777" w:rsidR="0095510F" w:rsidRDefault="001331E1">
      <w:r>
        <w:t>rebar3 compile prints its progress lines first (Lesson 8.1a). Wait for its Listening line, and leave it running. The Basic server prints nothing for each request.</w:t>
      </w:r>
    </w:p>
    <w:p w14:paraId="0240593B" w14:textId="77777777" w:rsidR="0095510F" w:rsidRDefault="0095510F">
      <w:pPr>
        <w:keepNext/>
      </w:pPr>
    </w:p>
    <w:p w14:paraId="79ABDF02" w14:textId="77777777" w:rsidR="0095510F" w:rsidRDefault="001331E1">
      <w:pPr>
        <w:pStyle w:val="Heading3"/>
      </w:pPr>
      <w:r>
        <w:t>Windows PowerShell Basic Flash Check</w:t>
      </w:r>
    </w:p>
    <w:p w14:paraId="519740DF" w14:textId="77777777" w:rsidR="0095510F" w:rsidRDefault="001331E1">
      <w:pPr>
        <w:keepNext/>
      </w:pPr>
      <w:r>
        <w:t>In Terminal 2, in the lesson-8.5-extended folder, open the form, and add the test contact as in the Assembly section: &lt;script&gt;alert(1)&lt;/script&gt; &amp; "Bob" and bob@example.com. The page shows Contact created. once; DevTools shows the cookie, and document.cookie prints ''.</w:t>
      </w:r>
    </w:p>
    <w:p w14:paraId="32A08035" w14:textId="77777777" w:rsidR="0095510F" w:rsidRDefault="0095510F">
      <w:pPr>
        <w:keepNext/>
      </w:pPr>
    </w:p>
    <w:p w14:paraId="526338E2" w14:textId="77777777" w:rsidR="0095510F" w:rsidRDefault="001331E1">
      <w:pPr>
        <w:pStyle w:val="CommandBlock"/>
      </w:pPr>
      <w:r>
        <w:t>Start-Process "https://127.0.0.1:8765/contacts/new"</w:t>
      </w:r>
    </w:p>
    <w:p w14:paraId="438A28D1" w14:textId="77777777" w:rsidR="0095510F" w:rsidRDefault="0095510F">
      <w:pPr>
        <w:keepNext/>
      </w:pPr>
    </w:p>
    <w:p w14:paraId="264CB74A" w14:textId="77777777" w:rsidR="0095510F" w:rsidRDefault="001331E1">
      <w:pPr>
        <w:pStyle w:val="Heading3"/>
      </w:pPr>
      <w:r>
        <w:t>Windows PowerShell Basic Cookie Check</w:t>
      </w:r>
    </w:p>
    <w:p w14:paraId="682051CB" w14:textId="77777777" w:rsidR="0095510F" w:rsidRDefault="001331E1">
      <w:pPr>
        <w:keepNext/>
      </w:pPr>
      <w:r>
        <w:t>Still in Terminal 2, run the Cookie Check, as in the Assembly section.</w:t>
      </w:r>
    </w:p>
    <w:p w14:paraId="3AEED6A0" w14:textId="77777777" w:rsidR="0095510F" w:rsidRDefault="0095510F">
      <w:pPr>
        <w:keepNext/>
      </w:pPr>
    </w:p>
    <w:p w14:paraId="77AC97F5" w14:textId="77777777" w:rsidR="0095510F" w:rsidRDefault="001331E1">
      <w:pPr>
        <w:pStyle w:val="CommandBlock"/>
        <w:keepNext/>
      </w:pPr>
      <w:r>
        <w:t>$format = "%{http_code} %header{location}\nSet-Cookie: [%header{set-cookie}]\n"</w:t>
      </w:r>
    </w:p>
    <w:p w14:paraId="334E780F" w14:textId="77777777" w:rsidR="0095510F" w:rsidRDefault="001331E1">
      <w:pPr>
        <w:pStyle w:val="CommandBlock"/>
        <w:keepNext/>
      </w:pPr>
      <w:r>
        <w:t>(&amp; "$env:SystemRoot\System32\curl.exe" -sS --ssl-revoke-best-effort `</w:t>
      </w:r>
    </w:p>
    <w:p w14:paraId="64609A35" w14:textId="77777777" w:rsidR="0095510F" w:rsidRDefault="001331E1">
      <w:pPr>
        <w:pStyle w:val="CommandBlock"/>
        <w:keepNext/>
      </w:pPr>
      <w:r>
        <w:t xml:space="preserve">    --cacert .\certs\spa-ca.pem -c .\cookie-jar.txt -o NUL `</w:t>
      </w:r>
    </w:p>
    <w:p w14:paraId="6908DD63" w14:textId="77777777" w:rsidR="0095510F" w:rsidRDefault="001331E1">
      <w:pPr>
        <w:pStyle w:val="CommandBlock"/>
        <w:keepNext/>
      </w:pPr>
      <w:r>
        <w:t xml:space="preserve">    -w $format --data "name=Lin+Wu&amp;email=lin%40example.com&amp;phone=555-0104" `</w:t>
      </w:r>
    </w:p>
    <w:p w14:paraId="1421FBA7" w14:textId="77777777" w:rsidR="0095510F" w:rsidRDefault="001331E1">
      <w:pPr>
        <w:pStyle w:val="CommandBlock"/>
        <w:keepNext/>
      </w:pPr>
      <w:r>
        <w:t xml:space="preserve">    https://127.0.0.1:8765/contacts) -replace "spa_session=[^;]+", `</w:t>
      </w:r>
    </w:p>
    <w:p w14:paraId="76C00397" w14:textId="77777777" w:rsidR="0095510F" w:rsidRDefault="001331E1">
      <w:pPr>
        <w:pStyle w:val="CommandBlock"/>
        <w:keepNext/>
      </w:pPr>
      <w:r>
        <w:t xml:space="preserve">    "spa_session=(hidden)"</w:t>
      </w:r>
    </w:p>
    <w:p w14:paraId="3F56B476" w14:textId="77777777" w:rsidR="0095510F" w:rsidRDefault="001331E1">
      <w:pPr>
        <w:pStyle w:val="CommandBlock"/>
        <w:keepNext/>
      </w:pPr>
      <w:r>
        <w:t>&amp; "$env:SystemRoot\System32\curl.exe" -sS --ssl-revoke-best-effort `</w:t>
      </w:r>
    </w:p>
    <w:p w14:paraId="7C55EF66" w14:textId="77777777" w:rsidR="0095510F" w:rsidRDefault="001331E1">
      <w:pPr>
        <w:pStyle w:val="CommandBlock"/>
        <w:keepNext/>
      </w:pPr>
      <w:r>
        <w:t xml:space="preserve">    --cacert .\certs\spa-ca.pem -b .\cookie-jar.txt -w "%{http_code}\n" `</w:t>
      </w:r>
    </w:p>
    <w:p w14:paraId="07CE28C6" w14:textId="77777777" w:rsidR="0095510F" w:rsidRDefault="001331E1">
      <w:pPr>
        <w:pStyle w:val="CommandBlock"/>
        <w:keepNext/>
      </w:pPr>
      <w:r>
        <w:t xml:space="preserve">    https://127.0.0.1:8765/contacts/5</w:t>
      </w:r>
    </w:p>
    <w:p w14:paraId="0AFEEC34" w14:textId="77777777" w:rsidR="0095510F" w:rsidRDefault="001331E1">
      <w:pPr>
        <w:pStyle w:val="CommandBlock"/>
        <w:keepNext/>
      </w:pPr>
      <w:r>
        <w:t>&amp; "$env:SystemRoot\System32\curl.exe" -sS --ssl-revoke-best-effort `</w:t>
      </w:r>
    </w:p>
    <w:p w14:paraId="70B84A2C" w14:textId="77777777" w:rsidR="0095510F" w:rsidRDefault="001331E1">
      <w:pPr>
        <w:pStyle w:val="CommandBlock"/>
        <w:keepNext/>
      </w:pPr>
      <w:r>
        <w:t xml:space="preserve">    --cacert .\certs\spa-ca.pem -b .\cookie-jar.txt -w "%{http_code}\n" `</w:t>
      </w:r>
    </w:p>
    <w:p w14:paraId="69027E88" w14:textId="77777777" w:rsidR="0095510F" w:rsidRDefault="001331E1">
      <w:pPr>
        <w:pStyle w:val="CommandBlock"/>
      </w:pPr>
      <w:r>
        <w:t xml:space="preserve">    https://127.0.0.1:8765/contacts/5</w:t>
      </w:r>
    </w:p>
    <w:p w14:paraId="1FBD0DB0" w14:textId="77777777" w:rsidR="0095510F" w:rsidRDefault="0095510F">
      <w:pPr>
        <w:keepNext/>
      </w:pPr>
    </w:p>
    <w:p w14:paraId="32C2CA17" w14:textId="77777777" w:rsidR="0095510F" w:rsidRDefault="001331E1">
      <w:r>
        <w:t>Now press Ctrl+C in Terminal 1 to stop the server.</w:t>
      </w:r>
    </w:p>
    <w:p w14:paraId="75CFB430" w14:textId="77777777" w:rsidR="0095510F" w:rsidRDefault="0095510F">
      <w:pPr>
        <w:keepNext/>
      </w:pPr>
    </w:p>
    <w:p w14:paraId="3C407B7E" w14:textId="77777777" w:rsidR="0095510F" w:rsidRDefault="001331E1">
      <w:pPr>
        <w:pStyle w:val="Heading3"/>
      </w:pPr>
      <w:r>
        <w:t>Linux or macOS Basic Build and Run</w:t>
      </w:r>
    </w:p>
    <w:p w14:paraId="10CE538A" w14:textId="77777777" w:rsidR="0095510F" w:rsidRDefault="001331E1">
      <w:pPr>
        <w:keepNext/>
      </w:pPr>
      <w:r>
        <w:t>Run the Data Reset lines of Step 3's Linux block first, then the server, in Terminal 1. Open each page with open (macOS) or xdg-open (Linux) instead of Start-Process, and for the curl Checks type curl instead of curl.exe, leave out --ssl-revoke-best-effort, write / instead of \, pipe each answer through sed 's/spa_session=[^;]*/spa_session=(hidden)/' instead of -replace, and sleep 6 instead of Start-Sleep -Seconds 6.</w:t>
      </w:r>
    </w:p>
    <w:p w14:paraId="5667828A" w14:textId="77777777" w:rsidR="0095510F" w:rsidRDefault="0095510F">
      <w:pPr>
        <w:keepNext/>
      </w:pPr>
    </w:p>
    <w:p w14:paraId="5C07C4D1" w14:textId="77777777" w:rsidR="0095510F" w:rsidRDefault="001331E1">
      <w:pPr>
        <w:pStyle w:val="CommandBlock"/>
        <w:keepNext/>
      </w:pPr>
      <w:r>
        <w:t>(cd ./erlang &amp;&amp; escript ./rebar3 compile)</w:t>
      </w:r>
    </w:p>
    <w:p w14:paraId="31167A37" w14:textId="77777777" w:rsidR="0095510F" w:rsidRDefault="001331E1">
      <w:pPr>
        <w:pStyle w:val="CommandBlock"/>
      </w:pPr>
      <w:r>
        <w:t>erl +B -noshell -env ERL_LIBS ./erlang/_build/default/lib -s basic_server main</w:t>
      </w:r>
    </w:p>
    <w:p w14:paraId="465B6639" w14:textId="77777777" w:rsidR="0095510F" w:rsidRDefault="0095510F">
      <w:pPr>
        <w:keepNext/>
      </w:pPr>
    </w:p>
    <w:p w14:paraId="3B6D752B" w14:textId="77777777" w:rsidR="0095510F" w:rsidRDefault="001331E1">
      <w:pPr>
        <w:pStyle w:val="Heading3"/>
      </w:pPr>
      <w:r>
        <w:t>Check Your Results</w:t>
      </w:r>
    </w:p>
    <w:p w14:paraId="7134D201" w14:textId="77777777" w:rsidR="0095510F" w:rsidRDefault="001331E1">
      <w:pPr>
        <w:keepNext/>
      </w:pPr>
      <w:r>
        <w:t>After Add contact, the tab must say &lt;script&gt;alert(1)&lt;/script&gt; &amp; "Bob", and the page must show:</w:t>
      </w:r>
    </w:p>
    <w:p w14:paraId="126952F9" w14:textId="77777777" w:rsidR="0095510F" w:rsidRDefault="0095510F">
      <w:pPr>
        <w:keepNext/>
      </w:pPr>
    </w:p>
    <w:p w14:paraId="6DA0CF6E" w14:textId="77777777" w:rsidR="0095510F" w:rsidRDefault="001331E1">
      <w:pPr>
        <w:pStyle w:val="RequiredOutput"/>
        <w:keepNext/>
      </w:pPr>
      <w:r>
        <w:t>Contact created.</w:t>
      </w:r>
    </w:p>
    <w:p w14:paraId="4D4298E9" w14:textId="77777777" w:rsidR="0095510F" w:rsidRDefault="0095510F">
      <w:pPr>
        <w:pStyle w:val="RequiredOutput"/>
        <w:keepNext/>
      </w:pPr>
    </w:p>
    <w:p w14:paraId="0EF0F67E" w14:textId="77777777" w:rsidR="0095510F" w:rsidRDefault="001331E1">
      <w:pPr>
        <w:pStyle w:val="RequiredOutput"/>
        <w:keepNext/>
      </w:pPr>
      <w:r>
        <w:t>&lt;script&gt;alert(1)&lt;/script&gt; &amp; "Bob"</w:t>
      </w:r>
    </w:p>
    <w:p w14:paraId="4D2CFD10" w14:textId="77777777" w:rsidR="0095510F" w:rsidRDefault="0095510F">
      <w:pPr>
        <w:pStyle w:val="RequiredOutput"/>
        <w:keepNext/>
      </w:pPr>
    </w:p>
    <w:p w14:paraId="51F53EFB" w14:textId="77777777" w:rsidR="0095510F" w:rsidRDefault="001331E1">
      <w:pPr>
        <w:pStyle w:val="RequiredOutput"/>
        <w:keepNext/>
      </w:pPr>
      <w:r>
        <w:t>Email: bob@example.com</w:t>
      </w:r>
    </w:p>
    <w:p w14:paraId="487DF9CD" w14:textId="77777777" w:rsidR="0095510F" w:rsidRDefault="0095510F">
      <w:pPr>
        <w:pStyle w:val="RequiredOutput"/>
        <w:keepNext/>
      </w:pPr>
    </w:p>
    <w:p w14:paraId="23E5066A" w14:textId="77777777" w:rsidR="0095510F" w:rsidRDefault="001331E1">
      <w:pPr>
        <w:pStyle w:val="RequiredOutput"/>
        <w:keepNext/>
      </w:pPr>
      <w:r>
        <w:t>Phone: (no phone)</w:t>
      </w:r>
    </w:p>
    <w:p w14:paraId="2433DB4A" w14:textId="77777777" w:rsidR="0095510F" w:rsidRDefault="0095510F">
      <w:pPr>
        <w:pStyle w:val="RequiredOutput"/>
        <w:keepNext/>
      </w:pPr>
    </w:p>
    <w:p w14:paraId="747063FF" w14:textId="77777777" w:rsidR="0095510F" w:rsidRDefault="001331E1">
      <w:pPr>
        <w:pStyle w:val="RequiredOutput"/>
      </w:pPr>
      <w:r>
        <w:t>All contacts</w:t>
      </w:r>
    </w:p>
    <w:p w14:paraId="16B91DBB" w14:textId="77777777" w:rsidR="0095510F" w:rsidRDefault="0095510F">
      <w:pPr>
        <w:keepNext/>
      </w:pPr>
    </w:p>
    <w:p w14:paraId="56B65E95" w14:textId="77777777" w:rsidR="0095510F" w:rsidRDefault="001331E1">
      <w:pPr>
        <w:keepNext/>
      </w:pPr>
      <w:r>
        <w:t>The Cookie Check must print Lin Wu's status, Location, and cookie, then her page with the flash, then her page without it, each with its status:</w:t>
      </w:r>
    </w:p>
    <w:p w14:paraId="2D575731" w14:textId="77777777" w:rsidR="0095510F" w:rsidRDefault="0095510F">
      <w:pPr>
        <w:keepNext/>
      </w:pPr>
    </w:p>
    <w:p w14:paraId="0AB8BD35" w14:textId="77777777" w:rsidR="0095510F" w:rsidRDefault="001331E1">
      <w:pPr>
        <w:pStyle w:val="RequiredOutput"/>
        <w:keepNext/>
      </w:pPr>
      <w:r>
        <w:t>303 /contacts/5</w:t>
      </w:r>
    </w:p>
    <w:p w14:paraId="6C3F5BE4" w14:textId="77777777" w:rsidR="0095510F" w:rsidRDefault="001331E1">
      <w:pPr>
        <w:pStyle w:val="RequiredOutput"/>
        <w:keepNext/>
      </w:pPr>
      <w:r>
        <w:t>Set-Cookie: [__Host-spa_session=(hidden); Path=/; HttpOnly; SameSite=Lax; Secure]</w:t>
      </w:r>
    </w:p>
    <w:p w14:paraId="55B51829" w14:textId="77777777" w:rsidR="0095510F" w:rsidRDefault="001331E1">
      <w:pPr>
        <w:pStyle w:val="RequiredOutput"/>
      </w:pPr>
      <w:r>
        <w:t>&lt;!DOCTYPE html&gt;</w:t>
      </w:r>
    </w:p>
    <w:p w14:paraId="1F6CD11C" w14:textId="77777777" w:rsidR="0095510F" w:rsidRDefault="001331E1">
      <w:pPr>
        <w:pStyle w:val="RequiredOutput"/>
      </w:pPr>
      <w:r>
        <w:t>&lt;html lang="en"&gt;</w:t>
      </w:r>
    </w:p>
    <w:p w14:paraId="2C9EEE73" w14:textId="77777777" w:rsidR="0095510F" w:rsidRDefault="001331E1">
      <w:pPr>
        <w:pStyle w:val="RequiredOutput"/>
      </w:pPr>
      <w:r>
        <w:t>&lt;head&gt;</w:t>
      </w:r>
    </w:p>
    <w:p w14:paraId="682E6BFF" w14:textId="77777777" w:rsidR="0095510F" w:rsidRDefault="001331E1">
      <w:pPr>
        <w:pStyle w:val="RequiredOutput"/>
      </w:pPr>
      <w:r>
        <w:t>&lt;meta charset="utf-8"&gt;</w:t>
      </w:r>
    </w:p>
    <w:p w14:paraId="57F1F4A5" w14:textId="77777777" w:rsidR="0095510F" w:rsidRDefault="001331E1">
      <w:pPr>
        <w:pStyle w:val="RequiredOutput"/>
      </w:pPr>
      <w:r>
        <w:t>&lt;title&gt;Lin Wu&lt;/title&gt;</w:t>
      </w:r>
    </w:p>
    <w:p w14:paraId="78434411" w14:textId="77777777" w:rsidR="0095510F" w:rsidRDefault="001331E1">
      <w:pPr>
        <w:pStyle w:val="RequiredOutput"/>
      </w:pPr>
      <w:r>
        <w:t>&lt;/head&gt;</w:t>
      </w:r>
    </w:p>
    <w:p w14:paraId="4797301E" w14:textId="77777777" w:rsidR="0095510F" w:rsidRDefault="001331E1">
      <w:pPr>
        <w:pStyle w:val="RequiredOutput"/>
      </w:pPr>
      <w:r>
        <w:t>&lt;body&gt;</w:t>
      </w:r>
    </w:p>
    <w:p w14:paraId="0E1DD721" w14:textId="77777777" w:rsidR="0095510F" w:rsidRDefault="001331E1">
      <w:pPr>
        <w:pStyle w:val="RequiredOutput"/>
      </w:pPr>
      <w:r>
        <w:t>&lt;p&gt;Contact created.&lt;/p&gt;</w:t>
      </w:r>
    </w:p>
    <w:p w14:paraId="29D2B381" w14:textId="77777777" w:rsidR="0095510F" w:rsidRDefault="001331E1">
      <w:pPr>
        <w:pStyle w:val="RequiredOutput"/>
      </w:pPr>
      <w:r>
        <w:t>&lt;h1&gt;Lin Wu&lt;/h1&gt;</w:t>
      </w:r>
    </w:p>
    <w:p w14:paraId="133D1D47" w14:textId="77777777" w:rsidR="0095510F" w:rsidRDefault="001331E1">
      <w:pPr>
        <w:pStyle w:val="RequiredOutput"/>
      </w:pPr>
      <w:r>
        <w:t>&lt;p&gt;Email: lin@example.com&lt;/p&gt;</w:t>
      </w:r>
    </w:p>
    <w:p w14:paraId="2A98F639" w14:textId="77777777" w:rsidR="0095510F" w:rsidRDefault="001331E1">
      <w:pPr>
        <w:pStyle w:val="RequiredOutput"/>
      </w:pPr>
      <w:r>
        <w:t>&lt;p&gt;Phone: 555-0104&lt;/p&gt;</w:t>
      </w:r>
    </w:p>
    <w:p w14:paraId="492AC2D8" w14:textId="77777777" w:rsidR="0095510F" w:rsidRDefault="001331E1">
      <w:pPr>
        <w:pStyle w:val="RequiredOutput"/>
      </w:pPr>
      <w:r>
        <w:t>&lt;p&gt;&lt;a href="/contacts"&gt;All contacts&lt;/a&gt;&lt;/p&gt;</w:t>
      </w:r>
    </w:p>
    <w:p w14:paraId="0881C605" w14:textId="77777777" w:rsidR="0095510F" w:rsidRDefault="001331E1">
      <w:pPr>
        <w:pStyle w:val="RequiredOutput"/>
      </w:pPr>
      <w:r>
        <w:t>&lt;/body&gt;</w:t>
      </w:r>
    </w:p>
    <w:p w14:paraId="7596505B" w14:textId="77777777" w:rsidR="0095510F" w:rsidRDefault="001331E1">
      <w:pPr>
        <w:pStyle w:val="RequiredOutput"/>
      </w:pPr>
      <w:r>
        <w:t>&lt;/html&gt;</w:t>
      </w:r>
    </w:p>
    <w:p w14:paraId="2295A926" w14:textId="77777777" w:rsidR="0095510F" w:rsidRDefault="001331E1">
      <w:pPr>
        <w:pStyle w:val="RequiredOutput"/>
      </w:pPr>
      <w:r>
        <w:t>200</w:t>
      </w:r>
    </w:p>
    <w:p w14:paraId="6286D478" w14:textId="77777777" w:rsidR="0095510F" w:rsidRDefault="001331E1">
      <w:pPr>
        <w:pStyle w:val="RequiredOutput"/>
      </w:pPr>
      <w:r>
        <w:t>&lt;!DOCTYPE html&gt;</w:t>
      </w:r>
    </w:p>
    <w:p w14:paraId="6991EC3D" w14:textId="77777777" w:rsidR="0095510F" w:rsidRDefault="001331E1">
      <w:pPr>
        <w:pStyle w:val="RequiredOutput"/>
      </w:pPr>
      <w:r>
        <w:t>&lt;html lang="en"&gt;</w:t>
      </w:r>
    </w:p>
    <w:p w14:paraId="1E20C88A" w14:textId="77777777" w:rsidR="0095510F" w:rsidRDefault="001331E1">
      <w:pPr>
        <w:pStyle w:val="RequiredOutput"/>
      </w:pPr>
      <w:r>
        <w:t>&lt;head&gt;</w:t>
      </w:r>
    </w:p>
    <w:p w14:paraId="6ABA0A95" w14:textId="77777777" w:rsidR="0095510F" w:rsidRDefault="001331E1">
      <w:pPr>
        <w:pStyle w:val="RequiredOutput"/>
      </w:pPr>
      <w:r>
        <w:t>&lt;meta charset="utf-8"&gt;</w:t>
      </w:r>
    </w:p>
    <w:p w14:paraId="7E34D5A9" w14:textId="77777777" w:rsidR="0095510F" w:rsidRDefault="001331E1">
      <w:pPr>
        <w:pStyle w:val="RequiredOutput"/>
      </w:pPr>
      <w:r>
        <w:t>&lt;title&gt;Lin Wu&lt;/title&gt;</w:t>
      </w:r>
    </w:p>
    <w:p w14:paraId="4BF5A4F0" w14:textId="77777777" w:rsidR="0095510F" w:rsidRDefault="001331E1">
      <w:pPr>
        <w:pStyle w:val="RequiredOutput"/>
      </w:pPr>
      <w:r>
        <w:t>&lt;/head&gt;</w:t>
      </w:r>
    </w:p>
    <w:p w14:paraId="29C55E6F" w14:textId="77777777" w:rsidR="0095510F" w:rsidRDefault="001331E1">
      <w:pPr>
        <w:pStyle w:val="RequiredOutput"/>
      </w:pPr>
      <w:r>
        <w:t>&lt;body&gt;</w:t>
      </w:r>
    </w:p>
    <w:p w14:paraId="13C49A99" w14:textId="77777777" w:rsidR="0095510F" w:rsidRDefault="001331E1">
      <w:pPr>
        <w:pStyle w:val="RequiredOutput"/>
      </w:pPr>
      <w:r>
        <w:t>&lt;p&gt;&lt;/p&gt;</w:t>
      </w:r>
    </w:p>
    <w:p w14:paraId="786BA3FD" w14:textId="77777777" w:rsidR="0095510F" w:rsidRDefault="001331E1">
      <w:pPr>
        <w:pStyle w:val="RequiredOutput"/>
      </w:pPr>
      <w:r>
        <w:t>&lt;h1&gt;Lin Wu&lt;/h1&gt;</w:t>
      </w:r>
    </w:p>
    <w:p w14:paraId="547F1AE4" w14:textId="77777777" w:rsidR="0095510F" w:rsidRDefault="001331E1">
      <w:pPr>
        <w:pStyle w:val="RequiredOutput"/>
      </w:pPr>
      <w:r>
        <w:t>&lt;p&gt;Email: lin@example.com&lt;/p&gt;</w:t>
      </w:r>
    </w:p>
    <w:p w14:paraId="2B3791F1" w14:textId="77777777" w:rsidR="0095510F" w:rsidRDefault="001331E1">
      <w:pPr>
        <w:pStyle w:val="RequiredOutput"/>
      </w:pPr>
      <w:r>
        <w:t>&lt;p&gt;Phone: 555-0104&lt;/p&gt;</w:t>
      </w:r>
    </w:p>
    <w:p w14:paraId="0DE6A0B9" w14:textId="77777777" w:rsidR="0095510F" w:rsidRDefault="001331E1">
      <w:pPr>
        <w:pStyle w:val="RequiredOutput"/>
      </w:pPr>
      <w:r>
        <w:t>&lt;p&gt;&lt;a href="/contacts"&gt;All contacts&lt;/a&gt;&lt;/p&gt;</w:t>
      </w:r>
    </w:p>
    <w:p w14:paraId="63B08856" w14:textId="77777777" w:rsidR="0095510F" w:rsidRDefault="001331E1">
      <w:pPr>
        <w:pStyle w:val="RequiredOutput"/>
        <w:keepNext/>
      </w:pPr>
      <w:r>
        <w:t>&lt;/body&gt;</w:t>
      </w:r>
    </w:p>
    <w:p w14:paraId="066B2EC0" w14:textId="77777777" w:rsidR="0095510F" w:rsidRDefault="001331E1">
      <w:pPr>
        <w:pStyle w:val="RequiredOutput"/>
        <w:keepNext/>
      </w:pPr>
      <w:r>
        <w:t>&lt;/html&gt;</w:t>
      </w:r>
    </w:p>
    <w:p w14:paraId="58ED379E" w14:textId="77777777" w:rsidR="0095510F" w:rsidRDefault="001331E1">
      <w:pPr>
        <w:pStyle w:val="RequiredOutput"/>
      </w:pPr>
      <w:r>
        <w:t>200</w:t>
      </w:r>
    </w:p>
    <w:p w14:paraId="1F7B8743" w14:textId="77777777" w:rsidR="0095510F" w:rsidRDefault="0095510F">
      <w:pPr>
        <w:keepNext/>
      </w:pPr>
    </w:p>
    <w:p w14:paraId="6100C72A" w14:textId="77777777" w:rsidR="0095510F" w:rsidRDefault="001331E1">
      <w:pPr>
        <w:pStyle w:val="ListBullet"/>
      </w:pPr>
      <w:r>
        <w:t>The Set-Cookie line is cowboy's: Path, HttpOnly, SameSite, then Secure. The browser reads them in any order.</w:t>
      </w:r>
    </w:p>
    <w:p w14:paraId="75E58E71" w14:textId="77777777" w:rsidR="0095510F" w:rsidRDefault="001331E1">
      <w:pPr>
        <w:pStyle w:val="ListBullet"/>
      </w:pPr>
      <w:r>
        <w:t>Contact created. came from the server's table, and the second page's &lt;p&gt;&lt;/p&gt; is empty: take_flash removed it.</w:t>
      </w:r>
    </w:p>
    <w:p w14:paraId="02966C62" w14:textId="77777777" w:rsidR="0095510F" w:rsidRDefault="001331E1">
      <w:pPr>
        <w:pStyle w:val="ListBullet"/>
      </w:pPr>
      <w:r>
        <w:t>Lin Wu with an id other than 5, or a 409, means the reset lines did not run before the server.</w:t>
      </w:r>
    </w:p>
    <w:p w14:paraId="5FC88B4B" w14:textId="77777777" w:rsidR="0095510F" w:rsidRDefault="0095510F">
      <w:pPr>
        <w:keepNext/>
      </w:pPr>
    </w:p>
    <w:p w14:paraId="2B94B615" w14:textId="77777777" w:rsidR="0095510F" w:rsidRDefault="0095510F">
      <w:pPr>
        <w:keepNext/>
      </w:pPr>
    </w:p>
    <w:p w14:paraId="031A1B73" w14:textId="77777777" w:rsidR="0095510F" w:rsidRDefault="001331E1">
      <w:pPr>
        <w:pStyle w:val="Heading2"/>
      </w:pPr>
      <w:r>
        <w:t>Production-Minded Implementation</w:t>
      </w:r>
    </w:p>
    <w:p w14:paraId="1B9BB9C3" w14:textId="77777777" w:rsidR="0095510F" w:rsidRDefault="001331E1">
      <w:r>
        <w:t>The Production-Minded server is Lesson 8.4a's with the same session store. main creates web_sessions_erlang before it starts the listener. session_for finds the visitor's live session, and keep_flash leaves the flash in it, or starts one with start_with_flash, which returns the request with the cookie in it; send_redirect replies with that request. send_contact takes the flash only for a page it shows, on the connection handle_contact opened. Every log line is still the method, the target, and the status.</w:t>
      </w:r>
    </w:p>
    <w:p w14:paraId="40321D0C" w14:textId="77777777" w:rsidR="0095510F" w:rsidRDefault="0095510F">
      <w:pPr>
        <w:keepNext/>
      </w:pPr>
    </w:p>
    <w:p w14:paraId="5D913078" w14:textId="77777777" w:rsidR="0095510F" w:rsidRDefault="001331E1">
      <w:pPr>
        <w:pStyle w:val="Heading3"/>
      </w:pPr>
      <w:r>
        <w:t>erlang/templates/message.dtl</w:t>
      </w:r>
    </w:p>
    <w:p w14:paraId="25FD6701" w14:textId="77777777" w:rsidR="0095510F" w:rsidRDefault="001331E1">
      <w:pPr>
        <w:pStyle w:val="SourceCode"/>
        <w:keepNext/>
      </w:pPr>
      <w:r>
        <w:t>&lt;!DOCTYPE html&gt;</w:t>
      </w:r>
    </w:p>
    <w:p w14:paraId="05654B10" w14:textId="77777777" w:rsidR="0095510F" w:rsidRDefault="001331E1">
      <w:pPr>
        <w:pStyle w:val="SourceCode"/>
        <w:keepNext/>
      </w:pPr>
      <w:r>
        <w:t>&lt;html lang="en"&gt;</w:t>
      </w:r>
    </w:p>
    <w:p w14:paraId="19FD530C" w14:textId="77777777" w:rsidR="0095510F" w:rsidRDefault="001331E1">
      <w:pPr>
        <w:pStyle w:val="SourceCode"/>
        <w:keepNext/>
      </w:pPr>
      <w:r>
        <w:t>&lt;head&gt;</w:t>
      </w:r>
    </w:p>
    <w:p w14:paraId="2667A99C" w14:textId="77777777" w:rsidR="0095510F" w:rsidRDefault="001331E1">
      <w:pPr>
        <w:pStyle w:val="SourceCode"/>
        <w:keepNext/>
      </w:pPr>
      <w:r>
        <w:t>&lt;meta charset="utf-8"&gt;</w:t>
      </w:r>
    </w:p>
    <w:p w14:paraId="71E28CA0" w14:textId="77777777" w:rsidR="0095510F" w:rsidRDefault="001331E1">
      <w:pPr>
        <w:pStyle w:val="SourceCode"/>
        <w:keepNext/>
      </w:pPr>
      <w:r>
        <w:t>&lt;title&gt;{{ title }}&lt;/title&gt;</w:t>
      </w:r>
    </w:p>
    <w:p w14:paraId="1B39D6DB" w14:textId="77777777" w:rsidR="0095510F" w:rsidRDefault="001331E1">
      <w:pPr>
        <w:pStyle w:val="SourceCode"/>
        <w:keepNext/>
      </w:pPr>
      <w:r>
        <w:t>&lt;/head&gt;</w:t>
      </w:r>
    </w:p>
    <w:p w14:paraId="14F4456F" w14:textId="77777777" w:rsidR="0095510F" w:rsidRDefault="001331E1">
      <w:pPr>
        <w:pStyle w:val="SourceCode"/>
        <w:keepNext/>
      </w:pPr>
      <w:r>
        <w:t>&lt;body&gt;</w:t>
      </w:r>
    </w:p>
    <w:p w14:paraId="7A187DCD" w14:textId="77777777" w:rsidR="0095510F" w:rsidRDefault="001331E1">
      <w:pPr>
        <w:pStyle w:val="SourceCode"/>
        <w:keepNext/>
      </w:pPr>
      <w:r>
        <w:t>&lt;h1&gt;{{ title }}&lt;/h1&gt;</w:t>
      </w:r>
    </w:p>
    <w:p w14:paraId="189F1072" w14:textId="77777777" w:rsidR="0095510F" w:rsidRDefault="001331E1">
      <w:pPr>
        <w:pStyle w:val="SourceCode"/>
        <w:keepNext/>
      </w:pPr>
      <w:r>
        <w:t>&lt;p&gt;{{ message }}&lt;/p&gt;</w:t>
      </w:r>
    </w:p>
    <w:p w14:paraId="29469957" w14:textId="77777777" w:rsidR="0095510F" w:rsidRDefault="001331E1">
      <w:pPr>
        <w:pStyle w:val="SourceCode"/>
        <w:keepNext/>
      </w:pPr>
      <w:r>
        <w:t>&lt;p&gt;&lt;a href="{{ link_path }}"&gt;{{ link_text }}&lt;/a&gt;&lt;/p&gt;</w:t>
      </w:r>
    </w:p>
    <w:p w14:paraId="147573BA" w14:textId="77777777" w:rsidR="0095510F" w:rsidRDefault="001331E1">
      <w:pPr>
        <w:pStyle w:val="SourceCode"/>
        <w:keepNext/>
      </w:pPr>
      <w:r>
        <w:t>&lt;/body&gt;</w:t>
      </w:r>
    </w:p>
    <w:p w14:paraId="78E5673B" w14:textId="77777777" w:rsidR="0095510F" w:rsidRDefault="001331E1">
      <w:pPr>
        <w:pStyle w:val="SourceCode"/>
      </w:pPr>
      <w:r>
        <w:t>&lt;/html&gt;</w:t>
      </w:r>
    </w:p>
    <w:p w14:paraId="13B63946" w14:textId="77777777" w:rsidR="0095510F" w:rsidRDefault="0095510F">
      <w:pPr>
        <w:keepNext/>
      </w:pPr>
    </w:p>
    <w:p w14:paraId="50BFE934" w14:textId="77777777" w:rsidR="0095510F" w:rsidRDefault="001331E1">
      <w:pPr>
        <w:pStyle w:val="Heading3"/>
      </w:pPr>
      <w:r>
        <w:t>erlang/templates/contacts.dtl</w:t>
      </w:r>
    </w:p>
    <w:p w14:paraId="6D624143" w14:textId="77777777" w:rsidR="0095510F" w:rsidRDefault="001331E1">
      <w:pPr>
        <w:pStyle w:val="SourceCode"/>
        <w:keepNext/>
      </w:pPr>
      <w:r>
        <w:t>&lt;!DOCTYPE html&gt;</w:t>
      </w:r>
    </w:p>
    <w:p w14:paraId="6D6E8B38" w14:textId="77777777" w:rsidR="0095510F" w:rsidRDefault="001331E1">
      <w:pPr>
        <w:pStyle w:val="SourceCode"/>
        <w:keepNext/>
      </w:pPr>
      <w:r>
        <w:t>&lt;html lang="en"&gt;</w:t>
      </w:r>
    </w:p>
    <w:p w14:paraId="44DFC221" w14:textId="77777777" w:rsidR="0095510F" w:rsidRDefault="001331E1">
      <w:pPr>
        <w:pStyle w:val="SourceCode"/>
      </w:pPr>
      <w:r>
        <w:t>&lt;head&gt;</w:t>
      </w:r>
    </w:p>
    <w:p w14:paraId="57273D49" w14:textId="77777777" w:rsidR="0095510F" w:rsidRDefault="001331E1">
      <w:pPr>
        <w:pStyle w:val="SourceCode"/>
      </w:pPr>
      <w:r>
        <w:t>&lt;meta charset="utf-8"&gt;</w:t>
      </w:r>
    </w:p>
    <w:p w14:paraId="1766F66F" w14:textId="77777777" w:rsidR="0095510F" w:rsidRDefault="001331E1">
      <w:pPr>
        <w:pStyle w:val="SourceCode"/>
      </w:pPr>
      <w:r>
        <w:t>&lt;title&gt;Contacts&lt;/title&gt;</w:t>
      </w:r>
    </w:p>
    <w:p w14:paraId="6408BCCA" w14:textId="77777777" w:rsidR="0095510F" w:rsidRDefault="001331E1">
      <w:pPr>
        <w:pStyle w:val="SourceCode"/>
      </w:pPr>
      <w:r>
        <w:t>&lt;/head&gt;</w:t>
      </w:r>
    </w:p>
    <w:p w14:paraId="3E3F81A0" w14:textId="77777777" w:rsidR="0095510F" w:rsidRDefault="001331E1">
      <w:pPr>
        <w:pStyle w:val="SourceCode"/>
      </w:pPr>
      <w:r>
        <w:t>&lt;body&gt;</w:t>
      </w:r>
    </w:p>
    <w:p w14:paraId="255CB4B6" w14:textId="77777777" w:rsidR="0095510F" w:rsidRDefault="001331E1">
      <w:pPr>
        <w:pStyle w:val="SourceCode"/>
      </w:pPr>
      <w:r>
        <w:t>&lt;h1&gt;Contacts&lt;/h1&gt;</w:t>
      </w:r>
    </w:p>
    <w:p w14:paraId="708D7EEF" w14:textId="77777777" w:rsidR="0095510F" w:rsidRDefault="001331E1">
      <w:pPr>
        <w:pStyle w:val="SourceCode"/>
      </w:pPr>
      <w:r>
        <w:t>&lt;form method="get" action="/contacts"&gt;</w:t>
      </w:r>
    </w:p>
    <w:p w14:paraId="7F4B8856" w14:textId="77777777" w:rsidR="0095510F" w:rsidRDefault="001331E1">
      <w:pPr>
        <w:pStyle w:val="SourceCode"/>
      </w:pPr>
      <w:r>
        <w:t>&lt;p&gt;Name&lt;/p&gt;</w:t>
      </w:r>
    </w:p>
    <w:p w14:paraId="0FBA52A4" w14:textId="77777777" w:rsidR="0095510F" w:rsidRDefault="001331E1">
      <w:pPr>
        <w:pStyle w:val="SourceCode"/>
      </w:pPr>
      <w:r>
        <w:t>&lt;p&gt;&lt;input name="name" maxlength="100"&gt;&lt;/p&gt;</w:t>
      </w:r>
    </w:p>
    <w:p w14:paraId="7A0119BE" w14:textId="77777777" w:rsidR="0095510F" w:rsidRDefault="001331E1">
      <w:pPr>
        <w:pStyle w:val="SourceCode"/>
      </w:pPr>
      <w:r>
        <w:t>&lt;p&gt;&lt;button type="submit"&gt;Search&lt;/button&gt;&lt;/p&gt;</w:t>
      </w:r>
    </w:p>
    <w:p w14:paraId="174588C2" w14:textId="77777777" w:rsidR="0095510F" w:rsidRDefault="001331E1">
      <w:pPr>
        <w:pStyle w:val="SourceCode"/>
      </w:pPr>
      <w:r>
        <w:t>&lt;/form&gt;</w:t>
      </w:r>
    </w:p>
    <w:p w14:paraId="619C4255" w14:textId="77777777" w:rsidR="0095510F" w:rsidRDefault="001331E1">
      <w:pPr>
        <w:pStyle w:val="SourceCode"/>
      </w:pPr>
      <w:r>
        <w:t>&lt;ul&gt;</w:t>
      </w:r>
    </w:p>
    <w:p w14:paraId="42A99823" w14:textId="77777777" w:rsidR="0095510F" w:rsidRDefault="001331E1">
      <w:pPr>
        <w:pStyle w:val="SourceCode"/>
      </w:pPr>
      <w:r>
        <w:t>{% for contact in contacts %}</w:t>
      </w:r>
    </w:p>
    <w:p w14:paraId="7F3E47B5" w14:textId="77777777" w:rsidR="0095510F" w:rsidRDefault="001331E1">
      <w:pPr>
        <w:pStyle w:val="SourceCode"/>
      </w:pPr>
      <w:r>
        <w:t>&lt;li&gt;&lt;a href="/contacts/{{ contact.id }}"&gt;{{ contact.full_name }}&lt;/a&gt;&lt;/li&gt;</w:t>
      </w:r>
    </w:p>
    <w:p w14:paraId="1351F885" w14:textId="77777777" w:rsidR="0095510F" w:rsidRDefault="001331E1">
      <w:pPr>
        <w:pStyle w:val="SourceCode"/>
      </w:pPr>
      <w:r>
        <w:t>{% endfor %}</w:t>
      </w:r>
    </w:p>
    <w:p w14:paraId="4AB7D344" w14:textId="77777777" w:rsidR="0095510F" w:rsidRDefault="001331E1">
      <w:pPr>
        <w:pStyle w:val="SourceCode"/>
      </w:pPr>
      <w:r>
        <w:t>&lt;/ul&gt;</w:t>
      </w:r>
    </w:p>
    <w:p w14:paraId="0930C673" w14:textId="77777777" w:rsidR="0095510F" w:rsidRDefault="001331E1">
      <w:pPr>
        <w:pStyle w:val="SourceCode"/>
      </w:pPr>
      <w:r>
        <w:t>&lt;p&gt;&lt;a href="/contacts/new"&gt;New contact&lt;/a&gt;&lt;/p&gt;</w:t>
      </w:r>
    </w:p>
    <w:p w14:paraId="2F39EF16" w14:textId="77777777" w:rsidR="0095510F" w:rsidRDefault="001331E1">
      <w:pPr>
        <w:pStyle w:val="SourceCode"/>
        <w:keepNext/>
      </w:pPr>
      <w:r>
        <w:t>&lt;p&gt;&lt;a href="/"&gt;Home&lt;/a&gt;&lt;/p&gt;</w:t>
      </w:r>
    </w:p>
    <w:p w14:paraId="5C95F981" w14:textId="77777777" w:rsidR="0095510F" w:rsidRDefault="001331E1">
      <w:pPr>
        <w:pStyle w:val="SourceCode"/>
        <w:keepNext/>
      </w:pPr>
      <w:r>
        <w:t>&lt;/body&gt;</w:t>
      </w:r>
    </w:p>
    <w:p w14:paraId="0091B3E4" w14:textId="77777777" w:rsidR="0095510F" w:rsidRDefault="001331E1">
      <w:pPr>
        <w:pStyle w:val="SourceCode"/>
      </w:pPr>
      <w:r>
        <w:t>&lt;/html&gt;</w:t>
      </w:r>
    </w:p>
    <w:p w14:paraId="70AEE620" w14:textId="77777777" w:rsidR="0095510F" w:rsidRDefault="0095510F">
      <w:pPr>
        <w:keepNext/>
      </w:pPr>
    </w:p>
    <w:p w14:paraId="00BF5197" w14:textId="77777777" w:rsidR="0095510F" w:rsidRDefault="001331E1">
      <w:pPr>
        <w:pStyle w:val="Heading3"/>
      </w:pPr>
      <w:r>
        <w:t>erlang/src/server.erl</w:t>
      </w:r>
    </w:p>
    <w:p w14:paraId="46A9C587" w14:textId="77777777" w:rsidR="0095510F" w:rsidRDefault="001331E1">
      <w:pPr>
        <w:pStyle w:val="SourceCode"/>
        <w:keepNext/>
      </w:pPr>
      <w:r>
        <w:t>%% Lesson 8.5a: Lesson 8.4a's server, with sessions. A stored contact</w:t>
      </w:r>
    </w:p>
    <w:p w14:paraId="7A0BA44E" w14:textId="77777777" w:rsidR="0095510F" w:rsidRDefault="001331E1">
      <w:pPr>
        <w:pStyle w:val="SourceCode"/>
        <w:keepNext/>
      </w:pPr>
      <w:r>
        <w:t>%% leaves the flash "Contact created." in the visitor's session, kept on</w:t>
      </w:r>
    </w:p>
    <w:p w14:paraId="2BAB4EF4" w14:textId="77777777" w:rsidR="0095510F" w:rsidRDefault="001331E1">
      <w:pPr>
        <w:pStyle w:val="SourceCode"/>
      </w:pPr>
      <w:r>
        <w:t>%% the server and found by the id in a Secure, HttpOnly, SameSite cookie,</w:t>
      </w:r>
    </w:p>
    <w:p w14:paraId="6600C1FA" w14:textId="77777777" w:rsidR="0095510F" w:rsidRDefault="001331E1">
      <w:pPr>
        <w:pStyle w:val="SourceCode"/>
      </w:pPr>
      <w:r>
        <w:t>%% and the contact's page shows it once. Every value is escaped before it</w:t>
      </w:r>
    </w:p>
    <w:p w14:paraId="461E7DC5" w14:textId="77777777" w:rsidR="0095510F" w:rsidRDefault="001331E1">
      <w:pPr>
        <w:pStyle w:val="SourceCode"/>
      </w:pPr>
      <w:r>
        <w:t>%% reaches a page. Chapter 8's Extended lessons add their pages to this</w:t>
      </w:r>
    </w:p>
    <w:p w14:paraId="1ACBC244" w14:textId="77777777" w:rsidR="0095510F" w:rsidRDefault="001331E1">
      <w:pPr>
        <w:pStyle w:val="SourceCode"/>
      </w:pPr>
      <w:r>
        <w:t>%% file.</w:t>
      </w:r>
    </w:p>
    <w:p w14:paraId="15E85A10" w14:textId="77777777" w:rsidR="0095510F" w:rsidRDefault="001331E1">
      <w:pPr>
        <w:pStyle w:val="SourceCode"/>
      </w:pPr>
      <w:r>
        <w:t>-module(server).</w:t>
      </w:r>
    </w:p>
    <w:p w14:paraId="0DD3C380" w14:textId="77777777" w:rsidR="0095510F" w:rsidRDefault="001331E1">
      <w:pPr>
        <w:pStyle w:val="SourceCode"/>
      </w:pPr>
      <w:r>
        <w:t>-export([main/0, init/2]).</w:t>
      </w:r>
    </w:p>
    <w:p w14:paraId="0FFFB502" w14:textId="77777777" w:rsidR="0095510F" w:rsidRDefault="0095510F">
      <w:pPr>
        <w:pStyle w:val="SourceCode"/>
      </w:pPr>
    </w:p>
    <w:p w14:paraId="5FCFC758" w14:textId="77777777" w:rsidR="0095510F" w:rsidRDefault="001331E1">
      <w:pPr>
        <w:pStyle w:val="SourceCode"/>
      </w:pPr>
      <w:r>
        <w:t>%% Remember, contacts.hrl holds the contact record that Chapter 6's store</w:t>
      </w:r>
    </w:p>
    <w:p w14:paraId="411F6EF5" w14:textId="77777777" w:rsidR="0095510F" w:rsidRDefault="001331E1">
      <w:pPr>
        <w:pStyle w:val="SourceCode"/>
      </w:pPr>
      <w:r>
        <w:t>%% fills (Lesson 5.8a).</w:t>
      </w:r>
    </w:p>
    <w:p w14:paraId="6DF08DBC" w14:textId="77777777" w:rsidR="0095510F" w:rsidRDefault="001331E1">
      <w:pPr>
        <w:pStyle w:val="SourceCode"/>
      </w:pPr>
      <w:r>
        <w:t>-include("contacts.hrl").</w:t>
      </w:r>
    </w:p>
    <w:p w14:paraId="407A523E" w14:textId="77777777" w:rsidR="0095510F" w:rsidRDefault="0095510F">
      <w:pPr>
        <w:pStyle w:val="SourceCode"/>
      </w:pPr>
    </w:p>
    <w:p w14:paraId="2FB1F28F" w14:textId="77777777" w:rsidR="0095510F" w:rsidRDefault="001331E1">
      <w:pPr>
        <w:pStyle w:val="SourceCode"/>
      </w:pPr>
      <w:r>
        <w:t>-define(HOST, "127.0.0.1").</w:t>
      </w:r>
    </w:p>
    <w:p w14:paraId="58B33037" w14:textId="77777777" w:rsidR="0095510F" w:rsidRDefault="001331E1">
      <w:pPr>
        <w:pStyle w:val="SourceCode"/>
      </w:pPr>
      <w:r>
        <w:t>-define(HTTPS_PORT, 8765).</w:t>
      </w:r>
    </w:p>
    <w:p w14:paraId="6D4D86C5" w14:textId="77777777" w:rsidR="0095510F" w:rsidRDefault="001331E1">
      <w:pPr>
        <w:pStyle w:val="SourceCode"/>
      </w:pPr>
      <w:r>
        <w:t>-define(API_PREFIX, "/api/v1").</w:t>
      </w:r>
    </w:p>
    <w:p w14:paraId="523816C5" w14:textId="77777777" w:rsidR="0095510F" w:rsidRDefault="001331E1">
      <w:pPr>
        <w:pStyle w:val="SourceCode"/>
      </w:pPr>
      <w:r>
        <w:t>-define(CONTACTS_PAGE_PATH, "/contacts").</w:t>
      </w:r>
    </w:p>
    <w:p w14:paraId="4CCE7049" w14:textId="77777777" w:rsidR="0095510F" w:rsidRDefault="001331E1">
      <w:pPr>
        <w:pStyle w:val="SourceCode"/>
      </w:pPr>
      <w:r>
        <w:t>-define(NEW_CONTACT_PATH, "/contacts/new").</w:t>
      </w:r>
    </w:p>
    <w:p w14:paraId="26B68FDD" w14:textId="77777777" w:rsidR="0095510F" w:rsidRDefault="001331E1">
      <w:pPr>
        <w:pStyle w:val="SourceCode"/>
      </w:pPr>
      <w:r>
        <w:t>-define(CERTIFICATE_FILE, "certs/server.pem").</w:t>
      </w:r>
    </w:p>
    <w:p w14:paraId="44B9E7FA" w14:textId="77777777" w:rsidR="0095510F" w:rsidRDefault="001331E1">
      <w:pPr>
        <w:pStyle w:val="SourceCode"/>
      </w:pPr>
      <w:r>
        <w:t>-define(KEY_FILE, "certs/server.key").</w:t>
      </w:r>
    </w:p>
    <w:p w14:paraId="2B0541BB" w14:textId="77777777" w:rsidR="0095510F" w:rsidRDefault="001331E1">
      <w:pPr>
        <w:pStyle w:val="SourceCode"/>
      </w:pPr>
      <w:r>
        <w:t>-define(JSON_TYPE, &lt;&lt;"application/json; charset=utf-8"&gt;&gt;).</w:t>
      </w:r>
    </w:p>
    <w:p w14:paraId="03B76998" w14:textId="77777777" w:rsidR="0095510F" w:rsidRDefault="001331E1">
      <w:pPr>
        <w:pStyle w:val="SourceCode"/>
      </w:pPr>
      <w:r>
        <w:t>-define(HTML_TYPE, &lt;&lt;"text/html; charset=utf-8"&gt;&gt;).</w:t>
      </w:r>
    </w:p>
    <w:p w14:paraId="2E5AAAB6" w14:textId="77777777" w:rsidR="0095510F" w:rsidRDefault="001331E1">
      <w:pPr>
        <w:pStyle w:val="SourceCode"/>
      </w:pPr>
      <w:r>
        <w:t>-define(NOT_FOUND_JSON, "{\"code\":\"not_found\",\"message\":\"no such path\"}").</w:t>
      </w:r>
    </w:p>
    <w:p w14:paraId="6753CE53" w14:textId="77777777" w:rsidR="0095510F" w:rsidRDefault="001331E1">
      <w:pPr>
        <w:pStyle w:val="SourceCode"/>
      </w:pPr>
      <w:r>
        <w:t>%% Remember, Lesson 6.11's range for an id: 1 to 2147483647.</w:t>
      </w:r>
    </w:p>
    <w:p w14:paraId="151F2790" w14:textId="77777777" w:rsidR="0095510F" w:rsidRDefault="001331E1">
      <w:pPr>
        <w:pStyle w:val="SourceCode"/>
      </w:pPr>
      <w:r>
        <w:t>-define(ID_MINIMUM, 1).</w:t>
      </w:r>
    </w:p>
    <w:p w14:paraId="673D77E2" w14:textId="77777777" w:rsidR="0095510F" w:rsidRDefault="001331E1">
      <w:pPr>
        <w:pStyle w:val="SourceCode"/>
      </w:pPr>
      <w:r>
        <w:t>-define(ID_LIMIT, 2147483647).</w:t>
      </w:r>
    </w:p>
    <w:p w14:paraId="3C2CF843" w14:textId="77777777" w:rsidR="0095510F" w:rsidRDefault="001331E1">
      <w:pPr>
        <w:pStyle w:val="SourceCode"/>
      </w:pPr>
      <w:r>
        <w:t>%% Remember, Lesson 6.12's body limit.</w:t>
      </w:r>
    </w:p>
    <w:p w14:paraId="243CF00B" w14:textId="77777777" w:rsidR="0095510F" w:rsidRDefault="001331E1">
      <w:pPr>
        <w:pStyle w:val="SourceCode"/>
      </w:pPr>
      <w:r>
        <w:t>-define(MAX_BODY_BYTES, 16384).</w:t>
      </w:r>
    </w:p>
    <w:p w14:paraId="50D19755" w14:textId="77777777" w:rsidR="0095510F" w:rsidRDefault="001331E1">
      <w:pPr>
        <w:pStyle w:val="SourceCode"/>
      </w:pPr>
      <w:r>
        <w:t>%% The list shows at most this many contacts, Lesson 6.18a's largest page.</w:t>
      </w:r>
    </w:p>
    <w:p w14:paraId="13A780B5" w14:textId="77777777" w:rsidR="0095510F" w:rsidRDefault="001331E1">
      <w:pPr>
        <w:pStyle w:val="SourceCode"/>
      </w:pPr>
      <w:r>
        <w:t>-define(CONTACT_LIMIT, 50).</w:t>
      </w:r>
    </w:p>
    <w:p w14:paraId="1C0157A7" w14:textId="77777777" w:rsidR="0095510F" w:rsidRDefault="001331E1">
      <w:pPr>
        <w:pStyle w:val="SourceCode"/>
      </w:pPr>
      <w:r>
        <w:t>-define(NO_PHONE_TEXT, "(no phone)").</w:t>
      </w:r>
    </w:p>
    <w:p w14:paraId="7A8C6879" w14:textId="77777777" w:rsidR="0095510F" w:rsidRDefault="001331E1">
      <w:pPr>
        <w:pStyle w:val="SourceCode"/>
      </w:pPr>
      <w:r>
        <w:t>-define(NEW_FORM_NOTICE,</w:t>
      </w:r>
    </w:p>
    <w:p w14:paraId="7790DCBE" w14:textId="77777777" w:rsidR="0095510F" w:rsidRDefault="001331E1">
      <w:pPr>
        <w:pStyle w:val="SourceCode"/>
      </w:pPr>
      <w:r>
        <w:t xml:space="preserve">        "Fill in a name and an email; the phone is optional.").</w:t>
      </w:r>
    </w:p>
    <w:p w14:paraId="0B716FB8" w14:textId="77777777" w:rsidR="0095510F" w:rsidRDefault="001331E1">
      <w:pPr>
        <w:pStyle w:val="SourceCode"/>
      </w:pPr>
      <w:r>
        <w:t>-define(REFUSED_FORM_NOTICE,</w:t>
      </w:r>
    </w:p>
    <w:p w14:paraId="19D7A1B7" w14:textId="77777777" w:rsidR="0095510F" w:rsidRDefault="001331E1">
      <w:pPr>
        <w:pStyle w:val="SourceCode"/>
      </w:pPr>
      <w:r>
        <w:t xml:space="preserve">        "Not saved: fix each problem shown under its box.").</w:t>
      </w:r>
    </w:p>
    <w:p w14:paraId="0063A1FB" w14:textId="77777777" w:rsidR="0095510F" w:rsidRDefault="001331E1">
      <w:pPr>
        <w:pStyle w:val="SourceCode"/>
      </w:pPr>
      <w:r>
        <w:t>%% Remember, values validate_contact always accepts, for the fields</w:t>
      </w:r>
    </w:p>
    <w:p w14:paraId="0949CC04" w14:textId="77777777" w:rsidR="0095510F" w:rsidRDefault="001331E1">
      <w:pPr>
        <w:pStyle w:val="SourceCode"/>
      </w:pPr>
      <w:r>
        <w:t>%% check_each_field is not asking about.</w:t>
      </w:r>
    </w:p>
    <w:p w14:paraId="6F2460E9" w14:textId="77777777" w:rsidR="0095510F" w:rsidRDefault="001331E1">
      <w:pPr>
        <w:pStyle w:val="SourceCode"/>
      </w:pPr>
      <w:r>
        <w:t>-define(ACCEPTED_NAME, "a").</w:t>
      </w:r>
    </w:p>
    <w:p w14:paraId="61A6C059" w14:textId="77777777" w:rsidR="0095510F" w:rsidRDefault="001331E1">
      <w:pPr>
        <w:pStyle w:val="SourceCode"/>
      </w:pPr>
      <w:r>
        <w:t>-define(ACCEPTED_EMAIL, "a@example.com").</w:t>
      </w:r>
    </w:p>
    <w:p w14:paraId="552DEEAC" w14:textId="77777777" w:rsidR="0095510F" w:rsidRDefault="001331E1">
      <w:pPr>
        <w:pStyle w:val="SourceCode"/>
      </w:pPr>
      <w:r>
        <w:t>%% The flash a stored contact leaves for the next page.</w:t>
      </w:r>
    </w:p>
    <w:p w14:paraId="5E2A1C3E" w14:textId="77777777" w:rsidR="0095510F" w:rsidRDefault="001331E1">
      <w:pPr>
        <w:pStyle w:val="SourceCode"/>
      </w:pPr>
      <w:r>
        <w:t>-define(CREATED_FLASH, "Contact created.").</w:t>
      </w:r>
    </w:p>
    <w:p w14:paraId="108A559C" w14:textId="77777777" w:rsidR="0095510F" w:rsidRDefault="001331E1">
      <w:pPr>
        <w:pStyle w:val="SourceCode"/>
      </w:pPr>
      <w:r>
        <w:t>%% Remember, the session cookie's name and its attributes, as</w:t>
      </w:r>
    </w:p>
    <w:p w14:paraId="26030868" w14:textId="77777777" w:rsidR="0095510F" w:rsidRDefault="001331E1">
      <w:pPr>
        <w:pStyle w:val="SourceCode"/>
      </w:pPr>
      <w:r>
        <w:t>%% cowboy_req:set_resp_cookie takes them (Basic).</w:t>
      </w:r>
    </w:p>
    <w:p w14:paraId="5D66433D" w14:textId="77777777" w:rsidR="0095510F" w:rsidRDefault="001331E1">
      <w:pPr>
        <w:pStyle w:val="SourceCode"/>
      </w:pPr>
      <w:r>
        <w:t>-define(SESSION_COOKIE, &lt;&lt;"__Host-spa_session"&gt;&gt;).</w:t>
      </w:r>
    </w:p>
    <w:p w14:paraId="372E639C" w14:textId="77777777" w:rsidR="0095510F" w:rsidRDefault="001331E1">
      <w:pPr>
        <w:pStyle w:val="SourceCode"/>
      </w:pPr>
      <w:r>
        <w:t>-define(SESSION_COOKIE_OPTIONS, #{path =&gt; &lt;&lt;"/"&gt;&gt;, secure =&gt; true,</w:t>
      </w:r>
    </w:p>
    <w:p w14:paraId="09B03975" w14:textId="77777777" w:rsidR="0095510F" w:rsidRDefault="001331E1">
      <w:pPr>
        <w:pStyle w:val="SourceCode"/>
      </w:pPr>
      <w:r>
        <w:t xml:space="preserve">                                  http_only =&gt; true, same_site =&gt; lax}).</w:t>
      </w:r>
    </w:p>
    <w:p w14:paraId="4898F28E" w14:textId="77777777" w:rsidR="0095510F" w:rsidRDefault="0095510F">
      <w:pPr>
        <w:pStyle w:val="SourceCode"/>
      </w:pPr>
    </w:p>
    <w:p w14:paraId="2E9DFC24" w14:textId="77777777" w:rsidR="0095510F" w:rsidRDefault="001331E1">
      <w:pPr>
        <w:pStyle w:val="SourceCode"/>
      </w:pPr>
      <w:r>
        <w:t>%% Remember, the target as the client sent it, still percent-encoded</w:t>
      </w:r>
    </w:p>
    <w:p w14:paraId="7DDEC0A6" w14:textId="77777777" w:rsidR="0095510F" w:rsidRDefault="001331E1">
      <w:pPr>
        <w:pStyle w:val="SourceCode"/>
      </w:pPr>
      <w:r>
        <w:t>%% (Lesson 8.1a).</w:t>
      </w:r>
    </w:p>
    <w:p w14:paraId="65919CC2" w14:textId="77777777" w:rsidR="0095510F" w:rsidRDefault="001331E1">
      <w:pPr>
        <w:pStyle w:val="SourceCode"/>
      </w:pPr>
      <w:r>
        <w:t>request_target(Request) -&gt;</w:t>
      </w:r>
    </w:p>
    <w:p w14:paraId="1E37B371" w14:textId="77777777" w:rsidR="0095510F" w:rsidRDefault="001331E1">
      <w:pPr>
        <w:pStyle w:val="SourceCode"/>
      </w:pPr>
      <w:r>
        <w:t xml:space="preserve">    case cowboy_req:qs(Request) of</w:t>
      </w:r>
    </w:p>
    <w:p w14:paraId="59EBBE48" w14:textId="77777777" w:rsidR="0095510F" w:rsidRDefault="001331E1">
      <w:pPr>
        <w:pStyle w:val="SourceCode"/>
      </w:pPr>
      <w:r>
        <w:t xml:space="preserve">        &lt;&lt;&gt;&gt; -&gt; cowboy_req:path(Request);</w:t>
      </w:r>
    </w:p>
    <w:p w14:paraId="43EFADE4" w14:textId="77777777" w:rsidR="0095510F" w:rsidRDefault="001331E1">
      <w:pPr>
        <w:pStyle w:val="SourceCode"/>
      </w:pPr>
      <w:r>
        <w:t xml:space="preserve">        Query -&gt; [cowboy_req:path(Request), "?", Query]</w:t>
      </w:r>
    </w:p>
    <w:p w14:paraId="5CEEE695" w14:textId="77777777" w:rsidR="0095510F" w:rsidRDefault="001331E1">
      <w:pPr>
        <w:pStyle w:val="SourceCode"/>
      </w:pPr>
      <w:r>
        <w:t xml:space="preserve">    end.</w:t>
      </w:r>
    </w:p>
    <w:p w14:paraId="5410CB67" w14:textId="77777777" w:rsidR="0095510F" w:rsidRDefault="0095510F">
      <w:pPr>
        <w:pStyle w:val="SourceCode"/>
      </w:pPr>
    </w:p>
    <w:p w14:paraId="23581020" w14:textId="77777777" w:rsidR="0095510F" w:rsidRDefault="001331E1">
      <w:pPr>
        <w:pStyle w:val="SourceCode"/>
      </w:pPr>
      <w:r>
        <w:t>%% Remember, one line per answered request (Lesson 6.0a).</w:t>
      </w:r>
    </w:p>
    <w:p w14:paraId="046F7013" w14:textId="77777777" w:rsidR="0095510F" w:rsidRDefault="001331E1">
      <w:pPr>
        <w:pStyle w:val="SourceCode"/>
      </w:pPr>
      <w:r>
        <w:t>log_request(Request, Status) -&gt;</w:t>
      </w:r>
    </w:p>
    <w:p w14:paraId="422B3137" w14:textId="77777777" w:rsidR="0095510F" w:rsidRDefault="001331E1">
      <w:pPr>
        <w:pStyle w:val="SourceCode"/>
      </w:pPr>
      <w:r>
        <w:t xml:space="preserve">    io:format("~s ~s -&gt; ~B~n",</w:t>
      </w:r>
    </w:p>
    <w:p w14:paraId="0E0BDA2F" w14:textId="77777777" w:rsidR="0095510F" w:rsidRDefault="001331E1">
      <w:pPr>
        <w:pStyle w:val="SourceCode"/>
      </w:pPr>
      <w:r>
        <w:t xml:space="preserve">              [cowboy_req:method(Request), request_target(Request), Status]).</w:t>
      </w:r>
    </w:p>
    <w:p w14:paraId="77BDF052" w14:textId="77777777" w:rsidR="0095510F" w:rsidRDefault="0095510F">
      <w:pPr>
        <w:pStyle w:val="SourceCode"/>
      </w:pPr>
    </w:p>
    <w:p w14:paraId="4CB98348" w14:textId="77777777" w:rsidR="0095510F" w:rsidRDefault="001331E1">
      <w:pPr>
        <w:pStyle w:val="SourceCode"/>
      </w:pPr>
      <w:r>
        <w:t>%% Remember, every JSON answer goes through here, so every answer is</w:t>
      </w:r>
    </w:p>
    <w:p w14:paraId="03EE46FD" w14:textId="77777777" w:rsidR="0095510F" w:rsidRDefault="001331E1">
      <w:pPr>
        <w:pStyle w:val="SourceCode"/>
      </w:pPr>
      <w:r>
        <w:t>%% logged; it returns the answered request.</w:t>
      </w:r>
    </w:p>
    <w:p w14:paraId="6726059D" w14:textId="77777777" w:rsidR="0095510F" w:rsidRDefault="001331E1">
      <w:pPr>
        <w:pStyle w:val="SourceCode"/>
      </w:pPr>
      <w:r>
        <w:t>send_json(Request, Status, JsonText) -&gt;</w:t>
      </w:r>
    </w:p>
    <w:p w14:paraId="38B25098" w14:textId="77777777" w:rsidR="0095510F" w:rsidRDefault="001331E1">
      <w:pPr>
        <w:pStyle w:val="SourceCode"/>
      </w:pPr>
      <w:r>
        <w:t xml:space="preserve">    Headers = #{&lt;&lt;"content-type"&gt;&gt; =&gt; ?JSON_TYPE},</w:t>
      </w:r>
    </w:p>
    <w:p w14:paraId="2BCABB06" w14:textId="77777777" w:rsidR="0095510F" w:rsidRDefault="001331E1">
      <w:pPr>
        <w:pStyle w:val="SourceCode"/>
      </w:pPr>
      <w:r>
        <w:t xml:space="preserve">    Answered = cowboy_req:reply(Status, Headers, JsonText, Request),</w:t>
      </w:r>
    </w:p>
    <w:p w14:paraId="1B75ACEC" w14:textId="77777777" w:rsidR="0095510F" w:rsidRDefault="001331E1">
      <w:pPr>
        <w:pStyle w:val="SourceCode"/>
      </w:pPr>
      <w:r>
        <w:t xml:space="preserve">    log_request(Request, Status),</w:t>
      </w:r>
    </w:p>
    <w:p w14:paraId="0C77A81D" w14:textId="77777777" w:rsidR="0095510F" w:rsidRDefault="001331E1">
      <w:pPr>
        <w:pStyle w:val="SourceCode"/>
      </w:pPr>
      <w:r>
        <w:t xml:space="preserve">    Answered.</w:t>
      </w:r>
    </w:p>
    <w:p w14:paraId="657913DC" w14:textId="77777777" w:rsidR="0095510F" w:rsidRDefault="0095510F">
      <w:pPr>
        <w:pStyle w:val="SourceCode"/>
      </w:pPr>
    </w:p>
    <w:p w14:paraId="70FBC905" w14:textId="77777777" w:rsidR="0095510F" w:rsidRDefault="001331E1">
      <w:pPr>
        <w:pStyle w:val="SourceCode"/>
      </w:pPr>
      <w:r>
        <w:t>%% Remember, every page goes through send_html, with the HTML type and</w:t>
      </w:r>
    </w:p>
    <w:p w14:paraId="065BA674" w14:textId="77777777" w:rsidR="0095510F" w:rsidRDefault="001331E1">
      <w:pPr>
        <w:pStyle w:val="SourceCode"/>
      </w:pPr>
      <w:r>
        <w:t>%% nosniff; send_html/4 also takes a map of more headers (Lesson 8.3a).</w:t>
      </w:r>
    </w:p>
    <w:p w14:paraId="050D5755" w14:textId="77777777" w:rsidR="0095510F" w:rsidRDefault="001331E1">
      <w:pPr>
        <w:pStyle w:val="SourceCode"/>
      </w:pPr>
      <w:r>
        <w:t>send_html(Request, Status, Html) -&gt;</w:t>
      </w:r>
    </w:p>
    <w:p w14:paraId="6BDC0B47" w14:textId="77777777" w:rsidR="0095510F" w:rsidRDefault="001331E1">
      <w:pPr>
        <w:pStyle w:val="SourceCode"/>
      </w:pPr>
      <w:r>
        <w:t xml:space="preserve">    send_html(Request, Status, #{}, Html).</w:t>
      </w:r>
    </w:p>
    <w:p w14:paraId="73A993DB" w14:textId="77777777" w:rsidR="0095510F" w:rsidRDefault="0095510F">
      <w:pPr>
        <w:pStyle w:val="SourceCode"/>
      </w:pPr>
    </w:p>
    <w:p w14:paraId="4B9A3C82" w14:textId="77777777" w:rsidR="0095510F" w:rsidRDefault="001331E1">
      <w:pPr>
        <w:pStyle w:val="SourceCode"/>
      </w:pPr>
      <w:r>
        <w:t>send_html(Request, Status, ExtraHeaders, Html) -&gt;</w:t>
      </w:r>
    </w:p>
    <w:p w14:paraId="77101C1E" w14:textId="77777777" w:rsidR="0095510F" w:rsidRDefault="001331E1">
      <w:pPr>
        <w:pStyle w:val="SourceCode"/>
      </w:pPr>
      <w:r>
        <w:t xml:space="preserve">    Headers = maps:merge(#{&lt;&lt;"content-type"&gt;&gt; =&gt; ?HTML_TYPE,</w:t>
      </w:r>
    </w:p>
    <w:p w14:paraId="4013A362" w14:textId="77777777" w:rsidR="0095510F" w:rsidRDefault="001331E1">
      <w:pPr>
        <w:pStyle w:val="SourceCode"/>
      </w:pPr>
      <w:r>
        <w:t xml:space="preserve">                           &lt;&lt;"x-content-type-options"&gt;&gt; =&gt; &lt;&lt;"nosniff"&gt;&gt;},</w:t>
      </w:r>
    </w:p>
    <w:p w14:paraId="4C6FC370" w14:textId="77777777" w:rsidR="0095510F" w:rsidRDefault="001331E1">
      <w:pPr>
        <w:pStyle w:val="SourceCode"/>
      </w:pPr>
      <w:r>
        <w:t xml:space="preserve">                         ExtraHeaders),</w:t>
      </w:r>
    </w:p>
    <w:p w14:paraId="76A97B8C" w14:textId="77777777" w:rsidR="0095510F" w:rsidRDefault="001331E1">
      <w:pPr>
        <w:pStyle w:val="SourceCode"/>
      </w:pPr>
      <w:r>
        <w:t xml:space="preserve">    Answered = cowboy_req:reply(Status, Headers, Html, Request),</w:t>
      </w:r>
    </w:p>
    <w:p w14:paraId="5EF59E39" w14:textId="77777777" w:rsidR="0095510F" w:rsidRDefault="001331E1">
      <w:pPr>
        <w:pStyle w:val="SourceCode"/>
      </w:pPr>
      <w:r>
        <w:t xml:space="preserve">    log_request(Request, Status),</w:t>
      </w:r>
    </w:p>
    <w:p w14:paraId="0FC3CDFF" w14:textId="77777777" w:rsidR="0095510F" w:rsidRDefault="001331E1">
      <w:pPr>
        <w:pStyle w:val="SourceCode"/>
      </w:pPr>
      <w:r>
        <w:t xml:space="preserve">    Answered.</w:t>
      </w:r>
    </w:p>
    <w:p w14:paraId="65C26895" w14:textId="77777777" w:rsidR="0095510F" w:rsidRDefault="0095510F">
      <w:pPr>
        <w:pStyle w:val="SourceCode"/>
      </w:pPr>
    </w:p>
    <w:p w14:paraId="6E32F7C4" w14:textId="77777777" w:rsidR="0095510F" w:rsidRDefault="001331E1">
      <w:pPr>
        <w:pStyle w:val="SourceCode"/>
      </w:pPr>
      <w:r>
        <w:t>%% Remember, send_page renders a template module's page and answers with</w:t>
      </w:r>
    </w:p>
    <w:p w14:paraId="3457F9AA" w14:textId="77777777" w:rsidR="0095510F" w:rsidRDefault="001331E1">
      <w:pPr>
        <w:pStyle w:val="SourceCode"/>
      </w:pPr>
      <w:r>
        <w:t>%% it, or answers 500 when the render fails; send_page/5 also takes more</w:t>
      </w:r>
    </w:p>
    <w:p w14:paraId="2E11B21F" w14:textId="77777777" w:rsidR="0095510F" w:rsidRDefault="001331E1">
      <w:pPr>
        <w:pStyle w:val="SourceCode"/>
      </w:pPr>
      <w:r>
        <w:t>%% headers (Lesson 8.3a).</w:t>
      </w:r>
    </w:p>
    <w:p w14:paraId="77EB0E0C" w14:textId="77777777" w:rsidR="0095510F" w:rsidRDefault="001331E1">
      <w:pPr>
        <w:pStyle w:val="SourceCode"/>
      </w:pPr>
      <w:r>
        <w:t>send_page(Request, Status, TemplateModule, PageData) -&gt;</w:t>
      </w:r>
    </w:p>
    <w:p w14:paraId="0F86EACF" w14:textId="77777777" w:rsidR="0095510F" w:rsidRDefault="001331E1">
      <w:pPr>
        <w:pStyle w:val="SourceCode"/>
      </w:pPr>
      <w:r>
        <w:t xml:space="preserve">    send_page(Request, Status, #{}, TemplateModule, PageData).</w:t>
      </w:r>
    </w:p>
    <w:p w14:paraId="45EAB1D5" w14:textId="77777777" w:rsidR="0095510F" w:rsidRDefault="0095510F">
      <w:pPr>
        <w:pStyle w:val="SourceCode"/>
      </w:pPr>
    </w:p>
    <w:p w14:paraId="57B51FC7" w14:textId="77777777" w:rsidR="0095510F" w:rsidRDefault="001331E1">
      <w:pPr>
        <w:pStyle w:val="SourceCode"/>
      </w:pPr>
      <w:r>
        <w:t>send_page(Request, Status, ExtraHeaders, TemplateModule, PageData) -&gt;</w:t>
      </w:r>
    </w:p>
    <w:p w14:paraId="5A91089B" w14:textId="77777777" w:rsidR="0095510F" w:rsidRDefault="001331E1">
      <w:pPr>
        <w:pStyle w:val="SourceCode"/>
      </w:pPr>
      <w:r>
        <w:t xml:space="preserve">    try TemplateModule:render(PageData) of</w:t>
      </w:r>
    </w:p>
    <w:p w14:paraId="0904110E" w14:textId="77777777" w:rsidR="0095510F" w:rsidRDefault="001331E1">
      <w:pPr>
        <w:pStyle w:val="SourceCode"/>
      </w:pPr>
      <w:r>
        <w:t xml:space="preserve">        {ok, Page} -&gt;</w:t>
      </w:r>
    </w:p>
    <w:p w14:paraId="7C0F0B64" w14:textId="77777777" w:rsidR="0095510F" w:rsidRDefault="001331E1">
      <w:pPr>
        <w:pStyle w:val="SourceCode"/>
      </w:pPr>
      <w:r>
        <w:t xml:space="preserve">            send_html(Request, Status, ExtraHeaders,</w:t>
      </w:r>
    </w:p>
    <w:p w14:paraId="6834FC34" w14:textId="77777777" w:rsidR="0095510F" w:rsidRDefault="001331E1">
      <w:pPr>
        <w:pStyle w:val="SourceCode"/>
      </w:pPr>
      <w:r>
        <w:t xml:space="preserve">                      unicode:characters_to_binary(Page));</w:t>
      </w:r>
    </w:p>
    <w:p w14:paraId="53BC40EA" w14:textId="77777777" w:rsidR="0095510F" w:rsidRDefault="001331E1">
      <w:pPr>
        <w:pStyle w:val="SourceCode"/>
      </w:pPr>
      <w:r>
        <w:t xml:space="preserve">        {error, Reason} -&gt;</w:t>
      </w:r>
    </w:p>
    <w:p w14:paraId="78132BAB" w14:textId="77777777" w:rsidR="0095510F" w:rsidRDefault="001331E1">
      <w:pPr>
        <w:pStyle w:val="SourceCode"/>
      </w:pPr>
      <w:r>
        <w:t xml:space="preserve">            send_render_failure(Request, Reason)</w:t>
      </w:r>
    </w:p>
    <w:p w14:paraId="127F3716" w14:textId="77777777" w:rsidR="0095510F" w:rsidRDefault="001331E1">
      <w:pPr>
        <w:pStyle w:val="SourceCode"/>
      </w:pPr>
      <w:r>
        <w:t xml:space="preserve">    catch</w:t>
      </w:r>
    </w:p>
    <w:p w14:paraId="3570F320" w14:textId="77777777" w:rsidR="0095510F" w:rsidRDefault="001331E1">
      <w:pPr>
        <w:pStyle w:val="SourceCode"/>
      </w:pPr>
      <w:r>
        <w:t xml:space="preserve">        error:Reason -&gt;</w:t>
      </w:r>
    </w:p>
    <w:p w14:paraId="492BEBF0" w14:textId="77777777" w:rsidR="0095510F" w:rsidRDefault="001331E1">
      <w:pPr>
        <w:pStyle w:val="SourceCode"/>
      </w:pPr>
      <w:r>
        <w:t xml:space="preserve">            send_render_failure(Request, Reason)</w:t>
      </w:r>
    </w:p>
    <w:p w14:paraId="350743CF" w14:textId="77777777" w:rsidR="0095510F" w:rsidRDefault="001331E1">
      <w:pPr>
        <w:pStyle w:val="SourceCode"/>
      </w:pPr>
      <w:r>
        <w:t xml:space="preserve">    end.</w:t>
      </w:r>
    </w:p>
    <w:p w14:paraId="72C12C12" w14:textId="77777777" w:rsidR="0095510F" w:rsidRDefault="0095510F">
      <w:pPr>
        <w:pStyle w:val="SourceCode"/>
      </w:pPr>
    </w:p>
    <w:p w14:paraId="77C4A080" w14:textId="77777777" w:rsidR="0095510F" w:rsidRDefault="001331E1">
      <w:pPr>
        <w:pStyle w:val="SourceCode"/>
      </w:pPr>
      <w:r>
        <w:t>%% Remember, a page that could not be made gets 500 with an empty body,</w:t>
      </w:r>
    </w:p>
    <w:p w14:paraId="4D4E5957" w14:textId="77777777" w:rsidR="0095510F" w:rsidRDefault="001331E1">
      <w:pPr>
        <w:pStyle w:val="SourceCode"/>
      </w:pPr>
      <w:r>
        <w:t>%% and the reason goes to Terminal 1, never into the page (Lesson 8.3a).</w:t>
      </w:r>
    </w:p>
    <w:p w14:paraId="51C64EC6" w14:textId="77777777" w:rsidR="0095510F" w:rsidRDefault="001331E1">
      <w:pPr>
        <w:pStyle w:val="SourceCode"/>
      </w:pPr>
      <w:r>
        <w:t>send_render_failure(Request, Reason) -&gt;</w:t>
      </w:r>
    </w:p>
    <w:p w14:paraId="3FC8D88C" w14:textId="77777777" w:rsidR="0095510F" w:rsidRDefault="001331E1">
      <w:pPr>
        <w:pStyle w:val="SourceCode"/>
      </w:pPr>
      <w:r>
        <w:t xml:space="preserve">    io:format(standard_error, "Error: could not render the page for ~s~n",</w:t>
      </w:r>
    </w:p>
    <w:p w14:paraId="17284BCD" w14:textId="77777777" w:rsidR="0095510F" w:rsidRDefault="001331E1">
      <w:pPr>
        <w:pStyle w:val="SourceCode"/>
      </w:pPr>
      <w:r>
        <w:t xml:space="preserve">              [request_target(Request)]),</w:t>
      </w:r>
    </w:p>
    <w:p w14:paraId="7FF0C23F" w14:textId="77777777" w:rsidR="0095510F" w:rsidRDefault="001331E1">
      <w:pPr>
        <w:pStyle w:val="SourceCode"/>
      </w:pPr>
      <w:r>
        <w:t xml:space="preserve">    io:format(standard_error, "Reason: ~p~n", [Reason]),</w:t>
      </w:r>
    </w:p>
    <w:p w14:paraId="5258F5BA" w14:textId="77777777" w:rsidR="0095510F" w:rsidRDefault="001331E1">
      <w:pPr>
        <w:pStyle w:val="SourceCode"/>
      </w:pPr>
      <w:r>
        <w:t xml:space="preserve">    send_html(Request, 500, &lt;&lt;&gt;&gt;).</w:t>
      </w:r>
    </w:p>
    <w:p w14:paraId="39D7D0BD" w14:textId="77777777" w:rsidR="0095510F" w:rsidRDefault="0095510F">
      <w:pPr>
        <w:pStyle w:val="SourceCode"/>
      </w:pPr>
    </w:p>
    <w:p w14:paraId="276FB947" w14:textId="77777777" w:rsidR="0095510F" w:rsidRDefault="001331E1">
      <w:pPr>
        <w:pStyle w:val="SourceCode"/>
      </w:pPr>
      <w:r>
        <w:t>%% Remember, Post/Redirect/Get: 303 See Other with location, and no body;</w:t>
      </w:r>
    </w:p>
    <w:p w14:paraId="0423B1BD" w14:textId="77777777" w:rsidR="0095510F" w:rsidRDefault="001331E1">
      <w:pPr>
        <w:pStyle w:val="SourceCode"/>
      </w:pPr>
      <w:r>
        <w:t>%% cowboy has no redirect function (Lesson 8.4a). A cookie set on the</w:t>
      </w:r>
    </w:p>
    <w:p w14:paraId="68664413" w14:textId="77777777" w:rsidR="0095510F" w:rsidRDefault="001331E1">
      <w:pPr>
        <w:pStyle w:val="SourceCode"/>
      </w:pPr>
      <w:r>
        <w:t>%% request with set_resp_cookie goes out with the reply.</w:t>
      </w:r>
    </w:p>
    <w:p w14:paraId="364E7162" w14:textId="77777777" w:rsidR="0095510F" w:rsidRDefault="001331E1">
      <w:pPr>
        <w:pStyle w:val="SourceCode"/>
      </w:pPr>
      <w:r>
        <w:t>send_redirect(Request, Location) -&gt;</w:t>
      </w:r>
    </w:p>
    <w:p w14:paraId="7A608654" w14:textId="77777777" w:rsidR="0095510F" w:rsidRDefault="001331E1">
      <w:pPr>
        <w:pStyle w:val="SourceCode"/>
      </w:pPr>
      <w:r>
        <w:t xml:space="preserve">    Answered = cowboy_req:reply(303, #{&lt;&lt;"location"&gt;&gt; =&gt; Location}, Request),</w:t>
      </w:r>
    </w:p>
    <w:p w14:paraId="640E3A87" w14:textId="77777777" w:rsidR="0095510F" w:rsidRDefault="001331E1">
      <w:pPr>
        <w:pStyle w:val="SourceCode"/>
      </w:pPr>
      <w:r>
        <w:t xml:space="preserve">    log_request(Request, 303),</w:t>
      </w:r>
    </w:p>
    <w:p w14:paraId="10E82A2F" w14:textId="77777777" w:rsidR="0095510F" w:rsidRDefault="001331E1">
      <w:pPr>
        <w:pStyle w:val="SourceCode"/>
      </w:pPr>
      <w:r>
        <w:t xml:space="preserve">    Answered.</w:t>
      </w:r>
    </w:p>
    <w:p w14:paraId="35A6F816" w14:textId="77777777" w:rsidR="0095510F" w:rsidRDefault="0095510F">
      <w:pPr>
        <w:pStyle w:val="SourceCode"/>
      </w:pPr>
    </w:p>
    <w:p w14:paraId="61882182" w14:textId="77777777" w:rsidR="0095510F" w:rsidRDefault="001331E1">
      <w:pPr>
        <w:pStyle w:val="SourceCode"/>
      </w:pPr>
      <w:r>
        <w:t>%% One short page from message.dtl, with any status.</w:t>
      </w:r>
    </w:p>
    <w:p w14:paraId="3E7A56F0" w14:textId="77777777" w:rsidR="0095510F" w:rsidRDefault="001331E1">
      <w:pPr>
        <w:pStyle w:val="SourceCode"/>
      </w:pPr>
      <w:r>
        <w:t>send_message_page(Request, Status, Title, Message, LinkPath, LinkText) -&gt;</w:t>
      </w:r>
    </w:p>
    <w:p w14:paraId="7665FF70" w14:textId="77777777" w:rsidR="0095510F" w:rsidRDefault="001331E1">
      <w:pPr>
        <w:pStyle w:val="SourceCode"/>
      </w:pPr>
      <w:r>
        <w:t xml:space="preserve">    send_page(Request, Status, message_dtl,</w:t>
      </w:r>
    </w:p>
    <w:p w14:paraId="42056C1D" w14:textId="77777777" w:rsidR="0095510F" w:rsidRDefault="001331E1">
      <w:pPr>
        <w:pStyle w:val="SourceCode"/>
      </w:pPr>
      <w:r>
        <w:t xml:space="preserve">              #{title =&gt; Title, message =&gt; Message, link_path =&gt; LinkPath,</w:t>
      </w:r>
    </w:p>
    <w:p w14:paraId="65117B43" w14:textId="77777777" w:rsidR="0095510F" w:rsidRDefault="001331E1">
      <w:pPr>
        <w:pStyle w:val="SourceCode"/>
      </w:pPr>
      <w:r>
        <w:t xml:space="preserve">                link_text =&gt; LinkText}).</w:t>
      </w:r>
    </w:p>
    <w:p w14:paraId="6AB2944D" w14:textId="77777777" w:rsidR="0095510F" w:rsidRDefault="0095510F">
      <w:pPr>
        <w:pStyle w:val="SourceCode"/>
      </w:pPr>
    </w:p>
    <w:p w14:paraId="5FF03B71" w14:textId="77777777" w:rsidR="0095510F" w:rsidRDefault="001331E1">
      <w:pPr>
        <w:pStyle w:val="SourceCode"/>
      </w:pPr>
      <w:r>
        <w:t>%% Remember, the 404 page never repeats the path (Lesson 8.2a).</w:t>
      </w:r>
    </w:p>
    <w:p w14:paraId="1E25465A" w14:textId="77777777" w:rsidR="0095510F" w:rsidRDefault="001331E1">
      <w:pPr>
        <w:pStyle w:val="SourceCode"/>
      </w:pPr>
      <w:r>
        <w:t>send_not_found_page(Request) -&gt;</w:t>
      </w:r>
    </w:p>
    <w:p w14:paraId="1708BE8B" w14:textId="77777777" w:rsidR="0095510F" w:rsidRDefault="001331E1">
      <w:pPr>
        <w:pStyle w:val="SourceCode"/>
      </w:pPr>
      <w:r>
        <w:t xml:space="preserve">    send_message_page(Request, 404, "Page Not Found",</w:t>
      </w:r>
    </w:p>
    <w:p w14:paraId="458297CA" w14:textId="77777777" w:rsidR="0095510F" w:rsidRDefault="001331E1">
      <w:pPr>
        <w:pStyle w:val="SourceCode"/>
      </w:pPr>
      <w:r>
        <w:t xml:space="preserve">                      "There is no page at this address.", "/", "Home").</w:t>
      </w:r>
    </w:p>
    <w:p w14:paraId="3E05EA30" w14:textId="77777777" w:rsidR="0095510F" w:rsidRDefault="0095510F">
      <w:pPr>
        <w:pStyle w:val="SourceCode"/>
      </w:pPr>
    </w:p>
    <w:p w14:paraId="03F60A0F" w14:textId="77777777" w:rsidR="0095510F" w:rsidRDefault="001331E1">
      <w:pPr>
        <w:pStyle w:val="SourceCode"/>
      </w:pPr>
      <w:r>
        <w:t>%% A page that needs the database could not be made: 503 when no</w:t>
      </w:r>
    </w:p>
    <w:p w14:paraId="10EC9407" w14:textId="77777777" w:rsidR="0095510F" w:rsidRDefault="001331E1">
      <w:pPr>
        <w:pStyle w:val="SourceCode"/>
      </w:pPr>
      <w:r>
        <w:t>%% connection could be opened (Lesson 6.14a), 500 when a store call</w:t>
      </w:r>
    </w:p>
    <w:p w14:paraId="5EF79B52" w14:textId="77777777" w:rsidR="0095510F" w:rsidRDefault="001331E1">
      <w:pPr>
        <w:pStyle w:val="SourceCode"/>
      </w:pPr>
      <w:r>
        <w:t>%% failed. contacts.log holds the details (Lesson 5.9a); the page holds</w:t>
      </w:r>
    </w:p>
    <w:p w14:paraId="5C0E7D44" w14:textId="77777777" w:rsidR="0095510F" w:rsidRDefault="001331E1">
      <w:pPr>
        <w:pStyle w:val="SourceCode"/>
      </w:pPr>
      <w:r>
        <w:t>%% none.</w:t>
      </w:r>
    </w:p>
    <w:p w14:paraId="32E889CC" w14:textId="77777777" w:rsidR="0095510F" w:rsidRDefault="001331E1">
      <w:pPr>
        <w:pStyle w:val="SourceCode"/>
      </w:pPr>
      <w:r>
        <w:t>send_store_failure(Request, 503) -&gt;</w:t>
      </w:r>
    </w:p>
    <w:p w14:paraId="1DFB26C3" w14:textId="77777777" w:rsidR="0095510F" w:rsidRDefault="001331E1">
      <w:pPr>
        <w:pStyle w:val="SourceCode"/>
      </w:pPr>
      <w:r>
        <w:t xml:space="preserve">    send_message_page(Request, 503, "Service Unavailable",</w:t>
      </w:r>
    </w:p>
    <w:p w14:paraId="470ABD8A" w14:textId="77777777" w:rsidR="0095510F" w:rsidRDefault="001331E1">
      <w:pPr>
        <w:pStyle w:val="SourceCode"/>
      </w:pPr>
      <w:r>
        <w:t xml:space="preserve">                      "The contacts cannot be reached. Try again later.",</w:t>
      </w:r>
    </w:p>
    <w:p w14:paraId="0216218A" w14:textId="77777777" w:rsidR="0095510F" w:rsidRDefault="001331E1">
      <w:pPr>
        <w:pStyle w:val="SourceCode"/>
      </w:pPr>
      <w:r>
        <w:t xml:space="preserve">                      "/", "Home");</w:t>
      </w:r>
    </w:p>
    <w:p w14:paraId="26116CC6" w14:textId="77777777" w:rsidR="0095510F" w:rsidRDefault="001331E1">
      <w:pPr>
        <w:pStyle w:val="SourceCode"/>
      </w:pPr>
      <w:r>
        <w:t>send_store_failure(Request, _Status) -&gt;</w:t>
      </w:r>
    </w:p>
    <w:p w14:paraId="05869FE8" w14:textId="77777777" w:rsidR="0095510F" w:rsidRDefault="001331E1">
      <w:pPr>
        <w:pStyle w:val="SourceCode"/>
      </w:pPr>
      <w:r>
        <w:t xml:space="preserve">    send_message_page(Request, 500, "Something Went Wrong",</w:t>
      </w:r>
    </w:p>
    <w:p w14:paraId="18B145B3" w14:textId="77777777" w:rsidR="0095510F" w:rsidRDefault="001331E1">
      <w:pPr>
        <w:pStyle w:val="SourceCode"/>
      </w:pPr>
      <w:r>
        <w:t xml:space="preserve">                      "The request could not be finished. Try again later.",</w:t>
      </w:r>
    </w:p>
    <w:p w14:paraId="63CBA344" w14:textId="77777777" w:rsidR="0095510F" w:rsidRDefault="001331E1">
      <w:pPr>
        <w:pStyle w:val="SourceCode"/>
      </w:pPr>
      <w:r>
        <w:t xml:space="preserve">                      "/", "Home").</w:t>
      </w:r>
    </w:p>
    <w:p w14:paraId="16434D3C" w14:textId="77777777" w:rsidR="0095510F" w:rsidRDefault="0095510F">
      <w:pPr>
        <w:pStyle w:val="SourceCode"/>
      </w:pPr>
    </w:p>
    <w:p w14:paraId="2EF6AEFF" w14:textId="77777777" w:rsidR="0095510F" w:rsidRDefault="001331E1">
      <w:pPr>
        <w:pStyle w:val="SourceCode"/>
      </w:pPr>
      <w:r>
        <w:t>%% Remember, a form with no problem under any box (Basic).</w:t>
      </w:r>
    </w:p>
    <w:p w14:paraId="48A428F4" w14:textId="77777777" w:rsidR="0095510F" w:rsidRDefault="001331E1">
      <w:pPr>
        <w:pStyle w:val="SourceCode"/>
      </w:pPr>
      <w:r>
        <w:t>no_problems() -&gt;</w:t>
      </w:r>
    </w:p>
    <w:p w14:paraId="5CC3FAF2" w14:textId="77777777" w:rsidR="0095510F" w:rsidRDefault="001331E1">
      <w:pPr>
        <w:pStyle w:val="SourceCode"/>
      </w:pPr>
      <w:r>
        <w:t xml:space="preserve">    #{name_problem =&gt; "", email_problem =&gt; "", phone_problem =&gt; ""}.</w:t>
      </w:r>
    </w:p>
    <w:p w14:paraId="657EFBBD" w14:textId="77777777" w:rsidR="0095510F" w:rsidRDefault="0095510F">
      <w:pPr>
        <w:pStyle w:val="SourceCode"/>
      </w:pPr>
    </w:p>
    <w:p w14:paraId="538C7C18" w14:textId="77777777" w:rsidR="0095510F" w:rsidRDefault="001331E1">
      <w:pPr>
        <w:pStyle w:val="SourceCode"/>
      </w:pPr>
      <w:r>
        <w:t>%% Remember, the form page: the notice, each box's value, and each box's</w:t>
      </w:r>
    </w:p>
    <w:p w14:paraId="4F8176EA" w14:textId="77777777" w:rsidR="0095510F" w:rsidRDefault="001331E1">
      <w:pPr>
        <w:pStyle w:val="SourceCode"/>
      </w:pPr>
      <w:r>
        <w:t>%% problem, merged into one map (Basic).</w:t>
      </w:r>
    </w:p>
    <w:p w14:paraId="34BBD2D0" w14:textId="77777777" w:rsidR="0095510F" w:rsidRDefault="001331E1">
      <w:pPr>
        <w:pStyle w:val="SourceCode"/>
      </w:pPr>
      <w:r>
        <w:t>send_form(Request, Status, Notice, FullName, Email, Phone, Problems) -&gt;</w:t>
      </w:r>
    </w:p>
    <w:p w14:paraId="24934D4E" w14:textId="77777777" w:rsidR="0095510F" w:rsidRDefault="001331E1">
      <w:pPr>
        <w:pStyle w:val="SourceCode"/>
      </w:pPr>
      <w:r>
        <w:t xml:space="preserve">    BoxValues = #{notice =&gt; Notice, full_name =&gt; FullName, email =&gt; Email,</w:t>
      </w:r>
    </w:p>
    <w:p w14:paraId="420977B6" w14:textId="77777777" w:rsidR="0095510F" w:rsidRDefault="001331E1">
      <w:pPr>
        <w:pStyle w:val="SourceCode"/>
      </w:pPr>
      <w:r>
        <w:t xml:space="preserve">               phone =&gt; Phone},</w:t>
      </w:r>
    </w:p>
    <w:p w14:paraId="00425AD0" w14:textId="77777777" w:rsidR="0095510F" w:rsidRDefault="001331E1">
      <w:pPr>
        <w:pStyle w:val="SourceCode"/>
      </w:pPr>
      <w:r>
        <w:t xml:space="preserve">    send_page(Request, Status, contact_form_dtl, maps:merge(BoxValues, Problems)).</w:t>
      </w:r>
    </w:p>
    <w:p w14:paraId="0CA27AF0" w14:textId="77777777" w:rsidR="0095510F" w:rsidRDefault="0095510F">
      <w:pPr>
        <w:pStyle w:val="SourceCode"/>
      </w:pPr>
    </w:p>
    <w:p w14:paraId="50530475" w14:textId="77777777" w:rsidR="0095510F" w:rsidRDefault="001331E1">
      <w:pPr>
        <w:pStyle w:val="SourceCode"/>
      </w:pPr>
      <w:r>
        <w:t>%% The form again, with "Not saved: " and status_message's words for the</w:t>
      </w:r>
    </w:p>
    <w:p w14:paraId="1BDED85C" w14:textId="77777777" w:rsidR="0095510F" w:rsidRDefault="001331E1">
      <w:pPr>
        <w:pStyle w:val="SourceCode"/>
      </w:pPr>
      <w:r>
        <w:t>%% status, Chapter 5's words, and no problem under any box: a 409 or a</w:t>
      </w:r>
    </w:p>
    <w:p w14:paraId="4F1F0023" w14:textId="77777777" w:rsidR="0095510F" w:rsidRDefault="001331E1">
      <w:pPr>
        <w:pStyle w:val="SourceCode"/>
      </w:pPr>
      <w:r>
        <w:t>%% 503 is about the whole form.</w:t>
      </w:r>
    </w:p>
    <w:p w14:paraId="735519D3" w14:textId="77777777" w:rsidR="0095510F" w:rsidRDefault="001331E1">
      <w:pPr>
        <w:pStyle w:val="SourceCode"/>
      </w:pPr>
      <w:r>
        <w:t>send_refused_form(Request, StatusCode, Status, Problem, FullName, Email,</w:t>
      </w:r>
    </w:p>
    <w:p w14:paraId="22CCAF10" w14:textId="77777777" w:rsidR="0095510F" w:rsidRDefault="001331E1">
      <w:pPr>
        <w:pStyle w:val="SourceCode"/>
      </w:pPr>
      <w:r>
        <w:t xml:space="preserve">                  Phone) -&gt;</w:t>
      </w:r>
    </w:p>
    <w:p w14:paraId="2164B296" w14:textId="77777777" w:rsidR="0095510F" w:rsidRDefault="001331E1">
      <w:pPr>
        <w:pStyle w:val="SourceCode"/>
      </w:pPr>
      <w:r>
        <w:t xml:space="preserve">    Notice = unicode:characters_to_list(</w:t>
      </w:r>
    </w:p>
    <w:p w14:paraId="2F23D9B1" w14:textId="77777777" w:rsidR="0095510F" w:rsidRDefault="001331E1">
      <w:pPr>
        <w:pStyle w:val="SourceCode"/>
      </w:pPr>
      <w:r>
        <w:t xml:space="preserve">               ["Not saved: ", contacts:status_message(Status, Problem)]),</w:t>
      </w:r>
    </w:p>
    <w:p w14:paraId="0D6333CB" w14:textId="77777777" w:rsidR="0095510F" w:rsidRDefault="001331E1">
      <w:pPr>
        <w:pStyle w:val="SourceCode"/>
      </w:pPr>
      <w:r>
        <w:t xml:space="preserve">    send_form(Request, StatusCode, Notice, FullName, Email, Phone,</w:t>
      </w:r>
    </w:p>
    <w:p w14:paraId="31C6BA14" w14:textId="77777777" w:rsidR="0095510F" w:rsidRDefault="001331E1">
      <w:pPr>
        <w:pStyle w:val="SourceCode"/>
      </w:pPr>
      <w:r>
        <w:t xml:space="preserve">              no_problems()).</w:t>
      </w:r>
    </w:p>
    <w:p w14:paraId="2FDD681C" w14:textId="77777777" w:rsidR="0095510F" w:rsidRDefault="0095510F">
      <w:pPr>
        <w:pStyle w:val="SourceCode"/>
      </w:pPr>
    </w:p>
    <w:p w14:paraId="5BEFC1A7" w14:textId="77777777" w:rsidR="0095510F" w:rsidRDefault="001331E1">
      <w:pPr>
        <w:pStyle w:val="SourceCode"/>
      </w:pPr>
      <w:r>
        <w:t>%% Remember, check_each_field asks your Chapter 5 validate_contact about</w:t>
      </w:r>
    </w:p>
    <w:p w14:paraId="17E50873" w14:textId="77777777" w:rsidR="0095510F" w:rsidRDefault="001331E1">
      <w:pPr>
        <w:pStyle w:val="SourceCode"/>
      </w:pPr>
      <w:r>
        <w:t>%% one field at a time, with values it always accepts for the other two,</w:t>
      </w:r>
    </w:p>
    <w:p w14:paraId="4881E304" w14:textId="77777777" w:rsidR="0095510F" w:rsidRDefault="001331E1">
      <w:pPr>
        <w:pStyle w:val="SourceCode"/>
      </w:pPr>
      <w:r>
        <w:t>%% so every problem is found at once (Basic).</w:t>
      </w:r>
    </w:p>
    <w:p w14:paraId="39EEF5FB" w14:textId="77777777" w:rsidR="0095510F" w:rsidRDefault="001331E1">
      <w:pPr>
        <w:pStyle w:val="SourceCode"/>
      </w:pPr>
      <w:r>
        <w:t>check_each_field(FullName, Email, Phone) -&gt;</w:t>
      </w:r>
    </w:p>
    <w:p w14:paraId="1F5F7CBF" w14:textId="77777777" w:rsidR="0095510F" w:rsidRDefault="001331E1">
      <w:pPr>
        <w:pStyle w:val="SourceCode"/>
      </w:pPr>
      <w:r>
        <w:t xml:space="preserve">    #{name_problem =&gt; contacts:validate_contact(FullName, ?ACCEPTED_EMAIL,</w:t>
      </w:r>
    </w:p>
    <w:p w14:paraId="2D4167B5" w14:textId="77777777" w:rsidR="0095510F" w:rsidRDefault="001331E1">
      <w:pPr>
        <w:pStyle w:val="SourceCode"/>
      </w:pPr>
      <w:r>
        <w:t xml:space="preserve">                                                ""),</w:t>
      </w:r>
    </w:p>
    <w:p w14:paraId="413446B2" w14:textId="77777777" w:rsidR="0095510F" w:rsidRDefault="001331E1">
      <w:pPr>
        <w:pStyle w:val="SourceCode"/>
      </w:pPr>
      <w:r>
        <w:t xml:space="preserve">      email_problem =&gt; contacts:validate_contact(?ACCEPTED_NAME, Email, ""),</w:t>
      </w:r>
    </w:p>
    <w:p w14:paraId="0D89007F" w14:textId="77777777" w:rsidR="0095510F" w:rsidRDefault="001331E1">
      <w:pPr>
        <w:pStyle w:val="SourceCode"/>
      </w:pPr>
      <w:r>
        <w:t xml:space="preserve">      phone_problem =&gt; contacts:validate_contact(?ACCEPTED_NAME,</w:t>
      </w:r>
    </w:p>
    <w:p w14:paraId="5BE4B5D7" w14:textId="77777777" w:rsidR="0095510F" w:rsidRDefault="001331E1">
      <w:pPr>
        <w:pStyle w:val="SourceCode"/>
      </w:pPr>
      <w:r>
        <w:t xml:space="preserve">                                                 ?ACCEPTED_EMAIL, Phone)}.</w:t>
      </w:r>
    </w:p>
    <w:p w14:paraId="7020F1AA" w14:textId="77777777" w:rsidR="0095510F" w:rsidRDefault="0095510F">
      <w:pPr>
        <w:pStyle w:val="SourceCode"/>
      </w:pPr>
    </w:p>
    <w:p w14:paraId="3AE3EA90" w14:textId="77777777" w:rsidR="0095510F" w:rsidRDefault="001331E1">
      <w:pPr>
        <w:pStyle w:val="SourceCode"/>
      </w:pPr>
      <w:r>
        <w:t>%% true when any field has a problem, false when every field passed.</w:t>
      </w:r>
    </w:p>
    <w:p w14:paraId="54AA6E0D" w14:textId="77777777" w:rsidR="0095510F" w:rsidRDefault="001331E1">
      <w:pPr>
        <w:pStyle w:val="SourceCode"/>
      </w:pPr>
      <w:r>
        <w:t>has_problem(Problems) -&gt;</w:t>
      </w:r>
    </w:p>
    <w:p w14:paraId="294CDD76" w14:textId="77777777" w:rsidR="0095510F" w:rsidRDefault="001331E1">
      <w:pPr>
        <w:pStyle w:val="SourceCode"/>
      </w:pPr>
      <w:r>
        <w:t xml:space="preserve">    maps:get(name_problem, Problems) =/= ""</w:t>
      </w:r>
    </w:p>
    <w:p w14:paraId="04D8D18F" w14:textId="77777777" w:rsidR="0095510F" w:rsidRDefault="001331E1">
      <w:pPr>
        <w:pStyle w:val="SourceCode"/>
      </w:pPr>
      <w:r>
        <w:t xml:space="preserve">        orelse maps:get(email_problem, Problems) =/= ""</w:t>
      </w:r>
    </w:p>
    <w:p w14:paraId="0CEC1EB0" w14:textId="77777777" w:rsidR="0095510F" w:rsidRDefault="001331E1">
      <w:pPr>
        <w:pStyle w:val="SourceCode"/>
      </w:pPr>
      <w:r>
        <w:t xml:space="preserve">        orelse maps:get(phone_problem, Problems) =/= "".</w:t>
      </w:r>
    </w:p>
    <w:p w14:paraId="59620134" w14:textId="77777777" w:rsidR="0095510F" w:rsidRDefault="0095510F">
      <w:pPr>
        <w:pStyle w:val="SourceCode"/>
      </w:pPr>
    </w:p>
    <w:p w14:paraId="1FD51BBB" w14:textId="77777777" w:rsidR="0095510F" w:rsidRDefault="001331E1">
      <w:pPr>
        <w:pStyle w:val="SourceCode"/>
      </w:pPr>
      <w:r>
        <w:t>%% Remember, store statuses as HTTP statuses (Lesson 6.14a).</w:t>
      </w:r>
    </w:p>
    <w:p w14:paraId="4D95A7BB" w14:textId="77777777" w:rsidR="0095510F" w:rsidRDefault="001331E1">
      <w:pPr>
        <w:pStyle w:val="SourceCode"/>
      </w:pPr>
      <w:r>
        <w:t>http_status_for(invalid_input) -&gt; 400;</w:t>
      </w:r>
    </w:p>
    <w:p w14:paraId="01507FC3" w14:textId="77777777" w:rsidR="0095510F" w:rsidRDefault="001331E1">
      <w:pPr>
        <w:pStyle w:val="SourceCode"/>
      </w:pPr>
      <w:r>
        <w:t>http_status_for(not_found) -&gt; 404;</w:t>
      </w:r>
    </w:p>
    <w:p w14:paraId="0842129E" w14:textId="77777777" w:rsidR="0095510F" w:rsidRDefault="001331E1">
      <w:pPr>
        <w:pStyle w:val="SourceCode"/>
      </w:pPr>
      <w:r>
        <w:t>http_status_for(duplicate_email) -&gt; 409;</w:t>
      </w:r>
    </w:p>
    <w:p w14:paraId="69D0E268" w14:textId="77777777" w:rsidR="0095510F" w:rsidRDefault="001331E1">
      <w:pPr>
        <w:pStyle w:val="SourceCode"/>
      </w:pPr>
      <w:r>
        <w:t>http_status_for(_Status) -&gt; 500.</w:t>
      </w:r>
    </w:p>
    <w:p w14:paraId="0D8A9F2A" w14:textId="77777777" w:rsidR="0095510F" w:rsidRDefault="0095510F">
      <w:pPr>
        <w:pStyle w:val="SourceCode"/>
      </w:pPr>
    </w:p>
    <w:p w14:paraId="1A08D54B" w14:textId="77777777" w:rsidR="0095510F" w:rsidRDefault="001331E1">
      <w:pPr>
        <w:pStyle w:val="SourceCode"/>
      </w:pPr>
      <w:r>
        <w:t>%% Remember, the first value of one field, trimmed, or "" (Basic). A GET</w:t>
      </w:r>
    </w:p>
    <w:p w14:paraId="5FEB5937" w14:textId="77777777" w:rsidR="0095510F" w:rsidRDefault="001331E1">
      <w:pPr>
        <w:pStyle w:val="SourceCode"/>
      </w:pPr>
      <w:r>
        <w:t>%% form's query gives its fields the same way.</w:t>
      </w:r>
    </w:p>
    <w:p w14:paraId="62CA6AF2" w14:textId="77777777" w:rsidR="0095510F" w:rsidRDefault="001331E1">
      <w:pPr>
        <w:pStyle w:val="SourceCode"/>
      </w:pPr>
      <w:r>
        <w:t>form_value(FieldName, Fields) -&gt;</w:t>
      </w:r>
    </w:p>
    <w:p w14:paraId="0A75A933" w14:textId="77777777" w:rsidR="0095510F" w:rsidRDefault="001331E1">
      <w:pPr>
        <w:pStyle w:val="SourceCode"/>
      </w:pPr>
      <w:r>
        <w:t xml:space="preserve">    case proplists:get_value(FieldName, Fields, &lt;&lt;&gt;&gt;) of</w:t>
      </w:r>
    </w:p>
    <w:p w14:paraId="5EE8B07D" w14:textId="77777777" w:rsidR="0095510F" w:rsidRDefault="001331E1">
      <w:pPr>
        <w:pStyle w:val="SourceCode"/>
      </w:pPr>
      <w:r>
        <w:t xml:space="preserve">        true -&gt; "";</w:t>
      </w:r>
    </w:p>
    <w:p w14:paraId="1FC796A3" w14:textId="77777777" w:rsidR="0095510F" w:rsidRDefault="001331E1">
      <w:pPr>
        <w:pStyle w:val="SourceCode"/>
      </w:pPr>
      <w:r>
        <w:t xml:space="preserve">        FieldValue -&gt; string:trim(unicode:characters_to_list(FieldValue))</w:t>
      </w:r>
    </w:p>
    <w:p w14:paraId="46EA9BEB" w14:textId="77777777" w:rsidR="0095510F" w:rsidRDefault="001331E1">
      <w:pPr>
        <w:pStyle w:val="SourceCode"/>
      </w:pPr>
      <w:r>
        <w:t xml:space="preserve">    end.</w:t>
      </w:r>
    </w:p>
    <w:p w14:paraId="316C62C2" w14:textId="77777777" w:rsidR="0095510F" w:rsidRDefault="0095510F">
      <w:pPr>
        <w:pStyle w:val="SourceCode"/>
      </w:pPr>
    </w:p>
    <w:p w14:paraId="261584E5" w14:textId="77777777" w:rsidR="0095510F" w:rsidRDefault="001331E1">
      <w:pPr>
        <w:pStyle w:val="SourceCode"/>
      </w:pPr>
      <w:r>
        <w:t>%% Remember, a template reads a contact by name, so the store's record</w:t>
      </w:r>
    </w:p>
    <w:p w14:paraId="2298058F" w14:textId="77777777" w:rsidR="0095510F" w:rsidRDefault="001331E1">
      <w:pPr>
        <w:pStyle w:val="SourceCode"/>
      </w:pPr>
      <w:r>
        <w:t>%% becomes a map (Basic).</w:t>
      </w:r>
    </w:p>
    <w:p w14:paraId="3D19F38D" w14:textId="77777777" w:rsidR="0095510F" w:rsidRDefault="001331E1">
      <w:pPr>
        <w:pStyle w:val="SourceCode"/>
      </w:pPr>
      <w:r>
        <w:t>contact_data(Contact) -&gt;</w:t>
      </w:r>
    </w:p>
    <w:p w14:paraId="27A12F55" w14:textId="77777777" w:rsidR="0095510F" w:rsidRDefault="001331E1">
      <w:pPr>
        <w:pStyle w:val="SourceCode"/>
      </w:pPr>
      <w:r>
        <w:t xml:space="preserve">    #{id =&gt; Contact#contact.id, full_name =&gt; Contact#contact.full_name,</w:t>
      </w:r>
    </w:p>
    <w:p w14:paraId="6DA191D0" w14:textId="77777777" w:rsidR="0095510F" w:rsidRDefault="001331E1">
      <w:pPr>
        <w:pStyle w:val="SourceCode"/>
      </w:pPr>
      <w:r>
        <w:t xml:space="preserve">      email =&gt; Contact#contact.email}.</w:t>
      </w:r>
    </w:p>
    <w:p w14:paraId="6A63D2C5" w14:textId="77777777" w:rsidR="0095510F" w:rsidRDefault="0095510F">
      <w:pPr>
        <w:pStyle w:val="SourceCode"/>
      </w:pPr>
    </w:p>
    <w:p w14:paraId="1299B34D" w14:textId="77777777" w:rsidR="0095510F" w:rsidRDefault="001331E1">
      <w:pPr>
        <w:pStyle w:val="SourceCode"/>
      </w:pPr>
      <w:r>
        <w:t>%% Remember, the program decides the phone's text; null is no phone.</w:t>
      </w:r>
    </w:p>
    <w:p w14:paraId="2D803B62" w14:textId="77777777" w:rsidR="0095510F" w:rsidRDefault="001331E1">
      <w:pPr>
        <w:pStyle w:val="SourceCode"/>
      </w:pPr>
      <w:r>
        <w:t>phone_text_for(#contact{phone = null}) -&gt; ?NO_PHONE_TEXT;</w:t>
      </w:r>
    </w:p>
    <w:p w14:paraId="2B72F119" w14:textId="77777777" w:rsidR="0095510F" w:rsidRDefault="001331E1">
      <w:pPr>
        <w:pStyle w:val="SourceCode"/>
      </w:pPr>
      <w:r>
        <w:t>phone_text_for(#contact{phone = Phone}) -&gt; Phone.</w:t>
      </w:r>
    </w:p>
    <w:p w14:paraId="73982565" w14:textId="77777777" w:rsidR="0095510F" w:rsidRDefault="0095510F">
      <w:pPr>
        <w:pStyle w:val="SourceCode"/>
      </w:pPr>
    </w:p>
    <w:p w14:paraId="2EDF8150" w14:textId="77777777" w:rsidR="0095510F" w:rsidRDefault="001331E1">
      <w:pPr>
        <w:pStyle w:val="SourceCode"/>
      </w:pPr>
      <w:r>
        <w:t>%% Lesson 6.12's header checks, for a form: ok when the body may be read,</w:t>
      </w:r>
    </w:p>
    <w:p w14:paraId="4F70AA03" w14:textId="77777777" w:rsidR="0095510F" w:rsidRDefault="001331E1">
      <w:pPr>
        <w:pStyle w:val="SourceCode"/>
      </w:pPr>
      <w:r>
        <w:t>%% or {Status, Title, Message} for the first problem. cowboy_req:header</w:t>
      </w:r>
    </w:p>
    <w:p w14:paraId="303707AA" w14:textId="77777777" w:rsidR="0095510F" w:rsidRDefault="001331E1">
      <w:pPr>
        <w:pStyle w:val="SourceCode"/>
      </w:pPr>
      <w:r>
        <w:t>%% gives a header's value, or undefined when it was not sent.</w:t>
      </w:r>
    </w:p>
    <w:p w14:paraId="4A2DBEAD" w14:textId="77777777" w:rsidR="0095510F" w:rsidRDefault="001331E1">
      <w:pPr>
        <w:pStyle w:val="SourceCode"/>
      </w:pPr>
      <w:r>
        <w:t>%% cowboy_req:parse_header reads content-type into its parts, the media</w:t>
      </w:r>
    </w:p>
    <w:p w14:paraId="57F8DC58" w14:textId="77777777" w:rsidR="0095510F" w:rsidRDefault="001331E1">
      <w:pPr>
        <w:pStyle w:val="SourceCode"/>
      </w:pPr>
      <w:r>
        <w:t>%% type as {Type, Subtype, Parameters}, in small letters, or undefined.</w:t>
      </w:r>
    </w:p>
    <w:p w14:paraId="012A1296" w14:textId="77777777" w:rsidR="0095510F" w:rsidRDefault="001331E1">
      <w:pPr>
        <w:pStyle w:val="SourceCode"/>
      </w:pPr>
      <w:r>
        <w:t>%% Any Transfer-Encoding, such as chunked, means the body's size is not</w:t>
      </w:r>
    </w:p>
    <w:p w14:paraId="4617A636" w14:textId="77777777" w:rsidR="0095510F" w:rsidRDefault="001331E1">
      <w:pPr>
        <w:pStyle w:val="SourceCode"/>
      </w:pPr>
      <w:r>
        <w:t>%% known first, even when a Content-Length is sent as well: 411.</w:t>
      </w:r>
    </w:p>
    <w:p w14:paraId="1450356C" w14:textId="77777777" w:rsidR="0095510F" w:rsidRDefault="001331E1">
      <w:pPr>
        <w:pStyle w:val="SourceCode"/>
      </w:pPr>
      <w:r>
        <w:t>%% cowboy_req:body_length gives Content-Length as an integer. cowboy</w:t>
      </w:r>
    </w:p>
    <w:p w14:paraId="641E19F8" w14:textId="77777777" w:rsidR="0095510F" w:rsidRDefault="001331E1">
      <w:pPr>
        <w:pStyle w:val="SourceCode"/>
      </w:pPr>
      <w:r>
        <w:t>%% reads exactly that many bytes of body, never more, so the header is</w:t>
      </w:r>
    </w:p>
    <w:p w14:paraId="71D71F99" w14:textId="77777777" w:rsidR="0095510F" w:rsidRDefault="001331E1">
      <w:pPr>
        <w:pStyle w:val="SourceCode"/>
      </w:pPr>
      <w:r>
        <w:t>%% the size check: a larger body is refused before any of it is read.</w:t>
      </w:r>
    </w:p>
    <w:p w14:paraId="64E42EFC" w14:textId="77777777" w:rsidR="0095510F" w:rsidRDefault="001331E1">
      <w:pPr>
        <w:pStyle w:val="SourceCode"/>
      </w:pPr>
      <w:r>
        <w:t>form_request_problem(Request) -&gt;</w:t>
      </w:r>
    </w:p>
    <w:p w14:paraId="20EB63DF" w14:textId="77777777" w:rsidR="0095510F" w:rsidRDefault="001331E1">
      <w:pPr>
        <w:pStyle w:val="SourceCode"/>
      </w:pPr>
      <w:r>
        <w:t xml:space="preserve">    MediaType = cowboy_req:parse_header(&lt;&lt;"content-type"&gt;&gt;, Request),</w:t>
      </w:r>
    </w:p>
    <w:p w14:paraId="01633230" w14:textId="77777777" w:rsidR="0095510F" w:rsidRDefault="001331E1">
      <w:pPr>
        <w:pStyle w:val="SourceCode"/>
      </w:pPr>
      <w:r>
        <w:t xml:space="preserve">    TransferEncoding = cowboy_req:header(&lt;&lt;"transfer-encoding"&gt;&gt;, Request),</w:t>
      </w:r>
    </w:p>
    <w:p w14:paraId="55891C8D" w14:textId="77777777" w:rsidR="0095510F" w:rsidRDefault="001331E1">
      <w:pPr>
        <w:pStyle w:val="SourceCode"/>
      </w:pPr>
      <w:r>
        <w:t xml:space="preserve">    ContentLength = cowboy_req:header(&lt;&lt;"content-length"&gt;&gt;, Request),</w:t>
      </w:r>
    </w:p>
    <w:p w14:paraId="08192126" w14:textId="77777777" w:rsidR="0095510F" w:rsidRDefault="001331E1">
      <w:pPr>
        <w:pStyle w:val="SourceCode"/>
      </w:pPr>
      <w:r>
        <w:t xml:space="preserve">    IsForm = case MediaType of</w:t>
      </w:r>
    </w:p>
    <w:p w14:paraId="4719582A" w14:textId="77777777" w:rsidR="0095510F" w:rsidRDefault="001331E1">
      <w:pPr>
        <w:pStyle w:val="SourceCode"/>
      </w:pPr>
      <w:r>
        <w:t xml:space="preserve">                 {&lt;&lt;"application"&gt;&gt;, &lt;&lt;"x-www-form-urlencoded"&gt;&gt;, _} -&gt; true;</w:t>
      </w:r>
    </w:p>
    <w:p w14:paraId="3258274A" w14:textId="77777777" w:rsidR="0095510F" w:rsidRDefault="001331E1">
      <w:pPr>
        <w:pStyle w:val="SourceCode"/>
      </w:pPr>
      <w:r>
        <w:t xml:space="preserve">                 _OtherType -&gt; false</w:t>
      </w:r>
    </w:p>
    <w:p w14:paraId="7AE8082A" w14:textId="77777777" w:rsidR="0095510F" w:rsidRDefault="001331E1">
      <w:pPr>
        <w:pStyle w:val="SourceCode"/>
      </w:pPr>
      <w:r>
        <w:t xml:space="preserve">             end,</w:t>
      </w:r>
    </w:p>
    <w:p w14:paraId="328E1BA2" w14:textId="77777777" w:rsidR="0095510F" w:rsidRDefault="001331E1">
      <w:pPr>
        <w:pStyle w:val="SourceCode"/>
      </w:pPr>
      <w:r>
        <w:t xml:space="preserve">    if</w:t>
      </w:r>
    </w:p>
    <w:p w14:paraId="10C6F0BE" w14:textId="77777777" w:rsidR="0095510F" w:rsidRDefault="001331E1">
      <w:pPr>
        <w:pStyle w:val="SourceCode"/>
      </w:pPr>
      <w:r>
        <w:t xml:space="preserve">        not IsForm -&gt;</w:t>
      </w:r>
    </w:p>
    <w:p w14:paraId="3B0E692A" w14:textId="77777777" w:rsidR="0095510F" w:rsidRDefault="001331E1">
      <w:pPr>
        <w:pStyle w:val="SourceCode"/>
      </w:pPr>
      <w:r>
        <w:t xml:space="preserve">            {415, "Unsupported Media Type",</w:t>
      </w:r>
    </w:p>
    <w:p w14:paraId="32E53651" w14:textId="77777777" w:rsidR="0095510F" w:rsidRDefault="001331E1">
      <w:pPr>
        <w:pStyle w:val="SourceCode"/>
      </w:pPr>
      <w:r>
        <w:t xml:space="preserve">             "Send the form as application/x-www-form-urlencoded."};</w:t>
      </w:r>
    </w:p>
    <w:p w14:paraId="1E6194E6" w14:textId="77777777" w:rsidR="0095510F" w:rsidRDefault="001331E1">
      <w:pPr>
        <w:pStyle w:val="SourceCode"/>
      </w:pPr>
      <w:r>
        <w:t xml:space="preserve">        TransferEncoding =/= undefined orelse ContentLength =:= undefined -&gt;</w:t>
      </w:r>
    </w:p>
    <w:p w14:paraId="2099FC5F" w14:textId="77777777" w:rsidR="0095510F" w:rsidRDefault="001331E1">
      <w:pPr>
        <w:pStyle w:val="SourceCode"/>
      </w:pPr>
      <w:r>
        <w:t xml:space="preserve">            {411, "Length Required", "Send the form with a Content-Length."};</w:t>
      </w:r>
    </w:p>
    <w:p w14:paraId="4E73808F" w14:textId="77777777" w:rsidR="0095510F" w:rsidRDefault="001331E1">
      <w:pPr>
        <w:pStyle w:val="SourceCode"/>
      </w:pPr>
      <w:r>
        <w:t xml:space="preserve">        true -&gt;</w:t>
      </w:r>
    </w:p>
    <w:p w14:paraId="4017C2B2" w14:textId="77777777" w:rsidR="0095510F" w:rsidRDefault="001331E1">
      <w:pPr>
        <w:pStyle w:val="SourceCode"/>
      </w:pPr>
      <w:r>
        <w:t xml:space="preserve">            size_problem(cowboy_req:body_length(Request))</w:t>
      </w:r>
    </w:p>
    <w:p w14:paraId="6A94EAD9" w14:textId="77777777" w:rsidR="0095510F" w:rsidRDefault="001331E1">
      <w:pPr>
        <w:pStyle w:val="SourceCode"/>
      </w:pPr>
      <w:r>
        <w:t xml:space="preserve">    end.</w:t>
      </w:r>
    </w:p>
    <w:p w14:paraId="6E026BE8" w14:textId="77777777" w:rsidR="0095510F" w:rsidRDefault="0095510F">
      <w:pPr>
        <w:pStyle w:val="SourceCode"/>
      </w:pPr>
    </w:p>
    <w:p w14:paraId="6DF2A4C1" w14:textId="77777777" w:rsidR="0095510F" w:rsidRDefault="001331E1">
      <w:pPr>
        <w:pStyle w:val="SourceCode"/>
      </w:pPr>
      <w:r>
        <w:t>size_problem(BodyLength) when BodyLength &gt; ?MAX_BODY_BYTES -&gt;</w:t>
      </w:r>
    </w:p>
    <w:p w14:paraId="10A77B86" w14:textId="77777777" w:rsidR="0095510F" w:rsidRDefault="001331E1">
      <w:pPr>
        <w:pStyle w:val="SourceCode"/>
      </w:pPr>
      <w:r>
        <w:t xml:space="preserve">    {413, "Content Too Large", "The form must be at most 16384 bytes."};</w:t>
      </w:r>
    </w:p>
    <w:p w14:paraId="043A7D74" w14:textId="77777777" w:rsidR="0095510F" w:rsidRDefault="001331E1">
      <w:pPr>
        <w:pStyle w:val="SourceCode"/>
      </w:pPr>
      <w:r>
        <w:t>size_problem(_BodyLength) -&gt;</w:t>
      </w:r>
    </w:p>
    <w:p w14:paraId="52EB8057" w14:textId="77777777" w:rsidR="0095510F" w:rsidRDefault="001331E1">
      <w:pPr>
        <w:pStyle w:val="SourceCode"/>
      </w:pPr>
      <w:r>
        <w:t xml:space="preserve">    ok.</w:t>
      </w:r>
    </w:p>
    <w:p w14:paraId="2FA76219" w14:textId="77777777" w:rsidR="0095510F" w:rsidRDefault="0095510F">
      <w:pPr>
        <w:pStyle w:val="SourceCode"/>
      </w:pPr>
    </w:p>
    <w:p w14:paraId="436B206A" w14:textId="77777777" w:rsidR="0095510F" w:rsidRDefault="001331E1">
      <w:pPr>
        <w:pStyle w:val="SourceCode"/>
      </w:pPr>
      <w:r>
        <w:t>handle_home(Request) -&gt;</w:t>
      </w:r>
    </w:p>
    <w:p w14:paraId="7FC75959" w14:textId="77777777" w:rsidR="0095510F" w:rsidRDefault="001331E1">
      <w:pPr>
        <w:pStyle w:val="SourceCode"/>
      </w:pPr>
      <w:r>
        <w:t xml:space="preserve">    send_message_page(Request, 200, "Contact Manager",</w:t>
      </w:r>
    </w:p>
    <w:p w14:paraId="1DBB992E" w14:textId="77777777" w:rsidR="0095510F" w:rsidRDefault="001331E1">
      <w:pPr>
        <w:pStyle w:val="SourceCode"/>
      </w:pPr>
      <w:r>
        <w:t xml:space="preserve">                      "Served by your own HTTPS server.",</w:t>
      </w:r>
    </w:p>
    <w:p w14:paraId="40F03847" w14:textId="77777777" w:rsidR="0095510F" w:rsidRDefault="001331E1">
      <w:pPr>
        <w:pStyle w:val="SourceCode"/>
      </w:pPr>
      <w:r>
        <w:t xml:space="preserve">                      ?CONTACTS_PAGE_PATH, "Contacts").</w:t>
      </w:r>
    </w:p>
    <w:p w14:paraId="5AABC8F8" w14:textId="77777777" w:rsidR="0095510F" w:rsidRDefault="0095510F">
      <w:pPr>
        <w:pStyle w:val="SourceCode"/>
      </w:pPr>
    </w:p>
    <w:p w14:paraId="0B49AF62" w14:textId="77777777" w:rsidR="0095510F" w:rsidRDefault="001331E1">
      <w:pPr>
        <w:pStyle w:val="SourceCode"/>
      </w:pPr>
      <w:r>
        <w:t>%% GET /contacts, and GET /contacts?name=... from the search form. A</w:t>
      </w:r>
    </w:p>
    <w:p w14:paraId="24D9FB8D" w14:textId="77777777" w:rsidR="0095510F" w:rsidRDefault="001331E1">
      <w:pPr>
        <w:pStyle w:val="SourceCode"/>
      </w:pPr>
      <w:r>
        <w:t>%% form with method="get" puts its fields in the query, and</w:t>
      </w:r>
    </w:p>
    <w:p w14:paraId="5994057F" w14:textId="77777777" w:rsidR="0095510F" w:rsidRDefault="001331E1">
      <w:pPr>
        <w:pStyle w:val="SourceCode"/>
      </w:pPr>
      <w:r>
        <w:t>%% cowboy_req:parse_qs decodes them into the same {Name, Value} pairs as</w:t>
      </w:r>
    </w:p>
    <w:p w14:paraId="1EA3B899" w14:textId="77777777" w:rsidR="0095510F" w:rsidRDefault="001331E1">
      <w:pPr>
        <w:pStyle w:val="SourceCode"/>
      </w:pPr>
      <w:r>
        <w:t>%% a body's. An empty name lists every contact; read_contact_page (Lesson</w:t>
      </w:r>
    </w:p>
    <w:p w14:paraId="09ED88CC" w14:textId="77777777" w:rsidR="0095510F" w:rsidRDefault="001331E1">
      <w:pPr>
        <w:pStyle w:val="SourceCode"/>
      </w:pPr>
      <w:r>
        <w:t>%% 6.18a) reads at most CONTACT_LIMIT of them, in id order, and checks</w:t>
      </w:r>
    </w:p>
    <w:p w14:paraId="78A5AAF6" w14:textId="77777777" w:rsidR="0095510F" w:rsidRDefault="001331E1">
      <w:pPr>
        <w:pStyle w:val="SourceCode"/>
      </w:pPr>
      <w:r>
        <w:t>%% the term with Chapter 5's validate_term.</w:t>
      </w:r>
    </w:p>
    <w:p w14:paraId="069C89B2" w14:textId="77777777" w:rsidR="0095510F" w:rsidRDefault="001331E1">
      <w:pPr>
        <w:pStyle w:val="SourceCode"/>
      </w:pPr>
      <w:r>
        <w:t>handle_contact_list(Request) -&gt;</w:t>
      </w:r>
    </w:p>
    <w:p w14:paraId="3E5B1B8D" w14:textId="77777777" w:rsidR="0095510F" w:rsidRDefault="001331E1">
      <w:pPr>
        <w:pStyle w:val="SourceCode"/>
      </w:pPr>
      <w:r>
        <w:t xml:space="preserve">    NameTerm = form_value(&lt;&lt;"name"&gt;&gt;, cowboy_req:parse_qs(Request)),</w:t>
      </w:r>
    </w:p>
    <w:p w14:paraId="483CB84E" w14:textId="77777777" w:rsidR="0095510F" w:rsidRDefault="001331E1">
      <w:pPr>
        <w:pStyle w:val="SourceCode"/>
      </w:pPr>
      <w:r>
        <w:t xml:space="preserve">    Field = case NameTerm of</w:t>
      </w:r>
    </w:p>
    <w:p w14:paraId="5C775822" w14:textId="77777777" w:rsidR="0095510F" w:rsidRDefault="001331E1">
      <w:pPr>
        <w:pStyle w:val="SourceCode"/>
      </w:pPr>
      <w:r>
        <w:t xml:space="preserve">                "" -&gt; "";</w:t>
      </w:r>
    </w:p>
    <w:p w14:paraId="697CFB59" w14:textId="77777777" w:rsidR="0095510F" w:rsidRDefault="001331E1">
      <w:pPr>
        <w:pStyle w:val="SourceCode"/>
      </w:pPr>
      <w:r>
        <w:t xml:space="preserve">                _ -&gt; "name"</w:t>
      </w:r>
    </w:p>
    <w:p w14:paraId="7AC36DDB" w14:textId="77777777" w:rsidR="0095510F" w:rsidRDefault="001331E1">
      <w:pPr>
        <w:pStyle w:val="SourceCode"/>
      </w:pPr>
      <w:r>
        <w:t xml:space="preserve">            end,</w:t>
      </w:r>
    </w:p>
    <w:p w14:paraId="365A534F" w14:textId="77777777" w:rsidR="0095510F" w:rsidRDefault="001331E1">
      <w:pPr>
        <w:pStyle w:val="SourceCode"/>
      </w:pPr>
      <w:r>
        <w:t xml:space="preserve">    case contact_store:open_connection() of</w:t>
      </w:r>
    </w:p>
    <w:p w14:paraId="423AD524" w14:textId="77777777" w:rsidR="0095510F" w:rsidRDefault="001331E1">
      <w:pPr>
        <w:pStyle w:val="SourceCode"/>
      </w:pPr>
      <w:r>
        <w:t xml:space="preserve">        {success, _Problem, Connection} -&gt;</w:t>
      </w:r>
    </w:p>
    <w:p w14:paraId="660F9EF1" w14:textId="77777777" w:rsidR="0095510F" w:rsidRDefault="001331E1">
      <w:pPr>
        <w:pStyle w:val="SourceCode"/>
      </w:pPr>
      <w:r>
        <w:t xml:space="preserve">            PageRead = contact_page:read_contact_page(</w:t>
      </w:r>
    </w:p>
    <w:p w14:paraId="00516DBA" w14:textId="77777777" w:rsidR="0095510F" w:rsidRDefault="001331E1">
      <w:pPr>
        <w:pStyle w:val="SourceCode"/>
      </w:pPr>
      <w:r>
        <w:t xml:space="preserve">                         Connection, Field, NameTerm, 1, ?CONTACT_LIMIT),</w:t>
      </w:r>
    </w:p>
    <w:p w14:paraId="4EEB3ACE" w14:textId="77777777" w:rsidR="0095510F" w:rsidRDefault="001331E1">
      <w:pPr>
        <w:pStyle w:val="SourceCode"/>
      </w:pPr>
      <w:r>
        <w:t xml:space="preserve">            contact_store:close_connection(Connection),</w:t>
      </w:r>
    </w:p>
    <w:p w14:paraId="313BE08F" w14:textId="77777777" w:rsidR="0095510F" w:rsidRDefault="001331E1">
      <w:pPr>
        <w:pStyle w:val="SourceCode"/>
      </w:pPr>
      <w:r>
        <w:t xml:space="preserve">            send_contact_list(Request, PageRead);</w:t>
      </w:r>
    </w:p>
    <w:p w14:paraId="61228924" w14:textId="77777777" w:rsidR="0095510F" w:rsidRDefault="001331E1">
      <w:pPr>
        <w:pStyle w:val="SourceCode"/>
      </w:pPr>
      <w:r>
        <w:t xml:space="preserve">        {_Status, _Problem, none} -&gt;</w:t>
      </w:r>
    </w:p>
    <w:p w14:paraId="04F416F4" w14:textId="77777777" w:rsidR="0095510F" w:rsidRDefault="001331E1">
      <w:pPr>
        <w:pStyle w:val="SourceCode"/>
      </w:pPr>
      <w:r>
        <w:t xml:space="preserve">            send_store_failure(Request, 503)</w:t>
      </w:r>
    </w:p>
    <w:p w14:paraId="23213F32" w14:textId="77777777" w:rsidR="0095510F" w:rsidRDefault="001331E1">
      <w:pPr>
        <w:pStyle w:val="SourceCode"/>
      </w:pPr>
      <w:r>
        <w:t xml:space="preserve">    end.</w:t>
      </w:r>
    </w:p>
    <w:p w14:paraId="4D822F9D" w14:textId="77777777" w:rsidR="0095510F" w:rsidRDefault="0095510F">
      <w:pPr>
        <w:pStyle w:val="SourceCode"/>
      </w:pPr>
    </w:p>
    <w:p w14:paraId="16697AB2" w14:textId="77777777" w:rsidR="0095510F" w:rsidRDefault="001331E1">
      <w:pPr>
        <w:pStyle w:val="SourceCode"/>
      </w:pPr>
      <w:r>
        <w:t>send_contact_list(Request, {success, _Problem, PageContacts, _HasNext}) -&gt;</w:t>
      </w:r>
    </w:p>
    <w:p w14:paraId="6794BE47" w14:textId="77777777" w:rsidR="0095510F" w:rsidRDefault="001331E1">
      <w:pPr>
        <w:pStyle w:val="SourceCode"/>
      </w:pPr>
      <w:r>
        <w:t xml:space="preserve">    Contacts = lists:map(fun contact_data/1, PageContacts),</w:t>
      </w:r>
    </w:p>
    <w:p w14:paraId="50548BCC" w14:textId="77777777" w:rsidR="0095510F" w:rsidRDefault="001331E1">
      <w:pPr>
        <w:pStyle w:val="SourceCode"/>
      </w:pPr>
      <w:r>
        <w:t xml:space="preserve">    send_page(Request, 200, contacts_dtl, #{contacts =&gt; Contacts});</w:t>
      </w:r>
    </w:p>
    <w:p w14:paraId="5684016D" w14:textId="77777777" w:rsidR="0095510F" w:rsidRDefault="001331E1">
      <w:pPr>
        <w:pStyle w:val="SourceCode"/>
      </w:pPr>
      <w:r>
        <w:t>send_contact_list(Request, {invalid_input, Problem, _None, _HasNext}) -&gt;</w:t>
      </w:r>
    </w:p>
    <w:p w14:paraId="21379727" w14:textId="77777777" w:rsidR="0095510F" w:rsidRDefault="001331E1">
      <w:pPr>
        <w:pStyle w:val="SourceCode"/>
      </w:pPr>
      <w:r>
        <w:t xml:space="preserve">    send_message_page(Request, 400, "Invalid Search", Problem,</w:t>
      </w:r>
    </w:p>
    <w:p w14:paraId="6CAE83DD" w14:textId="77777777" w:rsidR="0095510F" w:rsidRDefault="001331E1">
      <w:pPr>
        <w:pStyle w:val="SourceCode"/>
      </w:pPr>
      <w:r>
        <w:t xml:space="preserve">                      ?CONTACTS_PAGE_PATH, "All contacts");</w:t>
      </w:r>
    </w:p>
    <w:p w14:paraId="7E05A72C" w14:textId="77777777" w:rsidR="0095510F" w:rsidRDefault="001331E1">
      <w:pPr>
        <w:pStyle w:val="SourceCode"/>
      </w:pPr>
      <w:r>
        <w:t>send_contact_list(Request, _Failed) -&gt;</w:t>
      </w:r>
    </w:p>
    <w:p w14:paraId="39EB46C9" w14:textId="77777777" w:rsidR="0095510F" w:rsidRDefault="001331E1">
      <w:pPr>
        <w:pStyle w:val="SourceCode"/>
      </w:pPr>
      <w:r>
        <w:t xml:space="preserve">    send_store_failure(Request, 500).</w:t>
      </w:r>
    </w:p>
    <w:p w14:paraId="120753FB" w14:textId="77777777" w:rsidR="0095510F" w:rsidRDefault="0095510F">
      <w:pPr>
        <w:pStyle w:val="SourceCode"/>
      </w:pPr>
    </w:p>
    <w:p w14:paraId="3E2D782F" w14:textId="77777777" w:rsidR="0095510F" w:rsidRDefault="001331E1">
      <w:pPr>
        <w:pStyle w:val="SourceCode"/>
      </w:pPr>
      <w:r>
        <w:t>%% GET /contacts/new: the empty form.</w:t>
      </w:r>
    </w:p>
    <w:p w14:paraId="71687F29" w14:textId="77777777" w:rsidR="0095510F" w:rsidRDefault="001331E1">
      <w:pPr>
        <w:pStyle w:val="SourceCode"/>
      </w:pPr>
      <w:r>
        <w:t>handle_new_contact(Request) -&gt;</w:t>
      </w:r>
    </w:p>
    <w:p w14:paraId="50E32ACD" w14:textId="77777777" w:rsidR="0095510F" w:rsidRDefault="001331E1">
      <w:pPr>
        <w:pStyle w:val="SourceCode"/>
      </w:pPr>
      <w:r>
        <w:t xml:space="preserve">    send_form(Request, 200, ?NEW_FORM_NOTICE, "", "", "", no_problems()).</w:t>
      </w:r>
    </w:p>
    <w:p w14:paraId="35EDCB52" w14:textId="77777777" w:rsidR="0095510F" w:rsidRDefault="0095510F">
      <w:pPr>
        <w:pStyle w:val="SourceCode"/>
      </w:pPr>
    </w:p>
    <w:p w14:paraId="7E9DE240" w14:textId="77777777" w:rsidR="0095510F" w:rsidRDefault="001331E1">
      <w:pPr>
        <w:pStyle w:val="SourceCode"/>
      </w:pPr>
      <w:r>
        <w:t>%% POST /contacts: the body's headers are checked first, before the body</w:t>
      </w:r>
    </w:p>
    <w:p w14:paraId="09FDACCF" w14:textId="77777777" w:rsidR="0095510F" w:rsidRDefault="001331E1">
      <w:pPr>
        <w:pStyle w:val="SourceCode"/>
      </w:pPr>
      <w:r>
        <w:t>%% is read or any database opened (Lesson 6.12a), then the body is read,</w:t>
      </w:r>
    </w:p>
    <w:p w14:paraId="63DB48E7" w14:textId="77777777" w:rsidR="0095510F" w:rsidRDefault="001331E1">
      <w:pPr>
        <w:pStyle w:val="SourceCode"/>
      </w:pPr>
      <w:r>
        <w:t>%% and every field is checked before the database is opened.</w:t>
      </w:r>
    </w:p>
    <w:p w14:paraId="6E88BF99" w14:textId="77777777" w:rsidR="0095510F" w:rsidRDefault="001331E1">
      <w:pPr>
        <w:pStyle w:val="SourceCode"/>
      </w:pPr>
      <w:r>
        <w:t>handle_create_contact(Request) -&gt;</w:t>
      </w:r>
    </w:p>
    <w:p w14:paraId="0F2B5030" w14:textId="77777777" w:rsidR="0095510F" w:rsidRDefault="001331E1">
      <w:pPr>
        <w:pStyle w:val="SourceCode"/>
      </w:pPr>
      <w:r>
        <w:t xml:space="preserve">    case form_request_problem(Request) of</w:t>
      </w:r>
    </w:p>
    <w:p w14:paraId="0BB001CE" w14:textId="77777777" w:rsidR="0095510F" w:rsidRDefault="001331E1">
      <w:pPr>
        <w:pStyle w:val="SourceCode"/>
      </w:pPr>
      <w:r>
        <w:t xml:space="preserve">        ok -&gt;</w:t>
      </w:r>
    </w:p>
    <w:p w14:paraId="7A41F06F" w14:textId="77777777" w:rsidR="0095510F" w:rsidRDefault="001331E1">
      <w:pPr>
        <w:pStyle w:val="SourceCode"/>
      </w:pPr>
      <w:r>
        <w:t xml:space="preserve">            create_from_body(Request);</w:t>
      </w:r>
    </w:p>
    <w:p w14:paraId="4EB1BFCB" w14:textId="77777777" w:rsidR="0095510F" w:rsidRDefault="001331E1">
      <w:pPr>
        <w:pStyle w:val="SourceCode"/>
      </w:pPr>
      <w:r>
        <w:t xml:space="preserve">        {Status, Title, Message} -&gt;</w:t>
      </w:r>
    </w:p>
    <w:p w14:paraId="1417B720" w14:textId="77777777" w:rsidR="0095510F" w:rsidRDefault="001331E1">
      <w:pPr>
        <w:pStyle w:val="SourceCode"/>
      </w:pPr>
      <w:r>
        <w:t xml:space="preserve">            send_message_page(Request, Status, Title, Message,</w:t>
      </w:r>
    </w:p>
    <w:p w14:paraId="6CD8FB13" w14:textId="77777777" w:rsidR="0095510F" w:rsidRDefault="001331E1">
      <w:pPr>
        <w:pStyle w:val="SourceCode"/>
      </w:pPr>
      <w:r>
        <w:t xml:space="preserve">                              ?NEW_CONTACT_PATH, "New contact")</w:t>
      </w:r>
    </w:p>
    <w:p w14:paraId="5B24E76F" w14:textId="77777777" w:rsidR="0095510F" w:rsidRDefault="001331E1">
      <w:pPr>
        <w:pStyle w:val="SourceCode"/>
      </w:pPr>
      <w:r>
        <w:t xml:space="preserve">    end.</w:t>
      </w:r>
    </w:p>
    <w:p w14:paraId="31CF7DF1" w14:textId="77777777" w:rsidR="0095510F" w:rsidRDefault="0095510F">
      <w:pPr>
        <w:pStyle w:val="SourceCode"/>
      </w:pPr>
    </w:p>
    <w:p w14:paraId="001F609E" w14:textId="77777777" w:rsidR="0095510F" w:rsidRDefault="001331E1">
      <w:pPr>
        <w:pStyle w:val="SourceCode"/>
      </w:pPr>
      <w:r>
        <w:t>%% cowboy_req:read_urlencoded_body is cowboy's form reader: it reads the</w:t>
      </w:r>
    </w:p>
    <w:p w14:paraId="4ECA4D9D" w14:textId="77777777" w:rsidR="0095510F" w:rsidRDefault="001331E1">
      <w:pPr>
        <w:pStyle w:val="SourceCode"/>
      </w:pPr>
      <w:r>
        <w:t>%% body, splits the name=value pairs, and decodes each part, and returns</w:t>
      </w:r>
    </w:p>
    <w:p w14:paraId="42104D10" w14:textId="77777777" w:rsidR="0095510F" w:rsidRDefault="001331E1">
      <w:pPr>
        <w:pStyle w:val="SourceCode"/>
      </w:pPr>
      <w:r>
        <w:t>%% {ok, Fields, Read}, Read being the request to answer with (Basic). Its</w:t>
      </w:r>
    </w:p>
    <w:p w14:paraId="06693C8D" w14:textId="77777777" w:rsidR="0095510F" w:rsidRDefault="001331E1">
      <w:pPr>
        <w:pStyle w:val="SourceCode"/>
      </w:pPr>
      <w:r>
        <w:t>%% length option, here the whole allowed form, is a best-effort limit:</w:t>
      </w:r>
    </w:p>
    <w:p w14:paraId="0E44A99E" w14:textId="77777777" w:rsidR="0095510F" w:rsidRDefault="001331E1">
      <w:pPr>
        <w:pStyle w:val="SourceCode"/>
      </w:pPr>
      <w:r>
        <w:t>%% cowboy may hand over more than that at once, and exits with its own</w:t>
      </w:r>
    </w:p>
    <w:p w14:paraId="7B2BD54E" w14:textId="77777777" w:rsidR="0095510F" w:rsidRDefault="001331E1">
      <w:pPr>
        <w:pStyle w:val="SourceCode"/>
      </w:pPr>
      <w:r>
        <w:t>%% empty 413 only for a body well over it, which is why</w:t>
      </w:r>
    </w:p>
    <w:p w14:paraId="5BA31968" w14:textId="77777777" w:rsidR="0095510F" w:rsidRDefault="001331E1">
      <w:pPr>
        <w:pStyle w:val="SourceCode"/>
      </w:pPr>
      <w:r>
        <w:t>%% form_request_problem checks Content-Length first.</w:t>
      </w:r>
    </w:p>
    <w:p w14:paraId="1B127F3A" w14:textId="77777777" w:rsidR="0095510F" w:rsidRDefault="001331E1">
      <w:pPr>
        <w:pStyle w:val="SourceCode"/>
      </w:pPr>
      <w:r>
        <w:t>create_from_body(Request) -&gt;</w:t>
      </w:r>
    </w:p>
    <w:p w14:paraId="2FA7A2BF" w14:textId="77777777" w:rsidR="0095510F" w:rsidRDefault="001331E1">
      <w:pPr>
        <w:pStyle w:val="SourceCode"/>
      </w:pPr>
      <w:r>
        <w:t xml:space="preserve">    {ok, Fields, Read} =</w:t>
      </w:r>
    </w:p>
    <w:p w14:paraId="4D1B4896" w14:textId="77777777" w:rsidR="0095510F" w:rsidRDefault="001331E1">
      <w:pPr>
        <w:pStyle w:val="SourceCode"/>
      </w:pPr>
      <w:r>
        <w:t xml:space="preserve">        cowboy_req:read_urlencoded_body(Request,</w:t>
      </w:r>
    </w:p>
    <w:p w14:paraId="2ABC7C1C" w14:textId="77777777" w:rsidR="0095510F" w:rsidRDefault="001331E1">
      <w:pPr>
        <w:pStyle w:val="SourceCode"/>
      </w:pPr>
      <w:r>
        <w:t xml:space="preserve">                                        #{length =&gt; ?MAX_BODY_BYTES}),</w:t>
      </w:r>
    </w:p>
    <w:p w14:paraId="1BF1FAF1" w14:textId="77777777" w:rsidR="0095510F" w:rsidRDefault="001331E1">
      <w:pPr>
        <w:pStyle w:val="SourceCode"/>
      </w:pPr>
      <w:r>
        <w:t xml:space="preserve">    FullName = form_value(&lt;&lt;"name"&gt;&gt;, Fields),</w:t>
      </w:r>
    </w:p>
    <w:p w14:paraId="2D34AEF1" w14:textId="77777777" w:rsidR="0095510F" w:rsidRDefault="001331E1">
      <w:pPr>
        <w:pStyle w:val="SourceCode"/>
      </w:pPr>
      <w:r>
        <w:t xml:space="preserve">    Email = form_value(&lt;&lt;"email"&gt;&gt;, Fields),</w:t>
      </w:r>
    </w:p>
    <w:p w14:paraId="592820A7" w14:textId="77777777" w:rsidR="0095510F" w:rsidRDefault="001331E1">
      <w:pPr>
        <w:pStyle w:val="SourceCode"/>
      </w:pPr>
      <w:r>
        <w:t xml:space="preserve">    Phone = form_value(&lt;&lt;"phone"&gt;&gt;, Fields),</w:t>
      </w:r>
    </w:p>
    <w:p w14:paraId="73797CFC" w14:textId="77777777" w:rsidR="0095510F" w:rsidRDefault="001331E1">
      <w:pPr>
        <w:pStyle w:val="SourceCode"/>
      </w:pPr>
      <w:r>
        <w:t xml:space="preserve">    Problems = check_each_field(FullName, Email, Phone),</w:t>
      </w:r>
    </w:p>
    <w:p w14:paraId="16BCB2FB" w14:textId="77777777" w:rsidR="0095510F" w:rsidRDefault="001331E1">
      <w:pPr>
        <w:pStyle w:val="SourceCode"/>
      </w:pPr>
      <w:r>
        <w:t xml:space="preserve">    case has_problem(Problems) of</w:t>
      </w:r>
    </w:p>
    <w:p w14:paraId="602AFC28" w14:textId="77777777" w:rsidR="0095510F" w:rsidRDefault="001331E1">
      <w:pPr>
        <w:pStyle w:val="SourceCode"/>
      </w:pPr>
      <w:r>
        <w:t xml:space="preserve">        true -&gt;</w:t>
      </w:r>
    </w:p>
    <w:p w14:paraId="6C18747A" w14:textId="77777777" w:rsidR="0095510F" w:rsidRDefault="001331E1">
      <w:pPr>
        <w:pStyle w:val="SourceCode"/>
      </w:pPr>
      <w:r>
        <w:t xml:space="preserve">            send_form(Read, 400, ?REFUSED_FORM_NOTICE, FullName, Email,</w:t>
      </w:r>
    </w:p>
    <w:p w14:paraId="01396662" w14:textId="77777777" w:rsidR="0095510F" w:rsidRDefault="001331E1">
      <w:pPr>
        <w:pStyle w:val="SourceCode"/>
      </w:pPr>
      <w:r>
        <w:t xml:space="preserve">                      Phone, Problems);</w:t>
      </w:r>
    </w:p>
    <w:p w14:paraId="12196D09" w14:textId="77777777" w:rsidR="0095510F" w:rsidRDefault="001331E1">
      <w:pPr>
        <w:pStyle w:val="SourceCode"/>
      </w:pPr>
      <w:r>
        <w:t xml:space="preserve">        false -&gt;</w:t>
      </w:r>
    </w:p>
    <w:p w14:paraId="7478A4EB" w14:textId="77777777" w:rsidR="0095510F" w:rsidRDefault="001331E1">
      <w:pPr>
        <w:pStyle w:val="SourceCode"/>
      </w:pPr>
      <w:r>
        <w:t xml:space="preserve">            store_form(Read, FullName, Email, Phone)</w:t>
      </w:r>
    </w:p>
    <w:p w14:paraId="535BCEFB" w14:textId="77777777" w:rsidR="0095510F" w:rsidRDefault="001331E1">
      <w:pPr>
        <w:pStyle w:val="SourceCode"/>
      </w:pPr>
      <w:r>
        <w:t xml:space="preserve">    end.</w:t>
      </w:r>
    </w:p>
    <w:p w14:paraId="0420624E" w14:textId="77777777" w:rsidR="0095510F" w:rsidRDefault="0095510F">
      <w:pPr>
        <w:pStyle w:val="SourceCode"/>
      </w:pPr>
    </w:p>
    <w:p w14:paraId="69680C1F" w14:textId="77777777" w:rsidR="0095510F" w:rsidRDefault="001331E1">
      <w:pPr>
        <w:pStyle w:val="SourceCode"/>
      </w:pPr>
      <w:r>
        <w:t>%% Remember, the id in the visitor's session cookie, or undefined</w:t>
      </w:r>
    </w:p>
    <w:p w14:paraId="57A5ED88" w14:textId="77777777" w:rsidR="0095510F" w:rsidRDefault="001331E1">
      <w:pPr>
        <w:pStyle w:val="SourceCode"/>
      </w:pPr>
      <w:r>
        <w:t>%% (Basic).</w:t>
      </w:r>
    </w:p>
    <w:p w14:paraId="1396664E" w14:textId="77777777" w:rsidR="0095510F" w:rsidRDefault="001331E1">
      <w:pPr>
        <w:pStyle w:val="SourceCode"/>
      </w:pPr>
      <w:r>
        <w:t>session_id_from(Request) -&gt;</w:t>
      </w:r>
    </w:p>
    <w:p w14:paraId="0BDF8765" w14:textId="77777777" w:rsidR="0095510F" w:rsidRDefault="001331E1">
      <w:pPr>
        <w:pStyle w:val="SourceCode"/>
      </w:pPr>
      <w:r>
        <w:t xml:space="preserve">    proplists:get_value(?SESSION_COOKIE, cowboy_req:parse_cookies(Request)).</w:t>
      </w:r>
    </w:p>
    <w:p w14:paraId="1959E4FE" w14:textId="77777777" w:rsidR="0095510F" w:rsidRDefault="0095510F">
      <w:pPr>
        <w:pStyle w:val="SourceCode"/>
      </w:pPr>
    </w:p>
    <w:p w14:paraId="28B299B3" w14:textId="77777777" w:rsidR="0095510F" w:rsidRDefault="001331E1">
      <w:pPr>
        <w:pStyle w:val="SourceCode"/>
      </w:pPr>
      <w:r>
        <w:t>%% session_for finds the visitor's live session: {ok, SessionId} when the</w:t>
      </w:r>
    </w:p>
    <w:p w14:paraId="66BF2F0F" w14:textId="77777777" w:rsidR="0095510F" w:rsidRDefault="001331E1">
      <w:pPr>
        <w:pStyle w:val="SourceCode"/>
      </w:pPr>
      <w:r>
        <w:t>%% table holds the cookie's id, live, or none. A cookie with an id the</w:t>
      </w:r>
    </w:p>
    <w:p w14:paraId="4F7D33C8" w14:textId="77777777" w:rsidR="0095510F" w:rsidRDefault="001331E1">
      <w:pPr>
        <w:pStyle w:val="SourceCode"/>
      </w:pPr>
      <w:r>
        <w:t>%% server did not make, or one that has expired, finds nothing.</w:t>
      </w:r>
    </w:p>
    <w:p w14:paraId="113857A0" w14:textId="77777777" w:rsidR="0095510F" w:rsidRDefault="001331E1">
      <w:pPr>
        <w:pStyle w:val="SourceCode"/>
      </w:pPr>
      <w:r>
        <w:t>session_for(Request, Connection) -&gt;</w:t>
      </w:r>
    </w:p>
    <w:p w14:paraId="3986520B" w14:textId="77777777" w:rsidR="0095510F" w:rsidRDefault="001331E1">
      <w:pPr>
        <w:pStyle w:val="SourceCode"/>
      </w:pPr>
      <w:r>
        <w:t xml:space="preserve">    CookieId = session_id_from(Request),</w:t>
      </w:r>
    </w:p>
    <w:p w14:paraId="71063D52" w14:textId="77777777" w:rsidR="0095510F" w:rsidRDefault="001331E1">
      <w:pPr>
        <w:pStyle w:val="SourceCode"/>
      </w:pPr>
      <w:r>
        <w:t xml:space="preserve">    case session_store:find_session(Connection, CookieId) of</w:t>
      </w:r>
    </w:p>
    <w:p w14:paraId="176B5E04" w14:textId="77777777" w:rsidR="0095510F" w:rsidRDefault="001331E1">
      <w:pPr>
        <w:pStyle w:val="SourceCode"/>
      </w:pPr>
      <w:r>
        <w:t xml:space="preserve">        true -&gt; {ok, CookieId};</w:t>
      </w:r>
    </w:p>
    <w:p w14:paraId="0D02703C" w14:textId="77777777" w:rsidR="0095510F" w:rsidRDefault="001331E1">
      <w:pPr>
        <w:pStyle w:val="SourceCode"/>
      </w:pPr>
      <w:r>
        <w:t xml:space="preserve">        false -&gt; none</w:t>
      </w:r>
    </w:p>
    <w:p w14:paraId="31986ACA" w14:textId="77777777" w:rsidR="0095510F" w:rsidRDefault="001331E1">
      <w:pPr>
        <w:pStyle w:val="SourceCode"/>
      </w:pPr>
      <w:r>
        <w:t xml:space="preserve">    end.</w:t>
      </w:r>
    </w:p>
    <w:p w14:paraId="3F459BAD" w14:textId="77777777" w:rsidR="0095510F" w:rsidRDefault="0095510F">
      <w:pPr>
        <w:pStyle w:val="SourceCode"/>
      </w:pPr>
    </w:p>
    <w:p w14:paraId="6C7222F2" w14:textId="77777777" w:rsidR="0095510F" w:rsidRDefault="001331E1">
      <w:pPr>
        <w:pStyle w:val="SourceCode"/>
      </w:pPr>
      <w:r>
        <w:t>%% keep_flash leaves Message in the visitor's session for the next page,</w:t>
      </w:r>
    </w:p>
    <w:p w14:paraId="71B39BB7" w14:textId="77777777" w:rsidR="0095510F" w:rsidRDefault="001331E1">
      <w:pPr>
        <w:pStyle w:val="SourceCode"/>
      </w:pPr>
      <w:r>
        <w:t>%% and returns the request to reply with. A visitor with no live session</w:t>
      </w:r>
    </w:p>
    <w:p w14:paraId="1269BAC9" w14:textId="77777777" w:rsidR="0095510F" w:rsidRDefault="001331E1">
      <w:pPr>
        <w:pStyle w:val="SourceCode"/>
      </w:pPr>
      <w:r>
        <w:t>%% gets a new one, and the request gets its cookie; a session that cannot</w:t>
      </w:r>
    </w:p>
    <w:p w14:paraId="7D2F7BDF" w14:textId="77777777" w:rsidR="0095510F" w:rsidRDefault="001331E1">
      <w:pPr>
        <w:pStyle w:val="SourceCode"/>
      </w:pPr>
      <w:r>
        <w:t>%% be stored gives no message, and the request goes on.</w:t>
      </w:r>
    </w:p>
    <w:p w14:paraId="21B00576" w14:textId="77777777" w:rsidR="0095510F" w:rsidRDefault="001331E1">
      <w:pPr>
        <w:pStyle w:val="SourceCode"/>
      </w:pPr>
      <w:r>
        <w:t>keep_flash(Request, Connection, Message) -&gt;</w:t>
      </w:r>
    </w:p>
    <w:p w14:paraId="78CE459F" w14:textId="77777777" w:rsidR="0095510F" w:rsidRDefault="001331E1">
      <w:pPr>
        <w:pStyle w:val="SourceCode"/>
      </w:pPr>
      <w:r>
        <w:t xml:space="preserve">    case session_for(Request, Connection) of</w:t>
      </w:r>
    </w:p>
    <w:p w14:paraId="1C51E916" w14:textId="77777777" w:rsidR="0095510F" w:rsidRDefault="001331E1">
      <w:pPr>
        <w:pStyle w:val="SourceCode"/>
      </w:pPr>
      <w:r>
        <w:t xml:space="preserve">        {ok, SessionId} -&gt;</w:t>
      </w:r>
    </w:p>
    <w:p w14:paraId="0D67C271" w14:textId="77777777" w:rsidR="0095510F" w:rsidRDefault="001331E1">
      <w:pPr>
        <w:pStyle w:val="SourceCode"/>
      </w:pPr>
      <w:r>
        <w:t xml:space="preserve">            session_store:set_flash(Connection, SessionId, Message),</w:t>
      </w:r>
    </w:p>
    <w:p w14:paraId="609B2D89" w14:textId="77777777" w:rsidR="0095510F" w:rsidRDefault="001331E1">
      <w:pPr>
        <w:pStyle w:val="SourceCode"/>
      </w:pPr>
      <w:r>
        <w:t xml:space="preserve">            Request;</w:t>
      </w:r>
    </w:p>
    <w:p w14:paraId="3C2EBB5C" w14:textId="77777777" w:rsidR="0095510F" w:rsidRDefault="001331E1">
      <w:pPr>
        <w:pStyle w:val="SourceCode"/>
      </w:pPr>
      <w:r>
        <w:t xml:space="preserve">        none -&gt;</w:t>
      </w:r>
    </w:p>
    <w:p w14:paraId="67D6830C" w14:textId="77777777" w:rsidR="0095510F" w:rsidRDefault="001331E1">
      <w:pPr>
        <w:pStyle w:val="SourceCode"/>
      </w:pPr>
      <w:r>
        <w:t xml:space="preserve">            start_with_flash(Request, Connection, Message)</w:t>
      </w:r>
    </w:p>
    <w:p w14:paraId="2B6E6044" w14:textId="77777777" w:rsidR="0095510F" w:rsidRDefault="001331E1">
      <w:pPr>
        <w:pStyle w:val="SourceCode"/>
      </w:pPr>
      <w:r>
        <w:t xml:space="preserve">    end.</w:t>
      </w:r>
    </w:p>
    <w:p w14:paraId="446FE2AD" w14:textId="77777777" w:rsidR="0095510F" w:rsidRDefault="0095510F">
      <w:pPr>
        <w:pStyle w:val="SourceCode"/>
      </w:pPr>
    </w:p>
    <w:p w14:paraId="1357D5C0" w14:textId="77777777" w:rsidR="0095510F" w:rsidRDefault="001331E1">
      <w:pPr>
        <w:pStyle w:val="SourceCode"/>
      </w:pPr>
      <w:r>
        <w:t>start_with_flash(Request, Connection, Message) -&gt;</w:t>
      </w:r>
    </w:p>
    <w:p w14:paraId="2BAFE47E" w14:textId="77777777" w:rsidR="0095510F" w:rsidRDefault="001331E1">
      <w:pPr>
        <w:pStyle w:val="SourceCode"/>
      </w:pPr>
      <w:r>
        <w:t xml:space="preserve">    case session_store:start_session(Connection) of</w:t>
      </w:r>
    </w:p>
    <w:p w14:paraId="15DD8307" w14:textId="77777777" w:rsidR="0095510F" w:rsidRDefault="001331E1">
      <w:pPr>
        <w:pStyle w:val="SourceCode"/>
      </w:pPr>
      <w:r>
        <w:t xml:space="preserve">        {ok, SessionId} -&gt;</w:t>
      </w:r>
    </w:p>
    <w:p w14:paraId="6DF8616E" w14:textId="77777777" w:rsidR="0095510F" w:rsidRDefault="001331E1">
      <w:pPr>
        <w:pStyle w:val="SourceCode"/>
      </w:pPr>
      <w:r>
        <w:t xml:space="preserve">            session_store:set_flash(Connection, SessionId, Message),</w:t>
      </w:r>
    </w:p>
    <w:p w14:paraId="6CBEBA82" w14:textId="77777777" w:rsidR="0095510F" w:rsidRDefault="001331E1">
      <w:pPr>
        <w:pStyle w:val="SourceCode"/>
      </w:pPr>
      <w:r>
        <w:t xml:space="preserve">            cowboy_req:set_resp_cookie(?SESSION_COOKIE, SessionId, Request,</w:t>
      </w:r>
    </w:p>
    <w:p w14:paraId="6C060FAD" w14:textId="77777777" w:rsidR="0095510F" w:rsidRDefault="001331E1">
      <w:pPr>
        <w:pStyle w:val="SourceCode"/>
      </w:pPr>
      <w:r>
        <w:t xml:space="preserve">                                       ?SESSION_COOKIE_OPTIONS);</w:t>
      </w:r>
    </w:p>
    <w:p w14:paraId="3F9442D4" w14:textId="77777777" w:rsidR="0095510F" w:rsidRDefault="001331E1">
      <w:pPr>
        <w:pStyle w:val="SourceCode"/>
      </w:pPr>
      <w:r>
        <w:t xml:space="preserve">        none -&gt;</w:t>
      </w:r>
    </w:p>
    <w:p w14:paraId="35D496E8" w14:textId="77777777" w:rsidR="0095510F" w:rsidRDefault="001331E1">
      <w:pPr>
        <w:pStyle w:val="SourceCode"/>
      </w:pPr>
      <w:r>
        <w:t xml:space="preserve">            Request</w:t>
      </w:r>
    </w:p>
    <w:p w14:paraId="37AE1E98" w14:textId="77777777" w:rsidR="0095510F" w:rsidRDefault="001331E1">
      <w:pPr>
        <w:pStyle w:val="SourceCode"/>
      </w:pPr>
      <w:r>
        <w:t xml:space="preserve">    end.</w:t>
      </w:r>
    </w:p>
    <w:p w14:paraId="2DD87EAB" w14:textId="77777777" w:rsidR="0095510F" w:rsidRDefault="0095510F">
      <w:pPr>
        <w:pStyle w:val="SourceCode"/>
      </w:pPr>
    </w:p>
    <w:p w14:paraId="65802A9B" w14:textId="77777777" w:rsidR="0095510F" w:rsidRDefault="001331E1">
      <w:pPr>
        <w:pStyle w:val="SourceCode"/>
      </w:pPr>
      <w:r>
        <w:t>%% Remember, one connection per request; add_contact_record checks the</w:t>
      </w:r>
    </w:p>
    <w:p w14:paraId="00EF56E7" w14:textId="77777777" w:rsidR="0095510F" w:rsidRDefault="001331E1">
      <w:pPr>
        <w:pStyle w:val="SourceCode"/>
      </w:pPr>
      <w:r>
        <w:t>%% values again, stores them, and reads the row back, and the database</w:t>
      </w:r>
    </w:p>
    <w:p w14:paraId="78E5802E" w14:textId="77777777" w:rsidR="0095510F" w:rsidRDefault="001331E1">
      <w:pPr>
        <w:pStyle w:val="SourceCode"/>
      </w:pPr>
      <w:r>
        <w:t>%% refuses an email already in use: 409, in the notice (Lesson 8.4a).</w:t>
      </w:r>
    </w:p>
    <w:p w14:paraId="1773619F" w14:textId="77777777" w:rsidR="0095510F" w:rsidRDefault="001331E1">
      <w:pPr>
        <w:pStyle w:val="SourceCode"/>
      </w:pPr>
      <w:r>
        <w:t>store_form(Request, FullName, Email, Phone) -&gt;</w:t>
      </w:r>
    </w:p>
    <w:p w14:paraId="4074C7FC" w14:textId="77777777" w:rsidR="0095510F" w:rsidRDefault="001331E1">
      <w:pPr>
        <w:pStyle w:val="SourceCode"/>
      </w:pPr>
      <w:r>
        <w:t xml:space="preserve">    case contact_store:open_connection() of</w:t>
      </w:r>
    </w:p>
    <w:p w14:paraId="5B28E35D" w14:textId="77777777" w:rsidR="0095510F" w:rsidRDefault="001331E1">
      <w:pPr>
        <w:pStyle w:val="SourceCode"/>
      </w:pPr>
      <w:r>
        <w:t xml:space="preserve">        {success, _Problem, Connection} -&gt;</w:t>
      </w:r>
    </w:p>
    <w:p w14:paraId="4AA7584D" w14:textId="77777777" w:rsidR="0095510F" w:rsidRDefault="001331E1">
      <w:pPr>
        <w:pStyle w:val="SourceCode"/>
      </w:pPr>
      <w:r>
        <w:t xml:space="preserve">            StoredPhone = case Phone of</w:t>
      </w:r>
    </w:p>
    <w:p w14:paraId="10F362EF" w14:textId="77777777" w:rsidR="0095510F" w:rsidRDefault="001331E1">
      <w:pPr>
        <w:pStyle w:val="SourceCode"/>
      </w:pPr>
      <w:r>
        <w:t xml:space="preserve">                              "" -&gt; null;</w:t>
      </w:r>
    </w:p>
    <w:p w14:paraId="64271FF2" w14:textId="77777777" w:rsidR="0095510F" w:rsidRDefault="001331E1">
      <w:pPr>
        <w:pStyle w:val="SourceCode"/>
      </w:pPr>
      <w:r>
        <w:t xml:space="preserve">                              _ -&gt; Phone</w:t>
      </w:r>
    </w:p>
    <w:p w14:paraId="4C017ECD" w14:textId="77777777" w:rsidR="0095510F" w:rsidRDefault="001331E1">
      <w:pPr>
        <w:pStyle w:val="SourceCode"/>
      </w:pPr>
      <w:r>
        <w:t xml:space="preserve">                          end,</w:t>
      </w:r>
    </w:p>
    <w:p w14:paraId="706A49EC" w14:textId="77777777" w:rsidR="0095510F" w:rsidRDefault="001331E1">
      <w:pPr>
        <w:pStyle w:val="SourceCode"/>
      </w:pPr>
      <w:r>
        <w:t xml:space="preserve">            NewContact = #contact{id = 0, full_name = FullName, email = Email,</w:t>
      </w:r>
    </w:p>
    <w:p w14:paraId="38A2DF91" w14:textId="77777777" w:rsidR="0095510F" w:rsidRDefault="001331E1">
      <w:pPr>
        <w:pStyle w:val="SourceCode"/>
      </w:pPr>
      <w:r>
        <w:t xml:space="preserve">                                  phone = StoredPhone},</w:t>
      </w:r>
    </w:p>
    <w:p w14:paraId="5B6788D4" w14:textId="77777777" w:rsidR="0095510F" w:rsidRDefault="001331E1">
      <w:pPr>
        <w:pStyle w:val="SourceCode"/>
      </w:pPr>
      <w:r>
        <w:t xml:space="preserve">            Added = contact_create:add_contact_record(Connection, NewContact),</w:t>
      </w:r>
    </w:p>
    <w:p w14:paraId="2DF90DF9" w14:textId="77777777" w:rsidR="0095510F" w:rsidRDefault="001331E1">
      <w:pPr>
        <w:pStyle w:val="SourceCode"/>
      </w:pPr>
      <w:r>
        <w:t xml:space="preserve">            case Added of</w:t>
      </w:r>
    </w:p>
    <w:p w14:paraId="4699E4F2" w14:textId="77777777" w:rsidR="0095510F" w:rsidRDefault="001331E1">
      <w:pPr>
        <w:pStyle w:val="SourceCode"/>
      </w:pPr>
      <w:r>
        <w:t xml:space="preserve">                {success, _NoProblem, Contact} -&gt;</w:t>
      </w:r>
    </w:p>
    <w:p w14:paraId="18F0E970" w14:textId="77777777" w:rsidR="0095510F" w:rsidRDefault="001331E1">
      <w:pPr>
        <w:pStyle w:val="SourceCode"/>
      </w:pPr>
      <w:r>
        <w:t xml:space="preserve">                    WithCookie = keep_flash(Request, Connection,</w:t>
      </w:r>
    </w:p>
    <w:p w14:paraId="6D383923" w14:textId="77777777" w:rsidR="0095510F" w:rsidRDefault="001331E1">
      <w:pPr>
        <w:pStyle w:val="SourceCode"/>
      </w:pPr>
      <w:r>
        <w:t xml:space="preserve">                                            ?CREATED_FLASH),</w:t>
      </w:r>
    </w:p>
    <w:p w14:paraId="20F4F08C" w14:textId="77777777" w:rsidR="0095510F" w:rsidRDefault="001331E1">
      <w:pPr>
        <w:pStyle w:val="SourceCode"/>
      </w:pPr>
      <w:r>
        <w:t xml:space="preserve">                    contact_store:close_connection(Connection),</w:t>
      </w:r>
    </w:p>
    <w:p w14:paraId="6FBCF603" w14:textId="77777777" w:rsidR="0095510F" w:rsidRDefault="001331E1">
      <w:pPr>
        <w:pStyle w:val="SourceCode"/>
      </w:pPr>
      <w:r>
        <w:t xml:space="preserve">                    send_redirect(WithCookie, ?CONTACTS_PAGE_PATH "/" ++</w:t>
      </w:r>
    </w:p>
    <w:p w14:paraId="3F36B20C" w14:textId="77777777" w:rsidR="0095510F" w:rsidRDefault="001331E1">
      <w:pPr>
        <w:pStyle w:val="SourceCode"/>
      </w:pPr>
      <w:r>
        <w:t xml:space="preserve">                                      integer_to_list(Contact#contact.id));</w:t>
      </w:r>
    </w:p>
    <w:p w14:paraId="305951FF" w14:textId="77777777" w:rsidR="0095510F" w:rsidRDefault="001331E1">
      <w:pPr>
        <w:pStyle w:val="SourceCode"/>
      </w:pPr>
      <w:r>
        <w:t xml:space="preserve">                {Status, StoreProblem, none} -&gt;</w:t>
      </w:r>
    </w:p>
    <w:p w14:paraId="6DAB8318" w14:textId="77777777" w:rsidR="0095510F" w:rsidRDefault="001331E1">
      <w:pPr>
        <w:pStyle w:val="SourceCode"/>
      </w:pPr>
      <w:r>
        <w:t xml:space="preserve">                    contact_store:close_connection(Connection),</w:t>
      </w:r>
    </w:p>
    <w:p w14:paraId="67D1194A" w14:textId="77777777" w:rsidR="0095510F" w:rsidRDefault="001331E1">
      <w:pPr>
        <w:pStyle w:val="SourceCode"/>
      </w:pPr>
      <w:r>
        <w:t xml:space="preserve">                    send_refused_form(Request, http_status_for(Status),</w:t>
      </w:r>
    </w:p>
    <w:p w14:paraId="5BC42989" w14:textId="77777777" w:rsidR="0095510F" w:rsidRDefault="001331E1">
      <w:pPr>
        <w:pStyle w:val="SourceCode"/>
      </w:pPr>
      <w:r>
        <w:t xml:space="preserve">                                      Status, StoreProblem, FullName, Email,</w:t>
      </w:r>
    </w:p>
    <w:p w14:paraId="0F7A5E10" w14:textId="77777777" w:rsidR="0095510F" w:rsidRDefault="001331E1">
      <w:pPr>
        <w:pStyle w:val="SourceCode"/>
      </w:pPr>
      <w:r>
        <w:t xml:space="preserve">                                      Phone)</w:t>
      </w:r>
    </w:p>
    <w:p w14:paraId="647757DD" w14:textId="77777777" w:rsidR="0095510F" w:rsidRDefault="001331E1">
      <w:pPr>
        <w:pStyle w:val="SourceCode"/>
      </w:pPr>
      <w:r>
        <w:t xml:space="preserve">            end;</w:t>
      </w:r>
    </w:p>
    <w:p w14:paraId="5172A123" w14:textId="77777777" w:rsidR="0095510F" w:rsidRDefault="001331E1">
      <w:pPr>
        <w:pStyle w:val="SourceCode"/>
      </w:pPr>
      <w:r>
        <w:t xml:space="preserve">        {Status, StoreProblem, none} -&gt;</w:t>
      </w:r>
    </w:p>
    <w:p w14:paraId="359C8C1D" w14:textId="77777777" w:rsidR="0095510F" w:rsidRDefault="001331E1">
      <w:pPr>
        <w:pStyle w:val="SourceCode"/>
      </w:pPr>
      <w:r>
        <w:t xml:space="preserve">            send_refused_form(Request, 503, Status, StoreProblem, FullName,</w:t>
      </w:r>
    </w:p>
    <w:p w14:paraId="51B80A8D" w14:textId="77777777" w:rsidR="0095510F" w:rsidRDefault="001331E1">
      <w:pPr>
        <w:pStyle w:val="SourceCode"/>
      </w:pPr>
      <w:r>
        <w:t xml:space="preserve">                              Email, Phone)</w:t>
      </w:r>
    </w:p>
    <w:p w14:paraId="1C79B125" w14:textId="77777777" w:rsidR="0095510F" w:rsidRDefault="001331E1">
      <w:pPr>
        <w:pStyle w:val="SourceCode"/>
      </w:pPr>
      <w:r>
        <w:t xml:space="preserve">    end.</w:t>
      </w:r>
    </w:p>
    <w:p w14:paraId="038D9DD4" w14:textId="77777777" w:rsidR="0095510F" w:rsidRDefault="0095510F">
      <w:pPr>
        <w:pStyle w:val="SourceCode"/>
      </w:pPr>
    </w:p>
    <w:p w14:paraId="6AEC8922" w14:textId="77777777" w:rsidR="0095510F" w:rsidRDefault="001331E1">
      <w:pPr>
        <w:pStyle w:val="SourceCode"/>
      </w:pPr>
      <w:r>
        <w:t>%% Remember, GET /contacts/:id: the constraints already made the id an</w:t>
      </w:r>
    </w:p>
    <w:p w14:paraId="0F55C342" w14:textId="77777777" w:rsidR="0095510F" w:rsidRDefault="001331E1">
      <w:pPr>
        <w:pStyle w:val="SourceCode"/>
      </w:pPr>
      <w:r>
        <w:t>%% integer in Lesson 6.11's range (Lesson 8.2a), and the page comes from</w:t>
      </w:r>
    </w:p>
    <w:p w14:paraId="68306FA6" w14:textId="77777777" w:rsidR="0095510F" w:rsidRDefault="001331E1">
      <w:pPr>
        <w:pStyle w:val="SourceCode"/>
      </w:pPr>
      <w:r>
        <w:t>%% the database, now with the flash.</w:t>
      </w:r>
    </w:p>
    <w:p w14:paraId="253827BF" w14:textId="77777777" w:rsidR="0095510F" w:rsidRDefault="001331E1">
      <w:pPr>
        <w:pStyle w:val="SourceCode"/>
      </w:pPr>
      <w:r>
        <w:t>handle_contact(Request) -&gt;</w:t>
      </w:r>
    </w:p>
    <w:p w14:paraId="76598833" w14:textId="77777777" w:rsidR="0095510F" w:rsidRDefault="001331E1">
      <w:pPr>
        <w:pStyle w:val="SourceCode"/>
      </w:pPr>
      <w:r>
        <w:t xml:space="preserve">    ContactId = cowboy_req:binding(id, Request),</w:t>
      </w:r>
    </w:p>
    <w:p w14:paraId="63CB071C" w14:textId="77777777" w:rsidR="0095510F" w:rsidRDefault="001331E1">
      <w:pPr>
        <w:pStyle w:val="SourceCode"/>
      </w:pPr>
      <w:r>
        <w:t xml:space="preserve">    case contact_store:open_connection() of</w:t>
      </w:r>
    </w:p>
    <w:p w14:paraId="7EDC9D4D" w14:textId="77777777" w:rsidR="0095510F" w:rsidRDefault="001331E1">
      <w:pPr>
        <w:pStyle w:val="SourceCode"/>
      </w:pPr>
      <w:r>
        <w:t xml:space="preserve">        {success, _Problem, Connection} -&gt;</w:t>
      </w:r>
    </w:p>
    <w:p w14:paraId="708B94E5" w14:textId="77777777" w:rsidR="0095510F" w:rsidRDefault="001331E1">
      <w:pPr>
        <w:pStyle w:val="SourceCode"/>
      </w:pPr>
      <w:r>
        <w:t xml:space="preserve">            Found = contact_store:get_contact_record(Connection, ContactId),</w:t>
      </w:r>
    </w:p>
    <w:p w14:paraId="35DC1432" w14:textId="77777777" w:rsidR="0095510F" w:rsidRDefault="001331E1">
      <w:pPr>
        <w:pStyle w:val="SourceCode"/>
      </w:pPr>
      <w:r>
        <w:t xml:space="preserve">            Answered = send_contact(Request, Connection, Found),</w:t>
      </w:r>
    </w:p>
    <w:p w14:paraId="56FF9782" w14:textId="77777777" w:rsidR="0095510F" w:rsidRDefault="001331E1">
      <w:pPr>
        <w:pStyle w:val="SourceCode"/>
      </w:pPr>
      <w:r>
        <w:t xml:space="preserve">            contact_store:close_connection(Connection),</w:t>
      </w:r>
    </w:p>
    <w:p w14:paraId="26642BCC" w14:textId="77777777" w:rsidR="0095510F" w:rsidRDefault="001331E1">
      <w:pPr>
        <w:pStyle w:val="SourceCode"/>
      </w:pPr>
      <w:r>
        <w:t xml:space="preserve">            Answered;</w:t>
      </w:r>
    </w:p>
    <w:p w14:paraId="6BF0F538" w14:textId="77777777" w:rsidR="0095510F" w:rsidRDefault="001331E1">
      <w:pPr>
        <w:pStyle w:val="SourceCode"/>
      </w:pPr>
      <w:r>
        <w:t xml:space="preserve">        {_Status, _Problem, none} -&gt;</w:t>
      </w:r>
    </w:p>
    <w:p w14:paraId="15FC4375" w14:textId="77777777" w:rsidR="0095510F" w:rsidRDefault="001331E1">
      <w:pPr>
        <w:pStyle w:val="SourceCode"/>
      </w:pPr>
      <w:r>
        <w:t xml:space="preserve">            send_store_failure(Request, 503)</w:t>
      </w:r>
    </w:p>
    <w:p w14:paraId="09B49861" w14:textId="77777777" w:rsidR="0095510F" w:rsidRDefault="001331E1">
      <w:pPr>
        <w:pStyle w:val="SourceCode"/>
      </w:pPr>
      <w:r>
        <w:t xml:space="preserve">    end.</w:t>
      </w:r>
    </w:p>
    <w:p w14:paraId="70466F8B" w14:textId="77777777" w:rsidR="0095510F" w:rsidRDefault="0095510F">
      <w:pPr>
        <w:pStyle w:val="SourceCode"/>
      </w:pPr>
    </w:p>
    <w:p w14:paraId="59320B13" w14:textId="77777777" w:rsidR="0095510F" w:rsidRDefault="001331E1">
      <w:pPr>
        <w:pStyle w:val="SourceCode"/>
      </w:pPr>
      <w:r>
        <w:t>%% The flash is taken only for a page that is shown, so a 404 never uses</w:t>
      </w:r>
    </w:p>
    <w:p w14:paraId="6FDFC12D" w14:textId="77777777" w:rsidR="0095510F" w:rsidRDefault="001331E1">
      <w:pPr>
        <w:pStyle w:val="SourceCode"/>
      </w:pPr>
      <w:r>
        <w:t>%% it up; take_flash removes it, so it shows once.</w:t>
      </w:r>
    </w:p>
    <w:p w14:paraId="7602BD0D" w14:textId="77777777" w:rsidR="0095510F" w:rsidRDefault="001331E1">
      <w:pPr>
        <w:pStyle w:val="SourceCode"/>
      </w:pPr>
      <w:r>
        <w:t>send_contact(Request, Connection, {success, _Problem, Contact}) -&gt;</w:t>
      </w:r>
    </w:p>
    <w:p w14:paraId="621B9687" w14:textId="77777777" w:rsidR="0095510F" w:rsidRDefault="001331E1">
      <w:pPr>
        <w:pStyle w:val="SourceCode"/>
      </w:pPr>
      <w:r>
        <w:t xml:space="preserve">    Flash = case session_for(Request, Connection) of</w:t>
      </w:r>
    </w:p>
    <w:p w14:paraId="576AAE28" w14:textId="77777777" w:rsidR="0095510F" w:rsidRDefault="001331E1">
      <w:pPr>
        <w:pStyle w:val="SourceCode"/>
      </w:pPr>
      <w:r>
        <w:t xml:space="preserve">                {ok, SessionId} -&gt; session_store:take_flash(Connection,</w:t>
      </w:r>
    </w:p>
    <w:p w14:paraId="32A80AB3" w14:textId="77777777" w:rsidR="0095510F" w:rsidRDefault="001331E1">
      <w:pPr>
        <w:pStyle w:val="SourceCode"/>
      </w:pPr>
      <w:r>
        <w:t xml:space="preserve">                                                            SessionId);</w:t>
      </w:r>
    </w:p>
    <w:p w14:paraId="73AF4A85" w14:textId="77777777" w:rsidR="0095510F" w:rsidRDefault="001331E1">
      <w:pPr>
        <w:pStyle w:val="SourceCode"/>
      </w:pPr>
      <w:r>
        <w:t xml:space="preserve">                none -&gt; ""</w:t>
      </w:r>
    </w:p>
    <w:p w14:paraId="26CAB3D3" w14:textId="77777777" w:rsidR="0095510F" w:rsidRDefault="001331E1">
      <w:pPr>
        <w:pStyle w:val="SourceCode"/>
      </w:pPr>
      <w:r>
        <w:t xml:space="preserve">            end,</w:t>
      </w:r>
    </w:p>
    <w:p w14:paraId="49616185" w14:textId="77777777" w:rsidR="0095510F" w:rsidRDefault="001331E1">
      <w:pPr>
        <w:pStyle w:val="SourceCode"/>
      </w:pPr>
      <w:r>
        <w:t xml:space="preserve">    PageData = #{flash =&gt; Flash, contact =&gt; contact_data(Contact),</w:t>
      </w:r>
    </w:p>
    <w:p w14:paraId="37E70A2D" w14:textId="77777777" w:rsidR="0095510F" w:rsidRDefault="001331E1">
      <w:pPr>
        <w:pStyle w:val="SourceCode"/>
      </w:pPr>
      <w:r>
        <w:t xml:space="preserve">                 phone_text =&gt; phone_text_for(Contact)},</w:t>
      </w:r>
    </w:p>
    <w:p w14:paraId="357E388A" w14:textId="77777777" w:rsidR="0095510F" w:rsidRDefault="001331E1">
      <w:pPr>
        <w:pStyle w:val="SourceCode"/>
      </w:pPr>
      <w:r>
        <w:t xml:space="preserve">    send_page(Request, 200, contact_dtl, PageData);</w:t>
      </w:r>
    </w:p>
    <w:p w14:paraId="464BD7F4" w14:textId="77777777" w:rsidR="0095510F" w:rsidRDefault="001331E1">
      <w:pPr>
        <w:pStyle w:val="SourceCode"/>
      </w:pPr>
      <w:r>
        <w:t>send_contact(Request, _Connection, {not_found, _Problem, none}) -&gt;</w:t>
      </w:r>
    </w:p>
    <w:p w14:paraId="66A892F7" w14:textId="77777777" w:rsidR="0095510F" w:rsidRDefault="001331E1">
      <w:pPr>
        <w:pStyle w:val="SourceCode"/>
      </w:pPr>
      <w:r>
        <w:t xml:space="preserve">    send_not_found_page(Request);</w:t>
      </w:r>
    </w:p>
    <w:p w14:paraId="6C1AFA13" w14:textId="77777777" w:rsidR="0095510F" w:rsidRDefault="001331E1">
      <w:pPr>
        <w:pStyle w:val="SourceCode"/>
      </w:pPr>
      <w:r>
        <w:t>send_contact(Request, _Connection, _Failed) -&gt;</w:t>
      </w:r>
    </w:p>
    <w:p w14:paraId="61F89DC4" w14:textId="77777777" w:rsidR="0095510F" w:rsidRDefault="001331E1">
      <w:pPr>
        <w:pStyle w:val="SourceCode"/>
      </w:pPr>
      <w:r>
        <w:t xml:space="preserve">    send_store_failure(Request, 500).</w:t>
      </w:r>
    </w:p>
    <w:p w14:paraId="19C95394" w14:textId="77777777" w:rsidR="0095510F" w:rsidRDefault="0095510F">
      <w:pPr>
        <w:pStyle w:val="SourceCode"/>
      </w:pPr>
    </w:p>
    <w:p w14:paraId="5B981368" w14:textId="77777777" w:rsidR="0095510F" w:rsidRDefault="001331E1">
      <w:pPr>
        <w:pStyle w:val="SourceCode"/>
      </w:pPr>
      <w:r>
        <w:t>handle_health(Request) -&gt;</w:t>
      </w:r>
    </w:p>
    <w:p w14:paraId="742D50EC" w14:textId="77777777" w:rsidR="0095510F" w:rsidRDefault="001331E1">
      <w:pPr>
        <w:pStyle w:val="SourceCode"/>
      </w:pPr>
      <w:r>
        <w:t xml:space="preserve">    send_json(Request, 200, "{\"status\":\"ok\"}").</w:t>
      </w:r>
    </w:p>
    <w:p w14:paraId="09866D44" w14:textId="77777777" w:rsidR="0095510F" w:rsidRDefault="0095510F">
      <w:pPr>
        <w:pStyle w:val="SourceCode"/>
      </w:pPr>
    </w:p>
    <w:p w14:paraId="051A832D" w14:textId="77777777" w:rsidR="0095510F" w:rsidRDefault="001331E1">
      <w:pPr>
        <w:pStyle w:val="SourceCode"/>
      </w:pPr>
      <w:r>
        <w:t>%% Remember, 405 carries allow through send_page/5 (Lesson 8.3a): GET, or</w:t>
      </w:r>
    </w:p>
    <w:p w14:paraId="65271509" w14:textId="77777777" w:rsidR="0095510F" w:rsidRDefault="001331E1">
      <w:pPr>
        <w:pStyle w:val="SourceCode"/>
      </w:pPr>
      <w:r>
        <w:t>%% GET, POST for /contacts. erlydtl writes the message's pieces as one text.</w:t>
      </w:r>
    </w:p>
    <w:p w14:paraId="275EE33F" w14:textId="77777777" w:rsidR="0095510F" w:rsidRDefault="001331E1">
      <w:pPr>
        <w:pStyle w:val="SourceCode"/>
      </w:pPr>
      <w:r>
        <w:t>handle_method_not_allowed(Request, AllowedMethods) -&gt;</w:t>
      </w:r>
    </w:p>
    <w:p w14:paraId="7E40ADB7" w14:textId="77777777" w:rsidR="0095510F" w:rsidRDefault="001331E1">
      <w:pPr>
        <w:pStyle w:val="SourceCode"/>
      </w:pPr>
      <w:r>
        <w:t xml:space="preserve">    send_page(Request, 405, #{&lt;&lt;"allow"&gt;&gt; =&gt; AllowedMethods}, message_dtl,</w:t>
      </w:r>
    </w:p>
    <w:p w14:paraId="125550C6" w14:textId="77777777" w:rsidR="0095510F" w:rsidRDefault="001331E1">
      <w:pPr>
        <w:pStyle w:val="SourceCode"/>
      </w:pPr>
      <w:r>
        <w:t xml:space="preserve">              #{title =&gt; "Method Not Allowed",</w:t>
      </w:r>
    </w:p>
    <w:p w14:paraId="6E08892E" w14:textId="77777777" w:rsidR="0095510F" w:rsidRDefault="001331E1">
      <w:pPr>
        <w:pStyle w:val="SourceCode"/>
      </w:pPr>
      <w:r>
        <w:t xml:space="preserve">                message =&gt; ["This address takes only ", AllowedMethods, "."],</w:t>
      </w:r>
    </w:p>
    <w:p w14:paraId="58838DF7" w14:textId="77777777" w:rsidR="0095510F" w:rsidRDefault="001331E1">
      <w:pPr>
        <w:pStyle w:val="SourceCode"/>
      </w:pPr>
      <w:r>
        <w:t xml:space="preserve">                link_path =&gt; "/", link_text =&gt; "Home"}).</w:t>
      </w:r>
    </w:p>
    <w:p w14:paraId="49EA1811" w14:textId="77777777" w:rsidR="0095510F" w:rsidRDefault="0095510F">
      <w:pPr>
        <w:pStyle w:val="SourceCode"/>
      </w:pPr>
    </w:p>
    <w:p w14:paraId="34AA2E20" w14:textId="77777777" w:rsidR="0095510F" w:rsidRDefault="001331E1">
      <w:pPr>
        <w:pStyle w:val="SourceCode"/>
      </w:pPr>
      <w:r>
        <w:t>%% Remember, no route matched: JSON under /api/v1/, for programs, and the</w:t>
      </w:r>
    </w:p>
    <w:p w14:paraId="7FB85551" w14:textId="77777777" w:rsidR="0095510F" w:rsidRDefault="001331E1">
      <w:pPr>
        <w:pStyle w:val="SourceCode"/>
      </w:pPr>
      <w:r>
        <w:t>%% HTML 404 page everywhere else, for people.</w:t>
      </w:r>
    </w:p>
    <w:p w14:paraId="5DAE0081" w14:textId="77777777" w:rsidR="0095510F" w:rsidRDefault="001331E1">
      <w:pPr>
        <w:pStyle w:val="SourceCode"/>
      </w:pPr>
      <w:r>
        <w:t>handle_not_found(Request) -&gt;</w:t>
      </w:r>
    </w:p>
    <w:p w14:paraId="77564D45" w14:textId="77777777" w:rsidR="0095510F" w:rsidRDefault="001331E1">
      <w:pPr>
        <w:pStyle w:val="SourceCode"/>
      </w:pPr>
      <w:r>
        <w:t xml:space="preserve">    case string:prefix(cowboy_req:path(Request), ?API_PREFIX "/") of</w:t>
      </w:r>
    </w:p>
    <w:p w14:paraId="44DF4C4C" w14:textId="77777777" w:rsidR="0095510F" w:rsidRDefault="001331E1">
      <w:pPr>
        <w:pStyle w:val="SourceCode"/>
      </w:pPr>
      <w:r>
        <w:t xml:space="preserve">        nomatch -&gt; send_not_found_page(Request);</w:t>
      </w:r>
    </w:p>
    <w:p w14:paraId="457EDFBE" w14:textId="77777777" w:rsidR="0095510F" w:rsidRDefault="001331E1">
      <w:pPr>
        <w:pStyle w:val="SourceCode"/>
      </w:pPr>
      <w:r>
        <w:t xml:space="preserve">        _Rest -&gt; send_json(Request, 404, ?NOT_FOUND_JSON)</w:t>
      </w:r>
    </w:p>
    <w:p w14:paraId="2F5A5796" w14:textId="77777777" w:rsidR="0095510F" w:rsidRDefault="001331E1">
      <w:pPr>
        <w:pStyle w:val="SourceCode"/>
      </w:pPr>
      <w:r>
        <w:t xml:space="preserve">    end.</w:t>
      </w:r>
    </w:p>
    <w:p w14:paraId="37DEEDFC" w14:textId="77777777" w:rsidR="0095510F" w:rsidRDefault="0095510F">
      <w:pPr>
        <w:pStyle w:val="SourceCode"/>
      </w:pPr>
    </w:p>
    <w:p w14:paraId="7E5CA3E0" w14:textId="77777777" w:rsidR="0095510F" w:rsidRDefault="001331E1">
      <w:pPr>
        <w:pStyle w:val="SourceCode"/>
      </w:pPr>
      <w:r>
        <w:t>%% Remember, a constraint of this server's own: it keeps only an id in</w:t>
      </w:r>
    </w:p>
    <w:p w14:paraId="4307C595" w14:textId="77777777" w:rsidR="0095510F" w:rsidRDefault="001331E1">
      <w:pPr>
        <w:pStyle w:val="SourceCode"/>
      </w:pPr>
      <w:r>
        <w:t>%% Lesson 6.11's range (Lesson 8.2a).</w:t>
      </w:r>
    </w:p>
    <w:p w14:paraId="1C33ACB0" w14:textId="77777777" w:rsidR="0095510F" w:rsidRDefault="001331E1">
      <w:pPr>
        <w:pStyle w:val="SourceCode"/>
      </w:pPr>
      <w:r>
        <w:t>id_in_range(forward, ContactId)</w:t>
      </w:r>
    </w:p>
    <w:p w14:paraId="0574A153" w14:textId="77777777" w:rsidR="0095510F" w:rsidRDefault="001331E1">
      <w:pPr>
        <w:pStyle w:val="SourceCode"/>
      </w:pPr>
      <w:r>
        <w:t xml:space="preserve">        when ContactId &gt;= ?ID_MINIMUM, ContactId =&lt; ?ID_LIMIT -&gt;</w:t>
      </w:r>
    </w:p>
    <w:p w14:paraId="665DA845" w14:textId="77777777" w:rsidR="0095510F" w:rsidRDefault="001331E1">
      <w:pPr>
        <w:pStyle w:val="SourceCode"/>
      </w:pPr>
      <w:r>
        <w:t xml:space="preserve">    {ok, ContactId};</w:t>
      </w:r>
    </w:p>
    <w:p w14:paraId="320D44F8" w14:textId="77777777" w:rsidR="0095510F" w:rsidRDefault="001331E1">
      <w:pPr>
        <w:pStyle w:val="SourceCode"/>
      </w:pPr>
      <w:r>
        <w:t>id_in_range(forward, _ContactId) -&gt;</w:t>
      </w:r>
    </w:p>
    <w:p w14:paraId="421BB922" w14:textId="77777777" w:rsidR="0095510F" w:rsidRDefault="001331E1">
      <w:pPr>
        <w:pStyle w:val="SourceCode"/>
      </w:pPr>
      <w:r>
        <w:t xml:space="preserve">    {error, out_of_range}.</w:t>
      </w:r>
    </w:p>
    <w:p w14:paraId="3C9A1B6D" w14:textId="77777777" w:rsidR="0095510F" w:rsidRDefault="0095510F">
      <w:pPr>
        <w:pStyle w:val="SourceCode"/>
      </w:pPr>
    </w:p>
    <w:p w14:paraId="7F1B08C6" w14:textId="77777777" w:rsidR="0095510F" w:rsidRDefault="001331E1">
      <w:pPr>
        <w:pStyle w:val="SourceCode"/>
      </w:pPr>
      <w:r>
        <w:t>%% Remember, the route table: cowboy matches the path, the :id binding's</w:t>
      </w:r>
    </w:p>
    <w:p w14:paraId="4B2C8E83" w14:textId="77777777" w:rsidR="0095510F" w:rsidRDefault="001331E1">
      <w:pPr>
        <w:pStyle w:val="SourceCode"/>
      </w:pPr>
      <w:r>
        <w:t>%% constraints check the id, '_' is last, and texts side by side join.</w:t>
      </w:r>
    </w:p>
    <w:p w14:paraId="076417BA" w14:textId="77777777" w:rsidR="0095510F" w:rsidRDefault="001331E1">
      <w:pPr>
        <w:pStyle w:val="SourceCode"/>
      </w:pPr>
      <w:r>
        <w:t>%% /contacts/new comes before /contacts/:id: cowboy tries the routes in</w:t>
      </w:r>
    </w:p>
    <w:p w14:paraId="25EEEFC5" w14:textId="77777777" w:rsidR="0095510F" w:rsidRDefault="001331E1">
      <w:pPr>
        <w:pStyle w:val="SourceCode"/>
      </w:pPr>
      <w:r>
        <w:t>%% order, and new would fail :id's int constraint anyway.</w:t>
      </w:r>
    </w:p>
    <w:p w14:paraId="5A71310E" w14:textId="77777777" w:rsidR="0095510F" w:rsidRDefault="001331E1">
      <w:pPr>
        <w:pStyle w:val="SourceCode"/>
      </w:pPr>
      <w:r>
        <w:t>routes() -&gt;</w:t>
      </w:r>
    </w:p>
    <w:p w14:paraId="4373D3C8" w14:textId="77777777" w:rsidR="0095510F" w:rsidRDefault="001331E1">
      <w:pPr>
        <w:pStyle w:val="SourceCode"/>
      </w:pPr>
      <w:r>
        <w:t xml:space="preserve">    ContactConstraints = [{id, [int, fun id_in_range/2]}],</w:t>
      </w:r>
    </w:p>
    <w:p w14:paraId="4D90767F" w14:textId="77777777" w:rsidR="0095510F" w:rsidRDefault="001331E1">
      <w:pPr>
        <w:pStyle w:val="SourceCode"/>
      </w:pPr>
      <w:r>
        <w:t xml:space="preserve">    cowboy_router:compile(</w:t>
      </w:r>
    </w:p>
    <w:p w14:paraId="3A1ED3FB" w14:textId="77777777" w:rsidR="0095510F" w:rsidRDefault="001331E1">
      <w:pPr>
        <w:pStyle w:val="SourceCode"/>
      </w:pPr>
      <w:r>
        <w:t xml:space="preserve">      [{'_', [{"/", server, home},</w:t>
      </w:r>
    </w:p>
    <w:p w14:paraId="4BB728F6" w14:textId="77777777" w:rsidR="0095510F" w:rsidRDefault="001331E1">
      <w:pPr>
        <w:pStyle w:val="SourceCode"/>
      </w:pPr>
      <w:r>
        <w:t xml:space="preserve">              {?CONTACTS_PAGE_PATH, server, contact_list},</w:t>
      </w:r>
    </w:p>
    <w:p w14:paraId="4CAB4AF8" w14:textId="77777777" w:rsidR="0095510F" w:rsidRDefault="001331E1">
      <w:pPr>
        <w:pStyle w:val="SourceCode"/>
      </w:pPr>
      <w:r>
        <w:t xml:space="preserve">              {?NEW_CONTACT_PATH, server, new_contact},</w:t>
      </w:r>
    </w:p>
    <w:p w14:paraId="6267F19F" w14:textId="77777777" w:rsidR="0095510F" w:rsidRDefault="001331E1">
      <w:pPr>
        <w:pStyle w:val="SourceCode"/>
      </w:pPr>
      <w:r>
        <w:t xml:space="preserve">              {?CONTACTS_PAGE_PATH "/:id", ContactConstraints, server,</w:t>
      </w:r>
    </w:p>
    <w:p w14:paraId="48AD3F52" w14:textId="77777777" w:rsidR="0095510F" w:rsidRDefault="001331E1">
      <w:pPr>
        <w:pStyle w:val="SourceCode"/>
      </w:pPr>
      <w:r>
        <w:t xml:space="preserve">               contact},</w:t>
      </w:r>
    </w:p>
    <w:p w14:paraId="39630F78" w14:textId="77777777" w:rsidR="0095510F" w:rsidRDefault="001331E1">
      <w:pPr>
        <w:pStyle w:val="SourceCode"/>
      </w:pPr>
      <w:r>
        <w:t xml:space="preserve">              {?API_PREFIX "/health", server, health},</w:t>
      </w:r>
    </w:p>
    <w:p w14:paraId="285550E7" w14:textId="77777777" w:rsidR="0095510F" w:rsidRDefault="001331E1">
      <w:pPr>
        <w:pStyle w:val="SourceCode"/>
      </w:pPr>
      <w:r>
        <w:t xml:space="preserve">              {'_', server, not_found}]}]).</w:t>
      </w:r>
    </w:p>
    <w:p w14:paraId="6C0D6D61" w14:textId="77777777" w:rsidR="0095510F" w:rsidRDefault="0095510F">
      <w:pPr>
        <w:pStyle w:val="SourceCode"/>
      </w:pPr>
    </w:p>
    <w:p w14:paraId="5A2A1CAB" w14:textId="77777777" w:rsidR="0095510F" w:rsidRDefault="001331E1">
      <w:pPr>
        <w:pStyle w:val="SourceCode"/>
      </w:pPr>
      <w:r>
        <w:t>%% Remember, route_request checks the method (Lesson 8.2a). /contacts now</w:t>
      </w:r>
    </w:p>
    <w:p w14:paraId="1C9AC4D5" w14:textId="77777777" w:rsidR="0095510F" w:rsidRDefault="001331E1">
      <w:pPr>
        <w:pStyle w:val="SourceCode"/>
      </w:pPr>
      <w:r>
        <w:t>%% takes POST as well, so its 405 allows GET, POST.</w:t>
      </w:r>
    </w:p>
    <w:p w14:paraId="787DEAC1" w14:textId="77777777" w:rsidR="0095510F" w:rsidRDefault="001331E1">
      <w:pPr>
        <w:pStyle w:val="SourceCode"/>
      </w:pPr>
      <w:r>
        <w:t>route_request(&lt;&lt;"GET"&gt;&gt;, home, Request) -&gt; handle_home(Request);</w:t>
      </w:r>
    </w:p>
    <w:p w14:paraId="11A3E3FB" w14:textId="77777777" w:rsidR="0095510F" w:rsidRDefault="001331E1">
      <w:pPr>
        <w:pStyle w:val="SourceCode"/>
      </w:pPr>
      <w:r>
        <w:t>route_request(&lt;&lt;"GET"&gt;&gt;, contact_list, Request) -&gt;</w:t>
      </w:r>
    </w:p>
    <w:p w14:paraId="576DBD05" w14:textId="77777777" w:rsidR="0095510F" w:rsidRDefault="001331E1">
      <w:pPr>
        <w:pStyle w:val="SourceCode"/>
      </w:pPr>
      <w:r>
        <w:t xml:space="preserve">    handle_contact_list(Request);</w:t>
      </w:r>
    </w:p>
    <w:p w14:paraId="27F9426F" w14:textId="77777777" w:rsidR="0095510F" w:rsidRDefault="001331E1">
      <w:pPr>
        <w:pStyle w:val="SourceCode"/>
      </w:pPr>
      <w:r>
        <w:t>route_request(&lt;&lt;"POST"&gt;&gt;, contact_list, Request) -&gt;</w:t>
      </w:r>
    </w:p>
    <w:p w14:paraId="20765918" w14:textId="77777777" w:rsidR="0095510F" w:rsidRDefault="001331E1">
      <w:pPr>
        <w:pStyle w:val="SourceCode"/>
      </w:pPr>
      <w:r>
        <w:t xml:space="preserve">    handle_create_contact(Request);</w:t>
      </w:r>
    </w:p>
    <w:p w14:paraId="7744AD1B" w14:textId="77777777" w:rsidR="0095510F" w:rsidRDefault="001331E1">
      <w:pPr>
        <w:pStyle w:val="SourceCode"/>
      </w:pPr>
      <w:r>
        <w:t>route_request(&lt;&lt;"GET"&gt;&gt;, new_contact, Request) -&gt;</w:t>
      </w:r>
    </w:p>
    <w:p w14:paraId="20B1D846" w14:textId="77777777" w:rsidR="0095510F" w:rsidRDefault="001331E1">
      <w:pPr>
        <w:pStyle w:val="SourceCode"/>
      </w:pPr>
      <w:r>
        <w:t xml:space="preserve">    handle_new_contact(Request);</w:t>
      </w:r>
    </w:p>
    <w:p w14:paraId="61C2CBD2" w14:textId="77777777" w:rsidR="0095510F" w:rsidRDefault="001331E1">
      <w:pPr>
        <w:pStyle w:val="SourceCode"/>
      </w:pPr>
      <w:r>
        <w:t>route_request(&lt;&lt;"GET"&gt;&gt;, contact, Request) -&gt; handle_contact(Request);</w:t>
      </w:r>
    </w:p>
    <w:p w14:paraId="091221B1" w14:textId="77777777" w:rsidR="0095510F" w:rsidRDefault="001331E1">
      <w:pPr>
        <w:pStyle w:val="SourceCode"/>
      </w:pPr>
      <w:r>
        <w:t>route_request(&lt;&lt;"GET"&gt;&gt;, health, Request) -&gt; handle_health(Request);</w:t>
      </w:r>
    </w:p>
    <w:p w14:paraId="17A33415" w14:textId="77777777" w:rsidR="0095510F" w:rsidRDefault="001331E1">
      <w:pPr>
        <w:pStyle w:val="SourceCode"/>
      </w:pPr>
      <w:r>
        <w:t>route_request(_Method, health, Request) -&gt; handle_not_found(Request);</w:t>
      </w:r>
    </w:p>
    <w:p w14:paraId="6B11C69E" w14:textId="77777777" w:rsidR="0095510F" w:rsidRDefault="001331E1">
      <w:pPr>
        <w:pStyle w:val="SourceCode"/>
      </w:pPr>
      <w:r>
        <w:t>route_request(_Method, not_found, Request) -&gt; handle_not_found(Request);</w:t>
      </w:r>
    </w:p>
    <w:p w14:paraId="23FD960F" w14:textId="77777777" w:rsidR="0095510F" w:rsidRDefault="001331E1">
      <w:pPr>
        <w:pStyle w:val="SourceCode"/>
      </w:pPr>
      <w:r>
        <w:t>route_request(_Method, contact_list, Request) -&gt;</w:t>
      </w:r>
    </w:p>
    <w:p w14:paraId="52727E43" w14:textId="77777777" w:rsidR="0095510F" w:rsidRDefault="001331E1">
      <w:pPr>
        <w:pStyle w:val="SourceCode"/>
      </w:pPr>
      <w:r>
        <w:t xml:space="preserve">    handle_method_not_allowed(Request, &lt;&lt;"GET, POST"&gt;&gt;);</w:t>
      </w:r>
    </w:p>
    <w:p w14:paraId="0D62AEC1" w14:textId="77777777" w:rsidR="0095510F" w:rsidRDefault="001331E1">
      <w:pPr>
        <w:pStyle w:val="SourceCode"/>
      </w:pPr>
      <w:r>
        <w:t>route_request(_Method, _PageRoute, Request) -&gt;</w:t>
      </w:r>
    </w:p>
    <w:p w14:paraId="1DD6D07F" w14:textId="77777777" w:rsidR="0095510F" w:rsidRDefault="001331E1">
      <w:pPr>
        <w:pStyle w:val="SourceCode"/>
      </w:pPr>
      <w:r>
        <w:t xml:space="preserve">    handle_method_not_allowed(Request, &lt;&lt;"GET"&gt;&gt;).</w:t>
      </w:r>
    </w:p>
    <w:p w14:paraId="55095C52" w14:textId="77777777" w:rsidR="0095510F" w:rsidRDefault="0095510F">
      <w:pPr>
        <w:pStyle w:val="SourceCode"/>
      </w:pPr>
    </w:p>
    <w:p w14:paraId="63279ADE" w14:textId="77777777" w:rsidR="0095510F" w:rsidRDefault="001331E1">
      <w:pPr>
        <w:pStyle w:val="SourceCode"/>
      </w:pPr>
      <w:r>
        <w:t>%% Remember, cowboy calls init/2 once for every request, with the route's</w:t>
      </w:r>
    </w:p>
    <w:p w14:paraId="016D11C4" w14:textId="77777777" w:rsidR="0095510F" w:rsidRDefault="001331E1">
      <w:pPr>
        <w:pStyle w:val="SourceCode"/>
      </w:pPr>
      <w:r>
        <w:t>%% name; it returns the answered request.</w:t>
      </w:r>
    </w:p>
    <w:p w14:paraId="504F3AE2" w14:textId="77777777" w:rsidR="0095510F" w:rsidRDefault="001331E1">
      <w:pPr>
        <w:pStyle w:val="SourceCode"/>
      </w:pPr>
      <w:r>
        <w:t>init(Request, Route) -&gt;</w:t>
      </w:r>
    </w:p>
    <w:p w14:paraId="0A92D02A" w14:textId="77777777" w:rsidR="0095510F" w:rsidRDefault="001331E1">
      <w:pPr>
        <w:pStyle w:val="SourceCode"/>
      </w:pPr>
      <w:r>
        <w:t xml:space="preserve">    Answered = route_request(cowboy_req:method(Request), Route, Request),</w:t>
      </w:r>
    </w:p>
    <w:p w14:paraId="3D4894F4" w14:textId="77777777" w:rsidR="0095510F" w:rsidRDefault="001331E1">
      <w:pPr>
        <w:pStyle w:val="SourceCode"/>
      </w:pPr>
      <w:r>
        <w:t xml:space="preserve">    {ok, Answered, Route}.</w:t>
      </w:r>
    </w:p>
    <w:p w14:paraId="2487293D" w14:textId="77777777" w:rsidR="0095510F" w:rsidRDefault="0095510F">
      <w:pPr>
        <w:pStyle w:val="SourceCode"/>
      </w:pPr>
    </w:p>
    <w:p w14:paraId="7045BF68" w14:textId="77777777" w:rsidR="0095510F" w:rsidRDefault="001331E1">
      <w:pPr>
        <w:pStyle w:val="SourceCode"/>
      </w:pPr>
      <w:r>
        <w:t>report_start_failure(Reason) -&gt;</w:t>
      </w:r>
    </w:p>
    <w:p w14:paraId="3ECCE61A" w14:textId="77777777" w:rsidR="0095510F" w:rsidRDefault="001331E1">
      <w:pPr>
        <w:pStyle w:val="SourceCode"/>
      </w:pPr>
      <w:r>
        <w:t xml:space="preserve">    io:format(standard_error, "Error: could not start the server on ~s:~B~n",</w:t>
      </w:r>
    </w:p>
    <w:p w14:paraId="55A44DE2" w14:textId="77777777" w:rsidR="0095510F" w:rsidRDefault="001331E1">
      <w:pPr>
        <w:pStyle w:val="SourceCode"/>
      </w:pPr>
      <w:r>
        <w:t xml:space="preserve">              [?HOST, ?HTTPS_PORT]),</w:t>
      </w:r>
    </w:p>
    <w:p w14:paraId="1B4CBA29" w14:textId="77777777" w:rsidR="0095510F" w:rsidRDefault="001331E1">
      <w:pPr>
        <w:pStyle w:val="SourceCode"/>
      </w:pPr>
      <w:r>
        <w:t xml:space="preserve">    io:format(standard_error, "Reason: ~s~n", [Reason]),</w:t>
      </w:r>
    </w:p>
    <w:p w14:paraId="698E6F50" w14:textId="77777777" w:rsidR="0095510F" w:rsidRDefault="001331E1">
      <w:pPr>
        <w:pStyle w:val="SourceCode"/>
      </w:pPr>
      <w:r>
        <w:t xml:space="preserve">    init:stop(1).</w:t>
      </w:r>
    </w:p>
    <w:p w14:paraId="185147A7" w14:textId="77777777" w:rsidR="0095510F" w:rsidRDefault="0095510F">
      <w:pPr>
        <w:pStyle w:val="SourceCode"/>
      </w:pPr>
    </w:p>
    <w:p w14:paraId="01368140" w14:textId="77777777" w:rsidR="0095510F" w:rsidRDefault="001331E1">
      <w:pPr>
        <w:pStyle w:val="SourceCode"/>
      </w:pPr>
      <w:r>
        <w:t>main() -&gt;</w:t>
      </w:r>
    </w:p>
    <w:p w14:paraId="230934D7" w14:textId="77777777" w:rsidR="0095510F" w:rsidRDefault="001331E1">
      <w:pPr>
        <w:pStyle w:val="SourceCode"/>
      </w:pPr>
      <w:r>
        <w:t xml:space="preserve">    %% Remember, the templates are compiled modules, so there are none to</w:t>
      </w:r>
    </w:p>
    <w:p w14:paraId="333CE59D" w14:textId="77777777" w:rsidR="0095510F" w:rsidRDefault="001331E1">
      <w:pPr>
        <w:pStyle w:val="SourceCode"/>
      </w:pPr>
      <w:r>
        <w:t xml:space="preserve">    %% load, and level none turns off the logger's reports, so the screen</w:t>
      </w:r>
    </w:p>
    <w:p w14:paraId="42417E48" w14:textId="77777777" w:rsidR="0095510F" w:rsidRDefault="001331E1">
      <w:pPr>
        <w:pStyle w:val="SourceCode"/>
      </w:pPr>
      <w:r>
        <w:t xml:space="preserve">    %% shows only this program's own lines (Lesson 8.3a).</w:t>
      </w:r>
    </w:p>
    <w:p w14:paraId="659661DD" w14:textId="77777777" w:rsidR="0095510F" w:rsidRDefault="001331E1">
      <w:pPr>
        <w:pStyle w:val="SourceCode"/>
      </w:pPr>
      <w:r>
        <w:t xml:space="preserve">    logger:set_primary_config(level, none),</w:t>
      </w:r>
    </w:p>
    <w:p w14:paraId="55354B60" w14:textId="77777777" w:rsidR="0095510F" w:rsidRDefault="001331E1">
      <w:pPr>
        <w:pStyle w:val="SourceCode"/>
      </w:pPr>
      <w:r>
        <w:t xml:space="preserve">    {ok, _Started} = application:ensure_all_started(sessions),</w:t>
      </w:r>
    </w:p>
    <w:p w14:paraId="789997E2" w14:textId="77777777" w:rsidR="0095510F" w:rsidRDefault="001331E1">
      <w:pPr>
        <w:pStyle w:val="SourceCode"/>
      </w:pPr>
      <w:r>
        <w:t xml:space="preserve">    CertificateFound = filelib:is_file(?CERTIFICATE_FILE),</w:t>
      </w:r>
    </w:p>
    <w:p w14:paraId="3764BC87" w14:textId="77777777" w:rsidR="0095510F" w:rsidRDefault="001331E1">
      <w:pPr>
        <w:pStyle w:val="SourceCode"/>
      </w:pPr>
      <w:r>
        <w:t xml:space="preserve">    KeyFound = filelib:is_file(?KEY_FILE),</w:t>
      </w:r>
    </w:p>
    <w:p w14:paraId="2EA15199" w14:textId="77777777" w:rsidR="0095510F" w:rsidRDefault="001331E1">
      <w:pPr>
        <w:pStyle w:val="SourceCode"/>
      </w:pPr>
      <w:r>
        <w:t xml:space="preserve">    if</w:t>
      </w:r>
    </w:p>
    <w:p w14:paraId="7DC42A27" w14:textId="77777777" w:rsidR="0095510F" w:rsidRDefault="001331E1">
      <w:pPr>
        <w:pStyle w:val="SourceCode"/>
      </w:pPr>
      <w:r>
        <w:t xml:space="preserve">        not CertificateFound -&gt;</w:t>
      </w:r>
    </w:p>
    <w:p w14:paraId="6992169F" w14:textId="77777777" w:rsidR="0095510F" w:rsidRDefault="001331E1">
      <w:pPr>
        <w:pStyle w:val="SourceCode"/>
      </w:pPr>
      <w:r>
        <w:t xml:space="preserve">            report_start_failure("could not read " ++ ?CERTIFICATE_FILE);</w:t>
      </w:r>
    </w:p>
    <w:p w14:paraId="247AC6BA" w14:textId="77777777" w:rsidR="0095510F" w:rsidRDefault="001331E1">
      <w:pPr>
        <w:pStyle w:val="SourceCode"/>
      </w:pPr>
      <w:r>
        <w:t xml:space="preserve">        not KeyFound -&gt;</w:t>
      </w:r>
    </w:p>
    <w:p w14:paraId="152695CE" w14:textId="77777777" w:rsidR="0095510F" w:rsidRDefault="001331E1">
      <w:pPr>
        <w:pStyle w:val="SourceCode"/>
      </w:pPr>
      <w:r>
        <w:t xml:space="preserve">            report_start_failure("could not read " ++ ?KEY_FILE);</w:t>
      </w:r>
    </w:p>
    <w:p w14:paraId="044DB736" w14:textId="77777777" w:rsidR="0095510F" w:rsidRDefault="001331E1">
      <w:pPr>
        <w:pStyle w:val="SourceCode"/>
      </w:pPr>
      <w:r>
        <w:t xml:space="preserve">        true -&gt;</w:t>
      </w:r>
    </w:p>
    <w:p w14:paraId="347A4F03" w14:textId="77777777" w:rsidR="0095510F" w:rsidRDefault="001331E1">
      <w:pPr>
        <w:pStyle w:val="SourceCode"/>
      </w:pPr>
      <w:r>
        <w:t xml:space="preserve">            start_with_sessions()</w:t>
      </w:r>
    </w:p>
    <w:p w14:paraId="5335E900" w14:textId="77777777" w:rsidR="0095510F" w:rsidRDefault="001331E1">
      <w:pPr>
        <w:pStyle w:val="SourceCode"/>
      </w:pPr>
      <w:r>
        <w:t xml:space="preserve">    end.</w:t>
      </w:r>
    </w:p>
    <w:p w14:paraId="563886B5" w14:textId="77777777" w:rsidR="0095510F" w:rsidRDefault="0095510F">
      <w:pPr>
        <w:pStyle w:val="SourceCode"/>
      </w:pPr>
    </w:p>
    <w:p w14:paraId="5194A233" w14:textId="77777777" w:rsidR="0095510F" w:rsidRDefault="001331E1">
      <w:pPr>
        <w:pStyle w:val="SourceCode"/>
      </w:pPr>
      <w:r>
        <w:t>%% The sessions table is made once, before the server listens; the Data</w:t>
      </w:r>
    </w:p>
    <w:p w14:paraId="4E1F4D34" w14:textId="77777777" w:rsidR="0095510F" w:rsidRDefault="001331E1">
      <w:pPr>
        <w:pStyle w:val="SourceCode"/>
      </w:pPr>
      <w:r>
        <w:t>%% Reset drops it, so every run starts with no sessions.</w:t>
      </w:r>
    </w:p>
    <w:p w14:paraId="21E19318" w14:textId="77777777" w:rsidR="0095510F" w:rsidRDefault="001331E1">
      <w:pPr>
        <w:pStyle w:val="SourceCode"/>
      </w:pPr>
      <w:r>
        <w:t>start_with_sessions() -&gt;</w:t>
      </w:r>
    </w:p>
    <w:p w14:paraId="65D4B2F8" w14:textId="77777777" w:rsidR="0095510F" w:rsidRDefault="001331E1">
      <w:pPr>
        <w:pStyle w:val="SourceCode"/>
      </w:pPr>
      <w:r>
        <w:t xml:space="preserve">    case contact_store:open_connection() of</w:t>
      </w:r>
    </w:p>
    <w:p w14:paraId="2BE2B73A" w14:textId="77777777" w:rsidR="0095510F" w:rsidRDefault="001331E1">
      <w:pPr>
        <w:pStyle w:val="SourceCode"/>
      </w:pPr>
      <w:r>
        <w:t xml:space="preserve">        {success, _Problem, Connection} -&gt;</w:t>
      </w:r>
    </w:p>
    <w:p w14:paraId="339BEB76" w14:textId="77777777" w:rsidR="0095510F" w:rsidRDefault="001331E1">
      <w:pPr>
        <w:pStyle w:val="SourceCode"/>
      </w:pPr>
      <w:r>
        <w:t xml:space="preserve">            Created = session_store:create_session_table(Connection),</w:t>
      </w:r>
    </w:p>
    <w:p w14:paraId="7FA4DAF7" w14:textId="77777777" w:rsidR="0095510F" w:rsidRDefault="001331E1">
      <w:pPr>
        <w:pStyle w:val="SourceCode"/>
      </w:pPr>
      <w:r>
        <w:t xml:space="preserve">            contact_store:close_connection(Connection),</w:t>
      </w:r>
    </w:p>
    <w:p w14:paraId="72713269" w14:textId="77777777" w:rsidR="0095510F" w:rsidRDefault="001331E1">
      <w:pPr>
        <w:pStyle w:val="SourceCode"/>
      </w:pPr>
      <w:r>
        <w:t xml:space="preserve">            case Created of</w:t>
      </w:r>
    </w:p>
    <w:p w14:paraId="7BA7C992" w14:textId="77777777" w:rsidR="0095510F" w:rsidRDefault="001331E1">
      <w:pPr>
        <w:pStyle w:val="SourceCode"/>
      </w:pPr>
      <w:r>
        <w:t xml:space="preserve">                {success, _NoProblem} -&gt; start_server();</w:t>
      </w:r>
    </w:p>
    <w:p w14:paraId="6EECE7BD" w14:textId="77777777" w:rsidR="0095510F" w:rsidRDefault="001331E1">
      <w:pPr>
        <w:pStyle w:val="SourceCode"/>
      </w:pPr>
      <w:r>
        <w:t xml:space="preserve">                {_Status, Problem} -&gt; report_sessions_failure(Problem)</w:t>
      </w:r>
    </w:p>
    <w:p w14:paraId="118327B0" w14:textId="77777777" w:rsidR="0095510F" w:rsidRDefault="001331E1">
      <w:pPr>
        <w:pStyle w:val="SourceCode"/>
      </w:pPr>
      <w:r>
        <w:t xml:space="preserve">            end;</w:t>
      </w:r>
    </w:p>
    <w:p w14:paraId="6F963F4F" w14:textId="77777777" w:rsidR="0095510F" w:rsidRDefault="001331E1">
      <w:pPr>
        <w:pStyle w:val="SourceCode"/>
      </w:pPr>
      <w:r>
        <w:t xml:space="preserve">        {_Status, Problem, none} -&gt;</w:t>
      </w:r>
    </w:p>
    <w:p w14:paraId="7207B8A0" w14:textId="77777777" w:rsidR="0095510F" w:rsidRDefault="001331E1">
      <w:pPr>
        <w:pStyle w:val="SourceCode"/>
      </w:pPr>
      <w:r>
        <w:t xml:space="preserve">            report_sessions_failure(Problem)</w:t>
      </w:r>
    </w:p>
    <w:p w14:paraId="2D42C6F1" w14:textId="77777777" w:rsidR="0095510F" w:rsidRDefault="001331E1">
      <w:pPr>
        <w:pStyle w:val="SourceCode"/>
      </w:pPr>
      <w:r>
        <w:t xml:space="preserve">    end.</w:t>
      </w:r>
    </w:p>
    <w:p w14:paraId="75D6C5EB" w14:textId="77777777" w:rsidR="0095510F" w:rsidRDefault="0095510F">
      <w:pPr>
        <w:pStyle w:val="SourceCode"/>
      </w:pPr>
    </w:p>
    <w:p w14:paraId="4B73B551" w14:textId="77777777" w:rsidR="0095510F" w:rsidRDefault="001331E1">
      <w:pPr>
        <w:pStyle w:val="SourceCode"/>
      </w:pPr>
      <w:r>
        <w:t>%% The two Error lines, with the problem after the table's name.</w:t>
      </w:r>
    </w:p>
    <w:p w14:paraId="30FFC276" w14:textId="77777777" w:rsidR="0095510F" w:rsidRDefault="001331E1">
      <w:pPr>
        <w:pStyle w:val="SourceCode"/>
      </w:pPr>
      <w:r>
        <w:t>report_sessions_failure(Problem) -&gt;</w:t>
      </w:r>
    </w:p>
    <w:p w14:paraId="5ED40122" w14:textId="77777777" w:rsidR="0095510F" w:rsidRDefault="001331E1">
      <w:pPr>
        <w:pStyle w:val="SourceCode"/>
      </w:pPr>
      <w:r>
        <w:t xml:space="preserve">    report_start_failure(["could not create the sessions table: ", Problem]).</w:t>
      </w:r>
    </w:p>
    <w:p w14:paraId="063C4E25" w14:textId="77777777" w:rsidR="0095510F" w:rsidRDefault="0095510F">
      <w:pPr>
        <w:pStyle w:val="SourceCode"/>
      </w:pPr>
    </w:p>
    <w:p w14:paraId="528E9E48" w14:textId="77777777" w:rsidR="0095510F" w:rsidRDefault="001331E1">
      <w:pPr>
        <w:pStyle w:val="SourceCode"/>
      </w:pPr>
      <w:r>
        <w:t>start_server() -&gt;</w:t>
      </w:r>
    </w:p>
    <w:p w14:paraId="445B1CE1" w14:textId="77777777" w:rsidR="0095510F" w:rsidRDefault="001331E1">
      <w:pPr>
        <w:pStyle w:val="SourceCode"/>
      </w:pPr>
      <w:r>
        <w:t xml:space="preserve">    SocketOptions = [{ip, {127, 0, 0, 1}},</w:t>
      </w:r>
    </w:p>
    <w:p w14:paraId="766FACB7" w14:textId="77777777" w:rsidR="0095510F" w:rsidRDefault="001331E1">
      <w:pPr>
        <w:pStyle w:val="SourceCode"/>
      </w:pPr>
      <w:r>
        <w:t xml:space="preserve">                     {port, ?HTTPS_PORT},</w:t>
      </w:r>
    </w:p>
    <w:p w14:paraId="3541E589" w14:textId="77777777" w:rsidR="0095510F" w:rsidRDefault="001331E1">
      <w:pPr>
        <w:pStyle w:val="SourceCode"/>
      </w:pPr>
      <w:r>
        <w:t xml:space="preserve">                     {certfile, ?CERTIFICATE_FILE},</w:t>
      </w:r>
    </w:p>
    <w:p w14:paraId="3C0F98C1" w14:textId="77777777" w:rsidR="0095510F" w:rsidRDefault="001331E1">
      <w:pPr>
        <w:pStyle w:val="SourceCode"/>
      </w:pPr>
      <w:r>
        <w:t xml:space="preserve">                     {keyfile, ?KEY_FILE}],</w:t>
      </w:r>
    </w:p>
    <w:p w14:paraId="3D63F1BD" w14:textId="77777777" w:rsidR="0095510F" w:rsidRDefault="001331E1">
      <w:pPr>
        <w:pStyle w:val="SourceCode"/>
      </w:pPr>
      <w:r>
        <w:t xml:space="preserve">    case cowboy:start_tls(https_listener, #{socket_opts =&gt; SocketOptions},</w:t>
      </w:r>
    </w:p>
    <w:p w14:paraId="3E3DC065" w14:textId="77777777" w:rsidR="0095510F" w:rsidRDefault="001331E1">
      <w:pPr>
        <w:pStyle w:val="SourceCode"/>
      </w:pPr>
      <w:r>
        <w:t xml:space="preserve">                          #{env =&gt; #{dispatch =&gt; routes()}}) of</w:t>
      </w:r>
    </w:p>
    <w:p w14:paraId="620AA946" w14:textId="77777777" w:rsidR="0095510F" w:rsidRDefault="001331E1">
      <w:pPr>
        <w:pStyle w:val="SourceCode"/>
      </w:pPr>
      <w:r>
        <w:t xml:space="preserve">        {ok, _Listener} -&gt;</w:t>
      </w:r>
    </w:p>
    <w:p w14:paraId="4E0CC050" w14:textId="77777777" w:rsidR="0095510F" w:rsidRDefault="001331E1">
      <w:pPr>
        <w:pStyle w:val="SourceCode"/>
      </w:pPr>
      <w:r>
        <w:t xml:space="preserve">            io:format("Listening on https://~s:~B~n", [?HOST, ?HTTPS_PORT]);</w:t>
      </w:r>
    </w:p>
    <w:p w14:paraId="5A3AADC1" w14:textId="77777777" w:rsidR="0095510F" w:rsidRDefault="001331E1">
      <w:pPr>
        <w:pStyle w:val="SourceCode"/>
      </w:pPr>
      <w:r>
        <w:t xml:space="preserve">        {error, _Details} -&gt;</w:t>
      </w:r>
    </w:p>
    <w:p w14:paraId="1828A626" w14:textId="77777777" w:rsidR="0095510F" w:rsidRDefault="001331E1">
      <w:pPr>
        <w:pStyle w:val="SourceCode"/>
        <w:keepNext/>
      </w:pPr>
      <w:r>
        <w:t xml:space="preserve">            report_start_failure("the port is in use, or the certificate "</w:t>
      </w:r>
    </w:p>
    <w:p w14:paraId="6A7ABBE5" w14:textId="77777777" w:rsidR="0095510F" w:rsidRDefault="001331E1">
      <w:pPr>
        <w:pStyle w:val="SourceCode"/>
        <w:keepNext/>
      </w:pPr>
      <w:r>
        <w:t xml:space="preserve">                                 "files are not valid")</w:t>
      </w:r>
    </w:p>
    <w:p w14:paraId="018733F6" w14:textId="77777777" w:rsidR="0095510F" w:rsidRDefault="001331E1">
      <w:pPr>
        <w:pStyle w:val="SourceCode"/>
      </w:pPr>
      <w:r>
        <w:t xml:space="preserve">    end.</w:t>
      </w:r>
    </w:p>
    <w:p w14:paraId="3AE109D5" w14:textId="77777777" w:rsidR="0095510F" w:rsidRDefault="0095510F">
      <w:pPr>
        <w:keepNext/>
      </w:pPr>
    </w:p>
    <w:p w14:paraId="66430353" w14:textId="77777777" w:rsidR="0095510F" w:rsidRDefault="001331E1">
      <w:pPr>
        <w:pStyle w:val="Heading3"/>
      </w:pPr>
      <w:r>
        <w:t>Windows PowerShell Server Build and Run</w:t>
      </w:r>
    </w:p>
    <w:p w14:paraId="33E36F61" w14:textId="77777777" w:rsidR="0095510F" w:rsidRDefault="001331E1">
      <w:pPr>
        <w:keepNext/>
      </w:pPr>
      <w:r>
        <w:t>In Terminal 1, in the lesson-8.5-extended folder, the two resets and then the server:</w:t>
      </w:r>
    </w:p>
    <w:p w14:paraId="3734A91E" w14:textId="77777777" w:rsidR="0095510F" w:rsidRDefault="0095510F">
      <w:pPr>
        <w:keepNext/>
      </w:pPr>
    </w:p>
    <w:p w14:paraId="7A48A54F" w14:textId="77777777" w:rsidR="0095510F" w:rsidRDefault="001331E1">
      <w:pPr>
        <w:pStyle w:val="CommandBlock"/>
        <w:keepNext/>
      </w:pPr>
      <w:r>
        <w:t>$mysql = "C:\Program Files\MySQL\MySQL Server 26.7\bin\mysql.exe"</w:t>
      </w:r>
    </w:p>
    <w:p w14:paraId="4FFAB77E" w14:textId="77777777" w:rsidR="0095510F" w:rsidRDefault="001331E1">
      <w:pPr>
        <w:pStyle w:val="CommandBlock"/>
        <w:keepNext/>
      </w:pPr>
      <w:r>
        <w:t>$env:MYSQL_PWD = $env:SPA_DB_PASSWORD</w:t>
      </w:r>
    </w:p>
    <w:p w14:paraId="605E36E9" w14:textId="77777777" w:rsidR="0095510F" w:rsidRDefault="001331E1">
      <w:pPr>
        <w:pStyle w:val="CommandBlock"/>
        <w:keepNext/>
      </w:pPr>
      <w:r>
        <w:t>&amp; $mysql -u devuser -h 127.0.0.1 -P 3306 -D spa_contacts --commands `</w:t>
      </w:r>
    </w:p>
    <w:p w14:paraId="196D7631" w14:textId="77777777" w:rsidR="0095510F" w:rsidRDefault="001331E1">
      <w:pPr>
        <w:pStyle w:val="CommandBlock"/>
        <w:keepNext/>
      </w:pPr>
      <w:r>
        <w:t xml:space="preserve">    -e "source ./sql/reset_contacts_erlang.sql"</w:t>
      </w:r>
    </w:p>
    <w:p w14:paraId="175BFEB5" w14:textId="77777777" w:rsidR="0095510F" w:rsidRDefault="001331E1">
      <w:pPr>
        <w:pStyle w:val="CommandBlock"/>
        <w:keepNext/>
      </w:pPr>
      <w:r>
        <w:t>&amp; $mysql -u devuser -h 127.0.0.1 -P 3306 -D spa_contacts --commands `</w:t>
      </w:r>
    </w:p>
    <w:p w14:paraId="3F47357A" w14:textId="77777777" w:rsidR="0095510F" w:rsidRDefault="001331E1">
      <w:pPr>
        <w:pStyle w:val="CommandBlock"/>
        <w:keepNext/>
      </w:pPr>
      <w:r>
        <w:t xml:space="preserve">    -e "source ./sql/reset_sessions_erlang.sql"</w:t>
      </w:r>
    </w:p>
    <w:p w14:paraId="29DB6D5A" w14:textId="77777777" w:rsidR="0095510F" w:rsidRDefault="001331E1">
      <w:pPr>
        <w:pStyle w:val="CommandBlock"/>
        <w:keepNext/>
      </w:pPr>
      <w:r>
        <w:t>Remove-Item Env:MYSQL_PWD</w:t>
      </w:r>
    </w:p>
    <w:p w14:paraId="61FEDBFA" w14:textId="77777777" w:rsidR="0095510F" w:rsidRDefault="001331E1">
      <w:pPr>
        <w:pStyle w:val="CommandBlock"/>
        <w:keepNext/>
      </w:pPr>
      <w:r>
        <w:t>Push-Location .\erlang</w:t>
      </w:r>
    </w:p>
    <w:p w14:paraId="0949EE33" w14:textId="77777777" w:rsidR="0095510F" w:rsidRDefault="001331E1">
      <w:pPr>
        <w:pStyle w:val="CommandBlock"/>
        <w:keepNext/>
      </w:pPr>
      <w:r>
        <w:t>escript .\rebar3 compile</w:t>
      </w:r>
    </w:p>
    <w:p w14:paraId="7443CEF9" w14:textId="77777777" w:rsidR="0095510F" w:rsidRDefault="001331E1">
      <w:pPr>
        <w:pStyle w:val="CommandBlock"/>
        <w:keepNext/>
      </w:pPr>
      <w:r>
        <w:t>Pop-Location</w:t>
      </w:r>
    </w:p>
    <w:p w14:paraId="68682C5A" w14:textId="77777777" w:rsidR="0095510F" w:rsidRDefault="001331E1">
      <w:pPr>
        <w:pStyle w:val="CommandBlock"/>
      </w:pPr>
      <w:r>
        <w:t>erl +B -noshell -env ERL_LIBS .\erlang\_build\default\lib -s server main</w:t>
      </w:r>
    </w:p>
    <w:p w14:paraId="7F7A694F" w14:textId="77777777" w:rsidR="0095510F" w:rsidRDefault="0095510F">
      <w:pPr>
        <w:keepNext/>
      </w:pPr>
    </w:p>
    <w:p w14:paraId="1626FC21" w14:textId="77777777" w:rsidR="0095510F" w:rsidRDefault="001331E1">
      <w:r>
        <w:t>Wait for its Listening line, and leave it running.</w:t>
      </w:r>
    </w:p>
    <w:p w14:paraId="70A33E59" w14:textId="77777777" w:rsidR="0095510F" w:rsidRDefault="0095510F">
      <w:pPr>
        <w:keepNext/>
      </w:pPr>
    </w:p>
    <w:p w14:paraId="419BDDA9" w14:textId="77777777" w:rsidR="0095510F" w:rsidRDefault="001331E1">
      <w:pPr>
        <w:pStyle w:val="Heading3"/>
      </w:pPr>
      <w:r>
        <w:t>Windows PowerShell Flash Check</w:t>
      </w:r>
    </w:p>
    <w:p w14:paraId="139363A8" w14:textId="77777777" w:rsidR="0095510F" w:rsidRDefault="001331E1">
      <w:pPr>
        <w:keepNext/>
      </w:pPr>
      <w:r>
        <w:t>In Terminal 2, open the form and add the test contact, as in the Assembly section.</w:t>
      </w:r>
    </w:p>
    <w:p w14:paraId="1862CD8B" w14:textId="77777777" w:rsidR="0095510F" w:rsidRDefault="0095510F">
      <w:pPr>
        <w:keepNext/>
      </w:pPr>
    </w:p>
    <w:p w14:paraId="2174191A" w14:textId="77777777" w:rsidR="0095510F" w:rsidRDefault="001331E1">
      <w:pPr>
        <w:pStyle w:val="CommandBlock"/>
      </w:pPr>
      <w:r>
        <w:t>Start-Process "https://127.0.0.1:8765/contacts/new"</w:t>
      </w:r>
    </w:p>
    <w:p w14:paraId="7DF3B87C" w14:textId="77777777" w:rsidR="0095510F" w:rsidRDefault="0095510F">
      <w:pPr>
        <w:keepNext/>
      </w:pPr>
    </w:p>
    <w:p w14:paraId="09F9562D" w14:textId="77777777" w:rsidR="0095510F" w:rsidRDefault="001331E1">
      <w:pPr>
        <w:pStyle w:val="Heading3"/>
      </w:pPr>
      <w:r>
        <w:t>Windows PowerShell Cookie Check</w:t>
      </w:r>
    </w:p>
    <w:p w14:paraId="3D6BA9D4" w14:textId="77777777" w:rsidR="0095510F" w:rsidRDefault="001331E1">
      <w:pPr>
        <w:keepNext/>
      </w:pPr>
      <w:r>
        <w:t>Still in Terminal 2, run the Cookie Check, as in the Assembly section.</w:t>
      </w:r>
    </w:p>
    <w:p w14:paraId="665F0DAB" w14:textId="77777777" w:rsidR="0095510F" w:rsidRDefault="0095510F">
      <w:pPr>
        <w:keepNext/>
      </w:pPr>
    </w:p>
    <w:p w14:paraId="679C4949" w14:textId="77777777" w:rsidR="0095510F" w:rsidRDefault="001331E1">
      <w:pPr>
        <w:pStyle w:val="CommandBlock"/>
        <w:keepNext/>
      </w:pPr>
      <w:r>
        <w:t>$format = "%{http_code} %header{location}\nSet-Cookie: [%header{set-cookie}]\n"</w:t>
      </w:r>
    </w:p>
    <w:p w14:paraId="71B4727F" w14:textId="77777777" w:rsidR="0095510F" w:rsidRDefault="001331E1">
      <w:pPr>
        <w:pStyle w:val="CommandBlock"/>
        <w:keepNext/>
      </w:pPr>
      <w:r>
        <w:t>(&amp; "$env:SystemRoot\System32\curl.exe" -sS --ssl-revoke-best-effort `</w:t>
      </w:r>
    </w:p>
    <w:p w14:paraId="32997171" w14:textId="77777777" w:rsidR="0095510F" w:rsidRDefault="001331E1">
      <w:pPr>
        <w:pStyle w:val="CommandBlock"/>
        <w:keepNext/>
      </w:pPr>
      <w:r>
        <w:t xml:space="preserve">    --cacert .\certs\spa-ca.pem -c .\cookie-jar.txt -o NUL `</w:t>
      </w:r>
    </w:p>
    <w:p w14:paraId="43A1C6E7" w14:textId="77777777" w:rsidR="0095510F" w:rsidRDefault="001331E1">
      <w:pPr>
        <w:pStyle w:val="CommandBlock"/>
        <w:keepNext/>
      </w:pPr>
      <w:r>
        <w:t xml:space="preserve">    -w $format --data "name=Lin+Wu&amp;email=lin%40example.com&amp;phone=555-0104" `</w:t>
      </w:r>
    </w:p>
    <w:p w14:paraId="3058775E" w14:textId="77777777" w:rsidR="0095510F" w:rsidRDefault="001331E1">
      <w:pPr>
        <w:pStyle w:val="CommandBlock"/>
        <w:keepNext/>
      </w:pPr>
      <w:r>
        <w:t xml:space="preserve">    https://127.0.0.1:8765/contacts) -replace "spa_session=[^;]+", `</w:t>
      </w:r>
    </w:p>
    <w:p w14:paraId="4CE816C2" w14:textId="77777777" w:rsidR="0095510F" w:rsidRDefault="001331E1">
      <w:pPr>
        <w:pStyle w:val="CommandBlock"/>
        <w:keepNext/>
      </w:pPr>
      <w:r>
        <w:t xml:space="preserve">    "spa_session=(hidden)"</w:t>
      </w:r>
    </w:p>
    <w:p w14:paraId="7EBDE07F" w14:textId="77777777" w:rsidR="0095510F" w:rsidRDefault="001331E1">
      <w:pPr>
        <w:pStyle w:val="CommandBlock"/>
        <w:keepNext/>
      </w:pPr>
      <w:r>
        <w:t>&amp; "$env:SystemRoot\System32\curl.exe" -sS --ssl-revoke-best-effort `</w:t>
      </w:r>
    </w:p>
    <w:p w14:paraId="555A680A" w14:textId="77777777" w:rsidR="0095510F" w:rsidRDefault="001331E1">
      <w:pPr>
        <w:pStyle w:val="CommandBlock"/>
        <w:keepNext/>
      </w:pPr>
      <w:r>
        <w:t xml:space="preserve">    --cacert .\certs\spa-ca.pem -b .\cookie-jar.txt -w "%{http_code}\n" `</w:t>
      </w:r>
    </w:p>
    <w:p w14:paraId="085623E0" w14:textId="77777777" w:rsidR="0095510F" w:rsidRDefault="001331E1">
      <w:pPr>
        <w:pStyle w:val="CommandBlock"/>
        <w:keepNext/>
      </w:pPr>
      <w:r>
        <w:t xml:space="preserve">    https://127.0.0.1:8765/contacts/5</w:t>
      </w:r>
    </w:p>
    <w:p w14:paraId="6BAAEC7D" w14:textId="77777777" w:rsidR="0095510F" w:rsidRDefault="001331E1">
      <w:pPr>
        <w:pStyle w:val="CommandBlock"/>
        <w:keepNext/>
      </w:pPr>
      <w:r>
        <w:t>&amp; "$env:SystemRoot\System32\curl.exe" -sS --ssl-revoke-best-effort `</w:t>
      </w:r>
    </w:p>
    <w:p w14:paraId="173F6662" w14:textId="77777777" w:rsidR="0095510F" w:rsidRDefault="001331E1">
      <w:pPr>
        <w:pStyle w:val="CommandBlock"/>
        <w:keepNext/>
      </w:pPr>
      <w:r>
        <w:t xml:space="preserve">    --cacert .\certs\spa-ca.pem -b .\cookie-jar.txt -w "%{http_code}\n" `</w:t>
      </w:r>
    </w:p>
    <w:p w14:paraId="76477186" w14:textId="77777777" w:rsidR="0095510F" w:rsidRDefault="001331E1">
      <w:pPr>
        <w:pStyle w:val="CommandBlock"/>
      </w:pPr>
      <w:r>
        <w:t xml:space="preserve">    https://127.0.0.1:8765/contacts/5</w:t>
      </w:r>
    </w:p>
    <w:p w14:paraId="2DDB1D2A" w14:textId="77777777" w:rsidR="0095510F" w:rsidRDefault="0095510F">
      <w:pPr>
        <w:keepNext/>
      </w:pPr>
    </w:p>
    <w:p w14:paraId="49FA94EC" w14:textId="77777777" w:rsidR="0095510F" w:rsidRDefault="001331E1">
      <w:pPr>
        <w:pStyle w:val="Heading3"/>
      </w:pPr>
      <w:r>
        <w:t>Windows PowerShell Idle Check</w:t>
      </w:r>
    </w:p>
    <w:p w14:paraId="2D2FF235" w14:textId="77777777" w:rsidR="0095510F" w:rsidRDefault="001331E1">
      <w:pPr>
        <w:keepNext/>
      </w:pPr>
      <w:r>
        <w:t>Then the Idle Check, as in the Assembly section.</w:t>
      </w:r>
    </w:p>
    <w:p w14:paraId="236BB83E" w14:textId="77777777" w:rsidR="0095510F" w:rsidRDefault="0095510F">
      <w:pPr>
        <w:keepNext/>
      </w:pPr>
    </w:p>
    <w:p w14:paraId="7687E5F5" w14:textId="77777777" w:rsidR="0095510F" w:rsidRDefault="001331E1">
      <w:pPr>
        <w:pStyle w:val="CommandBlock"/>
        <w:keepNext/>
      </w:pPr>
      <w:r>
        <w:t>$format = "%{http_code} %header{location}\nSet-Cookie: [%header{set-cookie}]\n"</w:t>
      </w:r>
    </w:p>
    <w:p w14:paraId="568DD420" w14:textId="77777777" w:rsidR="0095510F" w:rsidRDefault="001331E1">
      <w:pPr>
        <w:pStyle w:val="CommandBlock"/>
        <w:keepNext/>
      </w:pPr>
      <w:r>
        <w:t>(&amp; "$env:SystemRoot\System32\curl.exe" -sS --ssl-revoke-best-effort `</w:t>
      </w:r>
    </w:p>
    <w:p w14:paraId="1A0FADAA" w14:textId="77777777" w:rsidR="0095510F" w:rsidRDefault="001331E1">
      <w:pPr>
        <w:pStyle w:val="CommandBlock"/>
      </w:pPr>
      <w:r>
        <w:t xml:space="preserve">    --cacert .\certs\spa-ca.pem -c .\idle-jar.txt -o NUL `</w:t>
      </w:r>
    </w:p>
    <w:p w14:paraId="668604A8" w14:textId="77777777" w:rsidR="0095510F" w:rsidRDefault="001331E1">
      <w:pPr>
        <w:pStyle w:val="CommandBlock"/>
      </w:pPr>
      <w:r>
        <w:t xml:space="preserve">    -w $format --data "name=Kim+Park&amp;email=kim%40example.com" `</w:t>
      </w:r>
    </w:p>
    <w:p w14:paraId="3E6DA02F" w14:textId="77777777" w:rsidR="0095510F" w:rsidRDefault="001331E1">
      <w:pPr>
        <w:pStyle w:val="CommandBlock"/>
      </w:pPr>
      <w:r>
        <w:t xml:space="preserve">    https://127.0.0.1:8765/contacts) -replace "spa_session=[^;]+", `</w:t>
      </w:r>
    </w:p>
    <w:p w14:paraId="0EA70E48" w14:textId="77777777" w:rsidR="0095510F" w:rsidRDefault="001331E1">
      <w:pPr>
        <w:pStyle w:val="CommandBlock"/>
      </w:pPr>
      <w:r>
        <w:t xml:space="preserve">    "spa_session=(hidden)"</w:t>
      </w:r>
    </w:p>
    <w:p w14:paraId="39DBA684" w14:textId="77777777" w:rsidR="0095510F" w:rsidRDefault="001331E1">
      <w:pPr>
        <w:pStyle w:val="CommandBlock"/>
      </w:pPr>
      <w:r>
        <w:t>Start-Sleep -Seconds 6</w:t>
      </w:r>
    </w:p>
    <w:p w14:paraId="3A8FDEEF" w14:textId="77777777" w:rsidR="0095510F" w:rsidRDefault="001331E1">
      <w:pPr>
        <w:pStyle w:val="CommandBlock"/>
      </w:pPr>
      <w:r>
        <w:t>(&amp; "$env:SystemRoot\System32\curl.exe" -sS --ssl-revoke-best-effort `</w:t>
      </w:r>
    </w:p>
    <w:p w14:paraId="3C684D84" w14:textId="77777777" w:rsidR="0095510F" w:rsidRDefault="001331E1">
      <w:pPr>
        <w:pStyle w:val="CommandBlock"/>
      </w:pPr>
      <w:r>
        <w:t xml:space="preserve">    --cacert .\certs\spa-ca.pem -b .\idle-jar.txt -c .\idle-jar.txt -o NUL `</w:t>
      </w:r>
    </w:p>
    <w:p w14:paraId="0872A0DD" w14:textId="77777777" w:rsidR="0095510F" w:rsidRDefault="001331E1">
      <w:pPr>
        <w:pStyle w:val="CommandBlock"/>
      </w:pPr>
      <w:r>
        <w:t xml:space="preserve">    -w $format --data "name=Max+Ford&amp;email=max%40example.com" `</w:t>
      </w:r>
    </w:p>
    <w:p w14:paraId="309204F2" w14:textId="77777777" w:rsidR="0095510F" w:rsidRDefault="001331E1">
      <w:pPr>
        <w:pStyle w:val="CommandBlock"/>
      </w:pPr>
      <w:r>
        <w:t xml:space="preserve">    https://127.0.0.1:8765/contacts) -replace "spa_session=[^;]+", `</w:t>
      </w:r>
    </w:p>
    <w:p w14:paraId="6CD47667" w14:textId="77777777" w:rsidR="0095510F" w:rsidRDefault="001331E1">
      <w:pPr>
        <w:pStyle w:val="CommandBlock"/>
      </w:pPr>
      <w:r>
        <w:t xml:space="preserve">    "spa_session=(hidden)"</w:t>
      </w:r>
    </w:p>
    <w:p w14:paraId="2DCF39FE" w14:textId="77777777" w:rsidR="0095510F" w:rsidRDefault="001331E1">
      <w:pPr>
        <w:pStyle w:val="CommandBlock"/>
      </w:pPr>
      <w:r>
        <w:t>Start-Sleep -Seconds 6</w:t>
      </w:r>
    </w:p>
    <w:p w14:paraId="01F08065" w14:textId="77777777" w:rsidR="0095510F" w:rsidRDefault="001331E1">
      <w:pPr>
        <w:pStyle w:val="CommandBlock"/>
        <w:keepNext/>
      </w:pPr>
      <w:r>
        <w:t>&amp; "$env:SystemRoot\System32\curl.exe" -sS --ssl-revoke-best-effort `</w:t>
      </w:r>
    </w:p>
    <w:p w14:paraId="027A623C" w14:textId="77777777" w:rsidR="0095510F" w:rsidRDefault="001331E1">
      <w:pPr>
        <w:pStyle w:val="CommandBlock"/>
        <w:keepNext/>
      </w:pPr>
      <w:r>
        <w:t xml:space="preserve">    --cacert .\certs\spa-ca.pem -b .\idle-jar.txt -w "%{http_code}\n" `</w:t>
      </w:r>
    </w:p>
    <w:p w14:paraId="2C174C7A" w14:textId="77777777" w:rsidR="0095510F" w:rsidRDefault="001331E1">
      <w:pPr>
        <w:pStyle w:val="CommandBlock"/>
      </w:pPr>
      <w:r>
        <w:t xml:space="preserve">    https://127.0.0.1:8765/contacts/7</w:t>
      </w:r>
    </w:p>
    <w:p w14:paraId="14DDA309" w14:textId="77777777" w:rsidR="0095510F" w:rsidRDefault="0095510F">
      <w:pPr>
        <w:keepNext/>
      </w:pPr>
    </w:p>
    <w:p w14:paraId="15C43D61" w14:textId="77777777" w:rsidR="0095510F" w:rsidRDefault="001331E1">
      <w:pPr>
        <w:pStyle w:val="Heading3"/>
      </w:pPr>
      <w:r>
        <w:t>Windows PowerShell Server Restart</w:t>
      </w:r>
    </w:p>
    <w:p w14:paraId="2473730E" w14:textId="77777777" w:rsidR="0095510F" w:rsidRDefault="001331E1">
      <w:pPr>
        <w:keepNext/>
      </w:pPr>
      <w:r>
        <w:t>Now stop the server and start it again. Press Ctrl+C in Terminal 1, and start the same server again, without the reset or a build. rebar3 compiled the modules already, so erl starts the same server again.</w:t>
      </w:r>
    </w:p>
    <w:p w14:paraId="7C119821" w14:textId="77777777" w:rsidR="0095510F" w:rsidRDefault="0095510F">
      <w:pPr>
        <w:keepNext/>
      </w:pPr>
    </w:p>
    <w:p w14:paraId="4A062518" w14:textId="77777777" w:rsidR="0095510F" w:rsidRDefault="001331E1">
      <w:pPr>
        <w:pStyle w:val="CommandBlock"/>
      </w:pPr>
      <w:r>
        <w:t>erl +B -noshell -env ERL_LIBS .\erlang\_build\default\lib -s server main</w:t>
      </w:r>
    </w:p>
    <w:p w14:paraId="68C9F457" w14:textId="77777777" w:rsidR="0095510F" w:rsidRDefault="0095510F">
      <w:pPr>
        <w:keepNext/>
      </w:pPr>
    </w:p>
    <w:p w14:paraId="26AF99A7" w14:textId="77777777" w:rsidR="0095510F" w:rsidRDefault="001331E1">
      <w:pPr>
        <w:pStyle w:val="Heading3"/>
      </w:pPr>
      <w:r>
        <w:t>Windows PowerShell Restart Check</w:t>
      </w:r>
    </w:p>
    <w:p w14:paraId="39A672A9" w14:textId="77777777" w:rsidR="0095510F" w:rsidRDefault="001331E1">
      <w:pPr>
        <w:keepNext/>
      </w:pPr>
      <w:r>
        <w:t>In Terminal 2, run the Restart Check, as in the Assembly section.</w:t>
      </w:r>
    </w:p>
    <w:p w14:paraId="418992D0" w14:textId="77777777" w:rsidR="0095510F" w:rsidRDefault="0095510F">
      <w:pPr>
        <w:keepNext/>
      </w:pPr>
    </w:p>
    <w:p w14:paraId="55D21219" w14:textId="77777777" w:rsidR="0095510F" w:rsidRDefault="001331E1">
      <w:pPr>
        <w:pStyle w:val="CommandBlock"/>
        <w:keepNext/>
      </w:pPr>
      <w:r>
        <w:t>$format = "%{http_code} %header{location}\nSet-Cookie: [%header{set-cookie}]\n"</w:t>
      </w:r>
    </w:p>
    <w:p w14:paraId="770D2F6E" w14:textId="77777777" w:rsidR="0095510F" w:rsidRDefault="001331E1">
      <w:pPr>
        <w:pStyle w:val="CommandBlock"/>
        <w:keepNext/>
      </w:pPr>
      <w:r>
        <w:t>(&amp; "$env:SystemRoot\System32\curl.exe" -sS --ssl-revoke-best-effort `</w:t>
      </w:r>
    </w:p>
    <w:p w14:paraId="4FE193CF" w14:textId="77777777" w:rsidR="0095510F" w:rsidRDefault="001331E1">
      <w:pPr>
        <w:pStyle w:val="CommandBlock"/>
        <w:keepNext/>
      </w:pPr>
      <w:r>
        <w:t xml:space="preserve">    --cacert .\certs\spa-ca.pem -b .\cookie-jar.txt -c .\cookie-jar.txt -o NUL `</w:t>
      </w:r>
    </w:p>
    <w:p w14:paraId="1BF047FD" w14:textId="77777777" w:rsidR="0095510F" w:rsidRDefault="001331E1">
      <w:pPr>
        <w:pStyle w:val="CommandBlock"/>
        <w:keepNext/>
      </w:pPr>
      <w:r>
        <w:t xml:space="preserve">    -w $format --data "name=Ann+Lee&amp;email=ann%40example.com" `</w:t>
      </w:r>
    </w:p>
    <w:p w14:paraId="6C067BF1" w14:textId="77777777" w:rsidR="0095510F" w:rsidRDefault="001331E1">
      <w:pPr>
        <w:pStyle w:val="CommandBlock"/>
        <w:keepNext/>
      </w:pPr>
      <w:r>
        <w:t xml:space="preserve">    https://127.0.0.1:8765/contacts) -replace "spa_session=[^;]+", `</w:t>
      </w:r>
    </w:p>
    <w:p w14:paraId="4FCDADE2" w14:textId="77777777" w:rsidR="0095510F" w:rsidRDefault="001331E1">
      <w:pPr>
        <w:pStyle w:val="CommandBlock"/>
        <w:keepNext/>
      </w:pPr>
      <w:r>
        <w:t xml:space="preserve">    "spa_session=(hidden)"</w:t>
      </w:r>
    </w:p>
    <w:p w14:paraId="20948F25" w14:textId="77777777" w:rsidR="0095510F" w:rsidRDefault="001331E1">
      <w:pPr>
        <w:pStyle w:val="CommandBlock"/>
        <w:keepNext/>
      </w:pPr>
      <w:r>
        <w:t>&amp; "$env:SystemRoot\System32\curl.exe" -sS --ssl-revoke-best-effort `</w:t>
      </w:r>
    </w:p>
    <w:p w14:paraId="7E444253" w14:textId="77777777" w:rsidR="0095510F" w:rsidRDefault="001331E1">
      <w:pPr>
        <w:pStyle w:val="CommandBlock"/>
        <w:keepNext/>
      </w:pPr>
      <w:r>
        <w:t xml:space="preserve">    --cacert .\certs\spa-ca.pem -b .\cookie-jar.txt -w "%{http_code}\n" `</w:t>
      </w:r>
    </w:p>
    <w:p w14:paraId="1BB159B9" w14:textId="77777777" w:rsidR="0095510F" w:rsidRDefault="001331E1">
      <w:pPr>
        <w:pStyle w:val="CommandBlock"/>
      </w:pPr>
      <w:r>
        <w:t xml:space="preserve">    https://127.0.0.1:8765/contacts/8</w:t>
      </w:r>
    </w:p>
    <w:p w14:paraId="7DCBD383" w14:textId="77777777" w:rsidR="0095510F" w:rsidRDefault="0095510F">
      <w:pPr>
        <w:keepNext/>
      </w:pPr>
    </w:p>
    <w:p w14:paraId="0F7E4978" w14:textId="77777777" w:rsidR="0095510F" w:rsidRDefault="001331E1">
      <w:pPr>
        <w:pStyle w:val="Heading3"/>
      </w:pPr>
      <w:r>
        <w:t>Windows PowerShell Lifetime Check</w:t>
      </w:r>
    </w:p>
    <w:p w14:paraId="7AD54440" w14:textId="77777777" w:rsidR="0095510F" w:rsidRDefault="001331E1">
      <w:pPr>
        <w:keepNext/>
      </w:pPr>
      <w:r>
        <w:t>Still in Terminal 2, move every session's start in this language's table 13 hours back and post Eve Moss with the Cookie Check's jar, as in the Assembly section.</w:t>
      </w:r>
    </w:p>
    <w:p w14:paraId="62A84C46" w14:textId="77777777" w:rsidR="0095510F" w:rsidRDefault="0095510F">
      <w:pPr>
        <w:keepNext/>
      </w:pPr>
    </w:p>
    <w:p w14:paraId="6D83118A" w14:textId="77777777" w:rsidR="0095510F" w:rsidRDefault="001331E1">
      <w:pPr>
        <w:pStyle w:val="CommandBlock"/>
        <w:keepNext/>
      </w:pPr>
      <w:r>
        <w:t>$mysql = "C:\Program Files\MySQL\MySQL Server 26.7\bin\mysql.exe"</w:t>
      </w:r>
    </w:p>
    <w:p w14:paraId="5844BB7D" w14:textId="77777777" w:rsidR="0095510F" w:rsidRDefault="001331E1">
      <w:pPr>
        <w:pStyle w:val="CommandBlock"/>
        <w:keepNext/>
      </w:pPr>
      <w:r>
        <w:t>$sessions = "web_sessions_erlang"</w:t>
      </w:r>
    </w:p>
    <w:p w14:paraId="5FD99B07" w14:textId="77777777" w:rsidR="0095510F" w:rsidRDefault="001331E1">
      <w:pPr>
        <w:pStyle w:val="CommandBlock"/>
        <w:keepNext/>
      </w:pPr>
      <w:r>
        <w:t>$env:MYSQL_PWD = $env:SPA_DB_PASSWORD</w:t>
      </w:r>
    </w:p>
    <w:p w14:paraId="3A1D359C" w14:textId="77777777" w:rsidR="0095510F" w:rsidRDefault="001331E1">
      <w:pPr>
        <w:pStyle w:val="CommandBlock"/>
        <w:keepNext/>
      </w:pPr>
      <w:r>
        <w:t>&amp; $mysql -u devuser -h 127.0.0.1 -P 3306 -D spa_contacts `</w:t>
      </w:r>
    </w:p>
    <w:p w14:paraId="0D9E61E4" w14:textId="77777777" w:rsidR="0095510F" w:rsidRDefault="001331E1">
      <w:pPr>
        <w:pStyle w:val="CommandBlock"/>
        <w:keepNext/>
      </w:pPr>
      <w:r>
        <w:t xml:space="preserve">    -e "UPDATE $sessions SET created_at = created_at - INTERVAL 13 HOUR"</w:t>
      </w:r>
    </w:p>
    <w:p w14:paraId="101E0E7F" w14:textId="77777777" w:rsidR="0095510F" w:rsidRDefault="001331E1">
      <w:pPr>
        <w:pStyle w:val="CommandBlock"/>
        <w:keepNext/>
      </w:pPr>
      <w:r>
        <w:t>Remove-Item Env:MYSQL_PWD</w:t>
      </w:r>
    </w:p>
    <w:p w14:paraId="6C1EC71F" w14:textId="77777777" w:rsidR="0095510F" w:rsidRDefault="001331E1">
      <w:pPr>
        <w:pStyle w:val="CommandBlock"/>
        <w:keepNext/>
      </w:pPr>
      <w:r>
        <w:t>$format = "%{http_code} %header{location}\nSet-Cookie: [%header{set-cookie}]\n"</w:t>
      </w:r>
    </w:p>
    <w:p w14:paraId="73C9D7CF" w14:textId="77777777" w:rsidR="0095510F" w:rsidRDefault="001331E1">
      <w:pPr>
        <w:pStyle w:val="CommandBlock"/>
        <w:keepNext/>
      </w:pPr>
      <w:r>
        <w:t>(&amp; "$env:SystemRoot\System32\curl.exe" -sS --ssl-revoke-best-effort `</w:t>
      </w:r>
    </w:p>
    <w:p w14:paraId="2169219A" w14:textId="77777777" w:rsidR="0095510F" w:rsidRDefault="001331E1">
      <w:pPr>
        <w:pStyle w:val="CommandBlock"/>
        <w:keepNext/>
      </w:pPr>
      <w:r>
        <w:t xml:space="preserve">    --cacert .\certs\spa-ca.pem -b .\cookie-jar.txt -c .\cookie-jar.txt -o NUL `</w:t>
      </w:r>
    </w:p>
    <w:p w14:paraId="593ADF18" w14:textId="77777777" w:rsidR="0095510F" w:rsidRDefault="001331E1">
      <w:pPr>
        <w:pStyle w:val="CommandBlock"/>
        <w:keepNext/>
      </w:pPr>
      <w:r>
        <w:t xml:space="preserve">    -w $format --data "name=Eve+Moss&amp;email=eve%40example.com" `</w:t>
      </w:r>
    </w:p>
    <w:p w14:paraId="428D86DE" w14:textId="77777777" w:rsidR="0095510F" w:rsidRDefault="001331E1">
      <w:pPr>
        <w:pStyle w:val="CommandBlock"/>
        <w:keepNext/>
      </w:pPr>
      <w:r>
        <w:t xml:space="preserve">    https://127.0.0.1:8765/contacts) -replace "spa_session=[^;]+", `</w:t>
      </w:r>
    </w:p>
    <w:p w14:paraId="4A7BC2BF" w14:textId="77777777" w:rsidR="0095510F" w:rsidRDefault="001331E1">
      <w:pPr>
        <w:pStyle w:val="CommandBlock"/>
      </w:pPr>
      <w:r>
        <w:t xml:space="preserve">    "spa_session=(hidden)"</w:t>
      </w:r>
    </w:p>
    <w:p w14:paraId="08EAF9E6" w14:textId="77777777" w:rsidR="0095510F" w:rsidRDefault="0095510F">
      <w:pPr>
        <w:keepNext/>
      </w:pPr>
    </w:p>
    <w:p w14:paraId="39819E3C" w14:textId="77777777" w:rsidR="0095510F" w:rsidRDefault="001331E1">
      <w:r>
        <w:t>Then press Ctrl+C in Terminal 1 to stop the server.</w:t>
      </w:r>
    </w:p>
    <w:p w14:paraId="3CA027AF" w14:textId="77777777" w:rsidR="0095510F" w:rsidRDefault="0095510F">
      <w:pPr>
        <w:keepNext/>
      </w:pPr>
    </w:p>
    <w:p w14:paraId="671F2DC7" w14:textId="77777777" w:rsidR="0095510F" w:rsidRDefault="001331E1">
      <w:pPr>
        <w:pStyle w:val="Heading3"/>
      </w:pPr>
      <w:r>
        <w:t>Linux or macOS Build and Run</w:t>
      </w:r>
    </w:p>
    <w:p w14:paraId="322C16E4" w14:textId="77777777" w:rsidR="0095510F" w:rsidRDefault="001331E1">
      <w:pPr>
        <w:keepNext/>
      </w:pPr>
      <w:r>
        <w:t>Run the Data Reset lines of Step 3's Linux block first, then the server, in Terminal 1. Open each page with open (macOS) or xdg-open (Linux) instead of Start-Process, and for the curl Checks type curl instead of curl.exe, leave out --ssl-revoke-best-effort, write / instead of \, pipe each answer through sed 's/spa_session=[^;]*/spa_session=(hidden)/' instead of -replace, and sleep 6 instead of Start-Sleep -Seconds 6. The Lifetime Check's UPDATE runs as Step 3's Linux lines run SQL: export MYSQL_PWD, mysql w</w:t>
      </w:r>
      <w:r>
        <w:t>ith -e, then unset MYSQL_PWD.</w:t>
      </w:r>
    </w:p>
    <w:p w14:paraId="6076FC5F" w14:textId="77777777" w:rsidR="0095510F" w:rsidRDefault="0095510F">
      <w:pPr>
        <w:keepNext/>
      </w:pPr>
    </w:p>
    <w:p w14:paraId="4FBCB6A8" w14:textId="77777777" w:rsidR="0095510F" w:rsidRDefault="001331E1">
      <w:pPr>
        <w:pStyle w:val="CommandBlock"/>
        <w:keepNext/>
      </w:pPr>
      <w:r>
        <w:t>(cd ./erlang &amp;&amp; escript ./rebar3 compile)</w:t>
      </w:r>
    </w:p>
    <w:p w14:paraId="15B82553" w14:textId="77777777" w:rsidR="0095510F" w:rsidRDefault="001331E1">
      <w:pPr>
        <w:pStyle w:val="CommandBlock"/>
      </w:pPr>
      <w:r>
        <w:t>erl +B -noshell -env ERL_LIBS ./erlang/_build/default/lib -s server main</w:t>
      </w:r>
    </w:p>
    <w:p w14:paraId="547C8FE8" w14:textId="77777777" w:rsidR="0095510F" w:rsidRDefault="0095510F">
      <w:pPr>
        <w:keepNext/>
      </w:pPr>
    </w:p>
    <w:p w14:paraId="49A99E4F" w14:textId="77777777" w:rsidR="0095510F" w:rsidRDefault="001331E1">
      <w:pPr>
        <w:pStyle w:val="Heading3"/>
      </w:pPr>
      <w:r>
        <w:t>Check Your Results</w:t>
      </w:r>
    </w:p>
    <w:p w14:paraId="0B2B0D2D" w14:textId="77777777" w:rsidR="0095510F" w:rsidRDefault="001331E1">
      <w:pPr>
        <w:keepNext/>
      </w:pPr>
      <w:r>
        <w:t>After Add contact, the tab must say &lt;script&gt;alert(1)&lt;/script&gt; &amp; "Bob", and the page must show:</w:t>
      </w:r>
    </w:p>
    <w:p w14:paraId="0DA52DF9" w14:textId="77777777" w:rsidR="0095510F" w:rsidRDefault="0095510F">
      <w:pPr>
        <w:keepNext/>
      </w:pPr>
    </w:p>
    <w:p w14:paraId="14E16CE5" w14:textId="77777777" w:rsidR="0095510F" w:rsidRDefault="001331E1">
      <w:pPr>
        <w:pStyle w:val="RequiredOutput"/>
        <w:keepNext/>
      </w:pPr>
      <w:r>
        <w:t>Contact created.</w:t>
      </w:r>
    </w:p>
    <w:p w14:paraId="271B52F4" w14:textId="77777777" w:rsidR="0095510F" w:rsidRDefault="0095510F">
      <w:pPr>
        <w:pStyle w:val="RequiredOutput"/>
        <w:keepNext/>
      </w:pPr>
    </w:p>
    <w:p w14:paraId="5E4A123C" w14:textId="77777777" w:rsidR="0095510F" w:rsidRDefault="001331E1">
      <w:pPr>
        <w:pStyle w:val="RequiredOutput"/>
        <w:keepNext/>
      </w:pPr>
      <w:r>
        <w:t>&lt;script&gt;alert(1)&lt;/script&gt; &amp; "Bob"</w:t>
      </w:r>
    </w:p>
    <w:p w14:paraId="5AAA7F75" w14:textId="77777777" w:rsidR="0095510F" w:rsidRDefault="0095510F">
      <w:pPr>
        <w:pStyle w:val="RequiredOutput"/>
        <w:keepNext/>
      </w:pPr>
    </w:p>
    <w:p w14:paraId="59E8886A" w14:textId="77777777" w:rsidR="0095510F" w:rsidRDefault="001331E1">
      <w:pPr>
        <w:pStyle w:val="RequiredOutput"/>
        <w:keepNext/>
      </w:pPr>
      <w:r>
        <w:t>Email: bob@example.com</w:t>
      </w:r>
    </w:p>
    <w:p w14:paraId="48C62D57" w14:textId="77777777" w:rsidR="0095510F" w:rsidRDefault="0095510F">
      <w:pPr>
        <w:pStyle w:val="RequiredOutput"/>
        <w:keepNext/>
      </w:pPr>
    </w:p>
    <w:p w14:paraId="75C62C7B" w14:textId="77777777" w:rsidR="0095510F" w:rsidRDefault="001331E1">
      <w:pPr>
        <w:pStyle w:val="RequiredOutput"/>
        <w:keepNext/>
      </w:pPr>
      <w:r>
        <w:t>Phone: (no phone)</w:t>
      </w:r>
    </w:p>
    <w:p w14:paraId="4EA56EA2" w14:textId="77777777" w:rsidR="0095510F" w:rsidRDefault="0095510F">
      <w:pPr>
        <w:pStyle w:val="RequiredOutput"/>
        <w:keepNext/>
      </w:pPr>
    </w:p>
    <w:p w14:paraId="3B9211BF" w14:textId="77777777" w:rsidR="0095510F" w:rsidRDefault="001331E1">
      <w:pPr>
        <w:pStyle w:val="RequiredOutput"/>
      </w:pPr>
      <w:r>
        <w:t>All contacts</w:t>
      </w:r>
    </w:p>
    <w:p w14:paraId="6DBF9E81" w14:textId="77777777" w:rsidR="0095510F" w:rsidRDefault="0095510F">
      <w:pPr>
        <w:keepNext/>
      </w:pPr>
    </w:p>
    <w:p w14:paraId="6B30BE0F" w14:textId="77777777" w:rsidR="0095510F" w:rsidRDefault="001331E1">
      <w:pPr>
        <w:keepNext/>
      </w:pPr>
      <w:r>
        <w:t>The Cookie Check must print the Required Clean-Run Output, with this language's Set-Cookie line after the first line:</w:t>
      </w:r>
    </w:p>
    <w:p w14:paraId="47F847C0" w14:textId="77777777" w:rsidR="0095510F" w:rsidRDefault="0095510F">
      <w:pPr>
        <w:keepNext/>
      </w:pPr>
    </w:p>
    <w:p w14:paraId="1AE565CC" w14:textId="77777777" w:rsidR="0095510F" w:rsidRDefault="001331E1">
      <w:pPr>
        <w:pStyle w:val="RequiredOutput"/>
        <w:keepNext/>
      </w:pPr>
      <w:r>
        <w:t>303 /contacts/5</w:t>
      </w:r>
    </w:p>
    <w:p w14:paraId="6D7EFCCD" w14:textId="77777777" w:rsidR="0095510F" w:rsidRDefault="001331E1">
      <w:pPr>
        <w:pStyle w:val="RequiredOutput"/>
        <w:keepNext/>
      </w:pPr>
      <w:r>
        <w:t>Set-Cookie: [__Host-spa_session=(hidden); Path=/; HttpOnly; SameSite=Lax; Secure]</w:t>
      </w:r>
    </w:p>
    <w:p w14:paraId="3BB53F6E" w14:textId="77777777" w:rsidR="0095510F" w:rsidRDefault="001331E1">
      <w:pPr>
        <w:pStyle w:val="RequiredOutput"/>
      </w:pPr>
      <w:r>
        <w:t>&lt;!DOCTYPE html&gt;</w:t>
      </w:r>
    </w:p>
    <w:p w14:paraId="334F3BA6" w14:textId="77777777" w:rsidR="0095510F" w:rsidRDefault="001331E1">
      <w:pPr>
        <w:pStyle w:val="RequiredOutput"/>
      </w:pPr>
      <w:r>
        <w:t>&lt;html lang="en"&gt;</w:t>
      </w:r>
    </w:p>
    <w:p w14:paraId="01B01D3C" w14:textId="77777777" w:rsidR="0095510F" w:rsidRDefault="001331E1">
      <w:pPr>
        <w:pStyle w:val="RequiredOutput"/>
      </w:pPr>
      <w:r>
        <w:t>&lt;head&gt;</w:t>
      </w:r>
    </w:p>
    <w:p w14:paraId="5C5E36AD" w14:textId="77777777" w:rsidR="0095510F" w:rsidRDefault="001331E1">
      <w:pPr>
        <w:pStyle w:val="RequiredOutput"/>
      </w:pPr>
      <w:r>
        <w:t>&lt;meta charset="utf-8"&gt;</w:t>
      </w:r>
    </w:p>
    <w:p w14:paraId="25646750" w14:textId="77777777" w:rsidR="0095510F" w:rsidRDefault="001331E1">
      <w:pPr>
        <w:pStyle w:val="RequiredOutput"/>
      </w:pPr>
      <w:r>
        <w:t>&lt;title&gt;Lin Wu&lt;/title&gt;</w:t>
      </w:r>
    </w:p>
    <w:p w14:paraId="17DC3817" w14:textId="77777777" w:rsidR="0095510F" w:rsidRDefault="001331E1">
      <w:pPr>
        <w:pStyle w:val="RequiredOutput"/>
      </w:pPr>
      <w:r>
        <w:t>&lt;/head&gt;</w:t>
      </w:r>
    </w:p>
    <w:p w14:paraId="76607D87" w14:textId="77777777" w:rsidR="0095510F" w:rsidRDefault="001331E1">
      <w:pPr>
        <w:pStyle w:val="RequiredOutput"/>
      </w:pPr>
      <w:r>
        <w:t>&lt;body&gt;</w:t>
      </w:r>
    </w:p>
    <w:p w14:paraId="6EBCA691" w14:textId="77777777" w:rsidR="0095510F" w:rsidRDefault="001331E1">
      <w:pPr>
        <w:pStyle w:val="RequiredOutput"/>
      </w:pPr>
      <w:r>
        <w:t>&lt;p&gt;Contact created.&lt;/p&gt;</w:t>
      </w:r>
    </w:p>
    <w:p w14:paraId="564EF2B3" w14:textId="77777777" w:rsidR="0095510F" w:rsidRDefault="001331E1">
      <w:pPr>
        <w:pStyle w:val="RequiredOutput"/>
      </w:pPr>
      <w:r>
        <w:t>&lt;h1&gt;Lin Wu&lt;/h1&gt;</w:t>
      </w:r>
    </w:p>
    <w:p w14:paraId="2DC197C4" w14:textId="77777777" w:rsidR="0095510F" w:rsidRDefault="001331E1">
      <w:pPr>
        <w:pStyle w:val="RequiredOutput"/>
      </w:pPr>
      <w:r>
        <w:t>&lt;p&gt;Email: lin@example.com&lt;/p&gt;</w:t>
      </w:r>
    </w:p>
    <w:p w14:paraId="76E812C4" w14:textId="77777777" w:rsidR="0095510F" w:rsidRDefault="001331E1">
      <w:pPr>
        <w:pStyle w:val="RequiredOutput"/>
      </w:pPr>
      <w:r>
        <w:t>&lt;p&gt;Phone: 555-0104&lt;/p&gt;</w:t>
      </w:r>
    </w:p>
    <w:p w14:paraId="4024DDDE" w14:textId="77777777" w:rsidR="0095510F" w:rsidRDefault="001331E1">
      <w:pPr>
        <w:pStyle w:val="RequiredOutput"/>
      </w:pPr>
      <w:r>
        <w:t>&lt;p&gt;&lt;a href="/contacts"&gt;All contacts&lt;/a&gt;&lt;/p&gt;</w:t>
      </w:r>
    </w:p>
    <w:p w14:paraId="61606071" w14:textId="77777777" w:rsidR="0095510F" w:rsidRDefault="001331E1">
      <w:pPr>
        <w:pStyle w:val="RequiredOutput"/>
      </w:pPr>
      <w:r>
        <w:t>&lt;/body&gt;</w:t>
      </w:r>
    </w:p>
    <w:p w14:paraId="4960C43D" w14:textId="77777777" w:rsidR="0095510F" w:rsidRDefault="001331E1">
      <w:pPr>
        <w:pStyle w:val="RequiredOutput"/>
      </w:pPr>
      <w:r>
        <w:t>&lt;/html&gt;</w:t>
      </w:r>
    </w:p>
    <w:p w14:paraId="2055354C" w14:textId="77777777" w:rsidR="0095510F" w:rsidRDefault="001331E1">
      <w:pPr>
        <w:pStyle w:val="RequiredOutput"/>
      </w:pPr>
      <w:r>
        <w:t>200</w:t>
      </w:r>
    </w:p>
    <w:p w14:paraId="7FEA75FA" w14:textId="77777777" w:rsidR="0095510F" w:rsidRDefault="001331E1">
      <w:pPr>
        <w:pStyle w:val="RequiredOutput"/>
      </w:pPr>
      <w:r>
        <w:t>&lt;!DOCTYPE html&gt;</w:t>
      </w:r>
    </w:p>
    <w:p w14:paraId="60BD0210" w14:textId="77777777" w:rsidR="0095510F" w:rsidRDefault="001331E1">
      <w:pPr>
        <w:pStyle w:val="RequiredOutput"/>
      </w:pPr>
      <w:r>
        <w:t>&lt;html lang="en"&gt;</w:t>
      </w:r>
    </w:p>
    <w:p w14:paraId="4E04FE99" w14:textId="77777777" w:rsidR="0095510F" w:rsidRDefault="001331E1">
      <w:pPr>
        <w:pStyle w:val="RequiredOutput"/>
      </w:pPr>
      <w:r>
        <w:t>&lt;head&gt;</w:t>
      </w:r>
    </w:p>
    <w:p w14:paraId="30A804CE" w14:textId="77777777" w:rsidR="0095510F" w:rsidRDefault="001331E1">
      <w:pPr>
        <w:pStyle w:val="RequiredOutput"/>
      </w:pPr>
      <w:r>
        <w:t>&lt;meta charset="utf-8"&gt;</w:t>
      </w:r>
    </w:p>
    <w:p w14:paraId="38CD28C8" w14:textId="77777777" w:rsidR="0095510F" w:rsidRDefault="001331E1">
      <w:pPr>
        <w:pStyle w:val="RequiredOutput"/>
      </w:pPr>
      <w:r>
        <w:t>&lt;title&gt;Lin Wu&lt;/title&gt;</w:t>
      </w:r>
    </w:p>
    <w:p w14:paraId="31A2413F" w14:textId="77777777" w:rsidR="0095510F" w:rsidRDefault="001331E1">
      <w:pPr>
        <w:pStyle w:val="RequiredOutput"/>
      </w:pPr>
      <w:r>
        <w:t>&lt;/head&gt;</w:t>
      </w:r>
    </w:p>
    <w:p w14:paraId="38ADD764" w14:textId="77777777" w:rsidR="0095510F" w:rsidRDefault="001331E1">
      <w:pPr>
        <w:pStyle w:val="RequiredOutput"/>
      </w:pPr>
      <w:r>
        <w:t>&lt;body&gt;</w:t>
      </w:r>
    </w:p>
    <w:p w14:paraId="002CF870" w14:textId="77777777" w:rsidR="0095510F" w:rsidRDefault="001331E1">
      <w:pPr>
        <w:pStyle w:val="RequiredOutput"/>
      </w:pPr>
      <w:r>
        <w:t>&lt;p&gt;&lt;/p&gt;</w:t>
      </w:r>
    </w:p>
    <w:p w14:paraId="5843A3BF" w14:textId="77777777" w:rsidR="0095510F" w:rsidRDefault="001331E1">
      <w:pPr>
        <w:pStyle w:val="RequiredOutput"/>
      </w:pPr>
      <w:r>
        <w:t>&lt;h1&gt;Lin Wu&lt;/h1&gt;</w:t>
      </w:r>
    </w:p>
    <w:p w14:paraId="35EDC608" w14:textId="77777777" w:rsidR="0095510F" w:rsidRDefault="001331E1">
      <w:pPr>
        <w:pStyle w:val="RequiredOutput"/>
      </w:pPr>
      <w:r>
        <w:t>&lt;p&gt;Email: lin@example.com&lt;/p&gt;</w:t>
      </w:r>
    </w:p>
    <w:p w14:paraId="7DD2FB7E" w14:textId="77777777" w:rsidR="0095510F" w:rsidRDefault="001331E1">
      <w:pPr>
        <w:pStyle w:val="RequiredOutput"/>
      </w:pPr>
      <w:r>
        <w:t>&lt;p&gt;Phone: 555-0104&lt;/p&gt;</w:t>
      </w:r>
    </w:p>
    <w:p w14:paraId="220701C4" w14:textId="77777777" w:rsidR="0095510F" w:rsidRDefault="001331E1">
      <w:pPr>
        <w:pStyle w:val="RequiredOutput"/>
      </w:pPr>
      <w:r>
        <w:t>&lt;p&gt;&lt;a href="/contacts"&gt;All contacts&lt;/a&gt;&lt;/p&gt;</w:t>
      </w:r>
    </w:p>
    <w:p w14:paraId="01DB92C0" w14:textId="77777777" w:rsidR="0095510F" w:rsidRDefault="001331E1">
      <w:pPr>
        <w:pStyle w:val="RequiredOutput"/>
        <w:keepNext/>
      </w:pPr>
      <w:r>
        <w:t>&lt;/body&gt;</w:t>
      </w:r>
    </w:p>
    <w:p w14:paraId="5F997B5B" w14:textId="77777777" w:rsidR="0095510F" w:rsidRDefault="001331E1">
      <w:pPr>
        <w:pStyle w:val="RequiredOutput"/>
        <w:keepNext/>
      </w:pPr>
      <w:r>
        <w:t>&lt;/html&gt;</w:t>
      </w:r>
    </w:p>
    <w:p w14:paraId="1E1E4753" w14:textId="77777777" w:rsidR="0095510F" w:rsidRDefault="001331E1">
      <w:pPr>
        <w:pStyle w:val="RequiredOutput"/>
      </w:pPr>
      <w:r>
        <w:t>200</w:t>
      </w:r>
    </w:p>
    <w:p w14:paraId="0AA30FE6" w14:textId="77777777" w:rsidR="0095510F" w:rsidRDefault="0095510F">
      <w:pPr>
        <w:keepNext/>
      </w:pPr>
    </w:p>
    <w:p w14:paraId="2CA5AEBE" w14:textId="77777777" w:rsidR="0095510F" w:rsidRDefault="001331E1">
      <w:pPr>
        <w:keepNext/>
      </w:pPr>
      <w:r>
        <w:t>The Idle Check must print Kim Park's status and cookie, Max Ford's status with no cookie, then his page with the flash:</w:t>
      </w:r>
    </w:p>
    <w:p w14:paraId="6B2D6DBC" w14:textId="77777777" w:rsidR="0095510F" w:rsidRDefault="0095510F">
      <w:pPr>
        <w:keepNext/>
      </w:pPr>
    </w:p>
    <w:p w14:paraId="48D7C6C6" w14:textId="77777777" w:rsidR="0095510F" w:rsidRDefault="001331E1">
      <w:pPr>
        <w:pStyle w:val="RequiredOutput"/>
        <w:keepNext/>
      </w:pPr>
      <w:r>
        <w:t>303 /contacts/6</w:t>
      </w:r>
    </w:p>
    <w:p w14:paraId="18F16EFA" w14:textId="77777777" w:rsidR="0095510F" w:rsidRDefault="001331E1">
      <w:pPr>
        <w:pStyle w:val="RequiredOutput"/>
        <w:keepNext/>
      </w:pPr>
      <w:r>
        <w:t>Set-Cookie: [__Host-spa_session=(hidden); Path=/; HttpOnly; SameSite=Lax; Secure]</w:t>
      </w:r>
    </w:p>
    <w:p w14:paraId="013B2685" w14:textId="77777777" w:rsidR="0095510F" w:rsidRDefault="001331E1">
      <w:pPr>
        <w:pStyle w:val="RequiredOutput"/>
        <w:keepNext/>
      </w:pPr>
      <w:r>
        <w:t>303 /contacts/7</w:t>
      </w:r>
    </w:p>
    <w:p w14:paraId="55416A8C" w14:textId="77777777" w:rsidR="0095510F" w:rsidRDefault="001331E1">
      <w:pPr>
        <w:pStyle w:val="RequiredOutput"/>
        <w:keepNext/>
      </w:pPr>
      <w:r>
        <w:t>Set-Cookie: []</w:t>
      </w:r>
    </w:p>
    <w:p w14:paraId="49A15979" w14:textId="77777777" w:rsidR="0095510F" w:rsidRDefault="001331E1">
      <w:pPr>
        <w:pStyle w:val="RequiredOutput"/>
        <w:keepNext/>
      </w:pPr>
      <w:r>
        <w:t>&lt;!DOCTYPE html&gt;</w:t>
      </w:r>
    </w:p>
    <w:p w14:paraId="4DF24961" w14:textId="77777777" w:rsidR="0095510F" w:rsidRDefault="001331E1">
      <w:pPr>
        <w:pStyle w:val="RequiredOutput"/>
        <w:keepNext/>
      </w:pPr>
      <w:r>
        <w:t>&lt;html lang="en"&gt;</w:t>
      </w:r>
    </w:p>
    <w:p w14:paraId="62F5E095" w14:textId="77777777" w:rsidR="0095510F" w:rsidRDefault="001331E1">
      <w:pPr>
        <w:pStyle w:val="RequiredOutput"/>
        <w:keepNext/>
      </w:pPr>
      <w:r>
        <w:t>&lt;head&gt;</w:t>
      </w:r>
    </w:p>
    <w:p w14:paraId="0DB5A5E0" w14:textId="77777777" w:rsidR="0095510F" w:rsidRDefault="001331E1">
      <w:pPr>
        <w:pStyle w:val="RequiredOutput"/>
        <w:keepNext/>
      </w:pPr>
      <w:r>
        <w:t>&lt;meta charset="utf-8"&gt;</w:t>
      </w:r>
    </w:p>
    <w:p w14:paraId="0CA92B84" w14:textId="77777777" w:rsidR="0095510F" w:rsidRDefault="001331E1">
      <w:pPr>
        <w:pStyle w:val="RequiredOutput"/>
        <w:keepNext/>
      </w:pPr>
      <w:r>
        <w:t>&lt;title&gt;Max Ford&lt;/title&gt;</w:t>
      </w:r>
    </w:p>
    <w:p w14:paraId="50F70FB7" w14:textId="77777777" w:rsidR="0095510F" w:rsidRDefault="001331E1">
      <w:pPr>
        <w:pStyle w:val="RequiredOutput"/>
        <w:keepNext/>
      </w:pPr>
      <w:r>
        <w:t>&lt;/head&gt;</w:t>
      </w:r>
    </w:p>
    <w:p w14:paraId="3122B221" w14:textId="77777777" w:rsidR="0095510F" w:rsidRDefault="001331E1">
      <w:pPr>
        <w:pStyle w:val="RequiredOutput"/>
        <w:keepNext/>
      </w:pPr>
      <w:r>
        <w:t>&lt;body&gt;</w:t>
      </w:r>
    </w:p>
    <w:p w14:paraId="1B185CE1" w14:textId="77777777" w:rsidR="0095510F" w:rsidRDefault="001331E1">
      <w:pPr>
        <w:pStyle w:val="RequiredOutput"/>
        <w:keepNext/>
      </w:pPr>
      <w:r>
        <w:t>&lt;p&gt;Contact created.&lt;/p&gt;</w:t>
      </w:r>
    </w:p>
    <w:p w14:paraId="10AFE2C2" w14:textId="77777777" w:rsidR="0095510F" w:rsidRDefault="001331E1">
      <w:pPr>
        <w:pStyle w:val="RequiredOutput"/>
        <w:keepNext/>
      </w:pPr>
      <w:r>
        <w:t>&lt;h1&gt;Max Ford&lt;/h1&gt;</w:t>
      </w:r>
    </w:p>
    <w:p w14:paraId="469AD6BC" w14:textId="77777777" w:rsidR="0095510F" w:rsidRDefault="001331E1">
      <w:pPr>
        <w:pStyle w:val="RequiredOutput"/>
        <w:keepNext/>
      </w:pPr>
      <w:r>
        <w:t>&lt;p&gt;Email: max@example.com&lt;/p&gt;</w:t>
      </w:r>
    </w:p>
    <w:p w14:paraId="3D2CD538" w14:textId="77777777" w:rsidR="0095510F" w:rsidRDefault="001331E1">
      <w:pPr>
        <w:pStyle w:val="RequiredOutput"/>
        <w:keepNext/>
      </w:pPr>
      <w:r>
        <w:t>&lt;p&gt;Phone: (no phone)&lt;/p&gt;</w:t>
      </w:r>
    </w:p>
    <w:p w14:paraId="7BFCA6E6" w14:textId="77777777" w:rsidR="0095510F" w:rsidRDefault="001331E1">
      <w:pPr>
        <w:pStyle w:val="RequiredOutput"/>
        <w:keepNext/>
      </w:pPr>
      <w:r>
        <w:t>&lt;p&gt;&lt;a href="/contacts"&gt;All contacts&lt;/a&gt;&lt;/p&gt;</w:t>
      </w:r>
    </w:p>
    <w:p w14:paraId="269BB26D" w14:textId="77777777" w:rsidR="0095510F" w:rsidRDefault="001331E1">
      <w:pPr>
        <w:pStyle w:val="RequiredOutput"/>
        <w:keepNext/>
      </w:pPr>
      <w:r>
        <w:t>&lt;/body&gt;</w:t>
      </w:r>
    </w:p>
    <w:p w14:paraId="3E18D697" w14:textId="77777777" w:rsidR="0095510F" w:rsidRDefault="001331E1">
      <w:pPr>
        <w:pStyle w:val="RequiredOutput"/>
        <w:keepNext/>
      </w:pPr>
      <w:r>
        <w:t>&lt;/html&gt;</w:t>
      </w:r>
    </w:p>
    <w:p w14:paraId="59ED3446" w14:textId="77777777" w:rsidR="0095510F" w:rsidRDefault="001331E1">
      <w:pPr>
        <w:pStyle w:val="RequiredOutput"/>
      </w:pPr>
      <w:r>
        <w:t>200</w:t>
      </w:r>
    </w:p>
    <w:p w14:paraId="7BFB3DF6" w14:textId="77777777" w:rsidR="0095510F" w:rsidRDefault="0095510F">
      <w:pPr>
        <w:keepNext/>
      </w:pPr>
    </w:p>
    <w:p w14:paraId="70851314" w14:textId="77777777" w:rsidR="0095510F" w:rsidRDefault="001331E1">
      <w:pPr>
        <w:keepNext/>
      </w:pPr>
      <w:r>
        <w:t>The Restart Check must print no new cookie, then Ann Lee's page with the flash:</w:t>
      </w:r>
    </w:p>
    <w:p w14:paraId="3C39EB44" w14:textId="77777777" w:rsidR="0095510F" w:rsidRDefault="0095510F">
      <w:pPr>
        <w:keepNext/>
      </w:pPr>
    </w:p>
    <w:p w14:paraId="15035311" w14:textId="77777777" w:rsidR="0095510F" w:rsidRDefault="001331E1">
      <w:pPr>
        <w:pStyle w:val="RequiredOutput"/>
        <w:keepNext/>
      </w:pPr>
      <w:r>
        <w:t>303 /contacts/8</w:t>
      </w:r>
    </w:p>
    <w:p w14:paraId="3B9671F7" w14:textId="77777777" w:rsidR="0095510F" w:rsidRDefault="001331E1">
      <w:pPr>
        <w:pStyle w:val="RequiredOutput"/>
        <w:keepNext/>
      </w:pPr>
      <w:r>
        <w:t>Set-Cookie: []</w:t>
      </w:r>
    </w:p>
    <w:p w14:paraId="159EF2D1" w14:textId="77777777" w:rsidR="0095510F" w:rsidRDefault="001331E1">
      <w:pPr>
        <w:pStyle w:val="RequiredOutput"/>
        <w:keepNext/>
      </w:pPr>
      <w:r>
        <w:t>&lt;!DOCTYPE html&gt;</w:t>
      </w:r>
    </w:p>
    <w:p w14:paraId="0DD5E67D" w14:textId="77777777" w:rsidR="0095510F" w:rsidRDefault="001331E1">
      <w:pPr>
        <w:pStyle w:val="RequiredOutput"/>
        <w:keepNext/>
      </w:pPr>
      <w:r>
        <w:t>&lt;html lang="en"&gt;</w:t>
      </w:r>
    </w:p>
    <w:p w14:paraId="61F8037A" w14:textId="77777777" w:rsidR="0095510F" w:rsidRDefault="001331E1">
      <w:pPr>
        <w:pStyle w:val="RequiredOutput"/>
        <w:keepNext/>
      </w:pPr>
      <w:r>
        <w:t>&lt;head&gt;</w:t>
      </w:r>
    </w:p>
    <w:p w14:paraId="02AA56C3" w14:textId="77777777" w:rsidR="0095510F" w:rsidRDefault="001331E1">
      <w:pPr>
        <w:pStyle w:val="RequiredOutput"/>
        <w:keepNext/>
      </w:pPr>
      <w:r>
        <w:t>&lt;meta charset="utf-8"&gt;</w:t>
      </w:r>
    </w:p>
    <w:p w14:paraId="5BCF187B" w14:textId="77777777" w:rsidR="0095510F" w:rsidRDefault="001331E1">
      <w:pPr>
        <w:pStyle w:val="RequiredOutput"/>
        <w:keepNext/>
      </w:pPr>
      <w:r>
        <w:t>&lt;title&gt;Ann Lee&lt;/title&gt;</w:t>
      </w:r>
    </w:p>
    <w:p w14:paraId="32EB15E1" w14:textId="77777777" w:rsidR="0095510F" w:rsidRDefault="001331E1">
      <w:pPr>
        <w:pStyle w:val="RequiredOutput"/>
        <w:keepNext/>
      </w:pPr>
      <w:r>
        <w:t>&lt;/head&gt;</w:t>
      </w:r>
    </w:p>
    <w:p w14:paraId="7FB3387E" w14:textId="77777777" w:rsidR="0095510F" w:rsidRDefault="001331E1">
      <w:pPr>
        <w:pStyle w:val="RequiredOutput"/>
        <w:keepNext/>
      </w:pPr>
      <w:r>
        <w:t>&lt;body&gt;</w:t>
      </w:r>
    </w:p>
    <w:p w14:paraId="198B3F39" w14:textId="77777777" w:rsidR="0095510F" w:rsidRDefault="001331E1">
      <w:pPr>
        <w:pStyle w:val="RequiredOutput"/>
        <w:keepNext/>
      </w:pPr>
      <w:r>
        <w:t>&lt;p&gt;Contact created.&lt;/p&gt;</w:t>
      </w:r>
    </w:p>
    <w:p w14:paraId="0E053485" w14:textId="77777777" w:rsidR="0095510F" w:rsidRDefault="001331E1">
      <w:pPr>
        <w:pStyle w:val="RequiredOutput"/>
        <w:keepNext/>
      </w:pPr>
      <w:r>
        <w:t>&lt;h1&gt;Ann Lee&lt;/h1&gt;</w:t>
      </w:r>
    </w:p>
    <w:p w14:paraId="78BC7860" w14:textId="77777777" w:rsidR="0095510F" w:rsidRDefault="001331E1">
      <w:pPr>
        <w:pStyle w:val="RequiredOutput"/>
        <w:keepNext/>
      </w:pPr>
      <w:r>
        <w:t>&lt;p&gt;Email: ann@example.com&lt;/p&gt;</w:t>
      </w:r>
    </w:p>
    <w:p w14:paraId="71630591" w14:textId="77777777" w:rsidR="0095510F" w:rsidRDefault="001331E1">
      <w:pPr>
        <w:pStyle w:val="RequiredOutput"/>
        <w:keepNext/>
      </w:pPr>
      <w:r>
        <w:t>&lt;p&gt;Phone: (no phone)&lt;/p&gt;</w:t>
      </w:r>
    </w:p>
    <w:p w14:paraId="7ED96DE7" w14:textId="77777777" w:rsidR="0095510F" w:rsidRDefault="001331E1">
      <w:pPr>
        <w:pStyle w:val="RequiredOutput"/>
        <w:keepNext/>
      </w:pPr>
      <w:r>
        <w:t>&lt;p&gt;&lt;a href="/contacts"&gt;All contacts&lt;/a&gt;&lt;/p&gt;</w:t>
      </w:r>
    </w:p>
    <w:p w14:paraId="765A3C36" w14:textId="77777777" w:rsidR="0095510F" w:rsidRDefault="001331E1">
      <w:pPr>
        <w:pStyle w:val="RequiredOutput"/>
        <w:keepNext/>
      </w:pPr>
      <w:r>
        <w:t>&lt;/body&gt;</w:t>
      </w:r>
    </w:p>
    <w:p w14:paraId="7EC4E936" w14:textId="77777777" w:rsidR="0095510F" w:rsidRDefault="001331E1">
      <w:pPr>
        <w:pStyle w:val="RequiredOutput"/>
        <w:keepNext/>
      </w:pPr>
      <w:r>
        <w:t>&lt;/html&gt;</w:t>
      </w:r>
    </w:p>
    <w:p w14:paraId="6333B7B9" w14:textId="77777777" w:rsidR="0095510F" w:rsidRDefault="001331E1">
      <w:pPr>
        <w:pStyle w:val="RequiredOutput"/>
      </w:pPr>
      <w:r>
        <w:t>200</w:t>
      </w:r>
    </w:p>
    <w:p w14:paraId="521C1ED4" w14:textId="77777777" w:rsidR="0095510F" w:rsidRDefault="0095510F">
      <w:pPr>
        <w:keepNext/>
      </w:pPr>
    </w:p>
    <w:p w14:paraId="1BD79711" w14:textId="77777777" w:rsidR="0095510F" w:rsidRDefault="001331E1">
      <w:pPr>
        <w:keepNext/>
      </w:pPr>
      <w:r>
        <w:t>The Lifetime Check's UPDATE prints nothing; Eve Moss's POST must print a new cookie:</w:t>
      </w:r>
    </w:p>
    <w:p w14:paraId="38CB17CE" w14:textId="77777777" w:rsidR="0095510F" w:rsidRDefault="0095510F">
      <w:pPr>
        <w:keepNext/>
      </w:pPr>
    </w:p>
    <w:p w14:paraId="625D0F41" w14:textId="77777777" w:rsidR="0095510F" w:rsidRDefault="001331E1">
      <w:pPr>
        <w:pStyle w:val="RequiredOutput"/>
        <w:keepNext/>
      </w:pPr>
      <w:r>
        <w:t>303 /contacts/9</w:t>
      </w:r>
    </w:p>
    <w:p w14:paraId="271F0D27" w14:textId="77777777" w:rsidR="0095510F" w:rsidRDefault="001331E1">
      <w:pPr>
        <w:pStyle w:val="RequiredOutput"/>
      </w:pPr>
      <w:r>
        <w:t>Set-Cookie: [__Host-spa_session=(hidden); Path=/; HttpOnly; SameSite=Lax; Secure]</w:t>
      </w:r>
    </w:p>
    <w:p w14:paraId="6D485127" w14:textId="77777777" w:rsidR="0095510F" w:rsidRDefault="0095510F">
      <w:pPr>
        <w:keepNext/>
      </w:pPr>
    </w:p>
    <w:p w14:paraId="0A5E4A05" w14:textId="77777777" w:rsidR="0095510F" w:rsidRDefault="001331E1">
      <w:pPr>
        <w:keepNext/>
      </w:pPr>
      <w:r>
        <w:t>Terminal 1 must show the Listening line and one line per answer, the browser's and curl.exe's, in order. Each page the browser opens may be followed by a /favicon.ico line; your browser may show fewer, because it remembers for a while that the icon is missing:</w:t>
      </w:r>
    </w:p>
    <w:p w14:paraId="5E4A573D" w14:textId="77777777" w:rsidR="0095510F" w:rsidRDefault="0095510F">
      <w:pPr>
        <w:keepNext/>
      </w:pPr>
    </w:p>
    <w:p w14:paraId="6501AC8E" w14:textId="77777777" w:rsidR="0095510F" w:rsidRDefault="001331E1">
      <w:pPr>
        <w:pStyle w:val="RequiredOutput"/>
        <w:keepNext/>
      </w:pPr>
      <w:r>
        <w:t>Listening on https://127.0.0.1:8765</w:t>
      </w:r>
    </w:p>
    <w:p w14:paraId="0C45A4EC" w14:textId="77777777" w:rsidR="0095510F" w:rsidRDefault="001331E1">
      <w:pPr>
        <w:pStyle w:val="RequiredOutput"/>
        <w:keepNext/>
      </w:pPr>
      <w:r>
        <w:t>GET /contacts/new -&gt; 200</w:t>
      </w:r>
    </w:p>
    <w:p w14:paraId="66D4A356" w14:textId="77777777" w:rsidR="0095510F" w:rsidRDefault="001331E1">
      <w:pPr>
        <w:pStyle w:val="RequiredOutput"/>
        <w:keepNext/>
      </w:pPr>
      <w:r>
        <w:t>GET /favicon.ico -&gt; 404</w:t>
      </w:r>
    </w:p>
    <w:p w14:paraId="068AFD87" w14:textId="77777777" w:rsidR="0095510F" w:rsidRDefault="001331E1">
      <w:pPr>
        <w:pStyle w:val="RequiredOutput"/>
        <w:keepNext/>
      </w:pPr>
      <w:r>
        <w:t>POST /contacts -&gt; 303</w:t>
      </w:r>
    </w:p>
    <w:p w14:paraId="1D2CCB02" w14:textId="77777777" w:rsidR="0095510F" w:rsidRDefault="001331E1">
      <w:pPr>
        <w:pStyle w:val="RequiredOutput"/>
        <w:keepNext/>
      </w:pPr>
      <w:r>
        <w:t>GET /contacts/4 -&gt; 200</w:t>
      </w:r>
    </w:p>
    <w:p w14:paraId="5A74D096" w14:textId="77777777" w:rsidR="0095510F" w:rsidRDefault="001331E1">
      <w:pPr>
        <w:pStyle w:val="RequiredOutput"/>
        <w:keepNext/>
      </w:pPr>
      <w:r>
        <w:t>GET /favicon.ico -&gt; 404</w:t>
      </w:r>
    </w:p>
    <w:p w14:paraId="4E72E18F" w14:textId="77777777" w:rsidR="0095510F" w:rsidRDefault="001331E1">
      <w:pPr>
        <w:pStyle w:val="RequiredOutput"/>
        <w:keepNext/>
      </w:pPr>
      <w:r>
        <w:t>POST /contacts -&gt; 303</w:t>
      </w:r>
    </w:p>
    <w:p w14:paraId="28440756" w14:textId="77777777" w:rsidR="0095510F" w:rsidRDefault="001331E1">
      <w:pPr>
        <w:pStyle w:val="RequiredOutput"/>
        <w:keepNext/>
      </w:pPr>
      <w:r>
        <w:t>GET /contacts/5 -&gt; 200</w:t>
      </w:r>
    </w:p>
    <w:p w14:paraId="54DA46A8" w14:textId="77777777" w:rsidR="0095510F" w:rsidRDefault="001331E1">
      <w:pPr>
        <w:pStyle w:val="RequiredOutput"/>
        <w:keepNext/>
      </w:pPr>
      <w:r>
        <w:t>GET /contacts/5 -&gt; 200</w:t>
      </w:r>
    </w:p>
    <w:p w14:paraId="54D581C2" w14:textId="77777777" w:rsidR="0095510F" w:rsidRDefault="001331E1">
      <w:pPr>
        <w:pStyle w:val="RequiredOutput"/>
        <w:keepNext/>
      </w:pPr>
      <w:r>
        <w:t>POST /contacts -&gt; 303</w:t>
      </w:r>
    </w:p>
    <w:p w14:paraId="1DDFCA71" w14:textId="77777777" w:rsidR="0095510F" w:rsidRDefault="001331E1">
      <w:pPr>
        <w:pStyle w:val="RequiredOutput"/>
        <w:keepNext/>
      </w:pPr>
      <w:r>
        <w:t>POST /contacts -&gt; 303</w:t>
      </w:r>
    </w:p>
    <w:p w14:paraId="2D661829" w14:textId="77777777" w:rsidR="0095510F" w:rsidRDefault="001331E1">
      <w:pPr>
        <w:pStyle w:val="RequiredOutput"/>
      </w:pPr>
      <w:r>
        <w:t>GET /contacts/7 -&gt; 200</w:t>
      </w:r>
    </w:p>
    <w:p w14:paraId="40B99ED5" w14:textId="77777777" w:rsidR="0095510F" w:rsidRDefault="0095510F">
      <w:pPr>
        <w:keepNext/>
      </w:pPr>
    </w:p>
    <w:p w14:paraId="2C0F253A" w14:textId="77777777" w:rsidR="0095510F" w:rsidRDefault="001331E1">
      <w:pPr>
        <w:keepNext/>
      </w:pPr>
      <w:r>
        <w:t>After the restart, Terminal 1 must show:</w:t>
      </w:r>
    </w:p>
    <w:p w14:paraId="5C13DF5C" w14:textId="77777777" w:rsidR="0095510F" w:rsidRDefault="0095510F">
      <w:pPr>
        <w:keepNext/>
      </w:pPr>
    </w:p>
    <w:p w14:paraId="016CBC98" w14:textId="77777777" w:rsidR="0095510F" w:rsidRDefault="001331E1">
      <w:pPr>
        <w:pStyle w:val="RequiredOutput"/>
        <w:keepNext/>
      </w:pPr>
      <w:r>
        <w:t>Listening on https://127.0.0.1:8765</w:t>
      </w:r>
    </w:p>
    <w:p w14:paraId="438BC379" w14:textId="77777777" w:rsidR="0095510F" w:rsidRDefault="001331E1">
      <w:pPr>
        <w:pStyle w:val="RequiredOutput"/>
        <w:keepNext/>
      </w:pPr>
      <w:r>
        <w:t>POST /contacts -&gt; 303</w:t>
      </w:r>
    </w:p>
    <w:p w14:paraId="63D6D1E5" w14:textId="77777777" w:rsidR="0095510F" w:rsidRDefault="001331E1">
      <w:pPr>
        <w:pStyle w:val="RequiredOutput"/>
        <w:keepNext/>
      </w:pPr>
      <w:r>
        <w:t>GET /contacts/8 -&gt; 200</w:t>
      </w:r>
    </w:p>
    <w:p w14:paraId="433F3ACC" w14:textId="77777777" w:rsidR="0095510F" w:rsidRDefault="001331E1">
      <w:pPr>
        <w:pStyle w:val="RequiredOutput"/>
      </w:pPr>
      <w:r>
        <w:t>POST /contacts -&gt; 303</w:t>
      </w:r>
    </w:p>
    <w:p w14:paraId="6BBF8092" w14:textId="77777777" w:rsidR="0095510F" w:rsidRDefault="0095510F">
      <w:pPr>
        <w:keepNext/>
      </w:pPr>
    </w:p>
    <w:p w14:paraId="2CB4406D" w14:textId="77777777" w:rsidR="0095510F" w:rsidRDefault="001331E1">
      <w:pPr>
        <w:pStyle w:val="ListBullet"/>
      </w:pPr>
      <w:r>
        <w:t>Max Ford's Set-Cookie: [] shows the same session going on, and Ann Lee's that it survived the restart; Eve Moss's new cookie shows it ended at its lifetime.</w:t>
      </w:r>
    </w:p>
    <w:p w14:paraId="1A1851EB" w14:textId="77777777" w:rsidR="0095510F" w:rsidRDefault="001331E1">
      <w:pPr>
        <w:pStyle w:val="ListBullet"/>
      </w:pPr>
      <w:r>
        <w:t>No line in Terminal 1 holds a cookie or an id.</w:t>
      </w:r>
    </w:p>
    <w:p w14:paraId="320B6051" w14:textId="77777777" w:rsidR="0095510F" w:rsidRDefault="0095510F">
      <w:pPr>
        <w:keepNext/>
      </w:pPr>
    </w:p>
    <w:p w14:paraId="797AC2E3" w14:textId="77777777" w:rsidR="0095510F" w:rsidRDefault="0095510F">
      <w:pPr>
        <w:keepNext/>
      </w:pPr>
    </w:p>
    <w:p w14:paraId="759378E5" w14:textId="77777777" w:rsidR="0095510F" w:rsidRDefault="001331E1">
      <w:pPr>
        <w:pStyle w:val="Heading2"/>
      </w:pPr>
      <w:r>
        <w:t>What to Notice</w:t>
      </w:r>
    </w:p>
    <w:p w14:paraId="3591E1E7" w14:textId="77777777" w:rsidR="0095510F" w:rsidRDefault="001331E1">
      <w:pPr>
        <w:pStyle w:val="ListBullet"/>
      </w:pPr>
      <w:r>
        <w:t>cowboy_req:set_resp_cookie does not send anything: it returns a request that remembers the cookie, and the reply made from that request sends Set-Cookie with the other headers. A reply made from the request before it sends no cookie.</w:t>
      </w:r>
    </w:p>
    <w:p w14:paraId="3894265F" w14:textId="77777777" w:rsidR="0095510F" w:rsidRDefault="001331E1">
      <w:pPr>
        <w:pStyle w:val="ListBullet"/>
      </w:pPr>
      <w:r>
        <w:t>The attribute map uses atoms for the attributes, and same_site =&gt; lax for SameSite=Lax; cowboy writes them in its own order.</w:t>
      </w:r>
    </w:p>
    <w:p w14:paraId="2690E0FB" w14:textId="77777777" w:rsidR="0095510F" w:rsidRDefault="001331E1">
      <w:pPr>
        <w:pStyle w:val="ListBullet"/>
      </w:pPr>
      <w:r>
        <w:t>cowboy_req:parse_cookies returns every cookie the request sent, as {Name, Value} pairs of binaries, so proplists:get_value finds one by its name, or gives undefined, which stored_key refuses.</w:t>
      </w:r>
    </w:p>
    <w:p w14:paraId="1F13C830" w14:textId="77777777" w:rsidR="0095510F" w:rsidRDefault="001331E1">
      <w:pPr>
        <w:pStyle w:val="ListBullet"/>
      </w:pPr>
      <w:r>
        <w:t>stored_key's guard checks both is_binary and byte_size before hashing, so neither undefined nor an id of the wrong length reaches crypto:hash or the database.</w:t>
      </w:r>
    </w:p>
    <w:p w14:paraId="54F3AC75" w14:textId="77777777" w:rsidR="0095510F" w:rsidRDefault="001331E1">
      <w:pPr>
        <w:pStyle w:val="ListBullet"/>
      </w:pPr>
      <w:r>
        <w:t>The lookups pass [IdHash, ?SESSION_IDLE_SECONDS, ?SESSION_LIFETIME_SECONDS], one value per ? mark, in order; the sweep passes the two limits.</w:t>
      </w:r>
    </w:p>
    <w:p w14:paraId="232BE83C" w14:textId="77777777" w:rsidR="0095510F" w:rsidRDefault="001331E1">
      <w:pPr>
        <w:pStyle w:val="ListBullet"/>
      </w:pPr>
      <w:r>
        <w:t>mysql-otp gives a SELECT's text column as a binary; take_flash turns the flash into a string for erlydtl with unicode:characters_to_list.</w:t>
      </w:r>
    </w:p>
    <w:p w14:paraId="66791691" w14:textId="77777777" w:rsidR="0095510F" w:rsidRDefault="0095510F">
      <w:pPr>
        <w:keepNext/>
      </w:pPr>
    </w:p>
    <w:p w14:paraId="4E63B189" w14:textId="77777777" w:rsidR="0095510F" w:rsidRDefault="001331E1">
      <w:pPr>
        <w:pStyle w:val="Heading3"/>
      </w:pPr>
      <w:r>
        <w:t>Basic and Production-Minded Comparison</w:t>
      </w:r>
    </w:p>
    <w:p w14:paraId="619EAE15" w14:textId="77777777" w:rsidR="0095510F" w:rsidRDefault="001331E1">
      <w:r>
        <w:t>Both Erlang servers keep the flash in the same session store, give a new visitor a Secure, HttpOnly, SameSite cookie through cowboy_req:set_resp_cookie, and show the flash once; the Production-Minded server keeps Lesson 8.4a's pages, checks, and log line, and takes the flash only for a page it shows.</w:t>
      </w:r>
    </w:p>
    <w:p w14:paraId="1F894940" w14:textId="77777777" w:rsidR="0095510F" w:rsidRDefault="0095510F">
      <w:pPr>
        <w:keepNext/>
      </w:pPr>
    </w:p>
    <w:p w14:paraId="70CBEC1F" w14:textId="77777777" w:rsidR="0095510F" w:rsidRDefault="0095510F">
      <w:pPr>
        <w:keepNext/>
      </w:pPr>
    </w:p>
    <w:p w14:paraId="5A2E533A" w14:textId="77777777" w:rsidR="0095510F" w:rsidRDefault="0095510F">
      <w:pPr>
        <w:keepNext/>
      </w:pPr>
    </w:p>
    <w:p w14:paraId="3E3BBC8D" w14:textId="77777777" w:rsidR="0095510F" w:rsidRDefault="001331E1">
      <w:pPr>
        <w:pStyle w:val="Heading1"/>
      </w:pPr>
      <w:r>
        <w:t>Supporting Files</w:t>
      </w:r>
    </w:p>
    <w:p w14:paraId="14BD36F4" w14:textId="77777777" w:rsidR="0095510F" w:rsidRDefault="001331E1">
      <w:r>
        <w:t>These are the files the setup commands wrote, shown here so you can check yours. Cargo.toml is Lesson 8.4a's with this lesson's name, sessions, and three crates added: axum-extra with only its cookie feature, and Lesson 6.16a's getrandom and sha2. The comments are the course's notes; cargo add writes the same names, versions, and features without them, and its blank lines and layout may differ. Cargo.lock records every crate at one exact version: Lesson 8.4a's crates keep their versions, and cargo added axu</w:t>
      </w:r>
      <w:r>
        <w:t>m-extra, cookie, and the time crates cookie uses. Remember, never edit Cargo.lock by hand (Lesson 2.17a). Cargo.lock below is the one the course built and ran with; the crates you named have the same versions in yours, and the crates they use may be newer. sessions.app.src is Lesson 8.4a's application file with this lesson's name and crypto added.</w:t>
      </w:r>
    </w:p>
    <w:p w14:paraId="39F1FE4A" w14:textId="77777777" w:rsidR="0095510F" w:rsidRDefault="0095510F">
      <w:pPr>
        <w:keepNext/>
      </w:pPr>
    </w:p>
    <w:p w14:paraId="13B539F2" w14:textId="77777777" w:rsidR="0095510F" w:rsidRDefault="0095510F">
      <w:pPr>
        <w:keepNext/>
      </w:pPr>
    </w:p>
    <w:p w14:paraId="2A7CC352" w14:textId="77777777" w:rsidR="0095510F" w:rsidRDefault="001331E1">
      <w:pPr>
        <w:pStyle w:val="Heading2"/>
      </w:pPr>
      <w:r>
        <w:t>rust/Cargo.toml</w:t>
      </w:r>
    </w:p>
    <w:p w14:paraId="0F5DE26E" w14:textId="77777777" w:rsidR="0095510F" w:rsidRDefault="001331E1">
      <w:pPr>
        <w:pStyle w:val="SourceCode"/>
        <w:keepNext/>
      </w:pPr>
      <w:r>
        <w:t>[package]</w:t>
      </w:r>
    </w:p>
    <w:p w14:paraId="1FC44DEF" w14:textId="77777777" w:rsidR="0095510F" w:rsidRDefault="001331E1">
      <w:pPr>
        <w:pStyle w:val="SourceCode"/>
        <w:keepNext/>
      </w:pPr>
      <w:r>
        <w:t>name = "sessions"</w:t>
      </w:r>
    </w:p>
    <w:p w14:paraId="48EE9799" w14:textId="77777777" w:rsidR="0095510F" w:rsidRDefault="001331E1">
      <w:pPr>
        <w:pStyle w:val="SourceCode"/>
      </w:pPr>
      <w:r>
        <w:t>version = "0.1.0"</w:t>
      </w:r>
    </w:p>
    <w:p w14:paraId="043AB741" w14:textId="77777777" w:rsidR="0095510F" w:rsidRDefault="001331E1">
      <w:pPr>
        <w:pStyle w:val="SourceCode"/>
      </w:pPr>
      <w:r>
        <w:t>edition = "2024"</w:t>
      </w:r>
    </w:p>
    <w:p w14:paraId="5B94F6F4" w14:textId="77777777" w:rsidR="0095510F" w:rsidRDefault="0095510F">
      <w:pPr>
        <w:pStyle w:val="SourceCode"/>
      </w:pPr>
    </w:p>
    <w:p w14:paraId="7CD2CD46" w14:textId="77777777" w:rsidR="0095510F" w:rsidRDefault="001331E1">
      <w:pPr>
        <w:pStyle w:val="SourceCode"/>
      </w:pPr>
      <w:r>
        <w:t># Each file in src/bin is one program: basic_server and server. src/lib.rs</w:t>
      </w:r>
    </w:p>
    <w:p w14:paraId="3E19E014" w14:textId="77777777" w:rsidR="0095510F" w:rsidRDefault="001331E1">
      <w:pPr>
        <w:pStyle w:val="SourceCode"/>
      </w:pPr>
      <w:r>
        <w:t># makes the project a library too, sessions, which holds the four store</w:t>
      </w:r>
    </w:p>
    <w:p w14:paraId="01B63D9B" w14:textId="77777777" w:rsidR="0095510F" w:rsidRDefault="001331E1">
      <w:pPr>
        <w:pStyle w:val="SourceCode"/>
      </w:pPr>
      <w:r>
        <w:t># files copied from lesson-6.21-extended and this lesson's session store,</w:t>
      </w:r>
    </w:p>
    <w:p w14:paraId="47660AB9" w14:textId="77777777" w:rsidR="0095510F" w:rsidRDefault="001331E1">
      <w:pPr>
        <w:pStyle w:val="SourceCode"/>
      </w:pPr>
      <w:r>
        <w:t># for both programs to share.</w:t>
      </w:r>
    </w:p>
    <w:p w14:paraId="30B62384" w14:textId="77777777" w:rsidR="0095510F" w:rsidRDefault="0095510F">
      <w:pPr>
        <w:pStyle w:val="SourceCode"/>
      </w:pPr>
    </w:p>
    <w:p w14:paraId="567D544C" w14:textId="77777777" w:rsidR="0095510F" w:rsidRDefault="001331E1">
      <w:pPr>
        <w:pStyle w:val="SourceCode"/>
      </w:pPr>
      <w:r>
        <w:t># Lesson 8.4a's crates, at the same versions, with three added for the</w:t>
      </w:r>
    </w:p>
    <w:p w14:paraId="2117BD2E" w14:textId="77777777" w:rsidR="0095510F" w:rsidRDefault="001331E1">
      <w:pPr>
        <w:pStyle w:val="SourceCode"/>
      </w:pPr>
      <w:r>
        <w:t># sessions. axum-extra is axum's companion crate: its cookie feature</w:t>
      </w:r>
    </w:p>
    <w:p w14:paraId="26C151D3" w14:textId="77777777" w:rsidR="0095510F" w:rsidRDefault="001331E1">
      <w:pPr>
        <w:pStyle w:val="SourceCode"/>
      </w:pPr>
      <w:r>
        <w:t># brings CookieJar, which reads the Cookie header and writes Set-Cookie;</w:t>
      </w:r>
    </w:p>
    <w:p w14:paraId="616CC366" w14:textId="77777777" w:rsidR="0095510F" w:rsidRDefault="001331E1">
      <w:pPr>
        <w:pStyle w:val="SourceCode"/>
      </w:pPr>
      <w:r>
        <w:t># default-features = false turns off the parts it would turn on by itself</w:t>
      </w:r>
    </w:p>
    <w:p w14:paraId="2490FF4A" w14:textId="77777777" w:rsidR="0095510F" w:rsidRDefault="001331E1">
      <w:pPr>
        <w:pStyle w:val="SourceCode"/>
      </w:pPr>
      <w:r>
        <w:t># (Lesson 6.0a). getrandom reads the operating system's secure generator,</w:t>
      </w:r>
    </w:p>
    <w:p w14:paraId="699E8E8D" w14:textId="77777777" w:rsidR="0095510F" w:rsidRDefault="001331E1">
      <w:pPr>
        <w:pStyle w:val="SourceCode"/>
      </w:pPr>
      <w:r>
        <w:t># and sha2 makes SHA-256 hashes, at Lesson 6.16a's versions. Remember,</w:t>
      </w:r>
    </w:p>
    <w:p w14:paraId="02CF9ACE" w14:textId="77777777" w:rsidR="0095510F" w:rsidRDefault="001331E1">
      <w:pPr>
        <w:pStyle w:val="SourceCode"/>
      </w:pPr>
      <w:r>
        <w:t># "=x.y.z" pins a crate at exactly that version (Lesson 2.17a).</w:t>
      </w:r>
    </w:p>
    <w:p w14:paraId="717293AB" w14:textId="77777777" w:rsidR="0095510F" w:rsidRDefault="001331E1">
      <w:pPr>
        <w:pStyle w:val="SourceCode"/>
      </w:pPr>
      <w:r>
        <w:t>[dependencies]</w:t>
      </w:r>
    </w:p>
    <w:p w14:paraId="53980839" w14:textId="77777777" w:rsidR="0095510F" w:rsidRDefault="001331E1">
      <w:pPr>
        <w:pStyle w:val="SourceCode"/>
      </w:pPr>
      <w:r>
        <w:t>askama = "=0.16.1"</w:t>
      </w:r>
    </w:p>
    <w:p w14:paraId="0A806247" w14:textId="77777777" w:rsidR="0095510F" w:rsidRDefault="001331E1">
      <w:pPr>
        <w:pStyle w:val="SourceCode"/>
      </w:pPr>
      <w:r>
        <w:t>axum-server = { version = "=0.8.0", features = ["tls-rustls-no-provider"] }</w:t>
      </w:r>
    </w:p>
    <w:p w14:paraId="7A470306" w14:textId="77777777" w:rsidR="0095510F" w:rsidRDefault="001331E1">
      <w:pPr>
        <w:pStyle w:val="SourceCode"/>
      </w:pPr>
      <w:r>
        <w:t>getrandom = "=0.3.4"</w:t>
      </w:r>
    </w:p>
    <w:p w14:paraId="114BF717" w14:textId="77777777" w:rsidR="0095510F" w:rsidRDefault="001331E1">
      <w:pPr>
        <w:pStyle w:val="SourceCode"/>
      </w:pPr>
      <w:r>
        <w:t>mysql = "=28.0.3"</w:t>
      </w:r>
    </w:p>
    <w:p w14:paraId="2A52F537" w14:textId="77777777" w:rsidR="0095510F" w:rsidRDefault="001331E1">
      <w:pPr>
        <w:pStyle w:val="SourceCode"/>
      </w:pPr>
      <w:r>
        <w:t>serde = { version = "=1.0.229", features = ["derive"] }</w:t>
      </w:r>
    </w:p>
    <w:p w14:paraId="4B95F9E0" w14:textId="77777777" w:rsidR="0095510F" w:rsidRDefault="001331E1">
      <w:pPr>
        <w:pStyle w:val="SourceCode"/>
      </w:pPr>
      <w:r>
        <w:t>serde_json = "=1.0.151"</w:t>
      </w:r>
    </w:p>
    <w:p w14:paraId="539FD75F" w14:textId="77777777" w:rsidR="0095510F" w:rsidRDefault="001331E1">
      <w:pPr>
        <w:pStyle w:val="SourceCode"/>
      </w:pPr>
      <w:r>
        <w:t>sha2 = "=0.10.9"</w:t>
      </w:r>
    </w:p>
    <w:p w14:paraId="36163EEA" w14:textId="77777777" w:rsidR="0095510F" w:rsidRDefault="001331E1">
      <w:pPr>
        <w:pStyle w:val="SourceCode"/>
      </w:pPr>
      <w:r>
        <w:t>tokio = { version = "=1.53.2", features = ["macros", "rt-multi-thread"] }</w:t>
      </w:r>
    </w:p>
    <w:p w14:paraId="0E7863F6" w14:textId="77777777" w:rsidR="0095510F" w:rsidRDefault="0095510F">
      <w:pPr>
        <w:pStyle w:val="SourceCode"/>
      </w:pPr>
    </w:p>
    <w:p w14:paraId="3B9F9CC0" w14:textId="77777777" w:rsidR="0095510F" w:rsidRDefault="001331E1">
      <w:pPr>
        <w:pStyle w:val="SourceCode"/>
      </w:pPr>
      <w:r>
        <w:t>[dependencies.axum]</w:t>
      </w:r>
    </w:p>
    <w:p w14:paraId="754D370E" w14:textId="77777777" w:rsidR="0095510F" w:rsidRDefault="001331E1">
      <w:pPr>
        <w:pStyle w:val="SourceCode"/>
      </w:pPr>
      <w:r>
        <w:t>version = "=0.8.9"</w:t>
      </w:r>
    </w:p>
    <w:p w14:paraId="2E4614F7" w14:textId="77777777" w:rsidR="0095510F" w:rsidRDefault="001331E1">
      <w:pPr>
        <w:pStyle w:val="SourceCode"/>
      </w:pPr>
      <w:r>
        <w:t>default-features = false</w:t>
      </w:r>
    </w:p>
    <w:p w14:paraId="519F0B64" w14:textId="77777777" w:rsidR="0095510F" w:rsidRDefault="001331E1">
      <w:pPr>
        <w:pStyle w:val="SourceCode"/>
      </w:pPr>
      <w:r>
        <w:t>features = ["form", "http1", "query", "tokio"]</w:t>
      </w:r>
    </w:p>
    <w:p w14:paraId="5D84D5FD" w14:textId="77777777" w:rsidR="0095510F" w:rsidRDefault="0095510F">
      <w:pPr>
        <w:pStyle w:val="SourceCode"/>
      </w:pPr>
    </w:p>
    <w:p w14:paraId="4C1242DF" w14:textId="77777777" w:rsidR="0095510F" w:rsidRDefault="001331E1">
      <w:pPr>
        <w:pStyle w:val="SourceCode"/>
      </w:pPr>
      <w:r>
        <w:t>[dependencies.axum-extra]</w:t>
      </w:r>
    </w:p>
    <w:p w14:paraId="739C376E" w14:textId="77777777" w:rsidR="0095510F" w:rsidRDefault="001331E1">
      <w:pPr>
        <w:pStyle w:val="SourceCode"/>
      </w:pPr>
      <w:r>
        <w:t>version = "=0.12.6"</w:t>
      </w:r>
    </w:p>
    <w:p w14:paraId="4B076FAC" w14:textId="77777777" w:rsidR="0095510F" w:rsidRDefault="001331E1">
      <w:pPr>
        <w:pStyle w:val="SourceCode"/>
      </w:pPr>
      <w:r>
        <w:t>default-features = false</w:t>
      </w:r>
    </w:p>
    <w:p w14:paraId="7753E4EF" w14:textId="77777777" w:rsidR="0095510F" w:rsidRDefault="001331E1">
      <w:pPr>
        <w:pStyle w:val="SourceCode"/>
      </w:pPr>
      <w:r>
        <w:t>features = ["cookie"]</w:t>
      </w:r>
    </w:p>
    <w:p w14:paraId="6882A1A7" w14:textId="77777777" w:rsidR="0095510F" w:rsidRDefault="0095510F">
      <w:pPr>
        <w:pStyle w:val="SourceCode"/>
      </w:pPr>
    </w:p>
    <w:p w14:paraId="7680752E" w14:textId="77777777" w:rsidR="0095510F" w:rsidRDefault="001331E1">
      <w:pPr>
        <w:pStyle w:val="SourceCode"/>
      </w:pPr>
      <w:r>
        <w:t>[dependencies.rustls]</w:t>
      </w:r>
    </w:p>
    <w:p w14:paraId="391C6D08" w14:textId="77777777" w:rsidR="0095510F" w:rsidRDefault="001331E1">
      <w:pPr>
        <w:pStyle w:val="SourceCode"/>
        <w:keepNext/>
      </w:pPr>
      <w:r>
        <w:t>version = "=0.23.45"</w:t>
      </w:r>
    </w:p>
    <w:p w14:paraId="128FA78C" w14:textId="77777777" w:rsidR="0095510F" w:rsidRDefault="001331E1">
      <w:pPr>
        <w:pStyle w:val="SourceCode"/>
        <w:keepNext/>
      </w:pPr>
      <w:r>
        <w:t>default-features = false</w:t>
      </w:r>
    </w:p>
    <w:p w14:paraId="2C1B5EF5" w14:textId="77777777" w:rsidR="0095510F" w:rsidRDefault="001331E1">
      <w:pPr>
        <w:pStyle w:val="SourceCode"/>
      </w:pPr>
      <w:r>
        <w:t>features = ["ring", "std", "tls12"]</w:t>
      </w:r>
    </w:p>
    <w:p w14:paraId="3116A037" w14:textId="77777777" w:rsidR="0095510F" w:rsidRDefault="0095510F">
      <w:pPr>
        <w:keepNext/>
      </w:pPr>
    </w:p>
    <w:p w14:paraId="4C0D3532" w14:textId="77777777" w:rsidR="0095510F" w:rsidRDefault="0095510F">
      <w:pPr>
        <w:keepNext/>
      </w:pPr>
    </w:p>
    <w:p w14:paraId="31BEA97D" w14:textId="77777777" w:rsidR="0095510F" w:rsidRDefault="001331E1">
      <w:pPr>
        <w:pStyle w:val="Heading2"/>
      </w:pPr>
      <w:r>
        <w:t>rust/Cargo.lock</w:t>
      </w:r>
    </w:p>
    <w:p w14:paraId="7A78F095" w14:textId="77777777" w:rsidR="0095510F" w:rsidRDefault="001331E1">
      <w:pPr>
        <w:pStyle w:val="SourceCode"/>
        <w:keepNext/>
      </w:pPr>
      <w:r>
        <w:t># This file is automatically @generated by Cargo.</w:t>
      </w:r>
    </w:p>
    <w:p w14:paraId="0CB26B9C" w14:textId="77777777" w:rsidR="0095510F" w:rsidRDefault="001331E1">
      <w:pPr>
        <w:pStyle w:val="SourceCode"/>
        <w:keepNext/>
      </w:pPr>
      <w:r>
        <w:t># It is not intended for manual editing.</w:t>
      </w:r>
    </w:p>
    <w:p w14:paraId="33D6ED4E" w14:textId="77777777" w:rsidR="0095510F" w:rsidRDefault="001331E1">
      <w:pPr>
        <w:pStyle w:val="SourceCode"/>
      </w:pPr>
      <w:r>
        <w:t>version = 4</w:t>
      </w:r>
    </w:p>
    <w:p w14:paraId="575A9490" w14:textId="77777777" w:rsidR="0095510F" w:rsidRDefault="0095510F">
      <w:pPr>
        <w:pStyle w:val="SourceCode"/>
      </w:pPr>
    </w:p>
    <w:p w14:paraId="4902403D" w14:textId="77777777" w:rsidR="0095510F" w:rsidRDefault="001331E1">
      <w:pPr>
        <w:pStyle w:val="SourceCode"/>
      </w:pPr>
      <w:r>
        <w:t>[[package]]</w:t>
      </w:r>
    </w:p>
    <w:p w14:paraId="76673B86" w14:textId="77777777" w:rsidR="0095510F" w:rsidRDefault="001331E1">
      <w:pPr>
        <w:pStyle w:val="SourceCode"/>
      </w:pPr>
      <w:r>
        <w:t>name = "aho-corasick"</w:t>
      </w:r>
    </w:p>
    <w:p w14:paraId="71637BF0" w14:textId="77777777" w:rsidR="0095510F" w:rsidRDefault="001331E1">
      <w:pPr>
        <w:pStyle w:val="SourceCode"/>
      </w:pPr>
      <w:r>
        <w:t>version = "1.1.5"</w:t>
      </w:r>
    </w:p>
    <w:p w14:paraId="1096948F" w14:textId="77777777" w:rsidR="0095510F" w:rsidRDefault="001331E1">
      <w:pPr>
        <w:pStyle w:val="SourceCode"/>
      </w:pPr>
      <w:r>
        <w:t>source = "registry+https://github.com/rust-lang/crates.io-index"</w:t>
      </w:r>
    </w:p>
    <w:p w14:paraId="7BCDFADA" w14:textId="77777777" w:rsidR="0095510F" w:rsidRDefault="001331E1">
      <w:pPr>
        <w:pStyle w:val="SourceCode"/>
      </w:pPr>
      <w:r>
        <w:t>checksum = "c982642fa9e8606056828ee9a8505737230110bb1099153c79efe865c59d12ba"</w:t>
      </w:r>
    </w:p>
    <w:p w14:paraId="281D7349" w14:textId="77777777" w:rsidR="0095510F" w:rsidRDefault="001331E1">
      <w:pPr>
        <w:pStyle w:val="SourceCode"/>
      </w:pPr>
      <w:r>
        <w:t>dependencies = [</w:t>
      </w:r>
    </w:p>
    <w:p w14:paraId="0CDC7530" w14:textId="77777777" w:rsidR="0095510F" w:rsidRDefault="001331E1">
      <w:pPr>
        <w:pStyle w:val="SourceCode"/>
      </w:pPr>
      <w:r>
        <w:t xml:space="preserve"> "memchr",</w:t>
      </w:r>
    </w:p>
    <w:p w14:paraId="008878B9" w14:textId="77777777" w:rsidR="0095510F" w:rsidRDefault="001331E1">
      <w:pPr>
        <w:pStyle w:val="SourceCode"/>
      </w:pPr>
      <w:r>
        <w:t>]</w:t>
      </w:r>
    </w:p>
    <w:p w14:paraId="0E8C1339" w14:textId="77777777" w:rsidR="0095510F" w:rsidRDefault="0095510F">
      <w:pPr>
        <w:pStyle w:val="SourceCode"/>
      </w:pPr>
    </w:p>
    <w:p w14:paraId="2ECA2629" w14:textId="77777777" w:rsidR="0095510F" w:rsidRDefault="001331E1">
      <w:pPr>
        <w:pStyle w:val="SourceCode"/>
      </w:pPr>
      <w:r>
        <w:t>[[package]]</w:t>
      </w:r>
    </w:p>
    <w:p w14:paraId="1C26B792" w14:textId="77777777" w:rsidR="0095510F" w:rsidRDefault="001331E1">
      <w:pPr>
        <w:pStyle w:val="SourceCode"/>
      </w:pPr>
      <w:r>
        <w:t>name = "arc-swap"</w:t>
      </w:r>
    </w:p>
    <w:p w14:paraId="145D0E82" w14:textId="77777777" w:rsidR="0095510F" w:rsidRDefault="001331E1">
      <w:pPr>
        <w:pStyle w:val="SourceCode"/>
      </w:pPr>
      <w:r>
        <w:t>version = "1.9.2"</w:t>
      </w:r>
    </w:p>
    <w:p w14:paraId="51023E5F" w14:textId="77777777" w:rsidR="0095510F" w:rsidRDefault="001331E1">
      <w:pPr>
        <w:pStyle w:val="SourceCode"/>
      </w:pPr>
      <w:r>
        <w:t>source = "registry+https://github.com/rust-lang/crates.io-index"</w:t>
      </w:r>
    </w:p>
    <w:p w14:paraId="5E1F99FD" w14:textId="77777777" w:rsidR="0095510F" w:rsidRDefault="001331E1">
      <w:pPr>
        <w:pStyle w:val="SourceCode"/>
      </w:pPr>
      <w:r>
        <w:t>checksum = "c049c0be4daef0b145cb3555416b3b8ef5b7888a38aea1a3a155801fe7b0810b"</w:t>
      </w:r>
    </w:p>
    <w:p w14:paraId="7D636E66" w14:textId="77777777" w:rsidR="0095510F" w:rsidRDefault="001331E1">
      <w:pPr>
        <w:pStyle w:val="SourceCode"/>
      </w:pPr>
      <w:r>
        <w:t>dependencies = [</w:t>
      </w:r>
    </w:p>
    <w:p w14:paraId="6A8F4A0B" w14:textId="77777777" w:rsidR="0095510F" w:rsidRDefault="001331E1">
      <w:pPr>
        <w:pStyle w:val="SourceCode"/>
      </w:pPr>
      <w:r>
        <w:t xml:space="preserve"> "rustversion",</w:t>
      </w:r>
    </w:p>
    <w:p w14:paraId="1618861A" w14:textId="77777777" w:rsidR="0095510F" w:rsidRDefault="001331E1">
      <w:pPr>
        <w:pStyle w:val="SourceCode"/>
      </w:pPr>
      <w:r>
        <w:t>]</w:t>
      </w:r>
    </w:p>
    <w:p w14:paraId="45DD61D2" w14:textId="77777777" w:rsidR="0095510F" w:rsidRDefault="0095510F">
      <w:pPr>
        <w:pStyle w:val="SourceCode"/>
      </w:pPr>
    </w:p>
    <w:p w14:paraId="58FE8EFA" w14:textId="77777777" w:rsidR="0095510F" w:rsidRDefault="001331E1">
      <w:pPr>
        <w:pStyle w:val="SourceCode"/>
      </w:pPr>
      <w:r>
        <w:t>[[package]]</w:t>
      </w:r>
    </w:p>
    <w:p w14:paraId="38BFF6EB" w14:textId="77777777" w:rsidR="0095510F" w:rsidRDefault="001331E1">
      <w:pPr>
        <w:pStyle w:val="SourceCode"/>
      </w:pPr>
      <w:r>
        <w:t>name = "askama"</w:t>
      </w:r>
    </w:p>
    <w:p w14:paraId="37707701" w14:textId="77777777" w:rsidR="0095510F" w:rsidRDefault="001331E1">
      <w:pPr>
        <w:pStyle w:val="SourceCode"/>
      </w:pPr>
      <w:r>
        <w:t>version = "0.16.1"</w:t>
      </w:r>
    </w:p>
    <w:p w14:paraId="70922ED6" w14:textId="77777777" w:rsidR="0095510F" w:rsidRDefault="001331E1">
      <w:pPr>
        <w:pStyle w:val="SourceCode"/>
      </w:pPr>
      <w:r>
        <w:t>source = "registry+https://github.com/rust-lang/crates.io-index"</w:t>
      </w:r>
    </w:p>
    <w:p w14:paraId="331BC0E7" w14:textId="77777777" w:rsidR="0095510F" w:rsidRDefault="001331E1">
      <w:pPr>
        <w:pStyle w:val="SourceCode"/>
      </w:pPr>
      <w:r>
        <w:t>checksum = "6024d73179f43f15ccd2b881bfea6fee7f3a46ec53f33b52210dea749ebebaa4"</w:t>
      </w:r>
    </w:p>
    <w:p w14:paraId="4AC42CD1" w14:textId="77777777" w:rsidR="0095510F" w:rsidRDefault="001331E1">
      <w:pPr>
        <w:pStyle w:val="SourceCode"/>
      </w:pPr>
      <w:r>
        <w:t>dependencies = [</w:t>
      </w:r>
    </w:p>
    <w:p w14:paraId="62F83207" w14:textId="77777777" w:rsidR="0095510F" w:rsidRDefault="001331E1">
      <w:pPr>
        <w:pStyle w:val="SourceCode"/>
      </w:pPr>
      <w:r>
        <w:t xml:space="preserve"> "askama_macros",</w:t>
      </w:r>
    </w:p>
    <w:p w14:paraId="66A42A28" w14:textId="77777777" w:rsidR="0095510F" w:rsidRDefault="001331E1">
      <w:pPr>
        <w:pStyle w:val="SourceCode"/>
      </w:pPr>
      <w:r>
        <w:t xml:space="preserve"> "itoa",</w:t>
      </w:r>
    </w:p>
    <w:p w14:paraId="42F224C9" w14:textId="77777777" w:rsidR="0095510F" w:rsidRDefault="001331E1">
      <w:pPr>
        <w:pStyle w:val="SourceCode"/>
      </w:pPr>
      <w:r>
        <w:t xml:space="preserve"> "percent-encoding",</w:t>
      </w:r>
    </w:p>
    <w:p w14:paraId="5E7A0E35" w14:textId="77777777" w:rsidR="0095510F" w:rsidRDefault="001331E1">
      <w:pPr>
        <w:pStyle w:val="SourceCode"/>
      </w:pPr>
      <w:r>
        <w:t xml:space="preserve"> "serde",</w:t>
      </w:r>
    </w:p>
    <w:p w14:paraId="0B7FE345" w14:textId="77777777" w:rsidR="0095510F" w:rsidRDefault="001331E1">
      <w:pPr>
        <w:pStyle w:val="SourceCode"/>
      </w:pPr>
      <w:r>
        <w:t xml:space="preserve"> "serde_json",</w:t>
      </w:r>
    </w:p>
    <w:p w14:paraId="443E83A4" w14:textId="77777777" w:rsidR="0095510F" w:rsidRDefault="001331E1">
      <w:pPr>
        <w:pStyle w:val="SourceCode"/>
      </w:pPr>
      <w:r>
        <w:t>]</w:t>
      </w:r>
    </w:p>
    <w:p w14:paraId="2D4CFF8C" w14:textId="77777777" w:rsidR="0095510F" w:rsidRDefault="0095510F">
      <w:pPr>
        <w:pStyle w:val="SourceCode"/>
      </w:pPr>
    </w:p>
    <w:p w14:paraId="7DF476F2" w14:textId="77777777" w:rsidR="0095510F" w:rsidRDefault="001331E1">
      <w:pPr>
        <w:pStyle w:val="SourceCode"/>
      </w:pPr>
      <w:r>
        <w:t>[[package]]</w:t>
      </w:r>
    </w:p>
    <w:p w14:paraId="268420FF" w14:textId="77777777" w:rsidR="0095510F" w:rsidRDefault="001331E1">
      <w:pPr>
        <w:pStyle w:val="SourceCode"/>
      </w:pPr>
      <w:r>
        <w:t>name = "askama_derive"</w:t>
      </w:r>
    </w:p>
    <w:p w14:paraId="35F28C83" w14:textId="77777777" w:rsidR="0095510F" w:rsidRDefault="001331E1">
      <w:pPr>
        <w:pStyle w:val="SourceCode"/>
      </w:pPr>
      <w:r>
        <w:t>version = "0.16.1"</w:t>
      </w:r>
    </w:p>
    <w:p w14:paraId="35054812" w14:textId="77777777" w:rsidR="0095510F" w:rsidRDefault="001331E1">
      <w:pPr>
        <w:pStyle w:val="SourceCode"/>
      </w:pPr>
      <w:r>
        <w:t>source = "registry+https://github.com/rust-lang/crates.io-index"</w:t>
      </w:r>
    </w:p>
    <w:p w14:paraId="26AAA325" w14:textId="77777777" w:rsidR="0095510F" w:rsidRDefault="001331E1">
      <w:pPr>
        <w:pStyle w:val="SourceCode"/>
      </w:pPr>
      <w:r>
        <w:t>checksum = "071ee5ebf2138e3ad180e0aacf6940c2cab5e6d8333741d9925c7bee2b153f39"</w:t>
      </w:r>
    </w:p>
    <w:p w14:paraId="7B419CA7" w14:textId="77777777" w:rsidR="0095510F" w:rsidRDefault="001331E1">
      <w:pPr>
        <w:pStyle w:val="SourceCode"/>
      </w:pPr>
      <w:r>
        <w:t>dependencies = [</w:t>
      </w:r>
    </w:p>
    <w:p w14:paraId="1F23A72F" w14:textId="77777777" w:rsidR="0095510F" w:rsidRDefault="001331E1">
      <w:pPr>
        <w:pStyle w:val="SourceCode"/>
      </w:pPr>
      <w:r>
        <w:t xml:space="preserve"> "askama_parser",</w:t>
      </w:r>
    </w:p>
    <w:p w14:paraId="35D17AEF" w14:textId="77777777" w:rsidR="0095510F" w:rsidRDefault="001331E1">
      <w:pPr>
        <w:pStyle w:val="SourceCode"/>
      </w:pPr>
      <w:r>
        <w:t xml:space="preserve"> "basic-toml",</w:t>
      </w:r>
    </w:p>
    <w:p w14:paraId="4065F9E4" w14:textId="77777777" w:rsidR="0095510F" w:rsidRDefault="001331E1">
      <w:pPr>
        <w:pStyle w:val="SourceCode"/>
      </w:pPr>
      <w:r>
        <w:t xml:space="preserve"> "glob",</w:t>
      </w:r>
    </w:p>
    <w:p w14:paraId="23307C37" w14:textId="77777777" w:rsidR="0095510F" w:rsidRDefault="001331E1">
      <w:pPr>
        <w:pStyle w:val="SourceCode"/>
      </w:pPr>
      <w:r>
        <w:t xml:space="preserve"> "memchr",</w:t>
      </w:r>
    </w:p>
    <w:p w14:paraId="161A2266" w14:textId="77777777" w:rsidR="0095510F" w:rsidRDefault="001331E1">
      <w:pPr>
        <w:pStyle w:val="SourceCode"/>
      </w:pPr>
      <w:r>
        <w:t xml:space="preserve"> "proc-macro2",</w:t>
      </w:r>
    </w:p>
    <w:p w14:paraId="03A6636C" w14:textId="77777777" w:rsidR="0095510F" w:rsidRDefault="001331E1">
      <w:pPr>
        <w:pStyle w:val="SourceCode"/>
      </w:pPr>
      <w:r>
        <w:t xml:space="preserve"> "quote",</w:t>
      </w:r>
    </w:p>
    <w:p w14:paraId="2140DAD6" w14:textId="77777777" w:rsidR="0095510F" w:rsidRDefault="001331E1">
      <w:pPr>
        <w:pStyle w:val="SourceCode"/>
      </w:pPr>
      <w:r>
        <w:t xml:space="preserve"> "rustc-hash",</w:t>
      </w:r>
    </w:p>
    <w:p w14:paraId="50180AD9" w14:textId="77777777" w:rsidR="0095510F" w:rsidRDefault="001331E1">
      <w:pPr>
        <w:pStyle w:val="SourceCode"/>
      </w:pPr>
      <w:r>
        <w:t xml:space="preserve"> "serde",</w:t>
      </w:r>
    </w:p>
    <w:p w14:paraId="45650F22" w14:textId="77777777" w:rsidR="0095510F" w:rsidRDefault="001331E1">
      <w:pPr>
        <w:pStyle w:val="SourceCode"/>
      </w:pPr>
      <w:r>
        <w:t xml:space="preserve"> "serde_derive",</w:t>
      </w:r>
    </w:p>
    <w:p w14:paraId="51025F32" w14:textId="77777777" w:rsidR="0095510F" w:rsidRDefault="001331E1">
      <w:pPr>
        <w:pStyle w:val="SourceCode"/>
      </w:pPr>
      <w:r>
        <w:t xml:space="preserve"> "syn 3.0.6",</w:t>
      </w:r>
    </w:p>
    <w:p w14:paraId="630AE4D1" w14:textId="77777777" w:rsidR="0095510F" w:rsidRDefault="001331E1">
      <w:pPr>
        <w:pStyle w:val="SourceCode"/>
      </w:pPr>
      <w:r>
        <w:t>]</w:t>
      </w:r>
    </w:p>
    <w:p w14:paraId="33F91618" w14:textId="77777777" w:rsidR="0095510F" w:rsidRDefault="0095510F">
      <w:pPr>
        <w:pStyle w:val="SourceCode"/>
      </w:pPr>
    </w:p>
    <w:p w14:paraId="75D16D55" w14:textId="77777777" w:rsidR="0095510F" w:rsidRDefault="001331E1">
      <w:pPr>
        <w:pStyle w:val="SourceCode"/>
      </w:pPr>
      <w:r>
        <w:t>[[package]]</w:t>
      </w:r>
    </w:p>
    <w:p w14:paraId="7E5C552E" w14:textId="77777777" w:rsidR="0095510F" w:rsidRDefault="001331E1">
      <w:pPr>
        <w:pStyle w:val="SourceCode"/>
      </w:pPr>
      <w:r>
        <w:t>name = "askama_macros"</w:t>
      </w:r>
    </w:p>
    <w:p w14:paraId="373CB6EE" w14:textId="77777777" w:rsidR="0095510F" w:rsidRDefault="001331E1">
      <w:pPr>
        <w:pStyle w:val="SourceCode"/>
      </w:pPr>
      <w:r>
        <w:t>version = "0.16.1"</w:t>
      </w:r>
    </w:p>
    <w:p w14:paraId="2F428D9F" w14:textId="77777777" w:rsidR="0095510F" w:rsidRDefault="001331E1">
      <w:pPr>
        <w:pStyle w:val="SourceCode"/>
      </w:pPr>
      <w:r>
        <w:t>source = "registry+https://github.com/rust-lang/crates.io-index"</w:t>
      </w:r>
    </w:p>
    <w:p w14:paraId="273FD957" w14:textId="77777777" w:rsidR="0095510F" w:rsidRDefault="001331E1">
      <w:pPr>
        <w:pStyle w:val="SourceCode"/>
      </w:pPr>
      <w:r>
        <w:t>checksum = "643e1c7cbb6aec1d920332fe51a7c0d8219e273dcb8602db03f5263e4d16487b"</w:t>
      </w:r>
    </w:p>
    <w:p w14:paraId="5781AA82" w14:textId="77777777" w:rsidR="0095510F" w:rsidRDefault="001331E1">
      <w:pPr>
        <w:pStyle w:val="SourceCode"/>
      </w:pPr>
      <w:r>
        <w:t>dependencies = [</w:t>
      </w:r>
    </w:p>
    <w:p w14:paraId="24771724" w14:textId="77777777" w:rsidR="0095510F" w:rsidRDefault="001331E1">
      <w:pPr>
        <w:pStyle w:val="SourceCode"/>
      </w:pPr>
      <w:r>
        <w:t xml:space="preserve"> "askama_derive",</w:t>
      </w:r>
    </w:p>
    <w:p w14:paraId="07BF98B9" w14:textId="77777777" w:rsidR="0095510F" w:rsidRDefault="001331E1">
      <w:pPr>
        <w:pStyle w:val="SourceCode"/>
      </w:pPr>
      <w:r>
        <w:t>]</w:t>
      </w:r>
    </w:p>
    <w:p w14:paraId="5C52A01C" w14:textId="77777777" w:rsidR="0095510F" w:rsidRDefault="0095510F">
      <w:pPr>
        <w:pStyle w:val="SourceCode"/>
      </w:pPr>
    </w:p>
    <w:p w14:paraId="68D54722" w14:textId="77777777" w:rsidR="0095510F" w:rsidRDefault="001331E1">
      <w:pPr>
        <w:pStyle w:val="SourceCode"/>
      </w:pPr>
      <w:r>
        <w:t>[[package]]</w:t>
      </w:r>
    </w:p>
    <w:p w14:paraId="5916D1F2" w14:textId="77777777" w:rsidR="0095510F" w:rsidRDefault="001331E1">
      <w:pPr>
        <w:pStyle w:val="SourceCode"/>
      </w:pPr>
      <w:r>
        <w:t>name = "askama_parser"</w:t>
      </w:r>
    </w:p>
    <w:p w14:paraId="5B810EA6" w14:textId="77777777" w:rsidR="0095510F" w:rsidRDefault="001331E1">
      <w:pPr>
        <w:pStyle w:val="SourceCode"/>
      </w:pPr>
      <w:r>
        <w:t>version = "0.16.1"</w:t>
      </w:r>
    </w:p>
    <w:p w14:paraId="011BD910" w14:textId="77777777" w:rsidR="0095510F" w:rsidRDefault="001331E1">
      <w:pPr>
        <w:pStyle w:val="SourceCode"/>
      </w:pPr>
      <w:r>
        <w:t>source = "registry+https://github.com/rust-lang/crates.io-index"</w:t>
      </w:r>
    </w:p>
    <w:p w14:paraId="2462FDBA" w14:textId="77777777" w:rsidR="0095510F" w:rsidRDefault="001331E1">
      <w:pPr>
        <w:pStyle w:val="SourceCode"/>
      </w:pPr>
      <w:r>
        <w:t>checksum = "2c5ae75772275d268b03ab8bdccdd12117b6169ee23256942b34e46c9f476583"</w:t>
      </w:r>
    </w:p>
    <w:p w14:paraId="04AC83EB" w14:textId="77777777" w:rsidR="0095510F" w:rsidRDefault="001331E1">
      <w:pPr>
        <w:pStyle w:val="SourceCode"/>
      </w:pPr>
      <w:r>
        <w:t>dependencies = [</w:t>
      </w:r>
    </w:p>
    <w:p w14:paraId="694D87F4" w14:textId="77777777" w:rsidR="0095510F" w:rsidRDefault="001331E1">
      <w:pPr>
        <w:pStyle w:val="SourceCode"/>
      </w:pPr>
      <w:r>
        <w:t xml:space="preserve"> "rustc-hash",</w:t>
      </w:r>
    </w:p>
    <w:p w14:paraId="5E6578F6" w14:textId="77777777" w:rsidR="0095510F" w:rsidRDefault="001331E1">
      <w:pPr>
        <w:pStyle w:val="SourceCode"/>
      </w:pPr>
      <w:r>
        <w:t xml:space="preserve"> "serde",</w:t>
      </w:r>
    </w:p>
    <w:p w14:paraId="75DE6B4D" w14:textId="77777777" w:rsidR="0095510F" w:rsidRDefault="001331E1">
      <w:pPr>
        <w:pStyle w:val="SourceCode"/>
      </w:pPr>
      <w:r>
        <w:t xml:space="preserve"> "serde_derive",</w:t>
      </w:r>
    </w:p>
    <w:p w14:paraId="70C7656D" w14:textId="77777777" w:rsidR="0095510F" w:rsidRDefault="001331E1">
      <w:pPr>
        <w:pStyle w:val="SourceCode"/>
      </w:pPr>
      <w:r>
        <w:t xml:space="preserve"> "unicode-ident",</w:t>
      </w:r>
    </w:p>
    <w:p w14:paraId="2C8AFB90" w14:textId="77777777" w:rsidR="0095510F" w:rsidRDefault="001331E1">
      <w:pPr>
        <w:pStyle w:val="SourceCode"/>
      </w:pPr>
      <w:r>
        <w:t xml:space="preserve"> "winnow",</w:t>
      </w:r>
    </w:p>
    <w:p w14:paraId="6AE18B9E" w14:textId="77777777" w:rsidR="0095510F" w:rsidRDefault="001331E1">
      <w:pPr>
        <w:pStyle w:val="SourceCode"/>
      </w:pPr>
      <w:r>
        <w:t>]</w:t>
      </w:r>
    </w:p>
    <w:p w14:paraId="69B6111A" w14:textId="77777777" w:rsidR="0095510F" w:rsidRDefault="0095510F">
      <w:pPr>
        <w:pStyle w:val="SourceCode"/>
      </w:pPr>
    </w:p>
    <w:p w14:paraId="08BAF115" w14:textId="77777777" w:rsidR="0095510F" w:rsidRDefault="001331E1">
      <w:pPr>
        <w:pStyle w:val="SourceCode"/>
      </w:pPr>
      <w:r>
        <w:t>[[package]]</w:t>
      </w:r>
    </w:p>
    <w:p w14:paraId="06BF75EB" w14:textId="77777777" w:rsidR="0095510F" w:rsidRDefault="001331E1">
      <w:pPr>
        <w:pStyle w:val="SourceCode"/>
      </w:pPr>
      <w:r>
        <w:t>name = "atomic-waker"</w:t>
      </w:r>
    </w:p>
    <w:p w14:paraId="7A1B7031" w14:textId="77777777" w:rsidR="0095510F" w:rsidRDefault="001331E1">
      <w:pPr>
        <w:pStyle w:val="SourceCode"/>
      </w:pPr>
      <w:r>
        <w:t>version = "1.1.2"</w:t>
      </w:r>
    </w:p>
    <w:p w14:paraId="09ABEE02" w14:textId="77777777" w:rsidR="0095510F" w:rsidRDefault="001331E1">
      <w:pPr>
        <w:pStyle w:val="SourceCode"/>
      </w:pPr>
      <w:r>
        <w:t>source = "registry+https://github.com/rust-lang/crates.io-index"</w:t>
      </w:r>
    </w:p>
    <w:p w14:paraId="23D66CEA" w14:textId="77777777" w:rsidR="0095510F" w:rsidRDefault="001331E1">
      <w:pPr>
        <w:pStyle w:val="SourceCode"/>
      </w:pPr>
      <w:r>
        <w:t>checksum = "1505bd5d3d116872e7271a6d4e16d81d0c8570876c8de68093a09ac269d8aac0"</w:t>
      </w:r>
    </w:p>
    <w:p w14:paraId="741D0A99" w14:textId="77777777" w:rsidR="0095510F" w:rsidRDefault="0095510F">
      <w:pPr>
        <w:pStyle w:val="SourceCode"/>
      </w:pPr>
    </w:p>
    <w:p w14:paraId="192C7543" w14:textId="77777777" w:rsidR="0095510F" w:rsidRDefault="001331E1">
      <w:pPr>
        <w:pStyle w:val="SourceCode"/>
      </w:pPr>
      <w:r>
        <w:t>[[package]]</w:t>
      </w:r>
    </w:p>
    <w:p w14:paraId="599B518C" w14:textId="77777777" w:rsidR="0095510F" w:rsidRDefault="001331E1">
      <w:pPr>
        <w:pStyle w:val="SourceCode"/>
      </w:pPr>
      <w:r>
        <w:t>name = "autocfg"</w:t>
      </w:r>
    </w:p>
    <w:p w14:paraId="36944944" w14:textId="77777777" w:rsidR="0095510F" w:rsidRDefault="001331E1">
      <w:pPr>
        <w:pStyle w:val="SourceCode"/>
      </w:pPr>
      <w:r>
        <w:t>version = "1.5.1"</w:t>
      </w:r>
    </w:p>
    <w:p w14:paraId="71CB94A2" w14:textId="77777777" w:rsidR="0095510F" w:rsidRDefault="001331E1">
      <w:pPr>
        <w:pStyle w:val="SourceCode"/>
      </w:pPr>
      <w:r>
        <w:t>source = "registry+https://github.com/rust-lang/crates.io-index"</w:t>
      </w:r>
    </w:p>
    <w:p w14:paraId="2A121060" w14:textId="77777777" w:rsidR="0095510F" w:rsidRDefault="001331E1">
      <w:pPr>
        <w:pStyle w:val="SourceCode"/>
      </w:pPr>
      <w:r>
        <w:t>checksum = "f2032f911046de80f0a198e0901378627c33f59ea0ac00e363d481118bd70a53"</w:t>
      </w:r>
    </w:p>
    <w:p w14:paraId="120B00BB" w14:textId="77777777" w:rsidR="0095510F" w:rsidRDefault="0095510F">
      <w:pPr>
        <w:pStyle w:val="SourceCode"/>
      </w:pPr>
    </w:p>
    <w:p w14:paraId="4B27AED8" w14:textId="77777777" w:rsidR="0095510F" w:rsidRDefault="001331E1">
      <w:pPr>
        <w:pStyle w:val="SourceCode"/>
      </w:pPr>
      <w:r>
        <w:t>[[package]]</w:t>
      </w:r>
    </w:p>
    <w:p w14:paraId="4C6B750D" w14:textId="77777777" w:rsidR="0095510F" w:rsidRDefault="001331E1">
      <w:pPr>
        <w:pStyle w:val="SourceCode"/>
      </w:pPr>
      <w:r>
        <w:t>name = "axum"</w:t>
      </w:r>
    </w:p>
    <w:p w14:paraId="517652BB" w14:textId="77777777" w:rsidR="0095510F" w:rsidRDefault="001331E1">
      <w:pPr>
        <w:pStyle w:val="SourceCode"/>
      </w:pPr>
      <w:r>
        <w:t>version = "0.8.9"</w:t>
      </w:r>
    </w:p>
    <w:p w14:paraId="4350B610" w14:textId="77777777" w:rsidR="0095510F" w:rsidRDefault="001331E1">
      <w:pPr>
        <w:pStyle w:val="SourceCode"/>
      </w:pPr>
      <w:r>
        <w:t>source = "registry+https://github.com/rust-lang/crates.io-index"</w:t>
      </w:r>
    </w:p>
    <w:p w14:paraId="0A654D65" w14:textId="77777777" w:rsidR="0095510F" w:rsidRDefault="001331E1">
      <w:pPr>
        <w:pStyle w:val="SourceCode"/>
      </w:pPr>
      <w:r>
        <w:t>checksum = "31b698c5f9a010f6573133b09e0de5408834d0c82f8d7475a89fc1867a71cd90"</w:t>
      </w:r>
    </w:p>
    <w:p w14:paraId="6B56DD67" w14:textId="77777777" w:rsidR="0095510F" w:rsidRDefault="001331E1">
      <w:pPr>
        <w:pStyle w:val="SourceCode"/>
      </w:pPr>
      <w:r>
        <w:t>dependencies = [</w:t>
      </w:r>
    </w:p>
    <w:p w14:paraId="7E789DB8" w14:textId="77777777" w:rsidR="0095510F" w:rsidRDefault="001331E1">
      <w:pPr>
        <w:pStyle w:val="SourceCode"/>
      </w:pPr>
      <w:r>
        <w:t xml:space="preserve"> "axum-core",</w:t>
      </w:r>
    </w:p>
    <w:p w14:paraId="74478BDC" w14:textId="77777777" w:rsidR="0095510F" w:rsidRDefault="001331E1">
      <w:pPr>
        <w:pStyle w:val="SourceCode"/>
      </w:pPr>
      <w:r>
        <w:t xml:space="preserve"> "bytes",</w:t>
      </w:r>
    </w:p>
    <w:p w14:paraId="77CD660A" w14:textId="77777777" w:rsidR="0095510F" w:rsidRDefault="001331E1">
      <w:pPr>
        <w:pStyle w:val="SourceCode"/>
      </w:pPr>
      <w:r>
        <w:t xml:space="preserve"> "form_urlencoded",</w:t>
      </w:r>
    </w:p>
    <w:p w14:paraId="1DD075DC" w14:textId="77777777" w:rsidR="0095510F" w:rsidRDefault="001331E1">
      <w:pPr>
        <w:pStyle w:val="SourceCode"/>
      </w:pPr>
      <w:r>
        <w:t xml:space="preserve"> "futures-util",</w:t>
      </w:r>
    </w:p>
    <w:p w14:paraId="614645DF" w14:textId="77777777" w:rsidR="0095510F" w:rsidRDefault="001331E1">
      <w:pPr>
        <w:pStyle w:val="SourceCode"/>
      </w:pPr>
      <w:r>
        <w:t xml:space="preserve"> "http",</w:t>
      </w:r>
    </w:p>
    <w:p w14:paraId="5FF36AC1" w14:textId="77777777" w:rsidR="0095510F" w:rsidRDefault="001331E1">
      <w:pPr>
        <w:pStyle w:val="SourceCode"/>
      </w:pPr>
      <w:r>
        <w:t xml:space="preserve"> "http-body",</w:t>
      </w:r>
    </w:p>
    <w:p w14:paraId="185359CA" w14:textId="77777777" w:rsidR="0095510F" w:rsidRDefault="001331E1">
      <w:pPr>
        <w:pStyle w:val="SourceCode"/>
      </w:pPr>
      <w:r>
        <w:t xml:space="preserve"> "http-body-util",</w:t>
      </w:r>
    </w:p>
    <w:p w14:paraId="50A84E88" w14:textId="77777777" w:rsidR="0095510F" w:rsidRDefault="001331E1">
      <w:pPr>
        <w:pStyle w:val="SourceCode"/>
      </w:pPr>
      <w:r>
        <w:t xml:space="preserve"> "hyper",</w:t>
      </w:r>
    </w:p>
    <w:p w14:paraId="63D9A16E" w14:textId="77777777" w:rsidR="0095510F" w:rsidRDefault="001331E1">
      <w:pPr>
        <w:pStyle w:val="SourceCode"/>
      </w:pPr>
      <w:r>
        <w:t xml:space="preserve"> "hyper-util",</w:t>
      </w:r>
    </w:p>
    <w:p w14:paraId="2F12D3A0" w14:textId="77777777" w:rsidR="0095510F" w:rsidRDefault="001331E1">
      <w:pPr>
        <w:pStyle w:val="SourceCode"/>
      </w:pPr>
      <w:r>
        <w:t xml:space="preserve"> "itoa",</w:t>
      </w:r>
    </w:p>
    <w:p w14:paraId="004D72BA" w14:textId="77777777" w:rsidR="0095510F" w:rsidRDefault="001331E1">
      <w:pPr>
        <w:pStyle w:val="SourceCode"/>
      </w:pPr>
      <w:r>
        <w:t xml:space="preserve"> "matchit",</w:t>
      </w:r>
    </w:p>
    <w:p w14:paraId="3636F5A1" w14:textId="77777777" w:rsidR="0095510F" w:rsidRDefault="001331E1">
      <w:pPr>
        <w:pStyle w:val="SourceCode"/>
      </w:pPr>
      <w:r>
        <w:t xml:space="preserve"> "memchr",</w:t>
      </w:r>
    </w:p>
    <w:p w14:paraId="7579F3D5" w14:textId="77777777" w:rsidR="0095510F" w:rsidRDefault="001331E1">
      <w:pPr>
        <w:pStyle w:val="SourceCode"/>
      </w:pPr>
      <w:r>
        <w:t xml:space="preserve"> "mime",</w:t>
      </w:r>
    </w:p>
    <w:p w14:paraId="628C3281" w14:textId="77777777" w:rsidR="0095510F" w:rsidRDefault="001331E1">
      <w:pPr>
        <w:pStyle w:val="SourceCode"/>
      </w:pPr>
      <w:r>
        <w:t xml:space="preserve"> "percent-encoding",</w:t>
      </w:r>
    </w:p>
    <w:p w14:paraId="377A7015" w14:textId="77777777" w:rsidR="0095510F" w:rsidRDefault="001331E1">
      <w:pPr>
        <w:pStyle w:val="SourceCode"/>
      </w:pPr>
      <w:r>
        <w:t xml:space="preserve"> "pin-project-lite",</w:t>
      </w:r>
    </w:p>
    <w:p w14:paraId="6F2A9AB6" w14:textId="77777777" w:rsidR="0095510F" w:rsidRDefault="001331E1">
      <w:pPr>
        <w:pStyle w:val="SourceCode"/>
      </w:pPr>
      <w:r>
        <w:t xml:space="preserve"> "serde_core",</w:t>
      </w:r>
    </w:p>
    <w:p w14:paraId="507E2417" w14:textId="77777777" w:rsidR="0095510F" w:rsidRDefault="001331E1">
      <w:pPr>
        <w:pStyle w:val="SourceCode"/>
      </w:pPr>
      <w:r>
        <w:t xml:space="preserve"> "serde_path_to_error",</w:t>
      </w:r>
    </w:p>
    <w:p w14:paraId="123B5675" w14:textId="77777777" w:rsidR="0095510F" w:rsidRDefault="001331E1">
      <w:pPr>
        <w:pStyle w:val="SourceCode"/>
      </w:pPr>
      <w:r>
        <w:t xml:space="preserve"> "serde_urlencoded",</w:t>
      </w:r>
    </w:p>
    <w:p w14:paraId="097080A7" w14:textId="77777777" w:rsidR="0095510F" w:rsidRDefault="001331E1">
      <w:pPr>
        <w:pStyle w:val="SourceCode"/>
      </w:pPr>
      <w:r>
        <w:t xml:space="preserve"> "sync_wrapper",</w:t>
      </w:r>
    </w:p>
    <w:p w14:paraId="3C043859" w14:textId="77777777" w:rsidR="0095510F" w:rsidRDefault="001331E1">
      <w:pPr>
        <w:pStyle w:val="SourceCode"/>
      </w:pPr>
      <w:r>
        <w:t xml:space="preserve"> "tokio",</w:t>
      </w:r>
    </w:p>
    <w:p w14:paraId="08F27239" w14:textId="77777777" w:rsidR="0095510F" w:rsidRDefault="001331E1">
      <w:pPr>
        <w:pStyle w:val="SourceCode"/>
      </w:pPr>
      <w:r>
        <w:t xml:space="preserve"> "tower",</w:t>
      </w:r>
    </w:p>
    <w:p w14:paraId="5814978C" w14:textId="77777777" w:rsidR="0095510F" w:rsidRDefault="001331E1">
      <w:pPr>
        <w:pStyle w:val="SourceCode"/>
      </w:pPr>
      <w:r>
        <w:t xml:space="preserve"> "tower-layer",</w:t>
      </w:r>
    </w:p>
    <w:p w14:paraId="2906C175" w14:textId="77777777" w:rsidR="0095510F" w:rsidRDefault="001331E1">
      <w:pPr>
        <w:pStyle w:val="SourceCode"/>
      </w:pPr>
      <w:r>
        <w:t xml:space="preserve"> "tower-service",</w:t>
      </w:r>
    </w:p>
    <w:p w14:paraId="0338790E" w14:textId="77777777" w:rsidR="0095510F" w:rsidRDefault="001331E1">
      <w:pPr>
        <w:pStyle w:val="SourceCode"/>
      </w:pPr>
      <w:r>
        <w:t>]</w:t>
      </w:r>
    </w:p>
    <w:p w14:paraId="2888AF81" w14:textId="77777777" w:rsidR="0095510F" w:rsidRDefault="0095510F">
      <w:pPr>
        <w:pStyle w:val="SourceCode"/>
      </w:pPr>
    </w:p>
    <w:p w14:paraId="1EC1C228" w14:textId="77777777" w:rsidR="0095510F" w:rsidRDefault="001331E1">
      <w:pPr>
        <w:pStyle w:val="SourceCode"/>
      </w:pPr>
      <w:r>
        <w:t>[[package]]</w:t>
      </w:r>
    </w:p>
    <w:p w14:paraId="0A423E4B" w14:textId="77777777" w:rsidR="0095510F" w:rsidRDefault="001331E1">
      <w:pPr>
        <w:pStyle w:val="SourceCode"/>
      </w:pPr>
      <w:r>
        <w:t>name = "axum-core"</w:t>
      </w:r>
    </w:p>
    <w:p w14:paraId="2A5C7AD8" w14:textId="77777777" w:rsidR="0095510F" w:rsidRDefault="001331E1">
      <w:pPr>
        <w:pStyle w:val="SourceCode"/>
      </w:pPr>
      <w:r>
        <w:t>version = "0.5.6"</w:t>
      </w:r>
    </w:p>
    <w:p w14:paraId="38E181C4" w14:textId="77777777" w:rsidR="0095510F" w:rsidRDefault="001331E1">
      <w:pPr>
        <w:pStyle w:val="SourceCode"/>
      </w:pPr>
      <w:r>
        <w:t>source = "registry+https://github.com/rust-lang/crates.io-index"</w:t>
      </w:r>
    </w:p>
    <w:p w14:paraId="3E3C191D" w14:textId="77777777" w:rsidR="0095510F" w:rsidRDefault="001331E1">
      <w:pPr>
        <w:pStyle w:val="SourceCode"/>
      </w:pPr>
      <w:r>
        <w:t>checksum = "08c78f31d7b1291f7ee735c1c6780ccde7785daae9a9206026862dab7d8792d1"</w:t>
      </w:r>
    </w:p>
    <w:p w14:paraId="229C505E" w14:textId="77777777" w:rsidR="0095510F" w:rsidRDefault="001331E1">
      <w:pPr>
        <w:pStyle w:val="SourceCode"/>
      </w:pPr>
      <w:r>
        <w:t>dependencies = [</w:t>
      </w:r>
    </w:p>
    <w:p w14:paraId="61C3F007" w14:textId="77777777" w:rsidR="0095510F" w:rsidRDefault="001331E1">
      <w:pPr>
        <w:pStyle w:val="SourceCode"/>
      </w:pPr>
      <w:r>
        <w:t xml:space="preserve"> "bytes",</w:t>
      </w:r>
    </w:p>
    <w:p w14:paraId="34DC1A21" w14:textId="77777777" w:rsidR="0095510F" w:rsidRDefault="001331E1">
      <w:pPr>
        <w:pStyle w:val="SourceCode"/>
      </w:pPr>
      <w:r>
        <w:t xml:space="preserve"> "futures-core",</w:t>
      </w:r>
    </w:p>
    <w:p w14:paraId="7AE338CE" w14:textId="77777777" w:rsidR="0095510F" w:rsidRDefault="001331E1">
      <w:pPr>
        <w:pStyle w:val="SourceCode"/>
      </w:pPr>
      <w:r>
        <w:t xml:space="preserve"> "http",</w:t>
      </w:r>
    </w:p>
    <w:p w14:paraId="7A072859" w14:textId="77777777" w:rsidR="0095510F" w:rsidRDefault="001331E1">
      <w:pPr>
        <w:pStyle w:val="SourceCode"/>
      </w:pPr>
      <w:r>
        <w:t xml:space="preserve"> "http-body",</w:t>
      </w:r>
    </w:p>
    <w:p w14:paraId="7FA3E5B9" w14:textId="77777777" w:rsidR="0095510F" w:rsidRDefault="001331E1">
      <w:pPr>
        <w:pStyle w:val="SourceCode"/>
      </w:pPr>
      <w:r>
        <w:t xml:space="preserve"> "http-body-util",</w:t>
      </w:r>
    </w:p>
    <w:p w14:paraId="4DB0F31A" w14:textId="77777777" w:rsidR="0095510F" w:rsidRDefault="001331E1">
      <w:pPr>
        <w:pStyle w:val="SourceCode"/>
      </w:pPr>
      <w:r>
        <w:t xml:space="preserve"> "mime",</w:t>
      </w:r>
    </w:p>
    <w:p w14:paraId="186B00E4" w14:textId="77777777" w:rsidR="0095510F" w:rsidRDefault="001331E1">
      <w:pPr>
        <w:pStyle w:val="SourceCode"/>
      </w:pPr>
      <w:r>
        <w:t xml:space="preserve"> "pin-project-lite",</w:t>
      </w:r>
    </w:p>
    <w:p w14:paraId="5C0DF980" w14:textId="77777777" w:rsidR="0095510F" w:rsidRDefault="001331E1">
      <w:pPr>
        <w:pStyle w:val="SourceCode"/>
      </w:pPr>
      <w:r>
        <w:t xml:space="preserve"> "sync_wrapper",</w:t>
      </w:r>
    </w:p>
    <w:p w14:paraId="1F299911" w14:textId="77777777" w:rsidR="0095510F" w:rsidRDefault="001331E1">
      <w:pPr>
        <w:pStyle w:val="SourceCode"/>
      </w:pPr>
      <w:r>
        <w:t xml:space="preserve"> "tower-layer",</w:t>
      </w:r>
    </w:p>
    <w:p w14:paraId="19E1D46E" w14:textId="77777777" w:rsidR="0095510F" w:rsidRDefault="001331E1">
      <w:pPr>
        <w:pStyle w:val="SourceCode"/>
      </w:pPr>
      <w:r>
        <w:t xml:space="preserve"> "tower-service",</w:t>
      </w:r>
    </w:p>
    <w:p w14:paraId="079F3CBB" w14:textId="77777777" w:rsidR="0095510F" w:rsidRDefault="001331E1">
      <w:pPr>
        <w:pStyle w:val="SourceCode"/>
      </w:pPr>
      <w:r>
        <w:t>]</w:t>
      </w:r>
    </w:p>
    <w:p w14:paraId="02E99154" w14:textId="77777777" w:rsidR="0095510F" w:rsidRDefault="0095510F">
      <w:pPr>
        <w:pStyle w:val="SourceCode"/>
      </w:pPr>
    </w:p>
    <w:p w14:paraId="5578EA41" w14:textId="77777777" w:rsidR="0095510F" w:rsidRDefault="001331E1">
      <w:pPr>
        <w:pStyle w:val="SourceCode"/>
      </w:pPr>
      <w:r>
        <w:t>[[package]]</w:t>
      </w:r>
    </w:p>
    <w:p w14:paraId="1ABF95F0" w14:textId="77777777" w:rsidR="0095510F" w:rsidRDefault="001331E1">
      <w:pPr>
        <w:pStyle w:val="SourceCode"/>
      </w:pPr>
      <w:r>
        <w:t>name = "axum-extra"</w:t>
      </w:r>
    </w:p>
    <w:p w14:paraId="42E7C5E5" w14:textId="77777777" w:rsidR="0095510F" w:rsidRDefault="001331E1">
      <w:pPr>
        <w:pStyle w:val="SourceCode"/>
      </w:pPr>
      <w:r>
        <w:t>version = "0.12.6"</w:t>
      </w:r>
    </w:p>
    <w:p w14:paraId="509FB463" w14:textId="77777777" w:rsidR="0095510F" w:rsidRDefault="001331E1">
      <w:pPr>
        <w:pStyle w:val="SourceCode"/>
      </w:pPr>
      <w:r>
        <w:t>source = "registry+https://github.com/rust-lang/crates.io-index"</w:t>
      </w:r>
    </w:p>
    <w:p w14:paraId="19D81DC6" w14:textId="77777777" w:rsidR="0095510F" w:rsidRDefault="001331E1">
      <w:pPr>
        <w:pStyle w:val="SourceCode"/>
      </w:pPr>
      <w:r>
        <w:t>checksum = "be44683b41ccb9ab2d23a5230015c9c3c55be97a25e4428366de8873103f7970"</w:t>
      </w:r>
    </w:p>
    <w:p w14:paraId="12FAE64F" w14:textId="77777777" w:rsidR="0095510F" w:rsidRDefault="001331E1">
      <w:pPr>
        <w:pStyle w:val="SourceCode"/>
      </w:pPr>
      <w:r>
        <w:t>dependencies = [</w:t>
      </w:r>
    </w:p>
    <w:p w14:paraId="3E623313" w14:textId="77777777" w:rsidR="0095510F" w:rsidRDefault="001331E1">
      <w:pPr>
        <w:pStyle w:val="SourceCode"/>
      </w:pPr>
      <w:r>
        <w:t xml:space="preserve"> "axum-core",</w:t>
      </w:r>
    </w:p>
    <w:p w14:paraId="584E3997" w14:textId="77777777" w:rsidR="0095510F" w:rsidRDefault="001331E1">
      <w:pPr>
        <w:pStyle w:val="SourceCode"/>
      </w:pPr>
      <w:r>
        <w:t xml:space="preserve"> "bytes",</w:t>
      </w:r>
    </w:p>
    <w:p w14:paraId="4C043FF4" w14:textId="77777777" w:rsidR="0095510F" w:rsidRDefault="001331E1">
      <w:pPr>
        <w:pStyle w:val="SourceCode"/>
      </w:pPr>
      <w:r>
        <w:t xml:space="preserve"> "cookie",</w:t>
      </w:r>
    </w:p>
    <w:p w14:paraId="5A165545" w14:textId="77777777" w:rsidR="0095510F" w:rsidRDefault="001331E1">
      <w:pPr>
        <w:pStyle w:val="SourceCode"/>
      </w:pPr>
      <w:r>
        <w:t xml:space="preserve"> "futures-core",</w:t>
      </w:r>
    </w:p>
    <w:p w14:paraId="25D22BE8" w14:textId="77777777" w:rsidR="0095510F" w:rsidRDefault="001331E1">
      <w:pPr>
        <w:pStyle w:val="SourceCode"/>
      </w:pPr>
      <w:r>
        <w:t xml:space="preserve"> "futures-util",</w:t>
      </w:r>
    </w:p>
    <w:p w14:paraId="0AEB3615" w14:textId="77777777" w:rsidR="0095510F" w:rsidRDefault="001331E1">
      <w:pPr>
        <w:pStyle w:val="SourceCode"/>
      </w:pPr>
      <w:r>
        <w:t xml:space="preserve"> "http",</w:t>
      </w:r>
    </w:p>
    <w:p w14:paraId="7C866C16" w14:textId="77777777" w:rsidR="0095510F" w:rsidRDefault="001331E1">
      <w:pPr>
        <w:pStyle w:val="SourceCode"/>
      </w:pPr>
      <w:r>
        <w:t xml:space="preserve"> "http-body",</w:t>
      </w:r>
    </w:p>
    <w:p w14:paraId="4BED8B7E" w14:textId="77777777" w:rsidR="0095510F" w:rsidRDefault="001331E1">
      <w:pPr>
        <w:pStyle w:val="SourceCode"/>
      </w:pPr>
      <w:r>
        <w:t xml:space="preserve"> "http-body-util",</w:t>
      </w:r>
    </w:p>
    <w:p w14:paraId="730D3238" w14:textId="77777777" w:rsidR="0095510F" w:rsidRDefault="001331E1">
      <w:pPr>
        <w:pStyle w:val="SourceCode"/>
      </w:pPr>
      <w:r>
        <w:t xml:space="preserve"> "mime",</w:t>
      </w:r>
    </w:p>
    <w:p w14:paraId="5C4C7931" w14:textId="77777777" w:rsidR="0095510F" w:rsidRDefault="001331E1">
      <w:pPr>
        <w:pStyle w:val="SourceCode"/>
      </w:pPr>
      <w:r>
        <w:t xml:space="preserve"> "pin-project-lite",</w:t>
      </w:r>
    </w:p>
    <w:p w14:paraId="7CD22789" w14:textId="77777777" w:rsidR="0095510F" w:rsidRDefault="001331E1">
      <w:pPr>
        <w:pStyle w:val="SourceCode"/>
      </w:pPr>
      <w:r>
        <w:t xml:space="preserve"> "tower-layer",</w:t>
      </w:r>
    </w:p>
    <w:p w14:paraId="2543B1B3" w14:textId="77777777" w:rsidR="0095510F" w:rsidRDefault="001331E1">
      <w:pPr>
        <w:pStyle w:val="SourceCode"/>
      </w:pPr>
      <w:r>
        <w:t xml:space="preserve"> "tower-service",</w:t>
      </w:r>
    </w:p>
    <w:p w14:paraId="3104EE7A" w14:textId="77777777" w:rsidR="0095510F" w:rsidRDefault="001331E1">
      <w:pPr>
        <w:pStyle w:val="SourceCode"/>
      </w:pPr>
      <w:r>
        <w:t>]</w:t>
      </w:r>
    </w:p>
    <w:p w14:paraId="253D9EFB" w14:textId="77777777" w:rsidR="0095510F" w:rsidRDefault="0095510F">
      <w:pPr>
        <w:pStyle w:val="SourceCode"/>
      </w:pPr>
    </w:p>
    <w:p w14:paraId="4808C2CC" w14:textId="77777777" w:rsidR="0095510F" w:rsidRDefault="001331E1">
      <w:pPr>
        <w:pStyle w:val="SourceCode"/>
      </w:pPr>
      <w:r>
        <w:t>[[package]]</w:t>
      </w:r>
    </w:p>
    <w:p w14:paraId="1325EE1E" w14:textId="77777777" w:rsidR="0095510F" w:rsidRDefault="001331E1">
      <w:pPr>
        <w:pStyle w:val="SourceCode"/>
      </w:pPr>
      <w:r>
        <w:t>name = "axum-server"</w:t>
      </w:r>
    </w:p>
    <w:p w14:paraId="312CBEDB" w14:textId="77777777" w:rsidR="0095510F" w:rsidRDefault="001331E1">
      <w:pPr>
        <w:pStyle w:val="SourceCode"/>
      </w:pPr>
      <w:r>
        <w:t>version = "0.8.0"</w:t>
      </w:r>
    </w:p>
    <w:p w14:paraId="1CA295C0" w14:textId="77777777" w:rsidR="0095510F" w:rsidRDefault="001331E1">
      <w:pPr>
        <w:pStyle w:val="SourceCode"/>
      </w:pPr>
      <w:r>
        <w:t>source = "registry+https://github.com/rust-lang/crates.io-index"</w:t>
      </w:r>
    </w:p>
    <w:p w14:paraId="2457B773" w14:textId="77777777" w:rsidR="0095510F" w:rsidRDefault="001331E1">
      <w:pPr>
        <w:pStyle w:val="SourceCode"/>
      </w:pPr>
      <w:r>
        <w:t>checksum = "b1df331683d982a0b9492b38127151e6453639cd34926eb9c07d4cd8c6d22bfc"</w:t>
      </w:r>
    </w:p>
    <w:p w14:paraId="5425824E" w14:textId="77777777" w:rsidR="0095510F" w:rsidRDefault="001331E1">
      <w:pPr>
        <w:pStyle w:val="SourceCode"/>
      </w:pPr>
      <w:r>
        <w:t>dependencies = [</w:t>
      </w:r>
    </w:p>
    <w:p w14:paraId="3E04C7C6" w14:textId="77777777" w:rsidR="0095510F" w:rsidRDefault="001331E1">
      <w:pPr>
        <w:pStyle w:val="SourceCode"/>
      </w:pPr>
      <w:r>
        <w:t xml:space="preserve"> "arc-swap",</w:t>
      </w:r>
    </w:p>
    <w:p w14:paraId="5870BDD0" w14:textId="77777777" w:rsidR="0095510F" w:rsidRDefault="001331E1">
      <w:pPr>
        <w:pStyle w:val="SourceCode"/>
      </w:pPr>
      <w:r>
        <w:t xml:space="preserve"> "bytes",</w:t>
      </w:r>
    </w:p>
    <w:p w14:paraId="782EA7F4" w14:textId="77777777" w:rsidR="0095510F" w:rsidRDefault="001331E1">
      <w:pPr>
        <w:pStyle w:val="SourceCode"/>
      </w:pPr>
      <w:r>
        <w:t xml:space="preserve"> "either",</w:t>
      </w:r>
    </w:p>
    <w:p w14:paraId="30EE4237" w14:textId="77777777" w:rsidR="0095510F" w:rsidRDefault="001331E1">
      <w:pPr>
        <w:pStyle w:val="SourceCode"/>
      </w:pPr>
      <w:r>
        <w:t xml:space="preserve"> "fs-err",</w:t>
      </w:r>
    </w:p>
    <w:p w14:paraId="3F6EF426" w14:textId="77777777" w:rsidR="0095510F" w:rsidRDefault="001331E1">
      <w:pPr>
        <w:pStyle w:val="SourceCode"/>
      </w:pPr>
      <w:r>
        <w:t xml:space="preserve"> "http",</w:t>
      </w:r>
    </w:p>
    <w:p w14:paraId="1E992A2D" w14:textId="77777777" w:rsidR="0095510F" w:rsidRDefault="001331E1">
      <w:pPr>
        <w:pStyle w:val="SourceCode"/>
      </w:pPr>
      <w:r>
        <w:t xml:space="preserve"> "http-body",</w:t>
      </w:r>
    </w:p>
    <w:p w14:paraId="74F3C80D" w14:textId="77777777" w:rsidR="0095510F" w:rsidRDefault="001331E1">
      <w:pPr>
        <w:pStyle w:val="SourceCode"/>
      </w:pPr>
      <w:r>
        <w:t xml:space="preserve"> "hyper",</w:t>
      </w:r>
    </w:p>
    <w:p w14:paraId="474E9468" w14:textId="77777777" w:rsidR="0095510F" w:rsidRDefault="001331E1">
      <w:pPr>
        <w:pStyle w:val="SourceCode"/>
      </w:pPr>
      <w:r>
        <w:t xml:space="preserve"> "hyper-util",</w:t>
      </w:r>
    </w:p>
    <w:p w14:paraId="2CA03306" w14:textId="77777777" w:rsidR="0095510F" w:rsidRDefault="001331E1">
      <w:pPr>
        <w:pStyle w:val="SourceCode"/>
      </w:pPr>
      <w:r>
        <w:t xml:space="preserve"> "pin-project-lite",</w:t>
      </w:r>
    </w:p>
    <w:p w14:paraId="18D22D79" w14:textId="77777777" w:rsidR="0095510F" w:rsidRDefault="001331E1">
      <w:pPr>
        <w:pStyle w:val="SourceCode"/>
      </w:pPr>
      <w:r>
        <w:t xml:space="preserve"> "rustls",</w:t>
      </w:r>
    </w:p>
    <w:p w14:paraId="52272896" w14:textId="77777777" w:rsidR="0095510F" w:rsidRDefault="001331E1">
      <w:pPr>
        <w:pStyle w:val="SourceCode"/>
      </w:pPr>
      <w:r>
        <w:t xml:space="preserve"> "rustls-pki-types",</w:t>
      </w:r>
    </w:p>
    <w:p w14:paraId="434CF415" w14:textId="77777777" w:rsidR="0095510F" w:rsidRDefault="001331E1">
      <w:pPr>
        <w:pStyle w:val="SourceCode"/>
      </w:pPr>
      <w:r>
        <w:t xml:space="preserve"> "tokio",</w:t>
      </w:r>
    </w:p>
    <w:p w14:paraId="7A3CB18D" w14:textId="77777777" w:rsidR="0095510F" w:rsidRDefault="001331E1">
      <w:pPr>
        <w:pStyle w:val="SourceCode"/>
      </w:pPr>
      <w:r>
        <w:t xml:space="preserve"> "tokio-rustls",</w:t>
      </w:r>
    </w:p>
    <w:p w14:paraId="05746BF5" w14:textId="77777777" w:rsidR="0095510F" w:rsidRDefault="001331E1">
      <w:pPr>
        <w:pStyle w:val="SourceCode"/>
      </w:pPr>
      <w:r>
        <w:t xml:space="preserve"> "tower-service",</w:t>
      </w:r>
    </w:p>
    <w:p w14:paraId="5E5E41B0" w14:textId="77777777" w:rsidR="0095510F" w:rsidRDefault="001331E1">
      <w:pPr>
        <w:pStyle w:val="SourceCode"/>
      </w:pPr>
      <w:r>
        <w:t>]</w:t>
      </w:r>
    </w:p>
    <w:p w14:paraId="610AD2CE" w14:textId="77777777" w:rsidR="0095510F" w:rsidRDefault="0095510F">
      <w:pPr>
        <w:pStyle w:val="SourceCode"/>
      </w:pPr>
    </w:p>
    <w:p w14:paraId="774608D1" w14:textId="77777777" w:rsidR="0095510F" w:rsidRDefault="001331E1">
      <w:pPr>
        <w:pStyle w:val="SourceCode"/>
      </w:pPr>
      <w:r>
        <w:t>[[package]]</w:t>
      </w:r>
    </w:p>
    <w:p w14:paraId="54CD2DEA" w14:textId="77777777" w:rsidR="0095510F" w:rsidRDefault="001331E1">
      <w:pPr>
        <w:pStyle w:val="SourceCode"/>
      </w:pPr>
      <w:r>
        <w:t>name = "base64"</w:t>
      </w:r>
    </w:p>
    <w:p w14:paraId="5E674ABD" w14:textId="77777777" w:rsidR="0095510F" w:rsidRDefault="001331E1">
      <w:pPr>
        <w:pStyle w:val="SourceCode"/>
      </w:pPr>
      <w:r>
        <w:t>version = "0.22.1"</w:t>
      </w:r>
    </w:p>
    <w:p w14:paraId="3BAB219B" w14:textId="77777777" w:rsidR="0095510F" w:rsidRDefault="001331E1">
      <w:pPr>
        <w:pStyle w:val="SourceCode"/>
      </w:pPr>
      <w:r>
        <w:t>source = "registry+https://github.com/rust-lang/crates.io-index"</w:t>
      </w:r>
    </w:p>
    <w:p w14:paraId="2F351532" w14:textId="77777777" w:rsidR="0095510F" w:rsidRDefault="001331E1">
      <w:pPr>
        <w:pStyle w:val="SourceCode"/>
      </w:pPr>
      <w:r>
        <w:t>checksum = "72b3254f16251a8381aa12e40e3c4d2f0199f8c6508fbecb9d91f575e0fbb8c6"</w:t>
      </w:r>
    </w:p>
    <w:p w14:paraId="227AE97F" w14:textId="77777777" w:rsidR="0095510F" w:rsidRDefault="0095510F">
      <w:pPr>
        <w:pStyle w:val="SourceCode"/>
      </w:pPr>
    </w:p>
    <w:p w14:paraId="605C67CE" w14:textId="77777777" w:rsidR="0095510F" w:rsidRDefault="001331E1">
      <w:pPr>
        <w:pStyle w:val="SourceCode"/>
      </w:pPr>
      <w:r>
        <w:t>[[package]]</w:t>
      </w:r>
    </w:p>
    <w:p w14:paraId="54072C4A" w14:textId="77777777" w:rsidR="0095510F" w:rsidRDefault="001331E1">
      <w:pPr>
        <w:pStyle w:val="SourceCode"/>
      </w:pPr>
      <w:r>
        <w:t>name = "base64"</w:t>
      </w:r>
    </w:p>
    <w:p w14:paraId="323B06A6" w14:textId="77777777" w:rsidR="0095510F" w:rsidRDefault="001331E1">
      <w:pPr>
        <w:pStyle w:val="SourceCode"/>
      </w:pPr>
      <w:r>
        <w:t>version = "0.23.1"</w:t>
      </w:r>
    </w:p>
    <w:p w14:paraId="1D7ADA22" w14:textId="77777777" w:rsidR="0095510F" w:rsidRDefault="001331E1">
      <w:pPr>
        <w:pStyle w:val="SourceCode"/>
      </w:pPr>
      <w:r>
        <w:t>source = "registry+https://github.com/rust-lang/crates.io-index"</w:t>
      </w:r>
    </w:p>
    <w:p w14:paraId="0D0F1D4D" w14:textId="77777777" w:rsidR="0095510F" w:rsidRDefault="001331E1">
      <w:pPr>
        <w:pStyle w:val="SourceCode"/>
      </w:pPr>
      <w:r>
        <w:t>checksum = "ac07cdecf99051d9a5238b80f35af32cdeba5b336e55d957b318b50137e18da5"</w:t>
      </w:r>
    </w:p>
    <w:p w14:paraId="17E3C960" w14:textId="77777777" w:rsidR="0095510F" w:rsidRDefault="0095510F">
      <w:pPr>
        <w:pStyle w:val="SourceCode"/>
      </w:pPr>
    </w:p>
    <w:p w14:paraId="18B11668" w14:textId="77777777" w:rsidR="0095510F" w:rsidRDefault="001331E1">
      <w:pPr>
        <w:pStyle w:val="SourceCode"/>
      </w:pPr>
      <w:r>
        <w:t>[[package]]</w:t>
      </w:r>
    </w:p>
    <w:p w14:paraId="5CB565E7" w14:textId="77777777" w:rsidR="0095510F" w:rsidRDefault="001331E1">
      <w:pPr>
        <w:pStyle w:val="SourceCode"/>
      </w:pPr>
      <w:r>
        <w:t>name = "basic-toml"</w:t>
      </w:r>
    </w:p>
    <w:p w14:paraId="36132BC1" w14:textId="77777777" w:rsidR="0095510F" w:rsidRDefault="001331E1">
      <w:pPr>
        <w:pStyle w:val="SourceCode"/>
      </w:pPr>
      <w:r>
        <w:t>version = "0.1.10"</w:t>
      </w:r>
    </w:p>
    <w:p w14:paraId="188266FA" w14:textId="77777777" w:rsidR="0095510F" w:rsidRDefault="001331E1">
      <w:pPr>
        <w:pStyle w:val="SourceCode"/>
      </w:pPr>
      <w:r>
        <w:t>source = "registry+https://github.com/rust-lang/crates.io-index"</w:t>
      </w:r>
    </w:p>
    <w:p w14:paraId="5DB552D2" w14:textId="77777777" w:rsidR="0095510F" w:rsidRDefault="001331E1">
      <w:pPr>
        <w:pStyle w:val="SourceCode"/>
      </w:pPr>
      <w:r>
        <w:t>checksum = "ba62675e8242a4c4e806d12f11d136e626e6c8361d6b829310732241652a178a"</w:t>
      </w:r>
    </w:p>
    <w:p w14:paraId="10371F81" w14:textId="77777777" w:rsidR="0095510F" w:rsidRDefault="001331E1">
      <w:pPr>
        <w:pStyle w:val="SourceCode"/>
      </w:pPr>
      <w:r>
        <w:t>dependencies = [</w:t>
      </w:r>
    </w:p>
    <w:p w14:paraId="2DC049D8" w14:textId="77777777" w:rsidR="0095510F" w:rsidRDefault="001331E1">
      <w:pPr>
        <w:pStyle w:val="SourceCode"/>
      </w:pPr>
      <w:r>
        <w:t xml:space="preserve"> "serde",</w:t>
      </w:r>
    </w:p>
    <w:p w14:paraId="44DD9CDD" w14:textId="77777777" w:rsidR="0095510F" w:rsidRDefault="001331E1">
      <w:pPr>
        <w:pStyle w:val="SourceCode"/>
      </w:pPr>
      <w:r>
        <w:t>]</w:t>
      </w:r>
    </w:p>
    <w:p w14:paraId="04D7A960" w14:textId="77777777" w:rsidR="0095510F" w:rsidRDefault="0095510F">
      <w:pPr>
        <w:pStyle w:val="SourceCode"/>
      </w:pPr>
    </w:p>
    <w:p w14:paraId="6089683E" w14:textId="77777777" w:rsidR="0095510F" w:rsidRDefault="001331E1">
      <w:pPr>
        <w:pStyle w:val="SourceCode"/>
      </w:pPr>
      <w:r>
        <w:t>[[package]]</w:t>
      </w:r>
    </w:p>
    <w:p w14:paraId="1270FE59" w14:textId="77777777" w:rsidR="0095510F" w:rsidRDefault="001331E1">
      <w:pPr>
        <w:pStyle w:val="SourceCode"/>
      </w:pPr>
      <w:r>
        <w:t>name = "bitflags"</w:t>
      </w:r>
    </w:p>
    <w:p w14:paraId="13DA5E6C" w14:textId="77777777" w:rsidR="0095510F" w:rsidRDefault="001331E1">
      <w:pPr>
        <w:pStyle w:val="SourceCode"/>
      </w:pPr>
      <w:r>
        <w:t>version = "2.13.2"</w:t>
      </w:r>
    </w:p>
    <w:p w14:paraId="3B6510A7" w14:textId="77777777" w:rsidR="0095510F" w:rsidRDefault="001331E1">
      <w:pPr>
        <w:pStyle w:val="SourceCode"/>
      </w:pPr>
      <w:r>
        <w:t>source = "registry+https://github.com/rust-lang/crates.io-index"</w:t>
      </w:r>
    </w:p>
    <w:p w14:paraId="2F3CB215" w14:textId="77777777" w:rsidR="0095510F" w:rsidRDefault="001331E1">
      <w:pPr>
        <w:pStyle w:val="SourceCode"/>
      </w:pPr>
      <w:r>
        <w:t>checksum = "3ded4057c258ba199e2d26386d3af3780957ecaee6c4ef4041c6b4b8b97c0b06"</w:t>
      </w:r>
    </w:p>
    <w:p w14:paraId="46889A2F" w14:textId="77777777" w:rsidR="0095510F" w:rsidRDefault="0095510F">
      <w:pPr>
        <w:pStyle w:val="SourceCode"/>
      </w:pPr>
    </w:p>
    <w:p w14:paraId="018FCCA7" w14:textId="77777777" w:rsidR="0095510F" w:rsidRDefault="001331E1">
      <w:pPr>
        <w:pStyle w:val="SourceCode"/>
      </w:pPr>
      <w:r>
        <w:t>[[package]]</w:t>
      </w:r>
    </w:p>
    <w:p w14:paraId="04AAD267" w14:textId="77777777" w:rsidR="0095510F" w:rsidRDefault="001331E1">
      <w:pPr>
        <w:pStyle w:val="SourceCode"/>
      </w:pPr>
      <w:r>
        <w:t>name = "block-buffer"</w:t>
      </w:r>
    </w:p>
    <w:p w14:paraId="28566195" w14:textId="77777777" w:rsidR="0095510F" w:rsidRDefault="001331E1">
      <w:pPr>
        <w:pStyle w:val="SourceCode"/>
      </w:pPr>
      <w:r>
        <w:t>version = "0.10.4"</w:t>
      </w:r>
    </w:p>
    <w:p w14:paraId="14EA5DE4" w14:textId="77777777" w:rsidR="0095510F" w:rsidRDefault="001331E1">
      <w:pPr>
        <w:pStyle w:val="SourceCode"/>
      </w:pPr>
      <w:r>
        <w:t>source = "registry+https://github.com/rust-lang/crates.io-index"</w:t>
      </w:r>
    </w:p>
    <w:p w14:paraId="7E20B653" w14:textId="77777777" w:rsidR="0095510F" w:rsidRDefault="001331E1">
      <w:pPr>
        <w:pStyle w:val="SourceCode"/>
      </w:pPr>
      <w:r>
        <w:t>checksum = "3078c7629b62d3f0439517fa394996acacc5cbc91c5a20d8c658e77abd503a71"</w:t>
      </w:r>
    </w:p>
    <w:p w14:paraId="47FF8314" w14:textId="77777777" w:rsidR="0095510F" w:rsidRDefault="001331E1">
      <w:pPr>
        <w:pStyle w:val="SourceCode"/>
      </w:pPr>
      <w:r>
        <w:t>dependencies = [</w:t>
      </w:r>
    </w:p>
    <w:p w14:paraId="30546E4F" w14:textId="77777777" w:rsidR="0095510F" w:rsidRDefault="001331E1">
      <w:pPr>
        <w:pStyle w:val="SourceCode"/>
      </w:pPr>
      <w:r>
        <w:t xml:space="preserve"> "generic-array",</w:t>
      </w:r>
    </w:p>
    <w:p w14:paraId="32189096" w14:textId="77777777" w:rsidR="0095510F" w:rsidRDefault="001331E1">
      <w:pPr>
        <w:pStyle w:val="SourceCode"/>
      </w:pPr>
      <w:r>
        <w:t>]</w:t>
      </w:r>
    </w:p>
    <w:p w14:paraId="736F93B2" w14:textId="77777777" w:rsidR="0095510F" w:rsidRDefault="0095510F">
      <w:pPr>
        <w:pStyle w:val="SourceCode"/>
      </w:pPr>
    </w:p>
    <w:p w14:paraId="1A81FF44" w14:textId="77777777" w:rsidR="0095510F" w:rsidRDefault="001331E1">
      <w:pPr>
        <w:pStyle w:val="SourceCode"/>
      </w:pPr>
      <w:r>
        <w:t>[[package]]</w:t>
      </w:r>
    </w:p>
    <w:p w14:paraId="082A80E3" w14:textId="77777777" w:rsidR="0095510F" w:rsidRDefault="001331E1">
      <w:pPr>
        <w:pStyle w:val="SourceCode"/>
      </w:pPr>
      <w:r>
        <w:t>name = "btoi"</w:t>
      </w:r>
    </w:p>
    <w:p w14:paraId="619F4C3F" w14:textId="77777777" w:rsidR="0095510F" w:rsidRDefault="001331E1">
      <w:pPr>
        <w:pStyle w:val="SourceCode"/>
      </w:pPr>
      <w:r>
        <w:t>version = "0.5.0"</w:t>
      </w:r>
    </w:p>
    <w:p w14:paraId="373CE72D" w14:textId="77777777" w:rsidR="0095510F" w:rsidRDefault="001331E1">
      <w:pPr>
        <w:pStyle w:val="SourceCode"/>
      </w:pPr>
      <w:r>
        <w:t>source = "registry+https://github.com/rust-lang/crates.io-index"</w:t>
      </w:r>
    </w:p>
    <w:p w14:paraId="367D7E78" w14:textId="77777777" w:rsidR="0095510F" w:rsidRDefault="001331E1">
      <w:pPr>
        <w:pStyle w:val="SourceCode"/>
      </w:pPr>
      <w:r>
        <w:t>checksum = "3b5ab9db53bcda568284df0fd39f6eac24ad6f7ba7ff1168b9e76eba6576b976"</w:t>
      </w:r>
    </w:p>
    <w:p w14:paraId="07698243" w14:textId="77777777" w:rsidR="0095510F" w:rsidRDefault="001331E1">
      <w:pPr>
        <w:pStyle w:val="SourceCode"/>
      </w:pPr>
      <w:r>
        <w:t>dependencies = [</w:t>
      </w:r>
    </w:p>
    <w:p w14:paraId="75B6EE72" w14:textId="77777777" w:rsidR="0095510F" w:rsidRDefault="001331E1">
      <w:pPr>
        <w:pStyle w:val="SourceCode"/>
      </w:pPr>
      <w:r>
        <w:t xml:space="preserve"> "num-traits",</w:t>
      </w:r>
    </w:p>
    <w:p w14:paraId="05E68EC4" w14:textId="77777777" w:rsidR="0095510F" w:rsidRDefault="001331E1">
      <w:pPr>
        <w:pStyle w:val="SourceCode"/>
      </w:pPr>
      <w:r>
        <w:t>]</w:t>
      </w:r>
    </w:p>
    <w:p w14:paraId="78FFB8B6" w14:textId="77777777" w:rsidR="0095510F" w:rsidRDefault="0095510F">
      <w:pPr>
        <w:pStyle w:val="SourceCode"/>
      </w:pPr>
    </w:p>
    <w:p w14:paraId="055E1136" w14:textId="77777777" w:rsidR="0095510F" w:rsidRDefault="001331E1">
      <w:pPr>
        <w:pStyle w:val="SourceCode"/>
      </w:pPr>
      <w:r>
        <w:t>[[package]]</w:t>
      </w:r>
    </w:p>
    <w:p w14:paraId="04C6F819" w14:textId="77777777" w:rsidR="0095510F" w:rsidRDefault="001331E1">
      <w:pPr>
        <w:pStyle w:val="SourceCode"/>
      </w:pPr>
      <w:r>
        <w:t>name = "bufstream"</w:t>
      </w:r>
    </w:p>
    <w:p w14:paraId="60288264" w14:textId="77777777" w:rsidR="0095510F" w:rsidRDefault="001331E1">
      <w:pPr>
        <w:pStyle w:val="SourceCode"/>
      </w:pPr>
      <w:r>
        <w:t>version = "0.1.4"</w:t>
      </w:r>
    </w:p>
    <w:p w14:paraId="0D1F0FB9" w14:textId="77777777" w:rsidR="0095510F" w:rsidRDefault="001331E1">
      <w:pPr>
        <w:pStyle w:val="SourceCode"/>
      </w:pPr>
      <w:r>
        <w:t>source = "registry+https://github.com/rust-lang/crates.io-index"</w:t>
      </w:r>
    </w:p>
    <w:p w14:paraId="7BAAD411" w14:textId="77777777" w:rsidR="0095510F" w:rsidRDefault="001331E1">
      <w:pPr>
        <w:pStyle w:val="SourceCode"/>
      </w:pPr>
      <w:r>
        <w:t>checksum = "40e38929add23cdf8a366df9b0e088953150724bcbe5fc330b0d8eb3b328eec8"</w:t>
      </w:r>
    </w:p>
    <w:p w14:paraId="6396824A" w14:textId="77777777" w:rsidR="0095510F" w:rsidRDefault="0095510F">
      <w:pPr>
        <w:pStyle w:val="SourceCode"/>
      </w:pPr>
    </w:p>
    <w:p w14:paraId="2011434D" w14:textId="77777777" w:rsidR="0095510F" w:rsidRDefault="001331E1">
      <w:pPr>
        <w:pStyle w:val="SourceCode"/>
      </w:pPr>
      <w:r>
        <w:t>[[package]]</w:t>
      </w:r>
    </w:p>
    <w:p w14:paraId="514FA276" w14:textId="77777777" w:rsidR="0095510F" w:rsidRDefault="001331E1">
      <w:pPr>
        <w:pStyle w:val="SourceCode"/>
      </w:pPr>
      <w:r>
        <w:t>name = "bumpalo"</w:t>
      </w:r>
    </w:p>
    <w:p w14:paraId="77185943" w14:textId="77777777" w:rsidR="0095510F" w:rsidRDefault="001331E1">
      <w:pPr>
        <w:pStyle w:val="SourceCode"/>
      </w:pPr>
      <w:r>
        <w:t>version = "3.20.3"</w:t>
      </w:r>
    </w:p>
    <w:p w14:paraId="7C255BB8" w14:textId="77777777" w:rsidR="0095510F" w:rsidRDefault="001331E1">
      <w:pPr>
        <w:pStyle w:val="SourceCode"/>
      </w:pPr>
      <w:r>
        <w:t>source = "registry+https://github.com/rust-lang/crates.io-index"</w:t>
      </w:r>
    </w:p>
    <w:p w14:paraId="403C8FC4" w14:textId="77777777" w:rsidR="0095510F" w:rsidRDefault="001331E1">
      <w:pPr>
        <w:pStyle w:val="SourceCode"/>
      </w:pPr>
      <w:r>
        <w:t>checksum = "72f5acc6cb2ba439de613abc23857ec3d78374d8ed5ac84e9d11336e87da8649"</w:t>
      </w:r>
    </w:p>
    <w:p w14:paraId="6E6417A9" w14:textId="77777777" w:rsidR="0095510F" w:rsidRDefault="0095510F">
      <w:pPr>
        <w:pStyle w:val="SourceCode"/>
      </w:pPr>
    </w:p>
    <w:p w14:paraId="10EC96D9" w14:textId="77777777" w:rsidR="0095510F" w:rsidRDefault="001331E1">
      <w:pPr>
        <w:pStyle w:val="SourceCode"/>
      </w:pPr>
      <w:r>
        <w:t>[[package]]</w:t>
      </w:r>
    </w:p>
    <w:p w14:paraId="5F63BE66" w14:textId="77777777" w:rsidR="0095510F" w:rsidRDefault="001331E1">
      <w:pPr>
        <w:pStyle w:val="SourceCode"/>
      </w:pPr>
      <w:r>
        <w:t>name = "byteorder"</w:t>
      </w:r>
    </w:p>
    <w:p w14:paraId="108C3868" w14:textId="77777777" w:rsidR="0095510F" w:rsidRDefault="001331E1">
      <w:pPr>
        <w:pStyle w:val="SourceCode"/>
      </w:pPr>
      <w:r>
        <w:t>version = "1.5.0"</w:t>
      </w:r>
    </w:p>
    <w:p w14:paraId="6E5CB017" w14:textId="77777777" w:rsidR="0095510F" w:rsidRDefault="001331E1">
      <w:pPr>
        <w:pStyle w:val="SourceCode"/>
      </w:pPr>
      <w:r>
        <w:t>source = "registry+https://github.com/rust-lang/crates.io-index"</w:t>
      </w:r>
    </w:p>
    <w:p w14:paraId="74DC590A" w14:textId="77777777" w:rsidR="0095510F" w:rsidRDefault="001331E1">
      <w:pPr>
        <w:pStyle w:val="SourceCode"/>
      </w:pPr>
      <w:r>
        <w:t>checksum = "1fd0f2584146f6f2ef48085050886acf353beff7305ebd1ae69500e27c67f64b"</w:t>
      </w:r>
    </w:p>
    <w:p w14:paraId="4450CA0C" w14:textId="77777777" w:rsidR="0095510F" w:rsidRDefault="0095510F">
      <w:pPr>
        <w:pStyle w:val="SourceCode"/>
      </w:pPr>
    </w:p>
    <w:p w14:paraId="6A63FA1C" w14:textId="77777777" w:rsidR="0095510F" w:rsidRDefault="001331E1">
      <w:pPr>
        <w:pStyle w:val="SourceCode"/>
      </w:pPr>
      <w:r>
        <w:t>[[package]]</w:t>
      </w:r>
    </w:p>
    <w:p w14:paraId="187EF684" w14:textId="77777777" w:rsidR="0095510F" w:rsidRDefault="001331E1">
      <w:pPr>
        <w:pStyle w:val="SourceCode"/>
      </w:pPr>
      <w:r>
        <w:t>name = "bytes"</w:t>
      </w:r>
    </w:p>
    <w:p w14:paraId="59C3E079" w14:textId="77777777" w:rsidR="0095510F" w:rsidRDefault="001331E1">
      <w:pPr>
        <w:pStyle w:val="SourceCode"/>
      </w:pPr>
      <w:r>
        <w:t>version = "1.12.1"</w:t>
      </w:r>
    </w:p>
    <w:p w14:paraId="4A87567A" w14:textId="77777777" w:rsidR="0095510F" w:rsidRDefault="001331E1">
      <w:pPr>
        <w:pStyle w:val="SourceCode"/>
      </w:pPr>
      <w:r>
        <w:t>source = "registry+https://github.com/rust-lang/crates.io-index"</w:t>
      </w:r>
    </w:p>
    <w:p w14:paraId="450D5BF7" w14:textId="77777777" w:rsidR="0095510F" w:rsidRDefault="001331E1">
      <w:pPr>
        <w:pStyle w:val="SourceCode"/>
      </w:pPr>
      <w:r>
        <w:t>checksum = "fc652a48c352aef3ea3aed32080501cf3ef6ed5da78602a020c991775b0aff04"</w:t>
      </w:r>
    </w:p>
    <w:p w14:paraId="2C8DDDCF" w14:textId="77777777" w:rsidR="0095510F" w:rsidRDefault="0095510F">
      <w:pPr>
        <w:pStyle w:val="SourceCode"/>
      </w:pPr>
    </w:p>
    <w:p w14:paraId="59832830" w14:textId="77777777" w:rsidR="0095510F" w:rsidRDefault="001331E1">
      <w:pPr>
        <w:pStyle w:val="SourceCode"/>
      </w:pPr>
      <w:r>
        <w:t>[[package]]</w:t>
      </w:r>
    </w:p>
    <w:p w14:paraId="17A9990C" w14:textId="77777777" w:rsidR="0095510F" w:rsidRDefault="001331E1">
      <w:pPr>
        <w:pStyle w:val="SourceCode"/>
      </w:pPr>
      <w:r>
        <w:t>name = "cc"</w:t>
      </w:r>
    </w:p>
    <w:p w14:paraId="60613281" w14:textId="77777777" w:rsidR="0095510F" w:rsidRDefault="001331E1">
      <w:pPr>
        <w:pStyle w:val="SourceCode"/>
      </w:pPr>
      <w:r>
        <w:t>version = "1.6.0"</w:t>
      </w:r>
    </w:p>
    <w:p w14:paraId="0BDB7434" w14:textId="77777777" w:rsidR="0095510F" w:rsidRDefault="001331E1">
      <w:pPr>
        <w:pStyle w:val="SourceCode"/>
      </w:pPr>
      <w:r>
        <w:t>source = "registry+https://github.com/rust-lang/crates.io-index"</w:t>
      </w:r>
    </w:p>
    <w:p w14:paraId="7D05B399" w14:textId="77777777" w:rsidR="0095510F" w:rsidRDefault="001331E1">
      <w:pPr>
        <w:pStyle w:val="SourceCode"/>
      </w:pPr>
      <w:r>
        <w:t>checksum = "f74872d07caf508b30a21f6836e7d7016a2eaf7d9ff4f48deaa58cd8a0407630"</w:t>
      </w:r>
    </w:p>
    <w:p w14:paraId="5EC7E413" w14:textId="77777777" w:rsidR="0095510F" w:rsidRDefault="001331E1">
      <w:pPr>
        <w:pStyle w:val="SourceCode"/>
      </w:pPr>
      <w:r>
        <w:t>dependencies = [</w:t>
      </w:r>
    </w:p>
    <w:p w14:paraId="35859188" w14:textId="77777777" w:rsidR="0095510F" w:rsidRDefault="001331E1">
      <w:pPr>
        <w:pStyle w:val="SourceCode"/>
      </w:pPr>
      <w:r>
        <w:t xml:space="preserve"> "find-msvc-tools",</w:t>
      </w:r>
    </w:p>
    <w:p w14:paraId="602CE612" w14:textId="77777777" w:rsidR="0095510F" w:rsidRDefault="001331E1">
      <w:pPr>
        <w:pStyle w:val="SourceCode"/>
      </w:pPr>
      <w:r>
        <w:t xml:space="preserve"> "shlex",</w:t>
      </w:r>
    </w:p>
    <w:p w14:paraId="35832E4F" w14:textId="77777777" w:rsidR="0095510F" w:rsidRDefault="001331E1">
      <w:pPr>
        <w:pStyle w:val="SourceCode"/>
      </w:pPr>
      <w:r>
        <w:t>]</w:t>
      </w:r>
    </w:p>
    <w:p w14:paraId="04946A83" w14:textId="77777777" w:rsidR="0095510F" w:rsidRDefault="0095510F">
      <w:pPr>
        <w:pStyle w:val="SourceCode"/>
      </w:pPr>
    </w:p>
    <w:p w14:paraId="4CC6E6F3" w14:textId="77777777" w:rsidR="0095510F" w:rsidRDefault="001331E1">
      <w:pPr>
        <w:pStyle w:val="SourceCode"/>
      </w:pPr>
      <w:r>
        <w:t>[[package]]</w:t>
      </w:r>
    </w:p>
    <w:p w14:paraId="0596DD6F" w14:textId="77777777" w:rsidR="0095510F" w:rsidRDefault="001331E1">
      <w:pPr>
        <w:pStyle w:val="SourceCode"/>
      </w:pPr>
      <w:r>
        <w:t>name = "cfg-if"</w:t>
      </w:r>
    </w:p>
    <w:p w14:paraId="07B9A70C" w14:textId="77777777" w:rsidR="0095510F" w:rsidRDefault="001331E1">
      <w:pPr>
        <w:pStyle w:val="SourceCode"/>
      </w:pPr>
      <w:r>
        <w:t>version = "1.0.5"</w:t>
      </w:r>
    </w:p>
    <w:p w14:paraId="784A21EA" w14:textId="77777777" w:rsidR="0095510F" w:rsidRDefault="001331E1">
      <w:pPr>
        <w:pStyle w:val="SourceCode"/>
      </w:pPr>
      <w:r>
        <w:t>source = "registry+https://github.com/rust-lang/crates.io-index"</w:t>
      </w:r>
    </w:p>
    <w:p w14:paraId="4F0414CE" w14:textId="77777777" w:rsidR="0095510F" w:rsidRDefault="001331E1">
      <w:pPr>
        <w:pStyle w:val="SourceCode"/>
      </w:pPr>
      <w:r>
        <w:t>checksum = "4e7648175b45a9a48536d676f68d918270699102aa8dab5496df06904c914600"</w:t>
      </w:r>
    </w:p>
    <w:p w14:paraId="6A9EF3FB" w14:textId="77777777" w:rsidR="0095510F" w:rsidRDefault="0095510F">
      <w:pPr>
        <w:pStyle w:val="SourceCode"/>
      </w:pPr>
    </w:p>
    <w:p w14:paraId="6F02D985" w14:textId="77777777" w:rsidR="0095510F" w:rsidRDefault="001331E1">
      <w:pPr>
        <w:pStyle w:val="SourceCode"/>
      </w:pPr>
      <w:r>
        <w:t>[[package]]</w:t>
      </w:r>
    </w:p>
    <w:p w14:paraId="5B5FAE63" w14:textId="77777777" w:rsidR="0095510F" w:rsidRDefault="001331E1">
      <w:pPr>
        <w:pStyle w:val="SourceCode"/>
      </w:pPr>
      <w:r>
        <w:t>name = "cookie"</w:t>
      </w:r>
    </w:p>
    <w:p w14:paraId="00B1FB8A" w14:textId="77777777" w:rsidR="0095510F" w:rsidRDefault="001331E1">
      <w:pPr>
        <w:pStyle w:val="SourceCode"/>
      </w:pPr>
      <w:r>
        <w:t>version = "0.18.2"</w:t>
      </w:r>
    </w:p>
    <w:p w14:paraId="470B7C01" w14:textId="77777777" w:rsidR="0095510F" w:rsidRDefault="001331E1">
      <w:pPr>
        <w:pStyle w:val="SourceCode"/>
      </w:pPr>
      <w:r>
        <w:t>source = "registry+https://github.com/rust-lang/crates.io-index"</w:t>
      </w:r>
    </w:p>
    <w:p w14:paraId="1EA105E9" w14:textId="77777777" w:rsidR="0095510F" w:rsidRDefault="001331E1">
      <w:pPr>
        <w:pStyle w:val="SourceCode"/>
      </w:pPr>
      <w:r>
        <w:t>checksum = "1a373e3602691c3cdea496d2f0ee5935151e6168fe87739483c463db1b2f2f87"</w:t>
      </w:r>
    </w:p>
    <w:p w14:paraId="226C8EE4" w14:textId="77777777" w:rsidR="0095510F" w:rsidRDefault="001331E1">
      <w:pPr>
        <w:pStyle w:val="SourceCode"/>
      </w:pPr>
      <w:r>
        <w:t>dependencies = [</w:t>
      </w:r>
    </w:p>
    <w:p w14:paraId="39B2931A" w14:textId="77777777" w:rsidR="0095510F" w:rsidRDefault="001331E1">
      <w:pPr>
        <w:pStyle w:val="SourceCode"/>
      </w:pPr>
      <w:r>
        <w:t xml:space="preserve"> "percent-encoding",</w:t>
      </w:r>
    </w:p>
    <w:p w14:paraId="12C210DC" w14:textId="77777777" w:rsidR="0095510F" w:rsidRDefault="001331E1">
      <w:pPr>
        <w:pStyle w:val="SourceCode"/>
      </w:pPr>
      <w:r>
        <w:t xml:space="preserve"> "time",</w:t>
      </w:r>
    </w:p>
    <w:p w14:paraId="3A0D752E" w14:textId="77777777" w:rsidR="0095510F" w:rsidRDefault="001331E1">
      <w:pPr>
        <w:pStyle w:val="SourceCode"/>
      </w:pPr>
      <w:r>
        <w:t xml:space="preserve"> "version_check",</w:t>
      </w:r>
    </w:p>
    <w:p w14:paraId="31553476" w14:textId="77777777" w:rsidR="0095510F" w:rsidRDefault="001331E1">
      <w:pPr>
        <w:pStyle w:val="SourceCode"/>
      </w:pPr>
      <w:r>
        <w:t>]</w:t>
      </w:r>
    </w:p>
    <w:p w14:paraId="2CCA6909" w14:textId="77777777" w:rsidR="0095510F" w:rsidRDefault="0095510F">
      <w:pPr>
        <w:pStyle w:val="SourceCode"/>
      </w:pPr>
    </w:p>
    <w:p w14:paraId="6C2C53C3" w14:textId="77777777" w:rsidR="0095510F" w:rsidRDefault="001331E1">
      <w:pPr>
        <w:pStyle w:val="SourceCode"/>
      </w:pPr>
      <w:r>
        <w:t>[[package]]</w:t>
      </w:r>
    </w:p>
    <w:p w14:paraId="7B964357" w14:textId="77777777" w:rsidR="0095510F" w:rsidRDefault="001331E1">
      <w:pPr>
        <w:pStyle w:val="SourceCode"/>
      </w:pPr>
      <w:r>
        <w:t>name = "cpufeatures"</w:t>
      </w:r>
    </w:p>
    <w:p w14:paraId="4EA26933" w14:textId="77777777" w:rsidR="0095510F" w:rsidRDefault="001331E1">
      <w:pPr>
        <w:pStyle w:val="SourceCode"/>
      </w:pPr>
      <w:r>
        <w:t>version = "0.2.17"</w:t>
      </w:r>
    </w:p>
    <w:p w14:paraId="47AAA876" w14:textId="77777777" w:rsidR="0095510F" w:rsidRDefault="001331E1">
      <w:pPr>
        <w:pStyle w:val="SourceCode"/>
      </w:pPr>
      <w:r>
        <w:t>source = "registry+https://github.com/rust-lang/crates.io-index"</w:t>
      </w:r>
    </w:p>
    <w:p w14:paraId="790D9606" w14:textId="77777777" w:rsidR="0095510F" w:rsidRDefault="001331E1">
      <w:pPr>
        <w:pStyle w:val="SourceCode"/>
      </w:pPr>
      <w:r>
        <w:t>checksum = "59ed5838eebb26a2bb2e58f6d5b5316989ae9d08bab10e0e6d103e656d1b0280"</w:t>
      </w:r>
    </w:p>
    <w:p w14:paraId="1941583F" w14:textId="77777777" w:rsidR="0095510F" w:rsidRDefault="001331E1">
      <w:pPr>
        <w:pStyle w:val="SourceCode"/>
      </w:pPr>
      <w:r>
        <w:t>dependencies = [</w:t>
      </w:r>
    </w:p>
    <w:p w14:paraId="7AE32A4C" w14:textId="77777777" w:rsidR="0095510F" w:rsidRDefault="001331E1">
      <w:pPr>
        <w:pStyle w:val="SourceCode"/>
      </w:pPr>
      <w:r>
        <w:t xml:space="preserve"> "libc",</w:t>
      </w:r>
    </w:p>
    <w:p w14:paraId="77DA9566" w14:textId="77777777" w:rsidR="0095510F" w:rsidRDefault="001331E1">
      <w:pPr>
        <w:pStyle w:val="SourceCode"/>
      </w:pPr>
      <w:r>
        <w:t>]</w:t>
      </w:r>
    </w:p>
    <w:p w14:paraId="17A26A8F" w14:textId="77777777" w:rsidR="0095510F" w:rsidRDefault="0095510F">
      <w:pPr>
        <w:pStyle w:val="SourceCode"/>
      </w:pPr>
    </w:p>
    <w:p w14:paraId="4CDEB735" w14:textId="77777777" w:rsidR="0095510F" w:rsidRDefault="001331E1">
      <w:pPr>
        <w:pStyle w:val="SourceCode"/>
      </w:pPr>
      <w:r>
        <w:t>[[package]]</w:t>
      </w:r>
    </w:p>
    <w:p w14:paraId="17273C21" w14:textId="77777777" w:rsidR="0095510F" w:rsidRDefault="001331E1">
      <w:pPr>
        <w:pStyle w:val="SourceCode"/>
      </w:pPr>
      <w:r>
        <w:t>name = "crc32fast"</w:t>
      </w:r>
    </w:p>
    <w:p w14:paraId="573A8997" w14:textId="77777777" w:rsidR="0095510F" w:rsidRDefault="001331E1">
      <w:pPr>
        <w:pStyle w:val="SourceCode"/>
      </w:pPr>
      <w:r>
        <w:t>version = "1.5.2"</w:t>
      </w:r>
    </w:p>
    <w:p w14:paraId="7BBD4A42" w14:textId="77777777" w:rsidR="0095510F" w:rsidRDefault="001331E1">
      <w:pPr>
        <w:pStyle w:val="SourceCode"/>
      </w:pPr>
      <w:r>
        <w:t>source = "registry+https://github.com/rust-lang/crates.io-index"</w:t>
      </w:r>
    </w:p>
    <w:p w14:paraId="27D6AF1A" w14:textId="77777777" w:rsidR="0095510F" w:rsidRDefault="001331E1">
      <w:pPr>
        <w:pStyle w:val="SourceCode"/>
      </w:pPr>
      <w:r>
        <w:t>checksum = "01a7799fd6b852db0e61728dde9a204c423b44d689dbd432522543614b490e78"</w:t>
      </w:r>
    </w:p>
    <w:p w14:paraId="72084C4A" w14:textId="77777777" w:rsidR="0095510F" w:rsidRDefault="001331E1">
      <w:pPr>
        <w:pStyle w:val="SourceCode"/>
      </w:pPr>
      <w:r>
        <w:t>dependencies = [</w:t>
      </w:r>
    </w:p>
    <w:p w14:paraId="4363968A" w14:textId="77777777" w:rsidR="0095510F" w:rsidRDefault="001331E1">
      <w:pPr>
        <w:pStyle w:val="SourceCode"/>
      </w:pPr>
      <w:r>
        <w:t xml:space="preserve"> "cfg-if",</w:t>
      </w:r>
    </w:p>
    <w:p w14:paraId="5E92F616" w14:textId="77777777" w:rsidR="0095510F" w:rsidRDefault="001331E1">
      <w:pPr>
        <w:pStyle w:val="SourceCode"/>
      </w:pPr>
      <w:r>
        <w:t>]</w:t>
      </w:r>
    </w:p>
    <w:p w14:paraId="46F78E8C" w14:textId="77777777" w:rsidR="0095510F" w:rsidRDefault="0095510F">
      <w:pPr>
        <w:pStyle w:val="SourceCode"/>
      </w:pPr>
    </w:p>
    <w:p w14:paraId="2224618F" w14:textId="77777777" w:rsidR="0095510F" w:rsidRDefault="001331E1">
      <w:pPr>
        <w:pStyle w:val="SourceCode"/>
      </w:pPr>
      <w:r>
        <w:t>[[package]]</w:t>
      </w:r>
    </w:p>
    <w:p w14:paraId="68BF767A" w14:textId="77777777" w:rsidR="0095510F" w:rsidRDefault="001331E1">
      <w:pPr>
        <w:pStyle w:val="SourceCode"/>
      </w:pPr>
      <w:r>
        <w:t>name = "crossbeam-queue"</w:t>
      </w:r>
    </w:p>
    <w:p w14:paraId="143103C2" w14:textId="77777777" w:rsidR="0095510F" w:rsidRDefault="001331E1">
      <w:pPr>
        <w:pStyle w:val="SourceCode"/>
      </w:pPr>
      <w:r>
        <w:t>version = "0.3.14"</w:t>
      </w:r>
    </w:p>
    <w:p w14:paraId="3769F05C" w14:textId="77777777" w:rsidR="0095510F" w:rsidRDefault="001331E1">
      <w:pPr>
        <w:pStyle w:val="SourceCode"/>
      </w:pPr>
      <w:r>
        <w:t>source = "registry+https://github.com/rust-lang/crates.io-index"</w:t>
      </w:r>
    </w:p>
    <w:p w14:paraId="7636CCD0" w14:textId="77777777" w:rsidR="0095510F" w:rsidRDefault="001331E1">
      <w:pPr>
        <w:pStyle w:val="SourceCode"/>
      </w:pPr>
      <w:r>
        <w:t>checksum = "03e8bd762f7479489c70ed6c768ddca99d7296857de437a68dcb2a94365b3fae"</w:t>
      </w:r>
    </w:p>
    <w:p w14:paraId="2F5C4E23" w14:textId="77777777" w:rsidR="0095510F" w:rsidRDefault="001331E1">
      <w:pPr>
        <w:pStyle w:val="SourceCode"/>
      </w:pPr>
      <w:r>
        <w:t>dependencies = [</w:t>
      </w:r>
    </w:p>
    <w:p w14:paraId="032E50E3" w14:textId="77777777" w:rsidR="0095510F" w:rsidRDefault="001331E1">
      <w:pPr>
        <w:pStyle w:val="SourceCode"/>
      </w:pPr>
      <w:r>
        <w:t xml:space="preserve"> "crossbeam-utils",</w:t>
      </w:r>
    </w:p>
    <w:p w14:paraId="22E1C279" w14:textId="77777777" w:rsidR="0095510F" w:rsidRDefault="001331E1">
      <w:pPr>
        <w:pStyle w:val="SourceCode"/>
      </w:pPr>
      <w:r>
        <w:t>]</w:t>
      </w:r>
    </w:p>
    <w:p w14:paraId="49EE63AA" w14:textId="77777777" w:rsidR="0095510F" w:rsidRDefault="0095510F">
      <w:pPr>
        <w:pStyle w:val="SourceCode"/>
      </w:pPr>
    </w:p>
    <w:p w14:paraId="59725B14" w14:textId="77777777" w:rsidR="0095510F" w:rsidRDefault="001331E1">
      <w:pPr>
        <w:pStyle w:val="SourceCode"/>
      </w:pPr>
      <w:r>
        <w:t>[[package]]</w:t>
      </w:r>
    </w:p>
    <w:p w14:paraId="131D04CE" w14:textId="77777777" w:rsidR="0095510F" w:rsidRDefault="001331E1">
      <w:pPr>
        <w:pStyle w:val="SourceCode"/>
      </w:pPr>
      <w:r>
        <w:t>name = "crossbeam-utils"</w:t>
      </w:r>
    </w:p>
    <w:p w14:paraId="5B4E13F3" w14:textId="77777777" w:rsidR="0095510F" w:rsidRDefault="001331E1">
      <w:pPr>
        <w:pStyle w:val="SourceCode"/>
      </w:pPr>
      <w:r>
        <w:t>version = "0.8.23"</w:t>
      </w:r>
    </w:p>
    <w:p w14:paraId="5D602532" w14:textId="77777777" w:rsidR="0095510F" w:rsidRDefault="001331E1">
      <w:pPr>
        <w:pStyle w:val="SourceCode"/>
      </w:pPr>
      <w:r>
        <w:t>source = "registry+https://github.com/rust-lang/crates.io-index"</w:t>
      </w:r>
    </w:p>
    <w:p w14:paraId="4C7FD9C9" w14:textId="77777777" w:rsidR="0095510F" w:rsidRDefault="001331E1">
      <w:pPr>
        <w:pStyle w:val="SourceCode"/>
      </w:pPr>
      <w:r>
        <w:t>checksum = "a31eee39dddec8330830986fcd7625edb5a24ec90ea038215273bbc3adb08ac6"</w:t>
      </w:r>
    </w:p>
    <w:p w14:paraId="5FD2E011" w14:textId="77777777" w:rsidR="0095510F" w:rsidRDefault="0095510F">
      <w:pPr>
        <w:pStyle w:val="SourceCode"/>
      </w:pPr>
    </w:p>
    <w:p w14:paraId="37EAC32B" w14:textId="77777777" w:rsidR="0095510F" w:rsidRDefault="001331E1">
      <w:pPr>
        <w:pStyle w:val="SourceCode"/>
      </w:pPr>
      <w:r>
        <w:t>[[package]]</w:t>
      </w:r>
    </w:p>
    <w:p w14:paraId="444E1E0A" w14:textId="77777777" w:rsidR="0095510F" w:rsidRDefault="001331E1">
      <w:pPr>
        <w:pStyle w:val="SourceCode"/>
      </w:pPr>
      <w:r>
        <w:t>name = "crypto-common"</w:t>
      </w:r>
    </w:p>
    <w:p w14:paraId="03E3422C" w14:textId="77777777" w:rsidR="0095510F" w:rsidRDefault="001331E1">
      <w:pPr>
        <w:pStyle w:val="SourceCode"/>
      </w:pPr>
      <w:r>
        <w:t>version = "0.1.7"</w:t>
      </w:r>
    </w:p>
    <w:p w14:paraId="406E51F9" w14:textId="77777777" w:rsidR="0095510F" w:rsidRDefault="001331E1">
      <w:pPr>
        <w:pStyle w:val="SourceCode"/>
      </w:pPr>
      <w:r>
        <w:t>source = "registry+https://github.com/rust-lang/crates.io-index"</w:t>
      </w:r>
    </w:p>
    <w:p w14:paraId="634B9BF1" w14:textId="77777777" w:rsidR="0095510F" w:rsidRDefault="001331E1">
      <w:pPr>
        <w:pStyle w:val="SourceCode"/>
      </w:pPr>
      <w:r>
        <w:t>checksum = "78c8292055d1c1df0cce5d180393dc8cce0abec0a7102adb6c7b1eef6016d60a"</w:t>
      </w:r>
    </w:p>
    <w:p w14:paraId="66AA4843" w14:textId="77777777" w:rsidR="0095510F" w:rsidRDefault="001331E1">
      <w:pPr>
        <w:pStyle w:val="SourceCode"/>
      </w:pPr>
      <w:r>
        <w:t>dependencies = [</w:t>
      </w:r>
    </w:p>
    <w:p w14:paraId="2DA318C5" w14:textId="77777777" w:rsidR="0095510F" w:rsidRDefault="001331E1">
      <w:pPr>
        <w:pStyle w:val="SourceCode"/>
      </w:pPr>
      <w:r>
        <w:t xml:space="preserve"> "generic-array",</w:t>
      </w:r>
    </w:p>
    <w:p w14:paraId="64F9FCA7" w14:textId="77777777" w:rsidR="0095510F" w:rsidRDefault="001331E1">
      <w:pPr>
        <w:pStyle w:val="SourceCode"/>
      </w:pPr>
      <w:r>
        <w:t xml:space="preserve"> "typenum",</w:t>
      </w:r>
    </w:p>
    <w:p w14:paraId="655E909F" w14:textId="77777777" w:rsidR="0095510F" w:rsidRDefault="001331E1">
      <w:pPr>
        <w:pStyle w:val="SourceCode"/>
      </w:pPr>
      <w:r>
        <w:t>]</w:t>
      </w:r>
    </w:p>
    <w:p w14:paraId="77DF0A8F" w14:textId="77777777" w:rsidR="0095510F" w:rsidRDefault="0095510F">
      <w:pPr>
        <w:pStyle w:val="SourceCode"/>
      </w:pPr>
    </w:p>
    <w:p w14:paraId="42A5183E" w14:textId="77777777" w:rsidR="0095510F" w:rsidRDefault="001331E1">
      <w:pPr>
        <w:pStyle w:val="SourceCode"/>
      </w:pPr>
      <w:r>
        <w:t>[[package]]</w:t>
      </w:r>
    </w:p>
    <w:p w14:paraId="529FEBF2" w14:textId="77777777" w:rsidR="0095510F" w:rsidRDefault="001331E1">
      <w:pPr>
        <w:pStyle w:val="SourceCode"/>
      </w:pPr>
      <w:r>
        <w:t>name = "darling"</w:t>
      </w:r>
    </w:p>
    <w:p w14:paraId="5C2B928E" w14:textId="77777777" w:rsidR="0095510F" w:rsidRDefault="001331E1">
      <w:pPr>
        <w:pStyle w:val="SourceCode"/>
      </w:pPr>
      <w:r>
        <w:t>version = "0.23.0"</w:t>
      </w:r>
    </w:p>
    <w:p w14:paraId="0EA24428" w14:textId="77777777" w:rsidR="0095510F" w:rsidRDefault="001331E1">
      <w:pPr>
        <w:pStyle w:val="SourceCode"/>
      </w:pPr>
      <w:r>
        <w:t>source = "registry+https://github.com/rust-lang/crates.io-index"</w:t>
      </w:r>
    </w:p>
    <w:p w14:paraId="021D5B99" w14:textId="77777777" w:rsidR="0095510F" w:rsidRDefault="001331E1">
      <w:pPr>
        <w:pStyle w:val="SourceCode"/>
      </w:pPr>
      <w:r>
        <w:t>checksum = "25ae13da2f202d56bd7f91c25fba009e7717a1e4a1cc98a76d844b65ae912e9d"</w:t>
      </w:r>
    </w:p>
    <w:p w14:paraId="3B4F9E60" w14:textId="77777777" w:rsidR="0095510F" w:rsidRDefault="001331E1">
      <w:pPr>
        <w:pStyle w:val="SourceCode"/>
      </w:pPr>
      <w:r>
        <w:t>dependencies = [</w:t>
      </w:r>
    </w:p>
    <w:p w14:paraId="787B9FA4" w14:textId="77777777" w:rsidR="0095510F" w:rsidRDefault="001331E1">
      <w:pPr>
        <w:pStyle w:val="SourceCode"/>
      </w:pPr>
      <w:r>
        <w:t xml:space="preserve"> "darling_core",</w:t>
      </w:r>
    </w:p>
    <w:p w14:paraId="39A85475" w14:textId="77777777" w:rsidR="0095510F" w:rsidRDefault="001331E1">
      <w:pPr>
        <w:pStyle w:val="SourceCode"/>
      </w:pPr>
      <w:r>
        <w:t xml:space="preserve"> "darling_macro",</w:t>
      </w:r>
    </w:p>
    <w:p w14:paraId="09BCEC57" w14:textId="77777777" w:rsidR="0095510F" w:rsidRDefault="001331E1">
      <w:pPr>
        <w:pStyle w:val="SourceCode"/>
      </w:pPr>
      <w:r>
        <w:t>]</w:t>
      </w:r>
    </w:p>
    <w:p w14:paraId="2FC3854C" w14:textId="77777777" w:rsidR="0095510F" w:rsidRDefault="0095510F">
      <w:pPr>
        <w:pStyle w:val="SourceCode"/>
      </w:pPr>
    </w:p>
    <w:p w14:paraId="7ADD7738" w14:textId="77777777" w:rsidR="0095510F" w:rsidRDefault="001331E1">
      <w:pPr>
        <w:pStyle w:val="SourceCode"/>
      </w:pPr>
      <w:r>
        <w:t>[[package]]</w:t>
      </w:r>
    </w:p>
    <w:p w14:paraId="1D338B8B" w14:textId="77777777" w:rsidR="0095510F" w:rsidRDefault="001331E1">
      <w:pPr>
        <w:pStyle w:val="SourceCode"/>
      </w:pPr>
      <w:r>
        <w:t>name = "darling_core"</w:t>
      </w:r>
    </w:p>
    <w:p w14:paraId="5D7D120F" w14:textId="77777777" w:rsidR="0095510F" w:rsidRDefault="001331E1">
      <w:pPr>
        <w:pStyle w:val="SourceCode"/>
      </w:pPr>
      <w:r>
        <w:t>version = "0.23.0"</w:t>
      </w:r>
    </w:p>
    <w:p w14:paraId="222ABCFE" w14:textId="77777777" w:rsidR="0095510F" w:rsidRDefault="001331E1">
      <w:pPr>
        <w:pStyle w:val="SourceCode"/>
      </w:pPr>
      <w:r>
        <w:t>source = "registry+https://github.com/rust-lang/crates.io-index"</w:t>
      </w:r>
    </w:p>
    <w:p w14:paraId="5CA11332" w14:textId="77777777" w:rsidR="0095510F" w:rsidRDefault="001331E1">
      <w:pPr>
        <w:pStyle w:val="SourceCode"/>
      </w:pPr>
      <w:r>
        <w:t>checksum = "9865a50f7c335f53564bb694ef660825eb8610e0a53d3e11bf1b0d3df31e03b0"</w:t>
      </w:r>
    </w:p>
    <w:p w14:paraId="2A6A4479" w14:textId="77777777" w:rsidR="0095510F" w:rsidRDefault="001331E1">
      <w:pPr>
        <w:pStyle w:val="SourceCode"/>
      </w:pPr>
      <w:r>
        <w:t>dependencies = [</w:t>
      </w:r>
    </w:p>
    <w:p w14:paraId="49D1B198" w14:textId="77777777" w:rsidR="0095510F" w:rsidRDefault="001331E1">
      <w:pPr>
        <w:pStyle w:val="SourceCode"/>
      </w:pPr>
      <w:r>
        <w:t xml:space="preserve"> "ident_case",</w:t>
      </w:r>
    </w:p>
    <w:p w14:paraId="0C96F3AE" w14:textId="77777777" w:rsidR="0095510F" w:rsidRDefault="001331E1">
      <w:pPr>
        <w:pStyle w:val="SourceCode"/>
      </w:pPr>
      <w:r>
        <w:t xml:space="preserve"> "proc-macro2",</w:t>
      </w:r>
    </w:p>
    <w:p w14:paraId="160F1D6D" w14:textId="77777777" w:rsidR="0095510F" w:rsidRDefault="001331E1">
      <w:pPr>
        <w:pStyle w:val="SourceCode"/>
      </w:pPr>
      <w:r>
        <w:t xml:space="preserve"> "quote",</w:t>
      </w:r>
    </w:p>
    <w:p w14:paraId="5CE88F73" w14:textId="77777777" w:rsidR="0095510F" w:rsidRDefault="001331E1">
      <w:pPr>
        <w:pStyle w:val="SourceCode"/>
      </w:pPr>
      <w:r>
        <w:t xml:space="preserve"> "strsim",</w:t>
      </w:r>
    </w:p>
    <w:p w14:paraId="60D41919" w14:textId="77777777" w:rsidR="0095510F" w:rsidRDefault="001331E1">
      <w:pPr>
        <w:pStyle w:val="SourceCode"/>
      </w:pPr>
      <w:r>
        <w:t xml:space="preserve"> "syn 2.0.119",</w:t>
      </w:r>
    </w:p>
    <w:p w14:paraId="43D3CA9E" w14:textId="77777777" w:rsidR="0095510F" w:rsidRDefault="001331E1">
      <w:pPr>
        <w:pStyle w:val="SourceCode"/>
      </w:pPr>
      <w:r>
        <w:t>]</w:t>
      </w:r>
    </w:p>
    <w:p w14:paraId="2F10F6E0" w14:textId="77777777" w:rsidR="0095510F" w:rsidRDefault="0095510F">
      <w:pPr>
        <w:pStyle w:val="SourceCode"/>
      </w:pPr>
    </w:p>
    <w:p w14:paraId="38DBC34C" w14:textId="77777777" w:rsidR="0095510F" w:rsidRDefault="001331E1">
      <w:pPr>
        <w:pStyle w:val="SourceCode"/>
      </w:pPr>
      <w:r>
        <w:t>[[package]]</w:t>
      </w:r>
    </w:p>
    <w:p w14:paraId="61DFFEDE" w14:textId="77777777" w:rsidR="0095510F" w:rsidRDefault="001331E1">
      <w:pPr>
        <w:pStyle w:val="SourceCode"/>
      </w:pPr>
      <w:r>
        <w:t>name = "darling_macro"</w:t>
      </w:r>
    </w:p>
    <w:p w14:paraId="694176B1" w14:textId="77777777" w:rsidR="0095510F" w:rsidRDefault="001331E1">
      <w:pPr>
        <w:pStyle w:val="SourceCode"/>
      </w:pPr>
      <w:r>
        <w:t>version = "0.23.0"</w:t>
      </w:r>
    </w:p>
    <w:p w14:paraId="0F7361A9" w14:textId="77777777" w:rsidR="0095510F" w:rsidRDefault="001331E1">
      <w:pPr>
        <w:pStyle w:val="SourceCode"/>
      </w:pPr>
      <w:r>
        <w:t>source = "registry+https://github.com/rust-lang/crates.io-index"</w:t>
      </w:r>
    </w:p>
    <w:p w14:paraId="58763F73" w14:textId="77777777" w:rsidR="0095510F" w:rsidRDefault="001331E1">
      <w:pPr>
        <w:pStyle w:val="SourceCode"/>
      </w:pPr>
      <w:r>
        <w:t>checksum = "ac3984ec7bd6cfa798e62b4a642426a5be0e68f9401cfc2a01e3fa9ea2fcdb8d"</w:t>
      </w:r>
    </w:p>
    <w:p w14:paraId="4B6CFB50" w14:textId="77777777" w:rsidR="0095510F" w:rsidRDefault="001331E1">
      <w:pPr>
        <w:pStyle w:val="SourceCode"/>
      </w:pPr>
      <w:r>
        <w:t>dependencies = [</w:t>
      </w:r>
    </w:p>
    <w:p w14:paraId="2EF2126A" w14:textId="77777777" w:rsidR="0095510F" w:rsidRDefault="001331E1">
      <w:pPr>
        <w:pStyle w:val="SourceCode"/>
      </w:pPr>
      <w:r>
        <w:t xml:space="preserve"> "darling_core",</w:t>
      </w:r>
    </w:p>
    <w:p w14:paraId="17B94AFF" w14:textId="77777777" w:rsidR="0095510F" w:rsidRDefault="001331E1">
      <w:pPr>
        <w:pStyle w:val="SourceCode"/>
      </w:pPr>
      <w:r>
        <w:t xml:space="preserve"> "quote",</w:t>
      </w:r>
    </w:p>
    <w:p w14:paraId="3A7ECDFD" w14:textId="77777777" w:rsidR="0095510F" w:rsidRDefault="001331E1">
      <w:pPr>
        <w:pStyle w:val="SourceCode"/>
      </w:pPr>
      <w:r>
        <w:t xml:space="preserve"> "syn 2.0.119",</w:t>
      </w:r>
    </w:p>
    <w:p w14:paraId="2DB122FA" w14:textId="77777777" w:rsidR="0095510F" w:rsidRDefault="001331E1">
      <w:pPr>
        <w:pStyle w:val="SourceCode"/>
      </w:pPr>
      <w:r>
        <w:t>]</w:t>
      </w:r>
    </w:p>
    <w:p w14:paraId="7F978FE8" w14:textId="77777777" w:rsidR="0095510F" w:rsidRDefault="0095510F">
      <w:pPr>
        <w:pStyle w:val="SourceCode"/>
      </w:pPr>
    </w:p>
    <w:p w14:paraId="7478B53C" w14:textId="77777777" w:rsidR="0095510F" w:rsidRDefault="001331E1">
      <w:pPr>
        <w:pStyle w:val="SourceCode"/>
      </w:pPr>
      <w:r>
        <w:t>[[package]]</w:t>
      </w:r>
    </w:p>
    <w:p w14:paraId="55CDA5AC" w14:textId="77777777" w:rsidR="0095510F" w:rsidRDefault="001331E1">
      <w:pPr>
        <w:pStyle w:val="SourceCode"/>
      </w:pPr>
      <w:r>
        <w:t>name = "deranged"</w:t>
      </w:r>
    </w:p>
    <w:p w14:paraId="4D59A075" w14:textId="77777777" w:rsidR="0095510F" w:rsidRDefault="001331E1">
      <w:pPr>
        <w:pStyle w:val="SourceCode"/>
      </w:pPr>
      <w:r>
        <w:t>version = "0.5.8"</w:t>
      </w:r>
    </w:p>
    <w:p w14:paraId="026D94B4" w14:textId="77777777" w:rsidR="0095510F" w:rsidRDefault="001331E1">
      <w:pPr>
        <w:pStyle w:val="SourceCode"/>
      </w:pPr>
      <w:r>
        <w:t>source = "registry+https://github.com/rust-lang/crates.io-index"</w:t>
      </w:r>
    </w:p>
    <w:p w14:paraId="40EE7BF5" w14:textId="77777777" w:rsidR="0095510F" w:rsidRDefault="001331E1">
      <w:pPr>
        <w:pStyle w:val="SourceCode"/>
      </w:pPr>
      <w:r>
        <w:t>checksum = "7cd812cc2bc1d69d4764bd80df88b4317eaef9e773c75226407d9bc0876b211c"</w:t>
      </w:r>
    </w:p>
    <w:p w14:paraId="1816332F" w14:textId="77777777" w:rsidR="0095510F" w:rsidRDefault="0095510F">
      <w:pPr>
        <w:pStyle w:val="SourceCode"/>
      </w:pPr>
    </w:p>
    <w:p w14:paraId="26B66000" w14:textId="77777777" w:rsidR="0095510F" w:rsidRDefault="001331E1">
      <w:pPr>
        <w:pStyle w:val="SourceCode"/>
      </w:pPr>
      <w:r>
        <w:t>[[package]]</w:t>
      </w:r>
    </w:p>
    <w:p w14:paraId="3D8DB63E" w14:textId="77777777" w:rsidR="0095510F" w:rsidRDefault="001331E1">
      <w:pPr>
        <w:pStyle w:val="SourceCode"/>
      </w:pPr>
      <w:r>
        <w:t>name = "derive_utils"</w:t>
      </w:r>
    </w:p>
    <w:p w14:paraId="009544FD" w14:textId="77777777" w:rsidR="0095510F" w:rsidRDefault="001331E1">
      <w:pPr>
        <w:pStyle w:val="SourceCode"/>
      </w:pPr>
      <w:r>
        <w:t>version = "0.16.0"</w:t>
      </w:r>
    </w:p>
    <w:p w14:paraId="798456ED" w14:textId="77777777" w:rsidR="0095510F" w:rsidRDefault="001331E1">
      <w:pPr>
        <w:pStyle w:val="SourceCode"/>
      </w:pPr>
      <w:r>
        <w:t>source = "registry+https://github.com/rust-lang/crates.io-index"</w:t>
      </w:r>
    </w:p>
    <w:p w14:paraId="6507CB11" w14:textId="77777777" w:rsidR="0095510F" w:rsidRDefault="001331E1">
      <w:pPr>
        <w:pStyle w:val="SourceCode"/>
      </w:pPr>
      <w:r>
        <w:t>checksum = "dc05a5d33db20c784f873e84934ad94bb209a090987ac5f62fede2c178234f23"</w:t>
      </w:r>
    </w:p>
    <w:p w14:paraId="7706320D" w14:textId="77777777" w:rsidR="0095510F" w:rsidRDefault="001331E1">
      <w:pPr>
        <w:pStyle w:val="SourceCode"/>
      </w:pPr>
      <w:r>
        <w:t>dependencies = [</w:t>
      </w:r>
    </w:p>
    <w:p w14:paraId="43BB059F" w14:textId="77777777" w:rsidR="0095510F" w:rsidRDefault="001331E1">
      <w:pPr>
        <w:pStyle w:val="SourceCode"/>
      </w:pPr>
      <w:r>
        <w:t xml:space="preserve"> "proc-macro2",</w:t>
      </w:r>
    </w:p>
    <w:p w14:paraId="78D389FD" w14:textId="77777777" w:rsidR="0095510F" w:rsidRDefault="001331E1">
      <w:pPr>
        <w:pStyle w:val="SourceCode"/>
      </w:pPr>
      <w:r>
        <w:t xml:space="preserve"> "quote",</w:t>
      </w:r>
    </w:p>
    <w:p w14:paraId="666197F5" w14:textId="77777777" w:rsidR="0095510F" w:rsidRDefault="001331E1">
      <w:pPr>
        <w:pStyle w:val="SourceCode"/>
      </w:pPr>
      <w:r>
        <w:t xml:space="preserve"> "syn 3.0.6",</w:t>
      </w:r>
    </w:p>
    <w:p w14:paraId="490F8551" w14:textId="77777777" w:rsidR="0095510F" w:rsidRDefault="001331E1">
      <w:pPr>
        <w:pStyle w:val="SourceCode"/>
      </w:pPr>
      <w:r>
        <w:t>]</w:t>
      </w:r>
    </w:p>
    <w:p w14:paraId="737A632B" w14:textId="77777777" w:rsidR="0095510F" w:rsidRDefault="0095510F">
      <w:pPr>
        <w:pStyle w:val="SourceCode"/>
      </w:pPr>
    </w:p>
    <w:p w14:paraId="393B544B" w14:textId="77777777" w:rsidR="0095510F" w:rsidRDefault="001331E1">
      <w:pPr>
        <w:pStyle w:val="SourceCode"/>
      </w:pPr>
      <w:r>
        <w:t>[[package]]</w:t>
      </w:r>
    </w:p>
    <w:p w14:paraId="341D9BD6" w14:textId="77777777" w:rsidR="0095510F" w:rsidRDefault="001331E1">
      <w:pPr>
        <w:pStyle w:val="SourceCode"/>
      </w:pPr>
      <w:r>
        <w:t>name = "digest"</w:t>
      </w:r>
    </w:p>
    <w:p w14:paraId="6EF02B5E" w14:textId="77777777" w:rsidR="0095510F" w:rsidRDefault="001331E1">
      <w:pPr>
        <w:pStyle w:val="SourceCode"/>
      </w:pPr>
      <w:r>
        <w:t>version = "0.10.7"</w:t>
      </w:r>
    </w:p>
    <w:p w14:paraId="0EBCB20F" w14:textId="77777777" w:rsidR="0095510F" w:rsidRDefault="001331E1">
      <w:pPr>
        <w:pStyle w:val="SourceCode"/>
      </w:pPr>
      <w:r>
        <w:t>source = "registry+https://github.com/rust-lang/crates.io-index"</w:t>
      </w:r>
    </w:p>
    <w:p w14:paraId="78079521" w14:textId="77777777" w:rsidR="0095510F" w:rsidRDefault="001331E1">
      <w:pPr>
        <w:pStyle w:val="SourceCode"/>
      </w:pPr>
      <w:r>
        <w:t>checksum = "9ed9a281f7bc9b7576e61468ba615a66a5c8cfdff42420a70aa82701a3b1e292"</w:t>
      </w:r>
    </w:p>
    <w:p w14:paraId="55F10F38" w14:textId="77777777" w:rsidR="0095510F" w:rsidRDefault="001331E1">
      <w:pPr>
        <w:pStyle w:val="SourceCode"/>
      </w:pPr>
      <w:r>
        <w:t>dependencies = [</w:t>
      </w:r>
    </w:p>
    <w:p w14:paraId="1BE1B77B" w14:textId="77777777" w:rsidR="0095510F" w:rsidRDefault="001331E1">
      <w:pPr>
        <w:pStyle w:val="SourceCode"/>
      </w:pPr>
      <w:r>
        <w:t xml:space="preserve"> "block-buffer",</w:t>
      </w:r>
    </w:p>
    <w:p w14:paraId="3D489EE2" w14:textId="77777777" w:rsidR="0095510F" w:rsidRDefault="001331E1">
      <w:pPr>
        <w:pStyle w:val="SourceCode"/>
      </w:pPr>
      <w:r>
        <w:t xml:space="preserve"> "crypto-common",</w:t>
      </w:r>
    </w:p>
    <w:p w14:paraId="26041C98" w14:textId="77777777" w:rsidR="0095510F" w:rsidRDefault="001331E1">
      <w:pPr>
        <w:pStyle w:val="SourceCode"/>
      </w:pPr>
      <w:r>
        <w:t>]</w:t>
      </w:r>
    </w:p>
    <w:p w14:paraId="06C9BA8E" w14:textId="77777777" w:rsidR="0095510F" w:rsidRDefault="0095510F">
      <w:pPr>
        <w:pStyle w:val="SourceCode"/>
      </w:pPr>
    </w:p>
    <w:p w14:paraId="04068A12" w14:textId="77777777" w:rsidR="0095510F" w:rsidRDefault="001331E1">
      <w:pPr>
        <w:pStyle w:val="SourceCode"/>
      </w:pPr>
      <w:r>
        <w:t>[[package]]</w:t>
      </w:r>
    </w:p>
    <w:p w14:paraId="09EB75A9" w14:textId="77777777" w:rsidR="0095510F" w:rsidRDefault="001331E1">
      <w:pPr>
        <w:pStyle w:val="SourceCode"/>
      </w:pPr>
      <w:r>
        <w:t>name = "displaydoc"</w:t>
      </w:r>
    </w:p>
    <w:p w14:paraId="290D92D0" w14:textId="77777777" w:rsidR="0095510F" w:rsidRDefault="001331E1">
      <w:pPr>
        <w:pStyle w:val="SourceCode"/>
      </w:pPr>
      <w:r>
        <w:t>version = "0.2.7"</w:t>
      </w:r>
    </w:p>
    <w:p w14:paraId="08C5F4CE" w14:textId="77777777" w:rsidR="0095510F" w:rsidRDefault="001331E1">
      <w:pPr>
        <w:pStyle w:val="SourceCode"/>
      </w:pPr>
      <w:r>
        <w:t>source = "registry+https://github.com/rust-lang/crates.io-index"</w:t>
      </w:r>
    </w:p>
    <w:p w14:paraId="2D4D4201" w14:textId="77777777" w:rsidR="0095510F" w:rsidRDefault="001331E1">
      <w:pPr>
        <w:pStyle w:val="SourceCode"/>
      </w:pPr>
      <w:r>
        <w:t>checksum = "c6232dd377dcc64799954cbd3a9bb882e9cdc1308ccd87b1c098f1fb2eaf82a8"</w:t>
      </w:r>
    </w:p>
    <w:p w14:paraId="07E9D890" w14:textId="77777777" w:rsidR="0095510F" w:rsidRDefault="001331E1">
      <w:pPr>
        <w:pStyle w:val="SourceCode"/>
      </w:pPr>
      <w:r>
        <w:t>dependencies = [</w:t>
      </w:r>
    </w:p>
    <w:p w14:paraId="3125C8A2" w14:textId="77777777" w:rsidR="0095510F" w:rsidRDefault="001331E1">
      <w:pPr>
        <w:pStyle w:val="SourceCode"/>
      </w:pPr>
      <w:r>
        <w:t xml:space="preserve"> "proc-macro2",</w:t>
      </w:r>
    </w:p>
    <w:p w14:paraId="118EAACC" w14:textId="77777777" w:rsidR="0095510F" w:rsidRDefault="001331E1">
      <w:pPr>
        <w:pStyle w:val="SourceCode"/>
      </w:pPr>
      <w:r>
        <w:t xml:space="preserve"> "quote",</w:t>
      </w:r>
    </w:p>
    <w:p w14:paraId="293B1393" w14:textId="77777777" w:rsidR="0095510F" w:rsidRDefault="001331E1">
      <w:pPr>
        <w:pStyle w:val="SourceCode"/>
      </w:pPr>
      <w:r>
        <w:t xml:space="preserve"> "syn 3.0.6",</w:t>
      </w:r>
    </w:p>
    <w:p w14:paraId="5A6AC278" w14:textId="77777777" w:rsidR="0095510F" w:rsidRDefault="001331E1">
      <w:pPr>
        <w:pStyle w:val="SourceCode"/>
      </w:pPr>
      <w:r>
        <w:t>]</w:t>
      </w:r>
    </w:p>
    <w:p w14:paraId="4CB36E27" w14:textId="77777777" w:rsidR="0095510F" w:rsidRDefault="0095510F">
      <w:pPr>
        <w:pStyle w:val="SourceCode"/>
      </w:pPr>
    </w:p>
    <w:p w14:paraId="1A95B1FA" w14:textId="77777777" w:rsidR="0095510F" w:rsidRDefault="001331E1">
      <w:pPr>
        <w:pStyle w:val="SourceCode"/>
      </w:pPr>
      <w:r>
        <w:t>[[package]]</w:t>
      </w:r>
    </w:p>
    <w:p w14:paraId="7BD97532" w14:textId="77777777" w:rsidR="0095510F" w:rsidRDefault="001331E1">
      <w:pPr>
        <w:pStyle w:val="SourceCode"/>
      </w:pPr>
      <w:r>
        <w:t>name = "either"</w:t>
      </w:r>
    </w:p>
    <w:p w14:paraId="6071F3E7" w14:textId="77777777" w:rsidR="0095510F" w:rsidRDefault="001331E1">
      <w:pPr>
        <w:pStyle w:val="SourceCode"/>
      </w:pPr>
      <w:r>
        <w:t>version = "1.19.0"</w:t>
      </w:r>
    </w:p>
    <w:p w14:paraId="0EA6BEC3" w14:textId="77777777" w:rsidR="0095510F" w:rsidRDefault="001331E1">
      <w:pPr>
        <w:pStyle w:val="SourceCode"/>
      </w:pPr>
      <w:r>
        <w:t>source = "registry+https://github.com/rust-lang/crates.io-index"</w:t>
      </w:r>
    </w:p>
    <w:p w14:paraId="2DF0EA26" w14:textId="77777777" w:rsidR="0095510F" w:rsidRDefault="001331E1">
      <w:pPr>
        <w:pStyle w:val="SourceCode"/>
      </w:pPr>
      <w:r>
        <w:t>checksum = "0e9c71c2167ca323c882b99918929403426e2373ea17242ff5653e0d5e1058be"</w:t>
      </w:r>
    </w:p>
    <w:p w14:paraId="0E538D33" w14:textId="77777777" w:rsidR="0095510F" w:rsidRDefault="0095510F">
      <w:pPr>
        <w:pStyle w:val="SourceCode"/>
      </w:pPr>
    </w:p>
    <w:p w14:paraId="365C8564" w14:textId="77777777" w:rsidR="0095510F" w:rsidRDefault="001331E1">
      <w:pPr>
        <w:pStyle w:val="SourceCode"/>
      </w:pPr>
      <w:r>
        <w:t>[[package]]</w:t>
      </w:r>
    </w:p>
    <w:p w14:paraId="16761915" w14:textId="77777777" w:rsidR="0095510F" w:rsidRDefault="001331E1">
      <w:pPr>
        <w:pStyle w:val="SourceCode"/>
      </w:pPr>
      <w:r>
        <w:t>name = "equivalent"</w:t>
      </w:r>
    </w:p>
    <w:p w14:paraId="4BAD069B" w14:textId="77777777" w:rsidR="0095510F" w:rsidRDefault="001331E1">
      <w:pPr>
        <w:pStyle w:val="SourceCode"/>
      </w:pPr>
      <w:r>
        <w:t>version = "1.0.2"</w:t>
      </w:r>
    </w:p>
    <w:p w14:paraId="47E34931" w14:textId="77777777" w:rsidR="0095510F" w:rsidRDefault="001331E1">
      <w:pPr>
        <w:pStyle w:val="SourceCode"/>
      </w:pPr>
      <w:r>
        <w:t>source = "registry+https://github.com/rust-lang/crates.io-index"</w:t>
      </w:r>
    </w:p>
    <w:p w14:paraId="757BB151" w14:textId="77777777" w:rsidR="0095510F" w:rsidRDefault="001331E1">
      <w:pPr>
        <w:pStyle w:val="SourceCode"/>
      </w:pPr>
      <w:r>
        <w:t>checksum = "877a4ace8713b0bcf2a4e7eec82529c029f1d0619886d18145fea96c3ffe5c0f"</w:t>
      </w:r>
    </w:p>
    <w:p w14:paraId="254E6C6F" w14:textId="77777777" w:rsidR="0095510F" w:rsidRDefault="0095510F">
      <w:pPr>
        <w:pStyle w:val="SourceCode"/>
      </w:pPr>
    </w:p>
    <w:p w14:paraId="4CA2A97A" w14:textId="77777777" w:rsidR="0095510F" w:rsidRDefault="001331E1">
      <w:pPr>
        <w:pStyle w:val="SourceCode"/>
      </w:pPr>
      <w:r>
        <w:t>[[package]]</w:t>
      </w:r>
    </w:p>
    <w:p w14:paraId="174C8E48" w14:textId="77777777" w:rsidR="0095510F" w:rsidRDefault="001331E1">
      <w:pPr>
        <w:pStyle w:val="SourceCode"/>
      </w:pPr>
      <w:r>
        <w:t>name = "find-msvc-tools"</w:t>
      </w:r>
    </w:p>
    <w:p w14:paraId="6EFB1547" w14:textId="77777777" w:rsidR="0095510F" w:rsidRDefault="001331E1">
      <w:pPr>
        <w:pStyle w:val="SourceCode"/>
      </w:pPr>
      <w:r>
        <w:t>version = "0.1.14"</w:t>
      </w:r>
    </w:p>
    <w:p w14:paraId="316C3CAE" w14:textId="77777777" w:rsidR="0095510F" w:rsidRDefault="001331E1">
      <w:pPr>
        <w:pStyle w:val="SourceCode"/>
      </w:pPr>
      <w:r>
        <w:t>source = "registry+https://github.com/rust-lang/crates.io-index"</w:t>
      </w:r>
    </w:p>
    <w:p w14:paraId="2060AAAA" w14:textId="77777777" w:rsidR="0095510F" w:rsidRDefault="001331E1">
      <w:pPr>
        <w:pStyle w:val="SourceCode"/>
      </w:pPr>
      <w:r>
        <w:t>checksum = "aedcfb3409746eddb02b9e19ebda1c3394f759a152e48ee875a0844d1b955484"</w:t>
      </w:r>
    </w:p>
    <w:p w14:paraId="3780123A" w14:textId="77777777" w:rsidR="0095510F" w:rsidRDefault="0095510F">
      <w:pPr>
        <w:pStyle w:val="SourceCode"/>
      </w:pPr>
    </w:p>
    <w:p w14:paraId="47480613" w14:textId="77777777" w:rsidR="0095510F" w:rsidRDefault="001331E1">
      <w:pPr>
        <w:pStyle w:val="SourceCode"/>
      </w:pPr>
      <w:r>
        <w:t>[[package]]</w:t>
      </w:r>
    </w:p>
    <w:p w14:paraId="311DD9ED" w14:textId="77777777" w:rsidR="0095510F" w:rsidRDefault="001331E1">
      <w:pPr>
        <w:pStyle w:val="SourceCode"/>
      </w:pPr>
      <w:r>
        <w:t>name = "flate2"</w:t>
      </w:r>
    </w:p>
    <w:p w14:paraId="613E1676" w14:textId="77777777" w:rsidR="0095510F" w:rsidRDefault="001331E1">
      <w:pPr>
        <w:pStyle w:val="SourceCode"/>
      </w:pPr>
      <w:r>
        <w:t>version = "1.1.10"</w:t>
      </w:r>
    </w:p>
    <w:p w14:paraId="25F0A401" w14:textId="77777777" w:rsidR="0095510F" w:rsidRDefault="001331E1">
      <w:pPr>
        <w:pStyle w:val="SourceCode"/>
      </w:pPr>
      <w:r>
        <w:t>source = "registry+https://github.com/rust-lang/crates.io-index"</w:t>
      </w:r>
    </w:p>
    <w:p w14:paraId="1BD08CDD" w14:textId="77777777" w:rsidR="0095510F" w:rsidRDefault="001331E1">
      <w:pPr>
        <w:pStyle w:val="SourceCode"/>
      </w:pPr>
      <w:r>
        <w:t>checksum = "6e634e2e0ebac1ee034020da1ca582e17ffe4e0f5e985823721e168928136dcb"</w:t>
      </w:r>
    </w:p>
    <w:p w14:paraId="2AB8AD3D" w14:textId="77777777" w:rsidR="0095510F" w:rsidRDefault="001331E1">
      <w:pPr>
        <w:pStyle w:val="SourceCode"/>
      </w:pPr>
      <w:r>
        <w:t>dependencies = [</w:t>
      </w:r>
    </w:p>
    <w:p w14:paraId="09DAC46C" w14:textId="77777777" w:rsidR="0095510F" w:rsidRDefault="001331E1">
      <w:pPr>
        <w:pStyle w:val="SourceCode"/>
      </w:pPr>
      <w:r>
        <w:t xml:space="preserve"> "crc32fast",</w:t>
      </w:r>
    </w:p>
    <w:p w14:paraId="28AE0CBF" w14:textId="77777777" w:rsidR="0095510F" w:rsidRDefault="001331E1">
      <w:pPr>
        <w:pStyle w:val="SourceCode"/>
      </w:pPr>
      <w:r>
        <w:t xml:space="preserve"> "libz-sys",</w:t>
      </w:r>
    </w:p>
    <w:p w14:paraId="382BC6FD" w14:textId="77777777" w:rsidR="0095510F" w:rsidRDefault="001331E1">
      <w:pPr>
        <w:pStyle w:val="SourceCode"/>
      </w:pPr>
      <w:r>
        <w:t>]</w:t>
      </w:r>
    </w:p>
    <w:p w14:paraId="027DBC51" w14:textId="77777777" w:rsidR="0095510F" w:rsidRDefault="0095510F">
      <w:pPr>
        <w:pStyle w:val="SourceCode"/>
      </w:pPr>
    </w:p>
    <w:p w14:paraId="2CAE3230" w14:textId="77777777" w:rsidR="0095510F" w:rsidRDefault="001331E1">
      <w:pPr>
        <w:pStyle w:val="SourceCode"/>
      </w:pPr>
      <w:r>
        <w:t>[[package]]</w:t>
      </w:r>
    </w:p>
    <w:p w14:paraId="31C82F36" w14:textId="77777777" w:rsidR="0095510F" w:rsidRDefault="001331E1">
      <w:pPr>
        <w:pStyle w:val="SourceCode"/>
      </w:pPr>
      <w:r>
        <w:t>name = "fnv"</w:t>
      </w:r>
    </w:p>
    <w:p w14:paraId="67C7F7F1" w14:textId="77777777" w:rsidR="0095510F" w:rsidRDefault="001331E1">
      <w:pPr>
        <w:pStyle w:val="SourceCode"/>
      </w:pPr>
      <w:r>
        <w:t>version = "1.0.7"</w:t>
      </w:r>
    </w:p>
    <w:p w14:paraId="7D7FC3C5" w14:textId="77777777" w:rsidR="0095510F" w:rsidRDefault="001331E1">
      <w:pPr>
        <w:pStyle w:val="SourceCode"/>
      </w:pPr>
      <w:r>
        <w:t>source = "registry+https://github.com/rust-lang/crates.io-index"</w:t>
      </w:r>
    </w:p>
    <w:p w14:paraId="29865A00" w14:textId="77777777" w:rsidR="0095510F" w:rsidRDefault="001331E1">
      <w:pPr>
        <w:pStyle w:val="SourceCode"/>
      </w:pPr>
      <w:r>
        <w:t>checksum = "3f9eec918d3f24069decb9af1554cad7c880e2da24a9afd88aca000531ab82c1"</w:t>
      </w:r>
    </w:p>
    <w:p w14:paraId="2237682D" w14:textId="77777777" w:rsidR="0095510F" w:rsidRDefault="0095510F">
      <w:pPr>
        <w:pStyle w:val="SourceCode"/>
      </w:pPr>
    </w:p>
    <w:p w14:paraId="42A44656" w14:textId="77777777" w:rsidR="0095510F" w:rsidRDefault="001331E1">
      <w:pPr>
        <w:pStyle w:val="SourceCode"/>
      </w:pPr>
      <w:r>
        <w:t>[[package]]</w:t>
      </w:r>
    </w:p>
    <w:p w14:paraId="332B2FBA" w14:textId="77777777" w:rsidR="0095510F" w:rsidRDefault="001331E1">
      <w:pPr>
        <w:pStyle w:val="SourceCode"/>
      </w:pPr>
      <w:r>
        <w:t>name = "form_urlencoded"</w:t>
      </w:r>
    </w:p>
    <w:p w14:paraId="1AD2CE49" w14:textId="77777777" w:rsidR="0095510F" w:rsidRDefault="001331E1">
      <w:pPr>
        <w:pStyle w:val="SourceCode"/>
      </w:pPr>
      <w:r>
        <w:t>version = "1.2.2"</w:t>
      </w:r>
    </w:p>
    <w:p w14:paraId="24408696" w14:textId="77777777" w:rsidR="0095510F" w:rsidRDefault="001331E1">
      <w:pPr>
        <w:pStyle w:val="SourceCode"/>
      </w:pPr>
      <w:r>
        <w:t>source = "registry+https://github.com/rust-lang/crates.io-index"</w:t>
      </w:r>
    </w:p>
    <w:p w14:paraId="5A77E795" w14:textId="77777777" w:rsidR="0095510F" w:rsidRDefault="001331E1">
      <w:pPr>
        <w:pStyle w:val="SourceCode"/>
      </w:pPr>
      <w:r>
        <w:t>checksum = "cb4cb245038516f5f85277875cdaa4f7d2c9a0fa0468de06ed190163b1581fcf"</w:t>
      </w:r>
    </w:p>
    <w:p w14:paraId="44FC16B8" w14:textId="77777777" w:rsidR="0095510F" w:rsidRDefault="001331E1">
      <w:pPr>
        <w:pStyle w:val="SourceCode"/>
      </w:pPr>
      <w:r>
        <w:t>dependencies = [</w:t>
      </w:r>
    </w:p>
    <w:p w14:paraId="160077A6" w14:textId="77777777" w:rsidR="0095510F" w:rsidRDefault="001331E1">
      <w:pPr>
        <w:pStyle w:val="SourceCode"/>
      </w:pPr>
      <w:r>
        <w:t xml:space="preserve"> "percent-encoding",</w:t>
      </w:r>
    </w:p>
    <w:p w14:paraId="2AFAD6E0" w14:textId="77777777" w:rsidR="0095510F" w:rsidRDefault="001331E1">
      <w:pPr>
        <w:pStyle w:val="SourceCode"/>
      </w:pPr>
      <w:r>
        <w:t>]</w:t>
      </w:r>
    </w:p>
    <w:p w14:paraId="7412125C" w14:textId="77777777" w:rsidR="0095510F" w:rsidRDefault="0095510F">
      <w:pPr>
        <w:pStyle w:val="SourceCode"/>
      </w:pPr>
    </w:p>
    <w:p w14:paraId="74573C18" w14:textId="77777777" w:rsidR="0095510F" w:rsidRDefault="001331E1">
      <w:pPr>
        <w:pStyle w:val="SourceCode"/>
      </w:pPr>
      <w:r>
        <w:t>[[package]]</w:t>
      </w:r>
    </w:p>
    <w:p w14:paraId="51A95B7B" w14:textId="77777777" w:rsidR="0095510F" w:rsidRDefault="001331E1">
      <w:pPr>
        <w:pStyle w:val="SourceCode"/>
      </w:pPr>
      <w:r>
        <w:t>name = "fs-err"</w:t>
      </w:r>
    </w:p>
    <w:p w14:paraId="692753C6" w14:textId="77777777" w:rsidR="0095510F" w:rsidRDefault="001331E1">
      <w:pPr>
        <w:pStyle w:val="SourceCode"/>
      </w:pPr>
      <w:r>
        <w:t>version = "3.3.2"</w:t>
      </w:r>
    </w:p>
    <w:p w14:paraId="24C5C7D2" w14:textId="77777777" w:rsidR="0095510F" w:rsidRDefault="001331E1">
      <w:pPr>
        <w:pStyle w:val="SourceCode"/>
      </w:pPr>
      <w:r>
        <w:t>source = "registry+https://github.com/rust-lang/crates.io-index"</w:t>
      </w:r>
    </w:p>
    <w:p w14:paraId="528F848D" w14:textId="77777777" w:rsidR="0095510F" w:rsidRDefault="001331E1">
      <w:pPr>
        <w:pStyle w:val="SourceCode"/>
      </w:pPr>
      <w:r>
        <w:t>checksum = "b5c95b673b8f6f7235229ae11c5642d81b04c2e64c1e2fb417bc0cf73ca45f29"</w:t>
      </w:r>
    </w:p>
    <w:p w14:paraId="66DCF714" w14:textId="77777777" w:rsidR="0095510F" w:rsidRDefault="001331E1">
      <w:pPr>
        <w:pStyle w:val="SourceCode"/>
      </w:pPr>
      <w:r>
        <w:t>dependencies = [</w:t>
      </w:r>
    </w:p>
    <w:p w14:paraId="45FF9CA5" w14:textId="77777777" w:rsidR="0095510F" w:rsidRDefault="001331E1">
      <w:pPr>
        <w:pStyle w:val="SourceCode"/>
      </w:pPr>
      <w:r>
        <w:t xml:space="preserve"> "autocfg",</w:t>
      </w:r>
    </w:p>
    <w:p w14:paraId="7A2952BC" w14:textId="77777777" w:rsidR="0095510F" w:rsidRDefault="001331E1">
      <w:pPr>
        <w:pStyle w:val="SourceCode"/>
      </w:pPr>
      <w:r>
        <w:t xml:space="preserve"> "tokio",</w:t>
      </w:r>
    </w:p>
    <w:p w14:paraId="1E57EC9C" w14:textId="77777777" w:rsidR="0095510F" w:rsidRDefault="001331E1">
      <w:pPr>
        <w:pStyle w:val="SourceCode"/>
      </w:pPr>
      <w:r>
        <w:t>]</w:t>
      </w:r>
    </w:p>
    <w:p w14:paraId="2E1CEF52" w14:textId="77777777" w:rsidR="0095510F" w:rsidRDefault="0095510F">
      <w:pPr>
        <w:pStyle w:val="SourceCode"/>
      </w:pPr>
    </w:p>
    <w:p w14:paraId="2715DDAE" w14:textId="77777777" w:rsidR="0095510F" w:rsidRDefault="001331E1">
      <w:pPr>
        <w:pStyle w:val="SourceCode"/>
      </w:pPr>
      <w:r>
        <w:t>[[package]]</w:t>
      </w:r>
    </w:p>
    <w:p w14:paraId="0CE61B3B" w14:textId="77777777" w:rsidR="0095510F" w:rsidRDefault="001331E1">
      <w:pPr>
        <w:pStyle w:val="SourceCode"/>
      </w:pPr>
      <w:r>
        <w:t>name = "futures-channel"</w:t>
      </w:r>
    </w:p>
    <w:p w14:paraId="72AF50B1" w14:textId="77777777" w:rsidR="0095510F" w:rsidRDefault="001331E1">
      <w:pPr>
        <w:pStyle w:val="SourceCode"/>
      </w:pPr>
      <w:r>
        <w:t>version = "0.3.34"</w:t>
      </w:r>
    </w:p>
    <w:p w14:paraId="4AB78139" w14:textId="77777777" w:rsidR="0095510F" w:rsidRDefault="001331E1">
      <w:pPr>
        <w:pStyle w:val="SourceCode"/>
      </w:pPr>
      <w:r>
        <w:t>source = "registry+https://github.com/rust-lang/crates.io-index"</w:t>
      </w:r>
    </w:p>
    <w:p w14:paraId="7CE54956" w14:textId="77777777" w:rsidR="0095510F" w:rsidRDefault="001331E1">
      <w:pPr>
        <w:pStyle w:val="SourceCode"/>
      </w:pPr>
      <w:r>
        <w:t>checksum = "b1f9e3d69d39e4862ffed03ed071a76f9a13ba1d9109d355b0f0aa6b15e393c4"</w:t>
      </w:r>
    </w:p>
    <w:p w14:paraId="033B5C16" w14:textId="77777777" w:rsidR="0095510F" w:rsidRDefault="001331E1">
      <w:pPr>
        <w:pStyle w:val="SourceCode"/>
      </w:pPr>
      <w:r>
        <w:t>dependencies = [</w:t>
      </w:r>
    </w:p>
    <w:p w14:paraId="17486494" w14:textId="77777777" w:rsidR="0095510F" w:rsidRDefault="001331E1">
      <w:pPr>
        <w:pStyle w:val="SourceCode"/>
      </w:pPr>
      <w:r>
        <w:t xml:space="preserve"> "futures-core",</w:t>
      </w:r>
    </w:p>
    <w:p w14:paraId="4F47382A" w14:textId="77777777" w:rsidR="0095510F" w:rsidRDefault="001331E1">
      <w:pPr>
        <w:pStyle w:val="SourceCode"/>
      </w:pPr>
      <w:r>
        <w:t>]</w:t>
      </w:r>
    </w:p>
    <w:p w14:paraId="7A428F27" w14:textId="77777777" w:rsidR="0095510F" w:rsidRDefault="0095510F">
      <w:pPr>
        <w:pStyle w:val="SourceCode"/>
      </w:pPr>
    </w:p>
    <w:p w14:paraId="667ABA96" w14:textId="77777777" w:rsidR="0095510F" w:rsidRDefault="001331E1">
      <w:pPr>
        <w:pStyle w:val="SourceCode"/>
      </w:pPr>
      <w:r>
        <w:t>[[package]]</w:t>
      </w:r>
    </w:p>
    <w:p w14:paraId="0D54EA3B" w14:textId="77777777" w:rsidR="0095510F" w:rsidRDefault="001331E1">
      <w:pPr>
        <w:pStyle w:val="SourceCode"/>
      </w:pPr>
      <w:r>
        <w:t>name = "futures-core"</w:t>
      </w:r>
    </w:p>
    <w:p w14:paraId="0DAA95D4" w14:textId="77777777" w:rsidR="0095510F" w:rsidRDefault="001331E1">
      <w:pPr>
        <w:pStyle w:val="SourceCode"/>
      </w:pPr>
      <w:r>
        <w:t>version = "0.3.34"</w:t>
      </w:r>
    </w:p>
    <w:p w14:paraId="6442A8ED" w14:textId="77777777" w:rsidR="0095510F" w:rsidRDefault="001331E1">
      <w:pPr>
        <w:pStyle w:val="SourceCode"/>
      </w:pPr>
      <w:r>
        <w:t>source = "registry+https://github.com/rust-lang/crates.io-index"</w:t>
      </w:r>
    </w:p>
    <w:p w14:paraId="6C576DCD" w14:textId="77777777" w:rsidR="0095510F" w:rsidRDefault="001331E1">
      <w:pPr>
        <w:pStyle w:val="SourceCode"/>
      </w:pPr>
      <w:r>
        <w:t>checksum = "92d699e522242e69e3003b94ecc1f960f3a5e015aa7c5d7486e65ad01dd94f5e"</w:t>
      </w:r>
    </w:p>
    <w:p w14:paraId="711C4C47" w14:textId="77777777" w:rsidR="0095510F" w:rsidRDefault="0095510F">
      <w:pPr>
        <w:pStyle w:val="SourceCode"/>
      </w:pPr>
    </w:p>
    <w:p w14:paraId="65A734E7" w14:textId="77777777" w:rsidR="0095510F" w:rsidRDefault="001331E1">
      <w:pPr>
        <w:pStyle w:val="SourceCode"/>
      </w:pPr>
      <w:r>
        <w:t>[[package]]</w:t>
      </w:r>
    </w:p>
    <w:p w14:paraId="5AA57E86" w14:textId="77777777" w:rsidR="0095510F" w:rsidRDefault="001331E1">
      <w:pPr>
        <w:pStyle w:val="SourceCode"/>
      </w:pPr>
      <w:r>
        <w:t>name = "futures-sink"</w:t>
      </w:r>
    </w:p>
    <w:p w14:paraId="19F3B725" w14:textId="77777777" w:rsidR="0095510F" w:rsidRDefault="001331E1">
      <w:pPr>
        <w:pStyle w:val="SourceCode"/>
      </w:pPr>
      <w:r>
        <w:t>version = "0.3.34"</w:t>
      </w:r>
    </w:p>
    <w:p w14:paraId="35C5BF76" w14:textId="77777777" w:rsidR="0095510F" w:rsidRDefault="001331E1">
      <w:pPr>
        <w:pStyle w:val="SourceCode"/>
      </w:pPr>
      <w:r>
        <w:t>source = "registry+https://github.com/rust-lang/crates.io-index"</w:t>
      </w:r>
    </w:p>
    <w:p w14:paraId="7E4EF478" w14:textId="77777777" w:rsidR="0095510F" w:rsidRDefault="001331E1">
      <w:pPr>
        <w:pStyle w:val="SourceCode"/>
      </w:pPr>
      <w:r>
        <w:t>checksum = "1944426bf7d03f1d14f708785e4b33efd750b36d48a157b836b3efc15ede8e1d"</w:t>
      </w:r>
    </w:p>
    <w:p w14:paraId="3605A14C" w14:textId="77777777" w:rsidR="0095510F" w:rsidRDefault="0095510F">
      <w:pPr>
        <w:pStyle w:val="SourceCode"/>
      </w:pPr>
    </w:p>
    <w:p w14:paraId="1109A446" w14:textId="77777777" w:rsidR="0095510F" w:rsidRDefault="001331E1">
      <w:pPr>
        <w:pStyle w:val="SourceCode"/>
      </w:pPr>
      <w:r>
        <w:t>[[package]]</w:t>
      </w:r>
    </w:p>
    <w:p w14:paraId="39EFC5BB" w14:textId="77777777" w:rsidR="0095510F" w:rsidRDefault="001331E1">
      <w:pPr>
        <w:pStyle w:val="SourceCode"/>
      </w:pPr>
      <w:r>
        <w:t>name = "futures-task"</w:t>
      </w:r>
    </w:p>
    <w:p w14:paraId="3E816888" w14:textId="77777777" w:rsidR="0095510F" w:rsidRDefault="001331E1">
      <w:pPr>
        <w:pStyle w:val="SourceCode"/>
      </w:pPr>
      <w:r>
        <w:t>version = "0.3.34"</w:t>
      </w:r>
    </w:p>
    <w:p w14:paraId="0593FBD5" w14:textId="77777777" w:rsidR="0095510F" w:rsidRDefault="001331E1">
      <w:pPr>
        <w:pStyle w:val="SourceCode"/>
      </w:pPr>
      <w:r>
        <w:t>source = "registry+https://github.com/rust-lang/crates.io-index"</w:t>
      </w:r>
    </w:p>
    <w:p w14:paraId="1930C65D" w14:textId="77777777" w:rsidR="0095510F" w:rsidRDefault="001331E1">
      <w:pPr>
        <w:pStyle w:val="SourceCode"/>
      </w:pPr>
      <w:r>
        <w:t>checksum = "cd417de3d1d015fc3bfd2b1ea46dfc7bab72ef86f1cc7cc9c78e728b34a6d1fd"</w:t>
      </w:r>
    </w:p>
    <w:p w14:paraId="7F36A929" w14:textId="77777777" w:rsidR="0095510F" w:rsidRDefault="0095510F">
      <w:pPr>
        <w:pStyle w:val="SourceCode"/>
      </w:pPr>
    </w:p>
    <w:p w14:paraId="6F047FC1" w14:textId="77777777" w:rsidR="0095510F" w:rsidRDefault="001331E1">
      <w:pPr>
        <w:pStyle w:val="SourceCode"/>
      </w:pPr>
      <w:r>
        <w:t>[[package]]</w:t>
      </w:r>
    </w:p>
    <w:p w14:paraId="1AA604AE" w14:textId="77777777" w:rsidR="0095510F" w:rsidRDefault="001331E1">
      <w:pPr>
        <w:pStyle w:val="SourceCode"/>
      </w:pPr>
      <w:r>
        <w:t>name = "futures-util"</w:t>
      </w:r>
    </w:p>
    <w:p w14:paraId="6E0E3A89" w14:textId="77777777" w:rsidR="0095510F" w:rsidRDefault="001331E1">
      <w:pPr>
        <w:pStyle w:val="SourceCode"/>
      </w:pPr>
      <w:r>
        <w:t>version = "0.3.34"</w:t>
      </w:r>
    </w:p>
    <w:p w14:paraId="32E883DE" w14:textId="77777777" w:rsidR="0095510F" w:rsidRDefault="001331E1">
      <w:pPr>
        <w:pStyle w:val="SourceCode"/>
      </w:pPr>
      <w:r>
        <w:t>source = "registry+https://github.com/rust-lang/crates.io-index"</w:t>
      </w:r>
    </w:p>
    <w:p w14:paraId="1D17BD48" w14:textId="77777777" w:rsidR="0095510F" w:rsidRDefault="001331E1">
      <w:pPr>
        <w:pStyle w:val="SourceCode"/>
      </w:pPr>
      <w:r>
        <w:t>checksum = "0d50a92467f8ba5dd6e3ee5d4bd04d73ab2e4e1c44474a0674821dfce14b79bc"</w:t>
      </w:r>
    </w:p>
    <w:p w14:paraId="32C540A2" w14:textId="77777777" w:rsidR="0095510F" w:rsidRDefault="001331E1">
      <w:pPr>
        <w:pStyle w:val="SourceCode"/>
      </w:pPr>
      <w:r>
        <w:t>dependencies = [</w:t>
      </w:r>
    </w:p>
    <w:p w14:paraId="544D59A5" w14:textId="77777777" w:rsidR="0095510F" w:rsidRDefault="001331E1">
      <w:pPr>
        <w:pStyle w:val="SourceCode"/>
      </w:pPr>
      <w:r>
        <w:t xml:space="preserve"> "futures-core",</w:t>
      </w:r>
    </w:p>
    <w:p w14:paraId="36750421" w14:textId="77777777" w:rsidR="0095510F" w:rsidRDefault="001331E1">
      <w:pPr>
        <w:pStyle w:val="SourceCode"/>
      </w:pPr>
      <w:r>
        <w:t xml:space="preserve"> "futures-task",</w:t>
      </w:r>
    </w:p>
    <w:p w14:paraId="422C4320" w14:textId="77777777" w:rsidR="0095510F" w:rsidRDefault="001331E1">
      <w:pPr>
        <w:pStyle w:val="SourceCode"/>
      </w:pPr>
      <w:r>
        <w:t xml:space="preserve"> "pin-project-lite",</w:t>
      </w:r>
    </w:p>
    <w:p w14:paraId="3717F3FF" w14:textId="77777777" w:rsidR="0095510F" w:rsidRDefault="001331E1">
      <w:pPr>
        <w:pStyle w:val="SourceCode"/>
      </w:pPr>
      <w:r>
        <w:t xml:space="preserve"> "slab",</w:t>
      </w:r>
    </w:p>
    <w:p w14:paraId="2CF86185" w14:textId="77777777" w:rsidR="0095510F" w:rsidRDefault="001331E1">
      <w:pPr>
        <w:pStyle w:val="SourceCode"/>
      </w:pPr>
      <w:r>
        <w:t>]</w:t>
      </w:r>
    </w:p>
    <w:p w14:paraId="4FC1E3A9" w14:textId="77777777" w:rsidR="0095510F" w:rsidRDefault="0095510F">
      <w:pPr>
        <w:pStyle w:val="SourceCode"/>
      </w:pPr>
    </w:p>
    <w:p w14:paraId="5C47BB03" w14:textId="77777777" w:rsidR="0095510F" w:rsidRDefault="001331E1">
      <w:pPr>
        <w:pStyle w:val="SourceCode"/>
      </w:pPr>
      <w:r>
        <w:t>[[package]]</w:t>
      </w:r>
    </w:p>
    <w:p w14:paraId="46DE3C27" w14:textId="77777777" w:rsidR="0095510F" w:rsidRDefault="001331E1">
      <w:pPr>
        <w:pStyle w:val="SourceCode"/>
      </w:pPr>
      <w:r>
        <w:t>name = "generic-array"</w:t>
      </w:r>
    </w:p>
    <w:p w14:paraId="56B68ABE" w14:textId="77777777" w:rsidR="0095510F" w:rsidRDefault="001331E1">
      <w:pPr>
        <w:pStyle w:val="SourceCode"/>
      </w:pPr>
      <w:r>
        <w:t>version = "0.14.7"</w:t>
      </w:r>
    </w:p>
    <w:p w14:paraId="33F58E6A" w14:textId="77777777" w:rsidR="0095510F" w:rsidRDefault="001331E1">
      <w:pPr>
        <w:pStyle w:val="SourceCode"/>
      </w:pPr>
      <w:r>
        <w:t>source = "registry+https://github.com/rust-lang/crates.io-index"</w:t>
      </w:r>
    </w:p>
    <w:p w14:paraId="6E6547DB" w14:textId="77777777" w:rsidR="0095510F" w:rsidRDefault="001331E1">
      <w:pPr>
        <w:pStyle w:val="SourceCode"/>
      </w:pPr>
      <w:r>
        <w:t>checksum = "85649ca51fd72272d7821adaf274ad91c288277713d9c18820d8499a7ff69e9a"</w:t>
      </w:r>
    </w:p>
    <w:p w14:paraId="3E82841C" w14:textId="77777777" w:rsidR="0095510F" w:rsidRDefault="001331E1">
      <w:pPr>
        <w:pStyle w:val="SourceCode"/>
      </w:pPr>
      <w:r>
        <w:t>dependencies = [</w:t>
      </w:r>
    </w:p>
    <w:p w14:paraId="30130136" w14:textId="77777777" w:rsidR="0095510F" w:rsidRDefault="001331E1">
      <w:pPr>
        <w:pStyle w:val="SourceCode"/>
      </w:pPr>
      <w:r>
        <w:t xml:space="preserve"> "typenum",</w:t>
      </w:r>
    </w:p>
    <w:p w14:paraId="642242B1" w14:textId="77777777" w:rsidR="0095510F" w:rsidRDefault="001331E1">
      <w:pPr>
        <w:pStyle w:val="SourceCode"/>
      </w:pPr>
      <w:r>
        <w:t xml:space="preserve"> "version_check",</w:t>
      </w:r>
    </w:p>
    <w:p w14:paraId="1165647C" w14:textId="77777777" w:rsidR="0095510F" w:rsidRDefault="001331E1">
      <w:pPr>
        <w:pStyle w:val="SourceCode"/>
      </w:pPr>
      <w:r>
        <w:t>]</w:t>
      </w:r>
    </w:p>
    <w:p w14:paraId="79CC96E6" w14:textId="77777777" w:rsidR="0095510F" w:rsidRDefault="0095510F">
      <w:pPr>
        <w:pStyle w:val="SourceCode"/>
      </w:pPr>
    </w:p>
    <w:p w14:paraId="38C5FC0D" w14:textId="77777777" w:rsidR="0095510F" w:rsidRDefault="001331E1">
      <w:pPr>
        <w:pStyle w:val="SourceCode"/>
      </w:pPr>
      <w:r>
        <w:t>[[package]]</w:t>
      </w:r>
    </w:p>
    <w:p w14:paraId="1E635A5D" w14:textId="77777777" w:rsidR="0095510F" w:rsidRDefault="001331E1">
      <w:pPr>
        <w:pStyle w:val="SourceCode"/>
      </w:pPr>
      <w:r>
        <w:t>name = "getrandom"</w:t>
      </w:r>
    </w:p>
    <w:p w14:paraId="648E5AE1" w14:textId="77777777" w:rsidR="0095510F" w:rsidRDefault="001331E1">
      <w:pPr>
        <w:pStyle w:val="SourceCode"/>
      </w:pPr>
      <w:r>
        <w:t>version = "0.2.17"</w:t>
      </w:r>
    </w:p>
    <w:p w14:paraId="44415350" w14:textId="77777777" w:rsidR="0095510F" w:rsidRDefault="001331E1">
      <w:pPr>
        <w:pStyle w:val="SourceCode"/>
      </w:pPr>
      <w:r>
        <w:t>source = "registry+https://github.com/rust-lang/crates.io-index"</w:t>
      </w:r>
    </w:p>
    <w:p w14:paraId="1925FB48" w14:textId="77777777" w:rsidR="0095510F" w:rsidRDefault="001331E1">
      <w:pPr>
        <w:pStyle w:val="SourceCode"/>
      </w:pPr>
      <w:r>
        <w:t>checksum = "ff2abc00be7fca6ebc474524697ae276ad847ad0a6b3faa4bcb027e9a4614ad0"</w:t>
      </w:r>
    </w:p>
    <w:p w14:paraId="6125BD1D" w14:textId="77777777" w:rsidR="0095510F" w:rsidRDefault="001331E1">
      <w:pPr>
        <w:pStyle w:val="SourceCode"/>
      </w:pPr>
      <w:r>
        <w:t>dependencies = [</w:t>
      </w:r>
    </w:p>
    <w:p w14:paraId="7FD4F811" w14:textId="77777777" w:rsidR="0095510F" w:rsidRDefault="001331E1">
      <w:pPr>
        <w:pStyle w:val="SourceCode"/>
      </w:pPr>
      <w:r>
        <w:t xml:space="preserve"> "cfg-if",</w:t>
      </w:r>
    </w:p>
    <w:p w14:paraId="283DB204" w14:textId="77777777" w:rsidR="0095510F" w:rsidRDefault="001331E1">
      <w:pPr>
        <w:pStyle w:val="SourceCode"/>
      </w:pPr>
      <w:r>
        <w:t xml:space="preserve"> "libc",</w:t>
      </w:r>
    </w:p>
    <w:p w14:paraId="61E31772" w14:textId="77777777" w:rsidR="0095510F" w:rsidRDefault="001331E1">
      <w:pPr>
        <w:pStyle w:val="SourceCode"/>
      </w:pPr>
      <w:r>
        <w:t xml:space="preserve"> "wasi",</w:t>
      </w:r>
    </w:p>
    <w:p w14:paraId="60076201" w14:textId="77777777" w:rsidR="0095510F" w:rsidRDefault="001331E1">
      <w:pPr>
        <w:pStyle w:val="SourceCode"/>
      </w:pPr>
      <w:r>
        <w:t>]</w:t>
      </w:r>
    </w:p>
    <w:p w14:paraId="1647A84B" w14:textId="77777777" w:rsidR="0095510F" w:rsidRDefault="0095510F">
      <w:pPr>
        <w:pStyle w:val="SourceCode"/>
      </w:pPr>
    </w:p>
    <w:p w14:paraId="560FF640" w14:textId="77777777" w:rsidR="0095510F" w:rsidRDefault="001331E1">
      <w:pPr>
        <w:pStyle w:val="SourceCode"/>
      </w:pPr>
      <w:r>
        <w:t>[[package]]</w:t>
      </w:r>
    </w:p>
    <w:p w14:paraId="3D66C726" w14:textId="77777777" w:rsidR="0095510F" w:rsidRDefault="001331E1">
      <w:pPr>
        <w:pStyle w:val="SourceCode"/>
      </w:pPr>
      <w:r>
        <w:t>name = "getrandom"</w:t>
      </w:r>
    </w:p>
    <w:p w14:paraId="2AF2C4BD" w14:textId="77777777" w:rsidR="0095510F" w:rsidRDefault="001331E1">
      <w:pPr>
        <w:pStyle w:val="SourceCode"/>
      </w:pPr>
      <w:r>
        <w:t>version = "0.3.4"</w:t>
      </w:r>
    </w:p>
    <w:p w14:paraId="3E724886" w14:textId="77777777" w:rsidR="0095510F" w:rsidRDefault="001331E1">
      <w:pPr>
        <w:pStyle w:val="SourceCode"/>
      </w:pPr>
      <w:r>
        <w:t>source = "registry+https://github.com/rust-lang/crates.io-index"</w:t>
      </w:r>
    </w:p>
    <w:p w14:paraId="4155098E" w14:textId="77777777" w:rsidR="0095510F" w:rsidRDefault="001331E1">
      <w:pPr>
        <w:pStyle w:val="SourceCode"/>
      </w:pPr>
      <w:r>
        <w:t>checksum = "899def5c37c4fd7b2664648c28120ecec138e4d395b459e5ca34f9cce2dd77fd"</w:t>
      </w:r>
    </w:p>
    <w:p w14:paraId="765C745C" w14:textId="77777777" w:rsidR="0095510F" w:rsidRDefault="001331E1">
      <w:pPr>
        <w:pStyle w:val="SourceCode"/>
      </w:pPr>
      <w:r>
        <w:t>dependencies = [</w:t>
      </w:r>
    </w:p>
    <w:p w14:paraId="53E8DD37" w14:textId="77777777" w:rsidR="0095510F" w:rsidRDefault="001331E1">
      <w:pPr>
        <w:pStyle w:val="SourceCode"/>
      </w:pPr>
      <w:r>
        <w:t xml:space="preserve"> "cfg-if",</w:t>
      </w:r>
    </w:p>
    <w:p w14:paraId="277B611F" w14:textId="77777777" w:rsidR="0095510F" w:rsidRDefault="001331E1">
      <w:pPr>
        <w:pStyle w:val="SourceCode"/>
      </w:pPr>
      <w:r>
        <w:t xml:space="preserve"> "libc",</w:t>
      </w:r>
    </w:p>
    <w:p w14:paraId="4349A972" w14:textId="77777777" w:rsidR="0095510F" w:rsidRDefault="001331E1">
      <w:pPr>
        <w:pStyle w:val="SourceCode"/>
      </w:pPr>
      <w:r>
        <w:t xml:space="preserve"> "r-efi",</w:t>
      </w:r>
    </w:p>
    <w:p w14:paraId="7BF64351" w14:textId="77777777" w:rsidR="0095510F" w:rsidRDefault="001331E1">
      <w:pPr>
        <w:pStyle w:val="SourceCode"/>
      </w:pPr>
      <w:r>
        <w:t xml:space="preserve"> "wasip2",</w:t>
      </w:r>
    </w:p>
    <w:p w14:paraId="31817084" w14:textId="77777777" w:rsidR="0095510F" w:rsidRDefault="001331E1">
      <w:pPr>
        <w:pStyle w:val="SourceCode"/>
      </w:pPr>
      <w:r>
        <w:t>]</w:t>
      </w:r>
    </w:p>
    <w:p w14:paraId="4DC6359E" w14:textId="77777777" w:rsidR="0095510F" w:rsidRDefault="0095510F">
      <w:pPr>
        <w:pStyle w:val="SourceCode"/>
      </w:pPr>
    </w:p>
    <w:p w14:paraId="4803DB0B" w14:textId="77777777" w:rsidR="0095510F" w:rsidRDefault="001331E1">
      <w:pPr>
        <w:pStyle w:val="SourceCode"/>
      </w:pPr>
      <w:r>
        <w:t>[[package]]</w:t>
      </w:r>
    </w:p>
    <w:p w14:paraId="56F71D5F" w14:textId="77777777" w:rsidR="0095510F" w:rsidRDefault="001331E1">
      <w:pPr>
        <w:pStyle w:val="SourceCode"/>
      </w:pPr>
      <w:r>
        <w:t>name = "glob"</w:t>
      </w:r>
    </w:p>
    <w:p w14:paraId="612EA053" w14:textId="77777777" w:rsidR="0095510F" w:rsidRDefault="001331E1">
      <w:pPr>
        <w:pStyle w:val="SourceCode"/>
      </w:pPr>
      <w:r>
        <w:t>version = "0.3.4"</w:t>
      </w:r>
    </w:p>
    <w:p w14:paraId="54C96FAF" w14:textId="77777777" w:rsidR="0095510F" w:rsidRDefault="001331E1">
      <w:pPr>
        <w:pStyle w:val="SourceCode"/>
      </w:pPr>
      <w:r>
        <w:t>source = "registry+https://github.com/rust-lang/crates.io-index"</w:t>
      </w:r>
    </w:p>
    <w:p w14:paraId="4ECE7D1E" w14:textId="77777777" w:rsidR="0095510F" w:rsidRDefault="001331E1">
      <w:pPr>
        <w:pStyle w:val="SourceCode"/>
      </w:pPr>
      <w:r>
        <w:t>checksum = "e4eba85ea1d0a966a983acd07deee566e67395d2d96b6fb39e62b5a833f1eb0b"</w:t>
      </w:r>
    </w:p>
    <w:p w14:paraId="62A2BAFE" w14:textId="77777777" w:rsidR="0095510F" w:rsidRDefault="0095510F">
      <w:pPr>
        <w:pStyle w:val="SourceCode"/>
      </w:pPr>
    </w:p>
    <w:p w14:paraId="17EC8CF9" w14:textId="77777777" w:rsidR="0095510F" w:rsidRDefault="001331E1">
      <w:pPr>
        <w:pStyle w:val="SourceCode"/>
      </w:pPr>
      <w:r>
        <w:t>[[package]]</w:t>
      </w:r>
    </w:p>
    <w:p w14:paraId="68E8F91B" w14:textId="77777777" w:rsidR="0095510F" w:rsidRDefault="001331E1">
      <w:pPr>
        <w:pStyle w:val="SourceCode"/>
      </w:pPr>
      <w:r>
        <w:t>name = "h2"</w:t>
      </w:r>
    </w:p>
    <w:p w14:paraId="4CA97A0B" w14:textId="77777777" w:rsidR="0095510F" w:rsidRDefault="001331E1">
      <w:pPr>
        <w:pStyle w:val="SourceCode"/>
      </w:pPr>
      <w:r>
        <w:t>version = "0.4.20"</w:t>
      </w:r>
    </w:p>
    <w:p w14:paraId="1CBBCDCB" w14:textId="77777777" w:rsidR="0095510F" w:rsidRDefault="001331E1">
      <w:pPr>
        <w:pStyle w:val="SourceCode"/>
      </w:pPr>
      <w:r>
        <w:t>source = "registry+https://github.com/rust-lang/crates.io-index"</w:t>
      </w:r>
    </w:p>
    <w:p w14:paraId="6BD29765" w14:textId="77777777" w:rsidR="0095510F" w:rsidRDefault="001331E1">
      <w:pPr>
        <w:pStyle w:val="SourceCode"/>
      </w:pPr>
      <w:r>
        <w:t>checksum = "7d29020232d6aa3fb1daca64c1127cf662cf97f254ae16c18c05b8ab635fc118"</w:t>
      </w:r>
    </w:p>
    <w:p w14:paraId="0906F5CE" w14:textId="77777777" w:rsidR="0095510F" w:rsidRDefault="001331E1">
      <w:pPr>
        <w:pStyle w:val="SourceCode"/>
      </w:pPr>
      <w:r>
        <w:t>dependencies = [</w:t>
      </w:r>
    </w:p>
    <w:p w14:paraId="6B1099E7" w14:textId="77777777" w:rsidR="0095510F" w:rsidRDefault="001331E1">
      <w:pPr>
        <w:pStyle w:val="SourceCode"/>
      </w:pPr>
      <w:r>
        <w:t xml:space="preserve"> "atomic-waker",</w:t>
      </w:r>
    </w:p>
    <w:p w14:paraId="76ED2A5A" w14:textId="77777777" w:rsidR="0095510F" w:rsidRDefault="001331E1">
      <w:pPr>
        <w:pStyle w:val="SourceCode"/>
      </w:pPr>
      <w:r>
        <w:t xml:space="preserve"> "bytes",</w:t>
      </w:r>
    </w:p>
    <w:p w14:paraId="037EAD38" w14:textId="77777777" w:rsidR="0095510F" w:rsidRDefault="001331E1">
      <w:pPr>
        <w:pStyle w:val="SourceCode"/>
      </w:pPr>
      <w:r>
        <w:t xml:space="preserve"> "fnv",</w:t>
      </w:r>
    </w:p>
    <w:p w14:paraId="2DC7EDD3" w14:textId="77777777" w:rsidR="0095510F" w:rsidRDefault="001331E1">
      <w:pPr>
        <w:pStyle w:val="SourceCode"/>
      </w:pPr>
      <w:r>
        <w:t xml:space="preserve"> "futures-core",</w:t>
      </w:r>
    </w:p>
    <w:p w14:paraId="69FB7F22" w14:textId="77777777" w:rsidR="0095510F" w:rsidRDefault="001331E1">
      <w:pPr>
        <w:pStyle w:val="SourceCode"/>
      </w:pPr>
      <w:r>
        <w:t xml:space="preserve"> "futures-sink",</w:t>
      </w:r>
    </w:p>
    <w:p w14:paraId="70492021" w14:textId="77777777" w:rsidR="0095510F" w:rsidRDefault="001331E1">
      <w:pPr>
        <w:pStyle w:val="SourceCode"/>
      </w:pPr>
      <w:r>
        <w:t xml:space="preserve"> "http",</w:t>
      </w:r>
    </w:p>
    <w:p w14:paraId="40627797" w14:textId="77777777" w:rsidR="0095510F" w:rsidRDefault="001331E1">
      <w:pPr>
        <w:pStyle w:val="SourceCode"/>
      </w:pPr>
      <w:r>
        <w:t xml:space="preserve"> "indexmap",</w:t>
      </w:r>
    </w:p>
    <w:p w14:paraId="1C92C163" w14:textId="77777777" w:rsidR="0095510F" w:rsidRDefault="001331E1">
      <w:pPr>
        <w:pStyle w:val="SourceCode"/>
      </w:pPr>
      <w:r>
        <w:t xml:space="preserve"> "slab",</w:t>
      </w:r>
    </w:p>
    <w:p w14:paraId="4511AB29" w14:textId="77777777" w:rsidR="0095510F" w:rsidRDefault="001331E1">
      <w:pPr>
        <w:pStyle w:val="SourceCode"/>
      </w:pPr>
      <w:r>
        <w:t xml:space="preserve"> "tokio",</w:t>
      </w:r>
    </w:p>
    <w:p w14:paraId="51E02693" w14:textId="77777777" w:rsidR="0095510F" w:rsidRDefault="001331E1">
      <w:pPr>
        <w:pStyle w:val="SourceCode"/>
      </w:pPr>
      <w:r>
        <w:t xml:space="preserve"> "tokio-util",</w:t>
      </w:r>
    </w:p>
    <w:p w14:paraId="1F34B7B6" w14:textId="77777777" w:rsidR="0095510F" w:rsidRDefault="001331E1">
      <w:pPr>
        <w:pStyle w:val="SourceCode"/>
      </w:pPr>
      <w:r>
        <w:t xml:space="preserve"> "tracing",</w:t>
      </w:r>
    </w:p>
    <w:p w14:paraId="44788095" w14:textId="77777777" w:rsidR="0095510F" w:rsidRDefault="001331E1">
      <w:pPr>
        <w:pStyle w:val="SourceCode"/>
      </w:pPr>
      <w:r>
        <w:t>]</w:t>
      </w:r>
    </w:p>
    <w:p w14:paraId="5DE9A832" w14:textId="77777777" w:rsidR="0095510F" w:rsidRDefault="0095510F">
      <w:pPr>
        <w:pStyle w:val="SourceCode"/>
      </w:pPr>
    </w:p>
    <w:p w14:paraId="67E67EB9" w14:textId="77777777" w:rsidR="0095510F" w:rsidRDefault="001331E1">
      <w:pPr>
        <w:pStyle w:val="SourceCode"/>
      </w:pPr>
      <w:r>
        <w:t>[[package]]</w:t>
      </w:r>
    </w:p>
    <w:p w14:paraId="10986304" w14:textId="77777777" w:rsidR="0095510F" w:rsidRDefault="001331E1">
      <w:pPr>
        <w:pStyle w:val="SourceCode"/>
      </w:pPr>
      <w:r>
        <w:t>name = "hashbrown"</w:t>
      </w:r>
    </w:p>
    <w:p w14:paraId="411B41D5" w14:textId="77777777" w:rsidR="0095510F" w:rsidRDefault="001331E1">
      <w:pPr>
        <w:pStyle w:val="SourceCode"/>
      </w:pPr>
      <w:r>
        <w:t>version = "0.17.1"</w:t>
      </w:r>
    </w:p>
    <w:p w14:paraId="4DB956C1" w14:textId="77777777" w:rsidR="0095510F" w:rsidRDefault="001331E1">
      <w:pPr>
        <w:pStyle w:val="SourceCode"/>
      </w:pPr>
      <w:r>
        <w:t>source = "registry+https://github.com/rust-lang/crates.io-index"</w:t>
      </w:r>
    </w:p>
    <w:p w14:paraId="5A4203CD" w14:textId="77777777" w:rsidR="0095510F" w:rsidRDefault="001331E1">
      <w:pPr>
        <w:pStyle w:val="SourceCode"/>
      </w:pPr>
      <w:r>
        <w:t>checksum = "ed5909b6e89a2db4456e54cd5f673791d7eca6732202bbf2a9cc504fe2f9b84a"</w:t>
      </w:r>
    </w:p>
    <w:p w14:paraId="3198B993" w14:textId="77777777" w:rsidR="0095510F" w:rsidRDefault="0095510F">
      <w:pPr>
        <w:pStyle w:val="SourceCode"/>
      </w:pPr>
    </w:p>
    <w:p w14:paraId="4B13F7AC" w14:textId="77777777" w:rsidR="0095510F" w:rsidRDefault="001331E1">
      <w:pPr>
        <w:pStyle w:val="SourceCode"/>
      </w:pPr>
      <w:r>
        <w:t>[[package]]</w:t>
      </w:r>
    </w:p>
    <w:p w14:paraId="58114EF6" w14:textId="77777777" w:rsidR="0095510F" w:rsidRDefault="001331E1">
      <w:pPr>
        <w:pStyle w:val="SourceCode"/>
      </w:pPr>
      <w:r>
        <w:t>name = "heck"</w:t>
      </w:r>
    </w:p>
    <w:p w14:paraId="2B0F062A" w14:textId="77777777" w:rsidR="0095510F" w:rsidRDefault="001331E1">
      <w:pPr>
        <w:pStyle w:val="SourceCode"/>
      </w:pPr>
      <w:r>
        <w:t>version = "0.5.0"</w:t>
      </w:r>
    </w:p>
    <w:p w14:paraId="7A6C4814" w14:textId="77777777" w:rsidR="0095510F" w:rsidRDefault="001331E1">
      <w:pPr>
        <w:pStyle w:val="SourceCode"/>
      </w:pPr>
      <w:r>
        <w:t>source = "registry+https://github.com/rust-lang/crates.io-index"</w:t>
      </w:r>
    </w:p>
    <w:p w14:paraId="27162AC4" w14:textId="77777777" w:rsidR="0095510F" w:rsidRDefault="001331E1">
      <w:pPr>
        <w:pStyle w:val="SourceCode"/>
      </w:pPr>
      <w:r>
        <w:t>checksum = "2304e00983f87ffb38b55b444b5e3b60a884b5d30c0fca7d82fe33449bbe55ea"</w:t>
      </w:r>
    </w:p>
    <w:p w14:paraId="187372A7" w14:textId="77777777" w:rsidR="0095510F" w:rsidRDefault="0095510F">
      <w:pPr>
        <w:pStyle w:val="SourceCode"/>
      </w:pPr>
    </w:p>
    <w:p w14:paraId="20023528" w14:textId="77777777" w:rsidR="0095510F" w:rsidRDefault="001331E1">
      <w:pPr>
        <w:pStyle w:val="SourceCode"/>
      </w:pPr>
      <w:r>
        <w:t>[[package]]</w:t>
      </w:r>
    </w:p>
    <w:p w14:paraId="0FBDF3C2" w14:textId="77777777" w:rsidR="0095510F" w:rsidRDefault="001331E1">
      <w:pPr>
        <w:pStyle w:val="SourceCode"/>
      </w:pPr>
      <w:r>
        <w:t>name = "http"</w:t>
      </w:r>
    </w:p>
    <w:p w14:paraId="053D241C" w14:textId="77777777" w:rsidR="0095510F" w:rsidRDefault="001331E1">
      <w:pPr>
        <w:pStyle w:val="SourceCode"/>
      </w:pPr>
      <w:r>
        <w:t>version = "1.5.0"</w:t>
      </w:r>
    </w:p>
    <w:p w14:paraId="159EF65B" w14:textId="77777777" w:rsidR="0095510F" w:rsidRDefault="001331E1">
      <w:pPr>
        <w:pStyle w:val="SourceCode"/>
      </w:pPr>
      <w:r>
        <w:t>source = "registry+https://github.com/rust-lang/crates.io-index"</w:t>
      </w:r>
    </w:p>
    <w:p w14:paraId="0E5DACAC" w14:textId="77777777" w:rsidR="0095510F" w:rsidRDefault="001331E1">
      <w:pPr>
        <w:pStyle w:val="SourceCode"/>
      </w:pPr>
      <w:r>
        <w:t>checksum = "918d3568bebf352712bc2ef3d46a8bcf1a75b373be6539de198e9105cbbf9ce0"</w:t>
      </w:r>
    </w:p>
    <w:p w14:paraId="3AB5EB05" w14:textId="77777777" w:rsidR="0095510F" w:rsidRDefault="001331E1">
      <w:pPr>
        <w:pStyle w:val="SourceCode"/>
      </w:pPr>
      <w:r>
        <w:t>dependencies = [</w:t>
      </w:r>
    </w:p>
    <w:p w14:paraId="700602EB" w14:textId="77777777" w:rsidR="0095510F" w:rsidRDefault="001331E1">
      <w:pPr>
        <w:pStyle w:val="SourceCode"/>
      </w:pPr>
      <w:r>
        <w:t xml:space="preserve"> "bytes",</w:t>
      </w:r>
    </w:p>
    <w:p w14:paraId="31AAE4FD" w14:textId="77777777" w:rsidR="0095510F" w:rsidRDefault="001331E1">
      <w:pPr>
        <w:pStyle w:val="SourceCode"/>
      </w:pPr>
      <w:r>
        <w:t xml:space="preserve"> "itoa",</w:t>
      </w:r>
    </w:p>
    <w:p w14:paraId="041F7BE1" w14:textId="77777777" w:rsidR="0095510F" w:rsidRDefault="001331E1">
      <w:pPr>
        <w:pStyle w:val="SourceCode"/>
      </w:pPr>
      <w:r>
        <w:t>]</w:t>
      </w:r>
    </w:p>
    <w:p w14:paraId="46E02288" w14:textId="77777777" w:rsidR="0095510F" w:rsidRDefault="0095510F">
      <w:pPr>
        <w:pStyle w:val="SourceCode"/>
      </w:pPr>
    </w:p>
    <w:p w14:paraId="1F99934D" w14:textId="77777777" w:rsidR="0095510F" w:rsidRDefault="001331E1">
      <w:pPr>
        <w:pStyle w:val="SourceCode"/>
      </w:pPr>
      <w:r>
        <w:t>[[package]]</w:t>
      </w:r>
    </w:p>
    <w:p w14:paraId="61B4A6EB" w14:textId="77777777" w:rsidR="0095510F" w:rsidRDefault="001331E1">
      <w:pPr>
        <w:pStyle w:val="SourceCode"/>
      </w:pPr>
      <w:r>
        <w:t>name = "http-body"</w:t>
      </w:r>
    </w:p>
    <w:p w14:paraId="6A747D2E" w14:textId="77777777" w:rsidR="0095510F" w:rsidRDefault="001331E1">
      <w:pPr>
        <w:pStyle w:val="SourceCode"/>
      </w:pPr>
      <w:r>
        <w:t>version = "1.1.0"</w:t>
      </w:r>
    </w:p>
    <w:p w14:paraId="11F33890" w14:textId="77777777" w:rsidR="0095510F" w:rsidRDefault="001331E1">
      <w:pPr>
        <w:pStyle w:val="SourceCode"/>
      </w:pPr>
      <w:r>
        <w:t>source = "registry+https://github.com/rust-lang/crates.io-index"</w:t>
      </w:r>
    </w:p>
    <w:p w14:paraId="3ACDA08A" w14:textId="77777777" w:rsidR="0095510F" w:rsidRDefault="001331E1">
      <w:pPr>
        <w:pStyle w:val="SourceCode"/>
      </w:pPr>
      <w:r>
        <w:t>checksum = "ca2a8f2913ee65f60facd6a5905613afaa448497a0230cc41ce022d93290bc2c"</w:t>
      </w:r>
    </w:p>
    <w:p w14:paraId="7D9498C2" w14:textId="77777777" w:rsidR="0095510F" w:rsidRDefault="001331E1">
      <w:pPr>
        <w:pStyle w:val="SourceCode"/>
      </w:pPr>
      <w:r>
        <w:t>dependencies = [</w:t>
      </w:r>
    </w:p>
    <w:p w14:paraId="48B54762" w14:textId="77777777" w:rsidR="0095510F" w:rsidRDefault="001331E1">
      <w:pPr>
        <w:pStyle w:val="SourceCode"/>
      </w:pPr>
      <w:r>
        <w:t xml:space="preserve"> "bytes",</w:t>
      </w:r>
    </w:p>
    <w:p w14:paraId="6D804CA5" w14:textId="77777777" w:rsidR="0095510F" w:rsidRDefault="001331E1">
      <w:pPr>
        <w:pStyle w:val="SourceCode"/>
      </w:pPr>
      <w:r>
        <w:t xml:space="preserve"> "http",</w:t>
      </w:r>
    </w:p>
    <w:p w14:paraId="6E09522C" w14:textId="77777777" w:rsidR="0095510F" w:rsidRDefault="001331E1">
      <w:pPr>
        <w:pStyle w:val="SourceCode"/>
      </w:pPr>
      <w:r>
        <w:t>]</w:t>
      </w:r>
    </w:p>
    <w:p w14:paraId="76A2421D" w14:textId="77777777" w:rsidR="0095510F" w:rsidRDefault="0095510F">
      <w:pPr>
        <w:pStyle w:val="SourceCode"/>
      </w:pPr>
    </w:p>
    <w:p w14:paraId="49CF5489" w14:textId="77777777" w:rsidR="0095510F" w:rsidRDefault="001331E1">
      <w:pPr>
        <w:pStyle w:val="SourceCode"/>
      </w:pPr>
      <w:r>
        <w:t>[[package]]</w:t>
      </w:r>
    </w:p>
    <w:p w14:paraId="31EAEB4E" w14:textId="77777777" w:rsidR="0095510F" w:rsidRDefault="001331E1">
      <w:pPr>
        <w:pStyle w:val="SourceCode"/>
      </w:pPr>
      <w:r>
        <w:t>name = "http-body-util"</w:t>
      </w:r>
    </w:p>
    <w:p w14:paraId="1C51D984" w14:textId="77777777" w:rsidR="0095510F" w:rsidRDefault="001331E1">
      <w:pPr>
        <w:pStyle w:val="SourceCode"/>
      </w:pPr>
      <w:r>
        <w:t>version = "0.1.5"</w:t>
      </w:r>
    </w:p>
    <w:p w14:paraId="0B12700D" w14:textId="77777777" w:rsidR="0095510F" w:rsidRDefault="001331E1">
      <w:pPr>
        <w:pStyle w:val="SourceCode"/>
      </w:pPr>
      <w:r>
        <w:t>source = "registry+https://github.com/rust-lang/crates.io-index"</w:t>
      </w:r>
    </w:p>
    <w:p w14:paraId="5D61670E" w14:textId="77777777" w:rsidR="0095510F" w:rsidRDefault="001331E1">
      <w:pPr>
        <w:pStyle w:val="SourceCode"/>
      </w:pPr>
      <w:r>
        <w:t>checksum = "23169fe34a5fbcdd3f3862e78fb9b6fccd5f02a6dc6f732547005d45631ce71c"</w:t>
      </w:r>
    </w:p>
    <w:p w14:paraId="7CBB7719" w14:textId="77777777" w:rsidR="0095510F" w:rsidRDefault="001331E1">
      <w:pPr>
        <w:pStyle w:val="SourceCode"/>
      </w:pPr>
      <w:r>
        <w:t>dependencies = [</w:t>
      </w:r>
    </w:p>
    <w:p w14:paraId="3ED4F351" w14:textId="77777777" w:rsidR="0095510F" w:rsidRDefault="001331E1">
      <w:pPr>
        <w:pStyle w:val="SourceCode"/>
      </w:pPr>
      <w:r>
        <w:t xml:space="preserve"> "bytes",</w:t>
      </w:r>
    </w:p>
    <w:p w14:paraId="0A87405F" w14:textId="77777777" w:rsidR="0095510F" w:rsidRDefault="001331E1">
      <w:pPr>
        <w:pStyle w:val="SourceCode"/>
      </w:pPr>
      <w:r>
        <w:t xml:space="preserve"> "futures-core",</w:t>
      </w:r>
    </w:p>
    <w:p w14:paraId="01BD3D1B" w14:textId="77777777" w:rsidR="0095510F" w:rsidRDefault="001331E1">
      <w:pPr>
        <w:pStyle w:val="SourceCode"/>
      </w:pPr>
      <w:r>
        <w:t xml:space="preserve"> "http",</w:t>
      </w:r>
    </w:p>
    <w:p w14:paraId="53DDD7F3" w14:textId="77777777" w:rsidR="0095510F" w:rsidRDefault="001331E1">
      <w:pPr>
        <w:pStyle w:val="SourceCode"/>
      </w:pPr>
      <w:r>
        <w:t xml:space="preserve"> "http-body",</w:t>
      </w:r>
    </w:p>
    <w:p w14:paraId="00B26664" w14:textId="77777777" w:rsidR="0095510F" w:rsidRDefault="001331E1">
      <w:pPr>
        <w:pStyle w:val="SourceCode"/>
      </w:pPr>
      <w:r>
        <w:t xml:space="preserve"> "pin-project-lite",</w:t>
      </w:r>
    </w:p>
    <w:p w14:paraId="570EBE07" w14:textId="77777777" w:rsidR="0095510F" w:rsidRDefault="001331E1">
      <w:pPr>
        <w:pStyle w:val="SourceCode"/>
      </w:pPr>
      <w:r>
        <w:t>]</w:t>
      </w:r>
    </w:p>
    <w:p w14:paraId="6B9CF91E" w14:textId="77777777" w:rsidR="0095510F" w:rsidRDefault="0095510F">
      <w:pPr>
        <w:pStyle w:val="SourceCode"/>
      </w:pPr>
    </w:p>
    <w:p w14:paraId="000DF2C2" w14:textId="77777777" w:rsidR="0095510F" w:rsidRDefault="001331E1">
      <w:pPr>
        <w:pStyle w:val="SourceCode"/>
      </w:pPr>
      <w:r>
        <w:t>[[package]]</w:t>
      </w:r>
    </w:p>
    <w:p w14:paraId="32269D85" w14:textId="77777777" w:rsidR="0095510F" w:rsidRDefault="001331E1">
      <w:pPr>
        <w:pStyle w:val="SourceCode"/>
      </w:pPr>
      <w:r>
        <w:t>name = "httparse"</w:t>
      </w:r>
    </w:p>
    <w:p w14:paraId="0E75D522" w14:textId="77777777" w:rsidR="0095510F" w:rsidRDefault="001331E1">
      <w:pPr>
        <w:pStyle w:val="SourceCode"/>
      </w:pPr>
      <w:r>
        <w:t>version = "1.10.1"</w:t>
      </w:r>
    </w:p>
    <w:p w14:paraId="597E23FC" w14:textId="77777777" w:rsidR="0095510F" w:rsidRDefault="001331E1">
      <w:pPr>
        <w:pStyle w:val="SourceCode"/>
      </w:pPr>
      <w:r>
        <w:t>source = "registry+https://github.com/rust-lang/crates.io-index"</w:t>
      </w:r>
    </w:p>
    <w:p w14:paraId="573761F2" w14:textId="77777777" w:rsidR="0095510F" w:rsidRDefault="001331E1">
      <w:pPr>
        <w:pStyle w:val="SourceCode"/>
      </w:pPr>
      <w:r>
        <w:t>checksum = "6dbf3de79e51f3d586ab4cb9d5c3e2c14aa28ed23d180cf89b4df0454a69cc87"</w:t>
      </w:r>
    </w:p>
    <w:p w14:paraId="02B5743C" w14:textId="77777777" w:rsidR="0095510F" w:rsidRDefault="0095510F">
      <w:pPr>
        <w:pStyle w:val="SourceCode"/>
      </w:pPr>
    </w:p>
    <w:p w14:paraId="0638C3D1" w14:textId="77777777" w:rsidR="0095510F" w:rsidRDefault="001331E1">
      <w:pPr>
        <w:pStyle w:val="SourceCode"/>
      </w:pPr>
      <w:r>
        <w:t>[[package]]</w:t>
      </w:r>
    </w:p>
    <w:p w14:paraId="4ABCEE3D" w14:textId="77777777" w:rsidR="0095510F" w:rsidRDefault="001331E1">
      <w:pPr>
        <w:pStyle w:val="SourceCode"/>
      </w:pPr>
      <w:r>
        <w:t>name = "httpdate"</w:t>
      </w:r>
    </w:p>
    <w:p w14:paraId="4D0C654E" w14:textId="77777777" w:rsidR="0095510F" w:rsidRDefault="001331E1">
      <w:pPr>
        <w:pStyle w:val="SourceCode"/>
      </w:pPr>
      <w:r>
        <w:t>version = "1.0.3"</w:t>
      </w:r>
    </w:p>
    <w:p w14:paraId="6F973301" w14:textId="77777777" w:rsidR="0095510F" w:rsidRDefault="001331E1">
      <w:pPr>
        <w:pStyle w:val="SourceCode"/>
      </w:pPr>
      <w:r>
        <w:t>source = "registry+https://github.com/rust-lang/crates.io-index"</w:t>
      </w:r>
    </w:p>
    <w:p w14:paraId="168CAD1E" w14:textId="77777777" w:rsidR="0095510F" w:rsidRDefault="001331E1">
      <w:pPr>
        <w:pStyle w:val="SourceCode"/>
      </w:pPr>
      <w:r>
        <w:t>checksum = "df3b46402a9d5adb4c86a0cf463f42e19994e3ee891101b1841f30a545cb49a9"</w:t>
      </w:r>
    </w:p>
    <w:p w14:paraId="2DDA2633" w14:textId="77777777" w:rsidR="0095510F" w:rsidRDefault="0095510F">
      <w:pPr>
        <w:pStyle w:val="SourceCode"/>
      </w:pPr>
    </w:p>
    <w:p w14:paraId="24F84540" w14:textId="77777777" w:rsidR="0095510F" w:rsidRDefault="001331E1">
      <w:pPr>
        <w:pStyle w:val="SourceCode"/>
      </w:pPr>
      <w:r>
        <w:t>[[package]]</w:t>
      </w:r>
    </w:p>
    <w:p w14:paraId="6385701B" w14:textId="77777777" w:rsidR="0095510F" w:rsidRDefault="001331E1">
      <w:pPr>
        <w:pStyle w:val="SourceCode"/>
      </w:pPr>
      <w:r>
        <w:t>name = "hyper"</w:t>
      </w:r>
    </w:p>
    <w:p w14:paraId="112A9D12" w14:textId="77777777" w:rsidR="0095510F" w:rsidRDefault="001331E1">
      <w:pPr>
        <w:pStyle w:val="SourceCode"/>
      </w:pPr>
      <w:r>
        <w:t>version = "1.12.0"</w:t>
      </w:r>
    </w:p>
    <w:p w14:paraId="2AD8662D" w14:textId="77777777" w:rsidR="0095510F" w:rsidRDefault="001331E1">
      <w:pPr>
        <w:pStyle w:val="SourceCode"/>
      </w:pPr>
      <w:r>
        <w:t>source = "registry+https://github.com/rust-lang/crates.io-index"</w:t>
      </w:r>
    </w:p>
    <w:p w14:paraId="4AD48D63" w14:textId="77777777" w:rsidR="0095510F" w:rsidRDefault="001331E1">
      <w:pPr>
        <w:pStyle w:val="SourceCode"/>
      </w:pPr>
      <w:r>
        <w:t>checksum = "2c3e324da4c95177d6291d4c8730197c0d1822f8a9766814a4a44fa5ab797c9c"</w:t>
      </w:r>
    </w:p>
    <w:p w14:paraId="5740DBEA" w14:textId="77777777" w:rsidR="0095510F" w:rsidRDefault="001331E1">
      <w:pPr>
        <w:pStyle w:val="SourceCode"/>
      </w:pPr>
      <w:r>
        <w:t>dependencies = [</w:t>
      </w:r>
    </w:p>
    <w:p w14:paraId="6E418EC0" w14:textId="77777777" w:rsidR="0095510F" w:rsidRDefault="001331E1">
      <w:pPr>
        <w:pStyle w:val="SourceCode"/>
      </w:pPr>
      <w:r>
        <w:t xml:space="preserve"> "atomic-waker",</w:t>
      </w:r>
    </w:p>
    <w:p w14:paraId="640E476C" w14:textId="77777777" w:rsidR="0095510F" w:rsidRDefault="001331E1">
      <w:pPr>
        <w:pStyle w:val="SourceCode"/>
      </w:pPr>
      <w:r>
        <w:t xml:space="preserve"> "bytes",</w:t>
      </w:r>
    </w:p>
    <w:p w14:paraId="12D6D4D3" w14:textId="77777777" w:rsidR="0095510F" w:rsidRDefault="001331E1">
      <w:pPr>
        <w:pStyle w:val="SourceCode"/>
      </w:pPr>
      <w:r>
        <w:t xml:space="preserve"> "futures-channel",</w:t>
      </w:r>
    </w:p>
    <w:p w14:paraId="56AF6D48" w14:textId="77777777" w:rsidR="0095510F" w:rsidRDefault="001331E1">
      <w:pPr>
        <w:pStyle w:val="SourceCode"/>
      </w:pPr>
      <w:r>
        <w:t xml:space="preserve"> "futures-core",</w:t>
      </w:r>
    </w:p>
    <w:p w14:paraId="230039B3" w14:textId="77777777" w:rsidR="0095510F" w:rsidRDefault="001331E1">
      <w:pPr>
        <w:pStyle w:val="SourceCode"/>
      </w:pPr>
      <w:r>
        <w:t xml:space="preserve"> "h2",</w:t>
      </w:r>
    </w:p>
    <w:p w14:paraId="5AB259FF" w14:textId="77777777" w:rsidR="0095510F" w:rsidRDefault="001331E1">
      <w:pPr>
        <w:pStyle w:val="SourceCode"/>
      </w:pPr>
      <w:r>
        <w:t xml:space="preserve"> "http",</w:t>
      </w:r>
    </w:p>
    <w:p w14:paraId="073380E7" w14:textId="77777777" w:rsidR="0095510F" w:rsidRDefault="001331E1">
      <w:pPr>
        <w:pStyle w:val="SourceCode"/>
      </w:pPr>
      <w:r>
        <w:t xml:space="preserve"> "http-body",</w:t>
      </w:r>
    </w:p>
    <w:p w14:paraId="5DE4DBA8" w14:textId="77777777" w:rsidR="0095510F" w:rsidRDefault="001331E1">
      <w:pPr>
        <w:pStyle w:val="SourceCode"/>
      </w:pPr>
      <w:r>
        <w:t xml:space="preserve"> "httparse",</w:t>
      </w:r>
    </w:p>
    <w:p w14:paraId="2FCBAFA6" w14:textId="77777777" w:rsidR="0095510F" w:rsidRDefault="001331E1">
      <w:pPr>
        <w:pStyle w:val="SourceCode"/>
      </w:pPr>
      <w:r>
        <w:t xml:space="preserve"> "httpdate",</w:t>
      </w:r>
    </w:p>
    <w:p w14:paraId="341E3132" w14:textId="77777777" w:rsidR="0095510F" w:rsidRDefault="001331E1">
      <w:pPr>
        <w:pStyle w:val="SourceCode"/>
      </w:pPr>
      <w:r>
        <w:t xml:space="preserve"> "itoa",</w:t>
      </w:r>
    </w:p>
    <w:p w14:paraId="0552265B" w14:textId="77777777" w:rsidR="0095510F" w:rsidRDefault="001331E1">
      <w:pPr>
        <w:pStyle w:val="SourceCode"/>
      </w:pPr>
      <w:r>
        <w:t xml:space="preserve"> "pin-project-lite",</w:t>
      </w:r>
    </w:p>
    <w:p w14:paraId="3B9626B5" w14:textId="77777777" w:rsidR="0095510F" w:rsidRDefault="001331E1">
      <w:pPr>
        <w:pStyle w:val="SourceCode"/>
      </w:pPr>
      <w:r>
        <w:t xml:space="preserve"> "smallvec",</w:t>
      </w:r>
    </w:p>
    <w:p w14:paraId="0A57C9B2" w14:textId="77777777" w:rsidR="0095510F" w:rsidRDefault="001331E1">
      <w:pPr>
        <w:pStyle w:val="SourceCode"/>
      </w:pPr>
      <w:r>
        <w:t xml:space="preserve"> "tokio",</w:t>
      </w:r>
    </w:p>
    <w:p w14:paraId="64E16044" w14:textId="77777777" w:rsidR="0095510F" w:rsidRDefault="001331E1">
      <w:pPr>
        <w:pStyle w:val="SourceCode"/>
      </w:pPr>
      <w:r>
        <w:t>]</w:t>
      </w:r>
    </w:p>
    <w:p w14:paraId="35371028" w14:textId="77777777" w:rsidR="0095510F" w:rsidRDefault="0095510F">
      <w:pPr>
        <w:pStyle w:val="SourceCode"/>
      </w:pPr>
    </w:p>
    <w:p w14:paraId="1C73A740" w14:textId="77777777" w:rsidR="0095510F" w:rsidRDefault="001331E1">
      <w:pPr>
        <w:pStyle w:val="SourceCode"/>
      </w:pPr>
      <w:r>
        <w:t>[[package]]</w:t>
      </w:r>
    </w:p>
    <w:p w14:paraId="1BE3F820" w14:textId="77777777" w:rsidR="0095510F" w:rsidRDefault="001331E1">
      <w:pPr>
        <w:pStyle w:val="SourceCode"/>
      </w:pPr>
      <w:r>
        <w:t>name = "hyper-util"</w:t>
      </w:r>
    </w:p>
    <w:p w14:paraId="13B2AE1B" w14:textId="77777777" w:rsidR="0095510F" w:rsidRDefault="001331E1">
      <w:pPr>
        <w:pStyle w:val="SourceCode"/>
      </w:pPr>
      <w:r>
        <w:t>version = "0.1.21"</w:t>
      </w:r>
    </w:p>
    <w:p w14:paraId="48CE0A6A" w14:textId="77777777" w:rsidR="0095510F" w:rsidRDefault="001331E1">
      <w:pPr>
        <w:pStyle w:val="SourceCode"/>
      </w:pPr>
      <w:r>
        <w:t>source = "registry+https://github.com/rust-lang/crates.io-index"</w:t>
      </w:r>
    </w:p>
    <w:p w14:paraId="23725EB9" w14:textId="77777777" w:rsidR="0095510F" w:rsidRDefault="001331E1">
      <w:pPr>
        <w:pStyle w:val="SourceCode"/>
      </w:pPr>
      <w:r>
        <w:t>checksum = "ddc03d96684f9226b8a787cdb71488417b53ab5ea8fdb1dac946cb9431cc8bff"</w:t>
      </w:r>
    </w:p>
    <w:p w14:paraId="75A8AD5B" w14:textId="77777777" w:rsidR="0095510F" w:rsidRDefault="001331E1">
      <w:pPr>
        <w:pStyle w:val="SourceCode"/>
      </w:pPr>
      <w:r>
        <w:t>dependencies = [</w:t>
      </w:r>
    </w:p>
    <w:p w14:paraId="630F6734" w14:textId="77777777" w:rsidR="0095510F" w:rsidRDefault="001331E1">
      <w:pPr>
        <w:pStyle w:val="SourceCode"/>
      </w:pPr>
      <w:r>
        <w:t xml:space="preserve"> "bytes",</w:t>
      </w:r>
    </w:p>
    <w:p w14:paraId="60F72C80" w14:textId="77777777" w:rsidR="0095510F" w:rsidRDefault="001331E1">
      <w:pPr>
        <w:pStyle w:val="SourceCode"/>
      </w:pPr>
      <w:r>
        <w:t xml:space="preserve"> "http",</w:t>
      </w:r>
    </w:p>
    <w:p w14:paraId="057318F3" w14:textId="77777777" w:rsidR="0095510F" w:rsidRDefault="001331E1">
      <w:pPr>
        <w:pStyle w:val="SourceCode"/>
      </w:pPr>
      <w:r>
        <w:t xml:space="preserve"> "http-body",</w:t>
      </w:r>
    </w:p>
    <w:p w14:paraId="2B90CBB7" w14:textId="77777777" w:rsidR="0095510F" w:rsidRDefault="001331E1">
      <w:pPr>
        <w:pStyle w:val="SourceCode"/>
      </w:pPr>
      <w:r>
        <w:t xml:space="preserve"> "hyper",</w:t>
      </w:r>
    </w:p>
    <w:p w14:paraId="6CE3F01D" w14:textId="77777777" w:rsidR="0095510F" w:rsidRDefault="001331E1">
      <w:pPr>
        <w:pStyle w:val="SourceCode"/>
      </w:pPr>
      <w:r>
        <w:t xml:space="preserve"> "pin-project-lite",</w:t>
      </w:r>
    </w:p>
    <w:p w14:paraId="7F7F710E" w14:textId="77777777" w:rsidR="0095510F" w:rsidRDefault="001331E1">
      <w:pPr>
        <w:pStyle w:val="SourceCode"/>
      </w:pPr>
      <w:r>
        <w:t xml:space="preserve"> "tokio",</w:t>
      </w:r>
    </w:p>
    <w:p w14:paraId="57213546" w14:textId="77777777" w:rsidR="0095510F" w:rsidRDefault="001331E1">
      <w:pPr>
        <w:pStyle w:val="SourceCode"/>
      </w:pPr>
      <w:r>
        <w:t xml:space="preserve"> "tower-service",</w:t>
      </w:r>
    </w:p>
    <w:p w14:paraId="30059CC4" w14:textId="77777777" w:rsidR="0095510F" w:rsidRDefault="001331E1">
      <w:pPr>
        <w:pStyle w:val="SourceCode"/>
      </w:pPr>
      <w:r>
        <w:t>]</w:t>
      </w:r>
    </w:p>
    <w:p w14:paraId="625BD8FA" w14:textId="77777777" w:rsidR="0095510F" w:rsidRDefault="0095510F">
      <w:pPr>
        <w:pStyle w:val="SourceCode"/>
      </w:pPr>
    </w:p>
    <w:p w14:paraId="789FDD7C" w14:textId="77777777" w:rsidR="0095510F" w:rsidRDefault="001331E1">
      <w:pPr>
        <w:pStyle w:val="SourceCode"/>
      </w:pPr>
      <w:r>
        <w:t>[[package]]</w:t>
      </w:r>
    </w:p>
    <w:p w14:paraId="2800E91E" w14:textId="77777777" w:rsidR="0095510F" w:rsidRDefault="001331E1">
      <w:pPr>
        <w:pStyle w:val="SourceCode"/>
      </w:pPr>
      <w:r>
        <w:t>name = "icu_collections"</w:t>
      </w:r>
    </w:p>
    <w:p w14:paraId="45FBDC2B" w14:textId="77777777" w:rsidR="0095510F" w:rsidRDefault="001331E1">
      <w:pPr>
        <w:pStyle w:val="SourceCode"/>
      </w:pPr>
      <w:r>
        <w:t>version = "2.3.0"</w:t>
      </w:r>
    </w:p>
    <w:p w14:paraId="6A3A4745" w14:textId="77777777" w:rsidR="0095510F" w:rsidRDefault="001331E1">
      <w:pPr>
        <w:pStyle w:val="SourceCode"/>
      </w:pPr>
      <w:r>
        <w:t>source = "registry+https://github.com/rust-lang/crates.io-index"</w:t>
      </w:r>
    </w:p>
    <w:p w14:paraId="58CD0040" w14:textId="77777777" w:rsidR="0095510F" w:rsidRDefault="001331E1">
      <w:pPr>
        <w:pStyle w:val="SourceCode"/>
      </w:pPr>
      <w:r>
        <w:t>checksum = "fa68d21081c4a05d5a901a1c62add574c77048b6a1c67be3b50ce0b60d4ca513"</w:t>
      </w:r>
    </w:p>
    <w:p w14:paraId="4B8F7D74" w14:textId="77777777" w:rsidR="0095510F" w:rsidRDefault="001331E1">
      <w:pPr>
        <w:pStyle w:val="SourceCode"/>
      </w:pPr>
      <w:r>
        <w:t>dependencies = [</w:t>
      </w:r>
    </w:p>
    <w:p w14:paraId="5ACC9BB0" w14:textId="77777777" w:rsidR="0095510F" w:rsidRDefault="001331E1">
      <w:pPr>
        <w:pStyle w:val="SourceCode"/>
      </w:pPr>
      <w:r>
        <w:t xml:space="preserve"> "displaydoc",</w:t>
      </w:r>
    </w:p>
    <w:p w14:paraId="767D92E4" w14:textId="77777777" w:rsidR="0095510F" w:rsidRDefault="001331E1">
      <w:pPr>
        <w:pStyle w:val="SourceCode"/>
      </w:pPr>
      <w:r>
        <w:t xml:space="preserve"> "potential_utf",</w:t>
      </w:r>
    </w:p>
    <w:p w14:paraId="4A791A81" w14:textId="77777777" w:rsidR="0095510F" w:rsidRDefault="001331E1">
      <w:pPr>
        <w:pStyle w:val="SourceCode"/>
      </w:pPr>
      <w:r>
        <w:t xml:space="preserve"> "utf8_iter",</w:t>
      </w:r>
    </w:p>
    <w:p w14:paraId="22FAB370" w14:textId="77777777" w:rsidR="0095510F" w:rsidRDefault="001331E1">
      <w:pPr>
        <w:pStyle w:val="SourceCode"/>
      </w:pPr>
      <w:r>
        <w:t xml:space="preserve"> "yoke",</w:t>
      </w:r>
    </w:p>
    <w:p w14:paraId="06C28ABC" w14:textId="77777777" w:rsidR="0095510F" w:rsidRDefault="001331E1">
      <w:pPr>
        <w:pStyle w:val="SourceCode"/>
      </w:pPr>
      <w:r>
        <w:t xml:space="preserve"> "zerofrom",</w:t>
      </w:r>
    </w:p>
    <w:p w14:paraId="705106DD" w14:textId="77777777" w:rsidR="0095510F" w:rsidRDefault="001331E1">
      <w:pPr>
        <w:pStyle w:val="SourceCode"/>
      </w:pPr>
      <w:r>
        <w:t xml:space="preserve"> "zerovec",</w:t>
      </w:r>
    </w:p>
    <w:p w14:paraId="6F8151CE" w14:textId="77777777" w:rsidR="0095510F" w:rsidRDefault="001331E1">
      <w:pPr>
        <w:pStyle w:val="SourceCode"/>
      </w:pPr>
      <w:r>
        <w:t>]</w:t>
      </w:r>
    </w:p>
    <w:p w14:paraId="4F2C400D" w14:textId="77777777" w:rsidR="0095510F" w:rsidRDefault="0095510F">
      <w:pPr>
        <w:pStyle w:val="SourceCode"/>
      </w:pPr>
    </w:p>
    <w:p w14:paraId="6FA20212" w14:textId="77777777" w:rsidR="0095510F" w:rsidRDefault="001331E1">
      <w:pPr>
        <w:pStyle w:val="SourceCode"/>
      </w:pPr>
      <w:r>
        <w:t>[[package]]</w:t>
      </w:r>
    </w:p>
    <w:p w14:paraId="35365417" w14:textId="77777777" w:rsidR="0095510F" w:rsidRDefault="001331E1">
      <w:pPr>
        <w:pStyle w:val="SourceCode"/>
      </w:pPr>
      <w:r>
        <w:t>name = "icu_locale_core"</w:t>
      </w:r>
    </w:p>
    <w:p w14:paraId="0044D166" w14:textId="77777777" w:rsidR="0095510F" w:rsidRDefault="001331E1">
      <w:pPr>
        <w:pStyle w:val="SourceCode"/>
      </w:pPr>
      <w:r>
        <w:t>version = "2.3.0"</w:t>
      </w:r>
    </w:p>
    <w:p w14:paraId="6B21DDC4" w14:textId="77777777" w:rsidR="0095510F" w:rsidRDefault="001331E1">
      <w:pPr>
        <w:pStyle w:val="SourceCode"/>
      </w:pPr>
      <w:r>
        <w:t>source = "registry+https://github.com/rust-lang/crates.io-index"</w:t>
      </w:r>
    </w:p>
    <w:p w14:paraId="0D458C63" w14:textId="77777777" w:rsidR="0095510F" w:rsidRDefault="001331E1">
      <w:pPr>
        <w:pStyle w:val="SourceCode"/>
      </w:pPr>
      <w:r>
        <w:t>checksum = "d56e28588da92eee5c3201a6eff33fabdd49b62269c8938d4ff050ce4d900deb"</w:t>
      </w:r>
    </w:p>
    <w:p w14:paraId="40276E48" w14:textId="77777777" w:rsidR="0095510F" w:rsidRDefault="001331E1">
      <w:pPr>
        <w:pStyle w:val="SourceCode"/>
      </w:pPr>
      <w:r>
        <w:t>dependencies = [</w:t>
      </w:r>
    </w:p>
    <w:p w14:paraId="43BEA276" w14:textId="77777777" w:rsidR="0095510F" w:rsidRDefault="001331E1">
      <w:pPr>
        <w:pStyle w:val="SourceCode"/>
      </w:pPr>
      <w:r>
        <w:t xml:space="preserve"> "displaydoc",</w:t>
      </w:r>
    </w:p>
    <w:p w14:paraId="036B6EB3" w14:textId="77777777" w:rsidR="0095510F" w:rsidRDefault="001331E1">
      <w:pPr>
        <w:pStyle w:val="SourceCode"/>
      </w:pPr>
      <w:r>
        <w:t xml:space="preserve"> "litemap",</w:t>
      </w:r>
    </w:p>
    <w:p w14:paraId="4B8276BC" w14:textId="77777777" w:rsidR="0095510F" w:rsidRDefault="001331E1">
      <w:pPr>
        <w:pStyle w:val="SourceCode"/>
      </w:pPr>
      <w:r>
        <w:t xml:space="preserve"> "tinystr",</w:t>
      </w:r>
    </w:p>
    <w:p w14:paraId="6711DC7E" w14:textId="77777777" w:rsidR="0095510F" w:rsidRDefault="001331E1">
      <w:pPr>
        <w:pStyle w:val="SourceCode"/>
      </w:pPr>
      <w:r>
        <w:t xml:space="preserve"> "writeable",</w:t>
      </w:r>
    </w:p>
    <w:p w14:paraId="3344B194" w14:textId="77777777" w:rsidR="0095510F" w:rsidRDefault="001331E1">
      <w:pPr>
        <w:pStyle w:val="SourceCode"/>
      </w:pPr>
      <w:r>
        <w:t xml:space="preserve"> "zerovec",</w:t>
      </w:r>
    </w:p>
    <w:p w14:paraId="6D5D5281" w14:textId="77777777" w:rsidR="0095510F" w:rsidRDefault="001331E1">
      <w:pPr>
        <w:pStyle w:val="SourceCode"/>
      </w:pPr>
      <w:r>
        <w:t>]</w:t>
      </w:r>
    </w:p>
    <w:p w14:paraId="3033139A" w14:textId="77777777" w:rsidR="0095510F" w:rsidRDefault="0095510F">
      <w:pPr>
        <w:pStyle w:val="SourceCode"/>
      </w:pPr>
    </w:p>
    <w:p w14:paraId="3283D4C9" w14:textId="77777777" w:rsidR="0095510F" w:rsidRDefault="001331E1">
      <w:pPr>
        <w:pStyle w:val="SourceCode"/>
      </w:pPr>
      <w:r>
        <w:t>[[package]]</w:t>
      </w:r>
    </w:p>
    <w:p w14:paraId="0686F4B2" w14:textId="77777777" w:rsidR="0095510F" w:rsidRDefault="001331E1">
      <w:pPr>
        <w:pStyle w:val="SourceCode"/>
      </w:pPr>
      <w:r>
        <w:t>name = "icu_normalizer"</w:t>
      </w:r>
    </w:p>
    <w:p w14:paraId="026603B2" w14:textId="77777777" w:rsidR="0095510F" w:rsidRDefault="001331E1">
      <w:pPr>
        <w:pStyle w:val="SourceCode"/>
      </w:pPr>
      <w:r>
        <w:t>version = "2.3.0"</w:t>
      </w:r>
    </w:p>
    <w:p w14:paraId="1EA86B87" w14:textId="77777777" w:rsidR="0095510F" w:rsidRDefault="001331E1">
      <w:pPr>
        <w:pStyle w:val="SourceCode"/>
      </w:pPr>
      <w:r>
        <w:t>source = "registry+https://github.com/rust-lang/crates.io-index"</w:t>
      </w:r>
    </w:p>
    <w:p w14:paraId="3E31E5CC" w14:textId="77777777" w:rsidR="0095510F" w:rsidRDefault="001331E1">
      <w:pPr>
        <w:pStyle w:val="SourceCode"/>
      </w:pPr>
      <w:r>
        <w:t>checksum = "12f9cf5f235641ed274641dd81c3f28d870e276763d0797aeeab72317b1c646f"</w:t>
      </w:r>
    </w:p>
    <w:p w14:paraId="1B49A618" w14:textId="77777777" w:rsidR="0095510F" w:rsidRDefault="001331E1">
      <w:pPr>
        <w:pStyle w:val="SourceCode"/>
      </w:pPr>
      <w:r>
        <w:t>dependencies = [</w:t>
      </w:r>
    </w:p>
    <w:p w14:paraId="7375982B" w14:textId="77777777" w:rsidR="0095510F" w:rsidRDefault="001331E1">
      <w:pPr>
        <w:pStyle w:val="SourceCode"/>
      </w:pPr>
      <w:r>
        <w:t xml:space="preserve"> "icu_collections",</w:t>
      </w:r>
    </w:p>
    <w:p w14:paraId="015BA555" w14:textId="77777777" w:rsidR="0095510F" w:rsidRDefault="001331E1">
      <w:pPr>
        <w:pStyle w:val="SourceCode"/>
      </w:pPr>
      <w:r>
        <w:t xml:space="preserve"> "icu_normalizer_data",</w:t>
      </w:r>
    </w:p>
    <w:p w14:paraId="33E25D29" w14:textId="77777777" w:rsidR="0095510F" w:rsidRDefault="001331E1">
      <w:pPr>
        <w:pStyle w:val="SourceCode"/>
      </w:pPr>
      <w:r>
        <w:t xml:space="preserve"> "icu_properties",</w:t>
      </w:r>
    </w:p>
    <w:p w14:paraId="0E1CB8FA" w14:textId="77777777" w:rsidR="0095510F" w:rsidRDefault="001331E1">
      <w:pPr>
        <w:pStyle w:val="SourceCode"/>
      </w:pPr>
      <w:r>
        <w:t xml:space="preserve"> "icu_provider",</w:t>
      </w:r>
    </w:p>
    <w:p w14:paraId="7EF10DF2" w14:textId="77777777" w:rsidR="0095510F" w:rsidRDefault="001331E1">
      <w:pPr>
        <w:pStyle w:val="SourceCode"/>
      </w:pPr>
      <w:r>
        <w:t xml:space="preserve"> "smallvec",</w:t>
      </w:r>
    </w:p>
    <w:p w14:paraId="00B0EB2D" w14:textId="77777777" w:rsidR="0095510F" w:rsidRDefault="001331E1">
      <w:pPr>
        <w:pStyle w:val="SourceCode"/>
      </w:pPr>
      <w:r>
        <w:t xml:space="preserve"> "zerovec",</w:t>
      </w:r>
    </w:p>
    <w:p w14:paraId="1E3AC895" w14:textId="77777777" w:rsidR="0095510F" w:rsidRDefault="001331E1">
      <w:pPr>
        <w:pStyle w:val="SourceCode"/>
      </w:pPr>
      <w:r>
        <w:t>]</w:t>
      </w:r>
    </w:p>
    <w:p w14:paraId="502DCE8D" w14:textId="77777777" w:rsidR="0095510F" w:rsidRDefault="0095510F">
      <w:pPr>
        <w:pStyle w:val="SourceCode"/>
      </w:pPr>
    </w:p>
    <w:p w14:paraId="0859D513" w14:textId="77777777" w:rsidR="0095510F" w:rsidRDefault="001331E1">
      <w:pPr>
        <w:pStyle w:val="SourceCode"/>
      </w:pPr>
      <w:r>
        <w:t>[[package]]</w:t>
      </w:r>
    </w:p>
    <w:p w14:paraId="794FED9A" w14:textId="77777777" w:rsidR="0095510F" w:rsidRDefault="001331E1">
      <w:pPr>
        <w:pStyle w:val="SourceCode"/>
      </w:pPr>
      <w:r>
        <w:t>name = "icu_normalizer_data"</w:t>
      </w:r>
    </w:p>
    <w:p w14:paraId="0A5B1387" w14:textId="77777777" w:rsidR="0095510F" w:rsidRDefault="001331E1">
      <w:pPr>
        <w:pStyle w:val="SourceCode"/>
      </w:pPr>
      <w:r>
        <w:t>version = "2.3.0"</w:t>
      </w:r>
    </w:p>
    <w:p w14:paraId="6308C8C7" w14:textId="77777777" w:rsidR="0095510F" w:rsidRDefault="001331E1">
      <w:pPr>
        <w:pStyle w:val="SourceCode"/>
      </w:pPr>
      <w:r>
        <w:t>source = "registry+https://github.com/rust-lang/crates.io-index"</w:t>
      </w:r>
    </w:p>
    <w:p w14:paraId="630B76F9" w14:textId="77777777" w:rsidR="0095510F" w:rsidRDefault="001331E1">
      <w:pPr>
        <w:pStyle w:val="SourceCode"/>
      </w:pPr>
      <w:r>
        <w:t>checksum = "1563da1ed3e0b3bf3d74c9b85917ac9c56464d2f57242270c09c9e752f8021a0"</w:t>
      </w:r>
    </w:p>
    <w:p w14:paraId="49E011E3" w14:textId="77777777" w:rsidR="0095510F" w:rsidRDefault="0095510F">
      <w:pPr>
        <w:pStyle w:val="SourceCode"/>
      </w:pPr>
    </w:p>
    <w:p w14:paraId="341B0CBB" w14:textId="77777777" w:rsidR="0095510F" w:rsidRDefault="001331E1">
      <w:pPr>
        <w:pStyle w:val="SourceCode"/>
      </w:pPr>
      <w:r>
        <w:t>[[package]]</w:t>
      </w:r>
    </w:p>
    <w:p w14:paraId="0CC41E8E" w14:textId="77777777" w:rsidR="0095510F" w:rsidRDefault="001331E1">
      <w:pPr>
        <w:pStyle w:val="SourceCode"/>
      </w:pPr>
      <w:r>
        <w:t>name = "icu_properties"</w:t>
      </w:r>
    </w:p>
    <w:p w14:paraId="5AD4DF0A" w14:textId="77777777" w:rsidR="0095510F" w:rsidRDefault="001331E1">
      <w:pPr>
        <w:pStyle w:val="SourceCode"/>
      </w:pPr>
      <w:r>
        <w:t>version = "2.3.0"</w:t>
      </w:r>
    </w:p>
    <w:p w14:paraId="337D57FA" w14:textId="77777777" w:rsidR="0095510F" w:rsidRDefault="001331E1">
      <w:pPr>
        <w:pStyle w:val="SourceCode"/>
      </w:pPr>
      <w:r>
        <w:t>source = "registry+https://github.com/rust-lang/crates.io-index"</w:t>
      </w:r>
    </w:p>
    <w:p w14:paraId="6AA4E763" w14:textId="77777777" w:rsidR="0095510F" w:rsidRDefault="001331E1">
      <w:pPr>
        <w:pStyle w:val="SourceCode"/>
      </w:pPr>
      <w:r>
        <w:t>checksum = "7e7ca276ad3145661a65914e6daf131ca5120cd3dcee8f8f3214b8875184a148"</w:t>
      </w:r>
    </w:p>
    <w:p w14:paraId="534DAB70" w14:textId="77777777" w:rsidR="0095510F" w:rsidRDefault="001331E1">
      <w:pPr>
        <w:pStyle w:val="SourceCode"/>
      </w:pPr>
      <w:r>
        <w:t>dependencies = [</w:t>
      </w:r>
    </w:p>
    <w:p w14:paraId="65B6C5CC" w14:textId="77777777" w:rsidR="0095510F" w:rsidRDefault="001331E1">
      <w:pPr>
        <w:pStyle w:val="SourceCode"/>
      </w:pPr>
      <w:r>
        <w:t xml:space="preserve"> "displaydoc",</w:t>
      </w:r>
    </w:p>
    <w:p w14:paraId="2FCF0258" w14:textId="77777777" w:rsidR="0095510F" w:rsidRDefault="001331E1">
      <w:pPr>
        <w:pStyle w:val="SourceCode"/>
      </w:pPr>
      <w:r>
        <w:t xml:space="preserve"> "icu_collections",</w:t>
      </w:r>
    </w:p>
    <w:p w14:paraId="3399BEA4" w14:textId="77777777" w:rsidR="0095510F" w:rsidRDefault="001331E1">
      <w:pPr>
        <w:pStyle w:val="SourceCode"/>
      </w:pPr>
      <w:r>
        <w:t xml:space="preserve"> "icu_locale_core",</w:t>
      </w:r>
    </w:p>
    <w:p w14:paraId="2C3356CC" w14:textId="77777777" w:rsidR="0095510F" w:rsidRDefault="001331E1">
      <w:pPr>
        <w:pStyle w:val="SourceCode"/>
      </w:pPr>
      <w:r>
        <w:t xml:space="preserve"> "icu_properties_data",</w:t>
      </w:r>
    </w:p>
    <w:p w14:paraId="489592F2" w14:textId="77777777" w:rsidR="0095510F" w:rsidRDefault="001331E1">
      <w:pPr>
        <w:pStyle w:val="SourceCode"/>
      </w:pPr>
      <w:r>
        <w:t xml:space="preserve"> "icu_provider",</w:t>
      </w:r>
    </w:p>
    <w:p w14:paraId="2D3328A7" w14:textId="77777777" w:rsidR="0095510F" w:rsidRDefault="001331E1">
      <w:pPr>
        <w:pStyle w:val="SourceCode"/>
      </w:pPr>
      <w:r>
        <w:t xml:space="preserve"> "zerotrie",</w:t>
      </w:r>
    </w:p>
    <w:p w14:paraId="1EAB673C" w14:textId="77777777" w:rsidR="0095510F" w:rsidRDefault="001331E1">
      <w:pPr>
        <w:pStyle w:val="SourceCode"/>
      </w:pPr>
      <w:r>
        <w:t xml:space="preserve"> "zerovec",</w:t>
      </w:r>
    </w:p>
    <w:p w14:paraId="30A43719" w14:textId="77777777" w:rsidR="0095510F" w:rsidRDefault="001331E1">
      <w:pPr>
        <w:pStyle w:val="SourceCode"/>
      </w:pPr>
      <w:r>
        <w:t>]</w:t>
      </w:r>
    </w:p>
    <w:p w14:paraId="26E28CCE" w14:textId="77777777" w:rsidR="0095510F" w:rsidRDefault="0095510F">
      <w:pPr>
        <w:pStyle w:val="SourceCode"/>
      </w:pPr>
    </w:p>
    <w:p w14:paraId="5C4082B1" w14:textId="77777777" w:rsidR="0095510F" w:rsidRDefault="001331E1">
      <w:pPr>
        <w:pStyle w:val="SourceCode"/>
      </w:pPr>
      <w:r>
        <w:t>[[package]]</w:t>
      </w:r>
    </w:p>
    <w:p w14:paraId="31E2A18F" w14:textId="77777777" w:rsidR="0095510F" w:rsidRDefault="001331E1">
      <w:pPr>
        <w:pStyle w:val="SourceCode"/>
      </w:pPr>
      <w:r>
        <w:t>name = "icu_properties_data"</w:t>
      </w:r>
    </w:p>
    <w:p w14:paraId="5E5CBBF2" w14:textId="77777777" w:rsidR="0095510F" w:rsidRDefault="001331E1">
      <w:pPr>
        <w:pStyle w:val="SourceCode"/>
      </w:pPr>
      <w:r>
        <w:t>version = "2.3.0"</w:t>
      </w:r>
    </w:p>
    <w:p w14:paraId="26A31A51" w14:textId="77777777" w:rsidR="0095510F" w:rsidRDefault="001331E1">
      <w:pPr>
        <w:pStyle w:val="SourceCode"/>
      </w:pPr>
      <w:r>
        <w:t>source = "registry+https://github.com/rust-lang/crates.io-index"</w:t>
      </w:r>
    </w:p>
    <w:p w14:paraId="5A356260" w14:textId="77777777" w:rsidR="0095510F" w:rsidRDefault="001331E1">
      <w:pPr>
        <w:pStyle w:val="SourceCode"/>
      </w:pPr>
      <w:r>
        <w:t>checksum = "e590f038c1464a96894fd6d10127e90a8be4509f56ff7ecef851b15cee0b7caa"</w:t>
      </w:r>
    </w:p>
    <w:p w14:paraId="4D0BEB9E" w14:textId="77777777" w:rsidR="0095510F" w:rsidRDefault="0095510F">
      <w:pPr>
        <w:pStyle w:val="SourceCode"/>
      </w:pPr>
    </w:p>
    <w:p w14:paraId="5D5AF812" w14:textId="77777777" w:rsidR="0095510F" w:rsidRDefault="001331E1">
      <w:pPr>
        <w:pStyle w:val="SourceCode"/>
      </w:pPr>
      <w:r>
        <w:t>[[package]]</w:t>
      </w:r>
    </w:p>
    <w:p w14:paraId="05EBA50E" w14:textId="77777777" w:rsidR="0095510F" w:rsidRDefault="001331E1">
      <w:pPr>
        <w:pStyle w:val="SourceCode"/>
      </w:pPr>
      <w:r>
        <w:t>name = "icu_provider"</w:t>
      </w:r>
    </w:p>
    <w:p w14:paraId="3C27CDBF" w14:textId="77777777" w:rsidR="0095510F" w:rsidRDefault="001331E1">
      <w:pPr>
        <w:pStyle w:val="SourceCode"/>
      </w:pPr>
      <w:r>
        <w:t>version = "2.3.1"</w:t>
      </w:r>
    </w:p>
    <w:p w14:paraId="5E0CF30C" w14:textId="77777777" w:rsidR="0095510F" w:rsidRDefault="001331E1">
      <w:pPr>
        <w:pStyle w:val="SourceCode"/>
      </w:pPr>
      <w:r>
        <w:t>source = "registry+https://github.com/rust-lang/crates.io-index"</w:t>
      </w:r>
    </w:p>
    <w:p w14:paraId="31D50B52" w14:textId="77777777" w:rsidR="0095510F" w:rsidRDefault="001331E1">
      <w:pPr>
        <w:pStyle w:val="SourceCode"/>
      </w:pPr>
      <w:r>
        <w:t>checksum = "d27bbb9d3abbefac45d55f647c9de1d44aafcd1186eb91879afef17c396c3e73"</w:t>
      </w:r>
    </w:p>
    <w:p w14:paraId="55201B36" w14:textId="77777777" w:rsidR="0095510F" w:rsidRDefault="001331E1">
      <w:pPr>
        <w:pStyle w:val="SourceCode"/>
      </w:pPr>
      <w:r>
        <w:t>dependencies = [</w:t>
      </w:r>
    </w:p>
    <w:p w14:paraId="4BC0B8F7" w14:textId="77777777" w:rsidR="0095510F" w:rsidRDefault="001331E1">
      <w:pPr>
        <w:pStyle w:val="SourceCode"/>
      </w:pPr>
      <w:r>
        <w:t xml:space="preserve"> "displaydoc",</w:t>
      </w:r>
    </w:p>
    <w:p w14:paraId="3B84A71C" w14:textId="77777777" w:rsidR="0095510F" w:rsidRDefault="001331E1">
      <w:pPr>
        <w:pStyle w:val="SourceCode"/>
      </w:pPr>
      <w:r>
        <w:t xml:space="preserve"> "icu_locale_core",</w:t>
      </w:r>
    </w:p>
    <w:p w14:paraId="6B0BACAB" w14:textId="77777777" w:rsidR="0095510F" w:rsidRDefault="001331E1">
      <w:pPr>
        <w:pStyle w:val="SourceCode"/>
      </w:pPr>
      <w:r>
        <w:t xml:space="preserve"> "writeable",</w:t>
      </w:r>
    </w:p>
    <w:p w14:paraId="39EC119C" w14:textId="77777777" w:rsidR="0095510F" w:rsidRDefault="001331E1">
      <w:pPr>
        <w:pStyle w:val="SourceCode"/>
      </w:pPr>
      <w:r>
        <w:t xml:space="preserve"> "yoke",</w:t>
      </w:r>
    </w:p>
    <w:p w14:paraId="306C6052" w14:textId="77777777" w:rsidR="0095510F" w:rsidRDefault="001331E1">
      <w:pPr>
        <w:pStyle w:val="SourceCode"/>
      </w:pPr>
      <w:r>
        <w:t xml:space="preserve"> "zerofrom",</w:t>
      </w:r>
    </w:p>
    <w:p w14:paraId="48B7EAAD" w14:textId="77777777" w:rsidR="0095510F" w:rsidRDefault="001331E1">
      <w:pPr>
        <w:pStyle w:val="SourceCode"/>
      </w:pPr>
      <w:r>
        <w:t xml:space="preserve"> "zerotrie",</w:t>
      </w:r>
    </w:p>
    <w:p w14:paraId="52B2D43A" w14:textId="77777777" w:rsidR="0095510F" w:rsidRDefault="001331E1">
      <w:pPr>
        <w:pStyle w:val="SourceCode"/>
      </w:pPr>
      <w:r>
        <w:t xml:space="preserve"> "zerovec",</w:t>
      </w:r>
    </w:p>
    <w:p w14:paraId="318485B2" w14:textId="77777777" w:rsidR="0095510F" w:rsidRDefault="001331E1">
      <w:pPr>
        <w:pStyle w:val="SourceCode"/>
      </w:pPr>
      <w:r>
        <w:t>]</w:t>
      </w:r>
    </w:p>
    <w:p w14:paraId="4409C239" w14:textId="77777777" w:rsidR="0095510F" w:rsidRDefault="0095510F">
      <w:pPr>
        <w:pStyle w:val="SourceCode"/>
      </w:pPr>
    </w:p>
    <w:p w14:paraId="456CE643" w14:textId="77777777" w:rsidR="0095510F" w:rsidRDefault="001331E1">
      <w:pPr>
        <w:pStyle w:val="SourceCode"/>
      </w:pPr>
      <w:r>
        <w:t>[[package]]</w:t>
      </w:r>
    </w:p>
    <w:p w14:paraId="7DCA8535" w14:textId="77777777" w:rsidR="0095510F" w:rsidRDefault="001331E1">
      <w:pPr>
        <w:pStyle w:val="SourceCode"/>
      </w:pPr>
      <w:r>
        <w:t>name = "ident_case"</w:t>
      </w:r>
    </w:p>
    <w:p w14:paraId="5D653F88" w14:textId="77777777" w:rsidR="0095510F" w:rsidRDefault="001331E1">
      <w:pPr>
        <w:pStyle w:val="SourceCode"/>
      </w:pPr>
      <w:r>
        <w:t>version = "1.0.1"</w:t>
      </w:r>
    </w:p>
    <w:p w14:paraId="10433939" w14:textId="77777777" w:rsidR="0095510F" w:rsidRDefault="001331E1">
      <w:pPr>
        <w:pStyle w:val="SourceCode"/>
      </w:pPr>
      <w:r>
        <w:t>source = "registry+https://github.com/rust-lang/crates.io-index"</w:t>
      </w:r>
    </w:p>
    <w:p w14:paraId="7DF6F9FF" w14:textId="77777777" w:rsidR="0095510F" w:rsidRDefault="001331E1">
      <w:pPr>
        <w:pStyle w:val="SourceCode"/>
      </w:pPr>
      <w:r>
        <w:t>checksum = "b9e0384b61958566e926dc50660321d12159025e767c18e043daf26b70104c39"</w:t>
      </w:r>
    </w:p>
    <w:p w14:paraId="06E1B7FB" w14:textId="77777777" w:rsidR="0095510F" w:rsidRDefault="0095510F">
      <w:pPr>
        <w:pStyle w:val="SourceCode"/>
      </w:pPr>
    </w:p>
    <w:p w14:paraId="1C5BD3E7" w14:textId="77777777" w:rsidR="0095510F" w:rsidRDefault="001331E1">
      <w:pPr>
        <w:pStyle w:val="SourceCode"/>
      </w:pPr>
      <w:r>
        <w:t>[[package]]</w:t>
      </w:r>
    </w:p>
    <w:p w14:paraId="09DD15D8" w14:textId="77777777" w:rsidR="0095510F" w:rsidRDefault="001331E1">
      <w:pPr>
        <w:pStyle w:val="SourceCode"/>
      </w:pPr>
      <w:r>
        <w:t>name = "idna"</w:t>
      </w:r>
    </w:p>
    <w:p w14:paraId="019BB98B" w14:textId="77777777" w:rsidR="0095510F" w:rsidRDefault="001331E1">
      <w:pPr>
        <w:pStyle w:val="SourceCode"/>
      </w:pPr>
      <w:r>
        <w:t>version = "1.1.0"</w:t>
      </w:r>
    </w:p>
    <w:p w14:paraId="4E29B434" w14:textId="77777777" w:rsidR="0095510F" w:rsidRDefault="001331E1">
      <w:pPr>
        <w:pStyle w:val="SourceCode"/>
      </w:pPr>
      <w:r>
        <w:t>source = "registry+https://github.com/rust-lang/crates.io-index"</w:t>
      </w:r>
    </w:p>
    <w:p w14:paraId="30F31D43" w14:textId="77777777" w:rsidR="0095510F" w:rsidRDefault="001331E1">
      <w:pPr>
        <w:pStyle w:val="SourceCode"/>
      </w:pPr>
      <w:r>
        <w:t>checksum = "3b0875f23caa03898994f6ddc501886a45c7d3d62d04d2d90788d47be1b1e4de"</w:t>
      </w:r>
    </w:p>
    <w:p w14:paraId="79B667A2" w14:textId="77777777" w:rsidR="0095510F" w:rsidRDefault="001331E1">
      <w:pPr>
        <w:pStyle w:val="SourceCode"/>
      </w:pPr>
      <w:r>
        <w:t>dependencies = [</w:t>
      </w:r>
    </w:p>
    <w:p w14:paraId="65B298F3" w14:textId="77777777" w:rsidR="0095510F" w:rsidRDefault="001331E1">
      <w:pPr>
        <w:pStyle w:val="SourceCode"/>
      </w:pPr>
      <w:r>
        <w:t xml:space="preserve"> "idna_adapter",</w:t>
      </w:r>
    </w:p>
    <w:p w14:paraId="0FA2A016" w14:textId="77777777" w:rsidR="0095510F" w:rsidRDefault="001331E1">
      <w:pPr>
        <w:pStyle w:val="SourceCode"/>
      </w:pPr>
      <w:r>
        <w:t xml:space="preserve"> "smallvec",</w:t>
      </w:r>
    </w:p>
    <w:p w14:paraId="6CE41E7E" w14:textId="77777777" w:rsidR="0095510F" w:rsidRDefault="001331E1">
      <w:pPr>
        <w:pStyle w:val="SourceCode"/>
      </w:pPr>
      <w:r>
        <w:t xml:space="preserve"> "utf8_iter",</w:t>
      </w:r>
    </w:p>
    <w:p w14:paraId="0672B1F3" w14:textId="77777777" w:rsidR="0095510F" w:rsidRDefault="001331E1">
      <w:pPr>
        <w:pStyle w:val="SourceCode"/>
      </w:pPr>
      <w:r>
        <w:t>]</w:t>
      </w:r>
    </w:p>
    <w:p w14:paraId="79217996" w14:textId="77777777" w:rsidR="0095510F" w:rsidRDefault="0095510F">
      <w:pPr>
        <w:pStyle w:val="SourceCode"/>
      </w:pPr>
    </w:p>
    <w:p w14:paraId="1442662E" w14:textId="77777777" w:rsidR="0095510F" w:rsidRDefault="001331E1">
      <w:pPr>
        <w:pStyle w:val="SourceCode"/>
      </w:pPr>
      <w:r>
        <w:t>[[package]]</w:t>
      </w:r>
    </w:p>
    <w:p w14:paraId="5256C1C2" w14:textId="77777777" w:rsidR="0095510F" w:rsidRDefault="001331E1">
      <w:pPr>
        <w:pStyle w:val="SourceCode"/>
      </w:pPr>
      <w:r>
        <w:t>name = "idna_adapter"</w:t>
      </w:r>
    </w:p>
    <w:p w14:paraId="65542184" w14:textId="77777777" w:rsidR="0095510F" w:rsidRDefault="001331E1">
      <w:pPr>
        <w:pStyle w:val="SourceCode"/>
      </w:pPr>
      <w:r>
        <w:t>version = "1.2.2"</w:t>
      </w:r>
    </w:p>
    <w:p w14:paraId="6796B053" w14:textId="77777777" w:rsidR="0095510F" w:rsidRDefault="001331E1">
      <w:pPr>
        <w:pStyle w:val="SourceCode"/>
      </w:pPr>
      <w:r>
        <w:t>source = "registry+https://github.com/rust-lang/crates.io-index"</w:t>
      </w:r>
    </w:p>
    <w:p w14:paraId="1AF74529" w14:textId="77777777" w:rsidR="0095510F" w:rsidRDefault="001331E1">
      <w:pPr>
        <w:pStyle w:val="SourceCode"/>
      </w:pPr>
      <w:r>
        <w:t>checksum = "cb68373c0d6620ef8105e855e7745e18b0d00d3bdb07fb532e434244cdb9a714"</w:t>
      </w:r>
    </w:p>
    <w:p w14:paraId="1B24E3AE" w14:textId="77777777" w:rsidR="0095510F" w:rsidRDefault="001331E1">
      <w:pPr>
        <w:pStyle w:val="SourceCode"/>
      </w:pPr>
      <w:r>
        <w:t>dependencies = [</w:t>
      </w:r>
    </w:p>
    <w:p w14:paraId="713F3D02" w14:textId="77777777" w:rsidR="0095510F" w:rsidRDefault="001331E1">
      <w:pPr>
        <w:pStyle w:val="SourceCode"/>
      </w:pPr>
      <w:r>
        <w:t xml:space="preserve"> "icu_normalizer",</w:t>
      </w:r>
    </w:p>
    <w:p w14:paraId="22147BC7" w14:textId="77777777" w:rsidR="0095510F" w:rsidRDefault="001331E1">
      <w:pPr>
        <w:pStyle w:val="SourceCode"/>
      </w:pPr>
      <w:r>
        <w:t xml:space="preserve"> "icu_properties",</w:t>
      </w:r>
    </w:p>
    <w:p w14:paraId="06DD3320" w14:textId="77777777" w:rsidR="0095510F" w:rsidRDefault="001331E1">
      <w:pPr>
        <w:pStyle w:val="SourceCode"/>
      </w:pPr>
      <w:r>
        <w:t>]</w:t>
      </w:r>
    </w:p>
    <w:p w14:paraId="6EFEFE15" w14:textId="77777777" w:rsidR="0095510F" w:rsidRDefault="0095510F">
      <w:pPr>
        <w:pStyle w:val="SourceCode"/>
      </w:pPr>
    </w:p>
    <w:p w14:paraId="476652F4" w14:textId="77777777" w:rsidR="0095510F" w:rsidRDefault="001331E1">
      <w:pPr>
        <w:pStyle w:val="SourceCode"/>
      </w:pPr>
      <w:r>
        <w:t>[[package]]</w:t>
      </w:r>
    </w:p>
    <w:p w14:paraId="3B894710" w14:textId="77777777" w:rsidR="0095510F" w:rsidRDefault="001331E1">
      <w:pPr>
        <w:pStyle w:val="SourceCode"/>
      </w:pPr>
      <w:r>
        <w:t>name = "indexmap"</w:t>
      </w:r>
    </w:p>
    <w:p w14:paraId="1C780449" w14:textId="77777777" w:rsidR="0095510F" w:rsidRDefault="001331E1">
      <w:pPr>
        <w:pStyle w:val="SourceCode"/>
      </w:pPr>
      <w:r>
        <w:t>version = "2.14.2"</w:t>
      </w:r>
    </w:p>
    <w:p w14:paraId="43492555" w14:textId="77777777" w:rsidR="0095510F" w:rsidRDefault="001331E1">
      <w:pPr>
        <w:pStyle w:val="SourceCode"/>
      </w:pPr>
      <w:r>
        <w:t>source = "registry+https://github.com/rust-lang/crates.io-index"</w:t>
      </w:r>
    </w:p>
    <w:p w14:paraId="682A0C49" w14:textId="77777777" w:rsidR="0095510F" w:rsidRDefault="001331E1">
      <w:pPr>
        <w:pStyle w:val="SourceCode"/>
      </w:pPr>
      <w:r>
        <w:t>checksum = "cc4e190f5d26ca7051642629da2c52fc03bde85a03197c99408dcd291734c855"</w:t>
      </w:r>
    </w:p>
    <w:p w14:paraId="302647A1" w14:textId="77777777" w:rsidR="0095510F" w:rsidRDefault="001331E1">
      <w:pPr>
        <w:pStyle w:val="SourceCode"/>
      </w:pPr>
      <w:r>
        <w:t>dependencies = [</w:t>
      </w:r>
    </w:p>
    <w:p w14:paraId="4796AFAC" w14:textId="77777777" w:rsidR="0095510F" w:rsidRDefault="001331E1">
      <w:pPr>
        <w:pStyle w:val="SourceCode"/>
      </w:pPr>
      <w:r>
        <w:t xml:space="preserve"> "equivalent",</w:t>
      </w:r>
    </w:p>
    <w:p w14:paraId="7ADE3E8F" w14:textId="77777777" w:rsidR="0095510F" w:rsidRDefault="001331E1">
      <w:pPr>
        <w:pStyle w:val="SourceCode"/>
      </w:pPr>
      <w:r>
        <w:t xml:space="preserve"> "hashbrown",</w:t>
      </w:r>
    </w:p>
    <w:p w14:paraId="3B12F56D" w14:textId="77777777" w:rsidR="0095510F" w:rsidRDefault="001331E1">
      <w:pPr>
        <w:pStyle w:val="SourceCode"/>
      </w:pPr>
      <w:r>
        <w:t>]</w:t>
      </w:r>
    </w:p>
    <w:p w14:paraId="615E2BA4" w14:textId="77777777" w:rsidR="0095510F" w:rsidRDefault="0095510F">
      <w:pPr>
        <w:pStyle w:val="SourceCode"/>
      </w:pPr>
    </w:p>
    <w:p w14:paraId="74BD12A2" w14:textId="77777777" w:rsidR="0095510F" w:rsidRDefault="001331E1">
      <w:pPr>
        <w:pStyle w:val="SourceCode"/>
      </w:pPr>
      <w:r>
        <w:t>[[package]]</w:t>
      </w:r>
    </w:p>
    <w:p w14:paraId="1480CBD0" w14:textId="77777777" w:rsidR="0095510F" w:rsidRDefault="001331E1">
      <w:pPr>
        <w:pStyle w:val="SourceCode"/>
      </w:pPr>
      <w:r>
        <w:t>name = "io-enum"</w:t>
      </w:r>
    </w:p>
    <w:p w14:paraId="2C17A0E3" w14:textId="77777777" w:rsidR="0095510F" w:rsidRDefault="001331E1">
      <w:pPr>
        <w:pStyle w:val="SourceCode"/>
      </w:pPr>
      <w:r>
        <w:t>version = "1.3.0"</w:t>
      </w:r>
    </w:p>
    <w:p w14:paraId="2183F264" w14:textId="77777777" w:rsidR="0095510F" w:rsidRDefault="001331E1">
      <w:pPr>
        <w:pStyle w:val="SourceCode"/>
      </w:pPr>
      <w:r>
        <w:t>source = "registry+https://github.com/rust-lang/crates.io-index"</w:t>
      </w:r>
    </w:p>
    <w:p w14:paraId="5DF6BC92" w14:textId="77777777" w:rsidR="0095510F" w:rsidRDefault="001331E1">
      <w:pPr>
        <w:pStyle w:val="SourceCode"/>
      </w:pPr>
      <w:r>
        <w:t>checksum = "f859dc81e05e585e93cfc84dffa4fd068d0651ca229c51bca6101c056b63b93a"</w:t>
      </w:r>
    </w:p>
    <w:p w14:paraId="5DAD0980" w14:textId="77777777" w:rsidR="0095510F" w:rsidRDefault="001331E1">
      <w:pPr>
        <w:pStyle w:val="SourceCode"/>
      </w:pPr>
      <w:r>
        <w:t>dependencies = [</w:t>
      </w:r>
    </w:p>
    <w:p w14:paraId="525252E2" w14:textId="77777777" w:rsidR="0095510F" w:rsidRDefault="001331E1">
      <w:pPr>
        <w:pStyle w:val="SourceCode"/>
      </w:pPr>
      <w:r>
        <w:t xml:space="preserve"> "derive_utils",</w:t>
      </w:r>
    </w:p>
    <w:p w14:paraId="3B428AB5" w14:textId="77777777" w:rsidR="0095510F" w:rsidRDefault="001331E1">
      <w:pPr>
        <w:pStyle w:val="SourceCode"/>
      </w:pPr>
      <w:r>
        <w:t>]</w:t>
      </w:r>
    </w:p>
    <w:p w14:paraId="02D01D18" w14:textId="77777777" w:rsidR="0095510F" w:rsidRDefault="0095510F">
      <w:pPr>
        <w:pStyle w:val="SourceCode"/>
      </w:pPr>
    </w:p>
    <w:p w14:paraId="04F8E54F" w14:textId="77777777" w:rsidR="0095510F" w:rsidRDefault="001331E1">
      <w:pPr>
        <w:pStyle w:val="SourceCode"/>
      </w:pPr>
      <w:r>
        <w:t>[[package]]</w:t>
      </w:r>
    </w:p>
    <w:p w14:paraId="5B81B508" w14:textId="77777777" w:rsidR="0095510F" w:rsidRDefault="001331E1">
      <w:pPr>
        <w:pStyle w:val="SourceCode"/>
      </w:pPr>
      <w:r>
        <w:t>name = "itoa"</w:t>
      </w:r>
    </w:p>
    <w:p w14:paraId="1A0AE09F" w14:textId="77777777" w:rsidR="0095510F" w:rsidRDefault="001331E1">
      <w:pPr>
        <w:pStyle w:val="SourceCode"/>
      </w:pPr>
      <w:r>
        <w:t>version = "1.0.18"</w:t>
      </w:r>
    </w:p>
    <w:p w14:paraId="2E57ED75" w14:textId="77777777" w:rsidR="0095510F" w:rsidRDefault="001331E1">
      <w:pPr>
        <w:pStyle w:val="SourceCode"/>
      </w:pPr>
      <w:r>
        <w:t>source = "registry+https://github.com/rust-lang/crates.io-index"</w:t>
      </w:r>
    </w:p>
    <w:p w14:paraId="7E3D7618" w14:textId="77777777" w:rsidR="0095510F" w:rsidRDefault="001331E1">
      <w:pPr>
        <w:pStyle w:val="SourceCode"/>
      </w:pPr>
      <w:r>
        <w:t>checksum = "8f42a60cbdf9a97f5d2305f08a87dc4e09308d1276d28c869c684d7777685682"</w:t>
      </w:r>
    </w:p>
    <w:p w14:paraId="16E879B2" w14:textId="77777777" w:rsidR="0095510F" w:rsidRDefault="0095510F">
      <w:pPr>
        <w:pStyle w:val="SourceCode"/>
      </w:pPr>
    </w:p>
    <w:p w14:paraId="6F91689E" w14:textId="77777777" w:rsidR="0095510F" w:rsidRDefault="001331E1">
      <w:pPr>
        <w:pStyle w:val="SourceCode"/>
      </w:pPr>
      <w:r>
        <w:t>[[package]]</w:t>
      </w:r>
    </w:p>
    <w:p w14:paraId="38677620" w14:textId="77777777" w:rsidR="0095510F" w:rsidRDefault="001331E1">
      <w:pPr>
        <w:pStyle w:val="SourceCode"/>
      </w:pPr>
      <w:r>
        <w:t>name = "js-sys"</w:t>
      </w:r>
    </w:p>
    <w:p w14:paraId="742B85DC" w14:textId="77777777" w:rsidR="0095510F" w:rsidRDefault="001331E1">
      <w:pPr>
        <w:pStyle w:val="SourceCode"/>
      </w:pPr>
      <w:r>
        <w:t>version = "0.3.106"</w:t>
      </w:r>
    </w:p>
    <w:p w14:paraId="44BB39C4" w14:textId="77777777" w:rsidR="0095510F" w:rsidRDefault="001331E1">
      <w:pPr>
        <w:pStyle w:val="SourceCode"/>
      </w:pPr>
      <w:r>
        <w:t>source = "registry+https://github.com/rust-lang/crates.io-index"</w:t>
      </w:r>
    </w:p>
    <w:p w14:paraId="5DA3DCF5" w14:textId="77777777" w:rsidR="0095510F" w:rsidRDefault="001331E1">
      <w:pPr>
        <w:pStyle w:val="SourceCode"/>
      </w:pPr>
      <w:r>
        <w:t>checksum = "7883d941dae510fb2d978fc3fe018c71c9e2892fd38854de3e8b92c2e5ad9cc5"</w:t>
      </w:r>
    </w:p>
    <w:p w14:paraId="72608B27" w14:textId="77777777" w:rsidR="0095510F" w:rsidRDefault="001331E1">
      <w:pPr>
        <w:pStyle w:val="SourceCode"/>
      </w:pPr>
      <w:r>
        <w:t>dependencies = [</w:t>
      </w:r>
    </w:p>
    <w:p w14:paraId="7CC74370" w14:textId="77777777" w:rsidR="0095510F" w:rsidRDefault="001331E1">
      <w:pPr>
        <w:pStyle w:val="SourceCode"/>
      </w:pPr>
      <w:r>
        <w:t xml:space="preserve"> "cfg-if",</w:t>
      </w:r>
    </w:p>
    <w:p w14:paraId="03730BAA" w14:textId="77777777" w:rsidR="0095510F" w:rsidRDefault="001331E1">
      <w:pPr>
        <w:pStyle w:val="SourceCode"/>
      </w:pPr>
      <w:r>
        <w:t xml:space="preserve"> "futures-util",</w:t>
      </w:r>
    </w:p>
    <w:p w14:paraId="6F93227E" w14:textId="77777777" w:rsidR="0095510F" w:rsidRDefault="001331E1">
      <w:pPr>
        <w:pStyle w:val="SourceCode"/>
      </w:pPr>
      <w:r>
        <w:t xml:space="preserve"> "wasm-bindgen",</w:t>
      </w:r>
    </w:p>
    <w:p w14:paraId="7A9F1C47" w14:textId="77777777" w:rsidR="0095510F" w:rsidRDefault="001331E1">
      <w:pPr>
        <w:pStyle w:val="SourceCode"/>
      </w:pPr>
      <w:r>
        <w:t>]</w:t>
      </w:r>
    </w:p>
    <w:p w14:paraId="450CCE32" w14:textId="77777777" w:rsidR="0095510F" w:rsidRDefault="0095510F">
      <w:pPr>
        <w:pStyle w:val="SourceCode"/>
      </w:pPr>
    </w:p>
    <w:p w14:paraId="174F3E7D" w14:textId="77777777" w:rsidR="0095510F" w:rsidRDefault="001331E1">
      <w:pPr>
        <w:pStyle w:val="SourceCode"/>
      </w:pPr>
      <w:r>
        <w:t>[[package]]</w:t>
      </w:r>
    </w:p>
    <w:p w14:paraId="561D1195" w14:textId="77777777" w:rsidR="0095510F" w:rsidRDefault="001331E1">
      <w:pPr>
        <w:pStyle w:val="SourceCode"/>
      </w:pPr>
      <w:r>
        <w:t>name = "libc"</w:t>
      </w:r>
    </w:p>
    <w:p w14:paraId="3438689B" w14:textId="77777777" w:rsidR="0095510F" w:rsidRDefault="001331E1">
      <w:pPr>
        <w:pStyle w:val="SourceCode"/>
      </w:pPr>
      <w:r>
        <w:t>version = "0.2.190"</w:t>
      </w:r>
    </w:p>
    <w:p w14:paraId="7311D63A" w14:textId="77777777" w:rsidR="0095510F" w:rsidRDefault="001331E1">
      <w:pPr>
        <w:pStyle w:val="SourceCode"/>
      </w:pPr>
      <w:r>
        <w:t>source = "registry+https://github.com/rust-lang/crates.io-index"</w:t>
      </w:r>
    </w:p>
    <w:p w14:paraId="0E5459B2" w14:textId="77777777" w:rsidR="0095510F" w:rsidRDefault="001331E1">
      <w:pPr>
        <w:pStyle w:val="SourceCode"/>
      </w:pPr>
      <w:r>
        <w:t>checksum = "ce5d3ddc6d3fa000eb1536d85e147bfe31aacaba692ed6a876f95cb7c855be78"</w:t>
      </w:r>
    </w:p>
    <w:p w14:paraId="5501C76C" w14:textId="77777777" w:rsidR="0095510F" w:rsidRDefault="0095510F">
      <w:pPr>
        <w:pStyle w:val="SourceCode"/>
      </w:pPr>
    </w:p>
    <w:p w14:paraId="404C5832" w14:textId="77777777" w:rsidR="0095510F" w:rsidRDefault="001331E1">
      <w:pPr>
        <w:pStyle w:val="SourceCode"/>
      </w:pPr>
      <w:r>
        <w:t>[[package]]</w:t>
      </w:r>
    </w:p>
    <w:p w14:paraId="4BE04776" w14:textId="77777777" w:rsidR="0095510F" w:rsidRDefault="001331E1">
      <w:pPr>
        <w:pStyle w:val="SourceCode"/>
      </w:pPr>
      <w:r>
        <w:t>name = "libz-sys"</w:t>
      </w:r>
    </w:p>
    <w:p w14:paraId="762256C6" w14:textId="77777777" w:rsidR="0095510F" w:rsidRDefault="001331E1">
      <w:pPr>
        <w:pStyle w:val="SourceCode"/>
      </w:pPr>
      <w:r>
        <w:t>version = "1.1.29"</w:t>
      </w:r>
    </w:p>
    <w:p w14:paraId="1E67F320" w14:textId="77777777" w:rsidR="0095510F" w:rsidRDefault="001331E1">
      <w:pPr>
        <w:pStyle w:val="SourceCode"/>
      </w:pPr>
      <w:r>
        <w:t>source = "registry+https://github.com/rust-lang/crates.io-index"</w:t>
      </w:r>
    </w:p>
    <w:p w14:paraId="14E6DC95" w14:textId="77777777" w:rsidR="0095510F" w:rsidRDefault="001331E1">
      <w:pPr>
        <w:pStyle w:val="SourceCode"/>
      </w:pPr>
      <w:r>
        <w:t>checksum = "85bc9657773828b90eeb625adff10eeac83cc21bbfd8e23a03eaa8a33c9e28d9"</w:t>
      </w:r>
    </w:p>
    <w:p w14:paraId="77A8FE51" w14:textId="77777777" w:rsidR="0095510F" w:rsidRDefault="001331E1">
      <w:pPr>
        <w:pStyle w:val="SourceCode"/>
      </w:pPr>
      <w:r>
        <w:t>dependencies = [</w:t>
      </w:r>
    </w:p>
    <w:p w14:paraId="2931607D" w14:textId="77777777" w:rsidR="0095510F" w:rsidRDefault="001331E1">
      <w:pPr>
        <w:pStyle w:val="SourceCode"/>
      </w:pPr>
      <w:r>
        <w:t xml:space="preserve"> "cc",</w:t>
      </w:r>
    </w:p>
    <w:p w14:paraId="664F6703" w14:textId="77777777" w:rsidR="0095510F" w:rsidRDefault="001331E1">
      <w:pPr>
        <w:pStyle w:val="SourceCode"/>
      </w:pPr>
      <w:r>
        <w:t xml:space="preserve"> "pkg-config",</w:t>
      </w:r>
    </w:p>
    <w:p w14:paraId="0F2FC27F" w14:textId="77777777" w:rsidR="0095510F" w:rsidRDefault="001331E1">
      <w:pPr>
        <w:pStyle w:val="SourceCode"/>
      </w:pPr>
      <w:r>
        <w:t xml:space="preserve"> "vcpkg",</w:t>
      </w:r>
    </w:p>
    <w:p w14:paraId="364544E6" w14:textId="77777777" w:rsidR="0095510F" w:rsidRDefault="001331E1">
      <w:pPr>
        <w:pStyle w:val="SourceCode"/>
      </w:pPr>
      <w:r>
        <w:t>]</w:t>
      </w:r>
    </w:p>
    <w:p w14:paraId="1A70FF54" w14:textId="77777777" w:rsidR="0095510F" w:rsidRDefault="0095510F">
      <w:pPr>
        <w:pStyle w:val="SourceCode"/>
      </w:pPr>
    </w:p>
    <w:p w14:paraId="7BFFEFD6" w14:textId="77777777" w:rsidR="0095510F" w:rsidRDefault="001331E1">
      <w:pPr>
        <w:pStyle w:val="SourceCode"/>
      </w:pPr>
      <w:r>
        <w:t>[[package]]</w:t>
      </w:r>
    </w:p>
    <w:p w14:paraId="24A0D908" w14:textId="77777777" w:rsidR="0095510F" w:rsidRDefault="001331E1">
      <w:pPr>
        <w:pStyle w:val="SourceCode"/>
      </w:pPr>
      <w:r>
        <w:t>name = "litemap"</w:t>
      </w:r>
    </w:p>
    <w:p w14:paraId="49B2DE26" w14:textId="77777777" w:rsidR="0095510F" w:rsidRDefault="001331E1">
      <w:pPr>
        <w:pStyle w:val="SourceCode"/>
      </w:pPr>
      <w:r>
        <w:t>version = "0.8.3"</w:t>
      </w:r>
    </w:p>
    <w:p w14:paraId="6E013444" w14:textId="77777777" w:rsidR="0095510F" w:rsidRDefault="001331E1">
      <w:pPr>
        <w:pStyle w:val="SourceCode"/>
      </w:pPr>
      <w:r>
        <w:t>source = "registry+https://github.com/rust-lang/crates.io-index"</w:t>
      </w:r>
    </w:p>
    <w:p w14:paraId="3F3EF416" w14:textId="77777777" w:rsidR="0095510F" w:rsidRDefault="001331E1">
      <w:pPr>
        <w:pStyle w:val="SourceCode"/>
      </w:pPr>
      <w:r>
        <w:t>checksum = "47d9d19d1d6efa0109d2f65ff4c85cddd50bd572e5a00127ab10987290bcefae"</w:t>
      </w:r>
    </w:p>
    <w:p w14:paraId="6D26D2AC" w14:textId="77777777" w:rsidR="0095510F" w:rsidRDefault="0095510F">
      <w:pPr>
        <w:pStyle w:val="SourceCode"/>
      </w:pPr>
    </w:p>
    <w:p w14:paraId="056CF2CB" w14:textId="77777777" w:rsidR="0095510F" w:rsidRDefault="001331E1">
      <w:pPr>
        <w:pStyle w:val="SourceCode"/>
      </w:pPr>
      <w:r>
        <w:t>[[package]]</w:t>
      </w:r>
    </w:p>
    <w:p w14:paraId="3FAB1536" w14:textId="77777777" w:rsidR="0095510F" w:rsidRDefault="001331E1">
      <w:pPr>
        <w:pStyle w:val="SourceCode"/>
      </w:pPr>
      <w:r>
        <w:t>name = "lru"</w:t>
      </w:r>
    </w:p>
    <w:p w14:paraId="21598CB0" w14:textId="77777777" w:rsidR="0095510F" w:rsidRDefault="001331E1">
      <w:pPr>
        <w:pStyle w:val="SourceCode"/>
      </w:pPr>
      <w:r>
        <w:t>version = "0.18.5"</w:t>
      </w:r>
    </w:p>
    <w:p w14:paraId="03770E23" w14:textId="77777777" w:rsidR="0095510F" w:rsidRDefault="001331E1">
      <w:pPr>
        <w:pStyle w:val="SourceCode"/>
      </w:pPr>
      <w:r>
        <w:t>source = "registry+https://github.com/rust-lang/crates.io-index"</w:t>
      </w:r>
    </w:p>
    <w:p w14:paraId="09661229" w14:textId="77777777" w:rsidR="0095510F" w:rsidRDefault="001331E1">
      <w:pPr>
        <w:pStyle w:val="SourceCode"/>
      </w:pPr>
      <w:r>
        <w:t>checksum = "ef9ac18847474e638e3702b76c65d4eb93428471a74778ef0f1be711717f89b5"</w:t>
      </w:r>
    </w:p>
    <w:p w14:paraId="2BD36046" w14:textId="77777777" w:rsidR="0095510F" w:rsidRDefault="0095510F">
      <w:pPr>
        <w:pStyle w:val="SourceCode"/>
      </w:pPr>
    </w:p>
    <w:p w14:paraId="67212BCD" w14:textId="77777777" w:rsidR="0095510F" w:rsidRDefault="001331E1">
      <w:pPr>
        <w:pStyle w:val="SourceCode"/>
      </w:pPr>
      <w:r>
        <w:t>[[package]]</w:t>
      </w:r>
    </w:p>
    <w:p w14:paraId="7E9A5786" w14:textId="77777777" w:rsidR="0095510F" w:rsidRDefault="001331E1">
      <w:pPr>
        <w:pStyle w:val="SourceCode"/>
      </w:pPr>
      <w:r>
        <w:t>name = "manyhow"</w:t>
      </w:r>
    </w:p>
    <w:p w14:paraId="021C99C8" w14:textId="77777777" w:rsidR="0095510F" w:rsidRDefault="001331E1">
      <w:pPr>
        <w:pStyle w:val="SourceCode"/>
      </w:pPr>
      <w:r>
        <w:t>version = "0.11.4"</w:t>
      </w:r>
    </w:p>
    <w:p w14:paraId="1E4448ED" w14:textId="77777777" w:rsidR="0095510F" w:rsidRDefault="001331E1">
      <w:pPr>
        <w:pStyle w:val="SourceCode"/>
      </w:pPr>
      <w:r>
        <w:t>source = "registry+https://github.com/rust-lang/crates.io-index"</w:t>
      </w:r>
    </w:p>
    <w:p w14:paraId="3CAE7994" w14:textId="77777777" w:rsidR="0095510F" w:rsidRDefault="001331E1">
      <w:pPr>
        <w:pStyle w:val="SourceCode"/>
      </w:pPr>
      <w:r>
        <w:t>checksum = "b33efb3ca6d3b07393750d4030418d594ab1139cee518f0dc88db70fec873587"</w:t>
      </w:r>
    </w:p>
    <w:p w14:paraId="0C7AE634" w14:textId="77777777" w:rsidR="0095510F" w:rsidRDefault="001331E1">
      <w:pPr>
        <w:pStyle w:val="SourceCode"/>
      </w:pPr>
      <w:r>
        <w:t>dependencies = [</w:t>
      </w:r>
    </w:p>
    <w:p w14:paraId="61DE1EA6" w14:textId="77777777" w:rsidR="0095510F" w:rsidRDefault="001331E1">
      <w:pPr>
        <w:pStyle w:val="SourceCode"/>
      </w:pPr>
      <w:r>
        <w:t xml:space="preserve"> "manyhow-macros",</w:t>
      </w:r>
    </w:p>
    <w:p w14:paraId="214AA444" w14:textId="77777777" w:rsidR="0095510F" w:rsidRDefault="001331E1">
      <w:pPr>
        <w:pStyle w:val="SourceCode"/>
      </w:pPr>
      <w:r>
        <w:t xml:space="preserve"> "proc-macro2",</w:t>
      </w:r>
    </w:p>
    <w:p w14:paraId="478C9600" w14:textId="77777777" w:rsidR="0095510F" w:rsidRDefault="001331E1">
      <w:pPr>
        <w:pStyle w:val="SourceCode"/>
      </w:pPr>
      <w:r>
        <w:t xml:space="preserve"> "quote",</w:t>
      </w:r>
    </w:p>
    <w:p w14:paraId="77635AE8" w14:textId="77777777" w:rsidR="0095510F" w:rsidRDefault="001331E1">
      <w:pPr>
        <w:pStyle w:val="SourceCode"/>
      </w:pPr>
      <w:r>
        <w:t xml:space="preserve"> "syn 2.0.119",</w:t>
      </w:r>
    </w:p>
    <w:p w14:paraId="39A37F7A" w14:textId="77777777" w:rsidR="0095510F" w:rsidRDefault="001331E1">
      <w:pPr>
        <w:pStyle w:val="SourceCode"/>
      </w:pPr>
      <w:r>
        <w:t>]</w:t>
      </w:r>
    </w:p>
    <w:p w14:paraId="505E3546" w14:textId="77777777" w:rsidR="0095510F" w:rsidRDefault="0095510F">
      <w:pPr>
        <w:pStyle w:val="SourceCode"/>
      </w:pPr>
    </w:p>
    <w:p w14:paraId="492EA2FC" w14:textId="77777777" w:rsidR="0095510F" w:rsidRDefault="001331E1">
      <w:pPr>
        <w:pStyle w:val="SourceCode"/>
      </w:pPr>
      <w:r>
        <w:t>[[package]]</w:t>
      </w:r>
    </w:p>
    <w:p w14:paraId="1D2F6E3F" w14:textId="77777777" w:rsidR="0095510F" w:rsidRDefault="001331E1">
      <w:pPr>
        <w:pStyle w:val="SourceCode"/>
      </w:pPr>
      <w:r>
        <w:t>name = "manyhow-macros"</w:t>
      </w:r>
    </w:p>
    <w:p w14:paraId="3FA5326A" w14:textId="77777777" w:rsidR="0095510F" w:rsidRDefault="001331E1">
      <w:pPr>
        <w:pStyle w:val="SourceCode"/>
      </w:pPr>
      <w:r>
        <w:t>version = "0.11.4"</w:t>
      </w:r>
    </w:p>
    <w:p w14:paraId="3F8BE9F2" w14:textId="77777777" w:rsidR="0095510F" w:rsidRDefault="001331E1">
      <w:pPr>
        <w:pStyle w:val="SourceCode"/>
      </w:pPr>
      <w:r>
        <w:t>source = "registry+https://github.com/rust-lang/crates.io-index"</w:t>
      </w:r>
    </w:p>
    <w:p w14:paraId="759AAFCB" w14:textId="77777777" w:rsidR="0095510F" w:rsidRDefault="001331E1">
      <w:pPr>
        <w:pStyle w:val="SourceCode"/>
      </w:pPr>
      <w:r>
        <w:t>checksum = "46fce34d199b78b6e6073abf984c9cf5fd3e9330145a93ee0738a7443e371495"</w:t>
      </w:r>
    </w:p>
    <w:p w14:paraId="4A56F881" w14:textId="77777777" w:rsidR="0095510F" w:rsidRDefault="001331E1">
      <w:pPr>
        <w:pStyle w:val="SourceCode"/>
      </w:pPr>
      <w:r>
        <w:t>dependencies = [</w:t>
      </w:r>
    </w:p>
    <w:p w14:paraId="05884D26" w14:textId="77777777" w:rsidR="0095510F" w:rsidRDefault="001331E1">
      <w:pPr>
        <w:pStyle w:val="SourceCode"/>
      </w:pPr>
      <w:r>
        <w:t xml:space="preserve"> "proc-macro-utils",</w:t>
      </w:r>
    </w:p>
    <w:p w14:paraId="59046DF0" w14:textId="77777777" w:rsidR="0095510F" w:rsidRDefault="001331E1">
      <w:pPr>
        <w:pStyle w:val="SourceCode"/>
      </w:pPr>
      <w:r>
        <w:t xml:space="preserve"> "proc-macro2",</w:t>
      </w:r>
    </w:p>
    <w:p w14:paraId="19FA86CD" w14:textId="77777777" w:rsidR="0095510F" w:rsidRDefault="001331E1">
      <w:pPr>
        <w:pStyle w:val="SourceCode"/>
      </w:pPr>
      <w:r>
        <w:t xml:space="preserve"> "quote",</w:t>
      </w:r>
    </w:p>
    <w:p w14:paraId="3B122E8E" w14:textId="77777777" w:rsidR="0095510F" w:rsidRDefault="001331E1">
      <w:pPr>
        <w:pStyle w:val="SourceCode"/>
      </w:pPr>
      <w:r>
        <w:t>]</w:t>
      </w:r>
    </w:p>
    <w:p w14:paraId="4390CD62" w14:textId="77777777" w:rsidR="0095510F" w:rsidRDefault="0095510F">
      <w:pPr>
        <w:pStyle w:val="SourceCode"/>
      </w:pPr>
    </w:p>
    <w:p w14:paraId="2524139A" w14:textId="77777777" w:rsidR="0095510F" w:rsidRDefault="001331E1">
      <w:pPr>
        <w:pStyle w:val="SourceCode"/>
      </w:pPr>
      <w:r>
        <w:t>[[package]]</w:t>
      </w:r>
    </w:p>
    <w:p w14:paraId="7410BD1B" w14:textId="77777777" w:rsidR="0095510F" w:rsidRDefault="001331E1">
      <w:pPr>
        <w:pStyle w:val="SourceCode"/>
      </w:pPr>
      <w:r>
        <w:t>name = "matchit"</w:t>
      </w:r>
    </w:p>
    <w:p w14:paraId="41339D8F" w14:textId="77777777" w:rsidR="0095510F" w:rsidRDefault="001331E1">
      <w:pPr>
        <w:pStyle w:val="SourceCode"/>
      </w:pPr>
      <w:r>
        <w:t>version = "0.8.4"</w:t>
      </w:r>
    </w:p>
    <w:p w14:paraId="74304E63" w14:textId="77777777" w:rsidR="0095510F" w:rsidRDefault="001331E1">
      <w:pPr>
        <w:pStyle w:val="SourceCode"/>
      </w:pPr>
      <w:r>
        <w:t>source = "registry+https://github.com/rust-lang/crates.io-index"</w:t>
      </w:r>
    </w:p>
    <w:p w14:paraId="7C3C2B31" w14:textId="77777777" w:rsidR="0095510F" w:rsidRDefault="001331E1">
      <w:pPr>
        <w:pStyle w:val="SourceCode"/>
      </w:pPr>
      <w:r>
        <w:t>checksum = "47e1ffaa40ddd1f3ed91f717a33c8c0ee23fff369e3aa8772b9605cc1d22f4c3"</w:t>
      </w:r>
    </w:p>
    <w:p w14:paraId="2B51E120" w14:textId="77777777" w:rsidR="0095510F" w:rsidRDefault="0095510F">
      <w:pPr>
        <w:pStyle w:val="SourceCode"/>
      </w:pPr>
    </w:p>
    <w:p w14:paraId="7F3658DF" w14:textId="77777777" w:rsidR="0095510F" w:rsidRDefault="001331E1">
      <w:pPr>
        <w:pStyle w:val="SourceCode"/>
      </w:pPr>
      <w:r>
        <w:t>[[package]]</w:t>
      </w:r>
    </w:p>
    <w:p w14:paraId="62FC5174" w14:textId="77777777" w:rsidR="0095510F" w:rsidRDefault="001331E1">
      <w:pPr>
        <w:pStyle w:val="SourceCode"/>
      </w:pPr>
      <w:r>
        <w:t>name = "memchr"</w:t>
      </w:r>
    </w:p>
    <w:p w14:paraId="04CDC575" w14:textId="77777777" w:rsidR="0095510F" w:rsidRDefault="001331E1">
      <w:pPr>
        <w:pStyle w:val="SourceCode"/>
      </w:pPr>
      <w:r>
        <w:t>version = "2.8.3"</w:t>
      </w:r>
    </w:p>
    <w:p w14:paraId="651CC5B6" w14:textId="77777777" w:rsidR="0095510F" w:rsidRDefault="001331E1">
      <w:pPr>
        <w:pStyle w:val="SourceCode"/>
      </w:pPr>
      <w:r>
        <w:t>source = "registry+https://github.com/rust-lang/crates.io-index"</w:t>
      </w:r>
    </w:p>
    <w:p w14:paraId="1BD9B767" w14:textId="77777777" w:rsidR="0095510F" w:rsidRDefault="001331E1">
      <w:pPr>
        <w:pStyle w:val="SourceCode"/>
      </w:pPr>
      <w:r>
        <w:t>checksum = "cf8baf1c55e62ffcace7a9f06f4bd9cd3f0c4beb022d3b367256b91b87513d98"</w:t>
      </w:r>
    </w:p>
    <w:p w14:paraId="0A5DAD8F" w14:textId="77777777" w:rsidR="0095510F" w:rsidRDefault="0095510F">
      <w:pPr>
        <w:pStyle w:val="SourceCode"/>
      </w:pPr>
    </w:p>
    <w:p w14:paraId="46D7F0D6" w14:textId="77777777" w:rsidR="0095510F" w:rsidRDefault="001331E1">
      <w:pPr>
        <w:pStyle w:val="SourceCode"/>
      </w:pPr>
      <w:r>
        <w:t>[[package]]</w:t>
      </w:r>
    </w:p>
    <w:p w14:paraId="653F09D2" w14:textId="77777777" w:rsidR="0095510F" w:rsidRDefault="001331E1">
      <w:pPr>
        <w:pStyle w:val="SourceCode"/>
      </w:pPr>
      <w:r>
        <w:t>name = "mime"</w:t>
      </w:r>
    </w:p>
    <w:p w14:paraId="3E68B374" w14:textId="77777777" w:rsidR="0095510F" w:rsidRDefault="001331E1">
      <w:pPr>
        <w:pStyle w:val="SourceCode"/>
      </w:pPr>
      <w:r>
        <w:t>version = "0.3.17"</w:t>
      </w:r>
    </w:p>
    <w:p w14:paraId="51B92DC6" w14:textId="77777777" w:rsidR="0095510F" w:rsidRDefault="001331E1">
      <w:pPr>
        <w:pStyle w:val="SourceCode"/>
      </w:pPr>
      <w:r>
        <w:t>source = "registry+https://github.com/rust-lang/crates.io-index"</w:t>
      </w:r>
    </w:p>
    <w:p w14:paraId="481DED74" w14:textId="77777777" w:rsidR="0095510F" w:rsidRDefault="001331E1">
      <w:pPr>
        <w:pStyle w:val="SourceCode"/>
      </w:pPr>
      <w:r>
        <w:t>checksum = "6877bb514081ee2a7ff5ef9de3281f14a4dd4bceac4c09388074a6b5df8a139a"</w:t>
      </w:r>
    </w:p>
    <w:p w14:paraId="3F2B63E4" w14:textId="77777777" w:rsidR="0095510F" w:rsidRDefault="0095510F">
      <w:pPr>
        <w:pStyle w:val="SourceCode"/>
      </w:pPr>
    </w:p>
    <w:p w14:paraId="7EA3F91E" w14:textId="77777777" w:rsidR="0095510F" w:rsidRDefault="001331E1">
      <w:pPr>
        <w:pStyle w:val="SourceCode"/>
      </w:pPr>
      <w:r>
        <w:t>[[package]]</w:t>
      </w:r>
    </w:p>
    <w:p w14:paraId="7398E530" w14:textId="77777777" w:rsidR="0095510F" w:rsidRDefault="001331E1">
      <w:pPr>
        <w:pStyle w:val="SourceCode"/>
      </w:pPr>
      <w:r>
        <w:t>name = "mio"</w:t>
      </w:r>
    </w:p>
    <w:p w14:paraId="4B9D54DA" w14:textId="77777777" w:rsidR="0095510F" w:rsidRDefault="001331E1">
      <w:pPr>
        <w:pStyle w:val="SourceCode"/>
      </w:pPr>
      <w:r>
        <w:t>version = "1.2.4"</w:t>
      </w:r>
    </w:p>
    <w:p w14:paraId="6DCD171E" w14:textId="77777777" w:rsidR="0095510F" w:rsidRDefault="001331E1">
      <w:pPr>
        <w:pStyle w:val="SourceCode"/>
      </w:pPr>
      <w:r>
        <w:t>source = "registry+https://github.com/rust-lang/crates.io-index"</w:t>
      </w:r>
    </w:p>
    <w:p w14:paraId="6FFCD7A0" w14:textId="77777777" w:rsidR="0095510F" w:rsidRDefault="001331E1">
      <w:pPr>
        <w:pStyle w:val="SourceCode"/>
      </w:pPr>
      <w:r>
        <w:t>checksum = "1788edb87fdc09c7e26304471e2f5be8cdefb1b6930d6e3985fc02ff53bf86ee"</w:t>
      </w:r>
    </w:p>
    <w:p w14:paraId="51E90D89" w14:textId="77777777" w:rsidR="0095510F" w:rsidRDefault="001331E1">
      <w:pPr>
        <w:pStyle w:val="SourceCode"/>
      </w:pPr>
      <w:r>
        <w:t>dependencies = [</w:t>
      </w:r>
    </w:p>
    <w:p w14:paraId="74B916B6" w14:textId="77777777" w:rsidR="0095510F" w:rsidRDefault="001331E1">
      <w:pPr>
        <w:pStyle w:val="SourceCode"/>
      </w:pPr>
      <w:r>
        <w:t xml:space="preserve"> "libc",</w:t>
      </w:r>
    </w:p>
    <w:p w14:paraId="7BA92B11" w14:textId="77777777" w:rsidR="0095510F" w:rsidRDefault="001331E1">
      <w:pPr>
        <w:pStyle w:val="SourceCode"/>
      </w:pPr>
      <w:r>
        <w:t xml:space="preserve"> "wasi",</w:t>
      </w:r>
    </w:p>
    <w:p w14:paraId="23E61B32" w14:textId="77777777" w:rsidR="0095510F" w:rsidRDefault="001331E1">
      <w:pPr>
        <w:pStyle w:val="SourceCode"/>
      </w:pPr>
      <w:r>
        <w:t xml:space="preserve"> "windows-sys 0.61.2",</w:t>
      </w:r>
    </w:p>
    <w:p w14:paraId="4DAE15EB" w14:textId="77777777" w:rsidR="0095510F" w:rsidRDefault="001331E1">
      <w:pPr>
        <w:pStyle w:val="SourceCode"/>
      </w:pPr>
      <w:r>
        <w:t>]</w:t>
      </w:r>
    </w:p>
    <w:p w14:paraId="2A8BC086" w14:textId="77777777" w:rsidR="0095510F" w:rsidRDefault="0095510F">
      <w:pPr>
        <w:pStyle w:val="SourceCode"/>
      </w:pPr>
    </w:p>
    <w:p w14:paraId="4E659A96" w14:textId="77777777" w:rsidR="0095510F" w:rsidRDefault="001331E1">
      <w:pPr>
        <w:pStyle w:val="SourceCode"/>
      </w:pPr>
      <w:r>
        <w:t>[[package]]</w:t>
      </w:r>
    </w:p>
    <w:p w14:paraId="2AE85864" w14:textId="77777777" w:rsidR="0095510F" w:rsidRDefault="001331E1">
      <w:pPr>
        <w:pStyle w:val="SourceCode"/>
      </w:pPr>
      <w:r>
        <w:t>name = "mysql"</w:t>
      </w:r>
    </w:p>
    <w:p w14:paraId="2E93BD62" w14:textId="77777777" w:rsidR="0095510F" w:rsidRDefault="001331E1">
      <w:pPr>
        <w:pStyle w:val="SourceCode"/>
      </w:pPr>
      <w:r>
        <w:t>version = "28.0.3"</w:t>
      </w:r>
    </w:p>
    <w:p w14:paraId="74D53642" w14:textId="77777777" w:rsidR="0095510F" w:rsidRDefault="001331E1">
      <w:pPr>
        <w:pStyle w:val="SourceCode"/>
      </w:pPr>
      <w:r>
        <w:t>source = "registry+https://github.com/rust-lang/crates.io-index"</w:t>
      </w:r>
    </w:p>
    <w:p w14:paraId="328F8421" w14:textId="77777777" w:rsidR="0095510F" w:rsidRDefault="001331E1">
      <w:pPr>
        <w:pStyle w:val="SourceCode"/>
      </w:pPr>
      <w:r>
        <w:t>checksum = "7d3d30e2806645e218163f49c2656286061cc91ffce24d93d758fd136e70eb5d"</w:t>
      </w:r>
    </w:p>
    <w:p w14:paraId="46CCAD18" w14:textId="77777777" w:rsidR="0095510F" w:rsidRDefault="001331E1">
      <w:pPr>
        <w:pStyle w:val="SourceCode"/>
      </w:pPr>
      <w:r>
        <w:t>dependencies = [</w:t>
      </w:r>
    </w:p>
    <w:p w14:paraId="35195A05" w14:textId="77777777" w:rsidR="0095510F" w:rsidRDefault="001331E1">
      <w:pPr>
        <w:pStyle w:val="SourceCode"/>
      </w:pPr>
      <w:r>
        <w:t xml:space="preserve"> "arc-swap",</w:t>
      </w:r>
    </w:p>
    <w:p w14:paraId="289F45AA" w14:textId="77777777" w:rsidR="0095510F" w:rsidRDefault="001331E1">
      <w:pPr>
        <w:pStyle w:val="SourceCode"/>
      </w:pPr>
      <w:r>
        <w:t xml:space="preserve"> "bufstream",</w:t>
      </w:r>
    </w:p>
    <w:p w14:paraId="0140480E" w14:textId="77777777" w:rsidR="0095510F" w:rsidRDefault="001331E1">
      <w:pPr>
        <w:pStyle w:val="SourceCode"/>
      </w:pPr>
      <w:r>
        <w:t xml:space="preserve"> "bytes",</w:t>
      </w:r>
    </w:p>
    <w:p w14:paraId="1A18E488" w14:textId="77777777" w:rsidR="0095510F" w:rsidRDefault="001331E1">
      <w:pPr>
        <w:pStyle w:val="SourceCode"/>
      </w:pPr>
      <w:r>
        <w:t xml:space="preserve"> "crossbeam-queue",</w:t>
      </w:r>
    </w:p>
    <w:p w14:paraId="4803E5A9" w14:textId="77777777" w:rsidR="0095510F" w:rsidRDefault="001331E1">
      <w:pPr>
        <w:pStyle w:val="SourceCode"/>
      </w:pPr>
      <w:r>
        <w:t xml:space="preserve"> "crossbeam-utils",</w:t>
      </w:r>
    </w:p>
    <w:p w14:paraId="588E68D6" w14:textId="77777777" w:rsidR="0095510F" w:rsidRDefault="001331E1">
      <w:pPr>
        <w:pStyle w:val="SourceCode"/>
      </w:pPr>
      <w:r>
        <w:t xml:space="preserve"> "flate2",</w:t>
      </w:r>
    </w:p>
    <w:p w14:paraId="6A58B334" w14:textId="77777777" w:rsidR="0095510F" w:rsidRDefault="001331E1">
      <w:pPr>
        <w:pStyle w:val="SourceCode"/>
      </w:pPr>
      <w:r>
        <w:t xml:space="preserve"> "io-enum",</w:t>
      </w:r>
    </w:p>
    <w:p w14:paraId="67DFCD72" w14:textId="77777777" w:rsidR="0095510F" w:rsidRDefault="001331E1">
      <w:pPr>
        <w:pStyle w:val="SourceCode"/>
      </w:pPr>
      <w:r>
        <w:t xml:space="preserve"> "libc",</w:t>
      </w:r>
    </w:p>
    <w:p w14:paraId="0FD97C69" w14:textId="77777777" w:rsidR="0095510F" w:rsidRDefault="001331E1">
      <w:pPr>
        <w:pStyle w:val="SourceCode"/>
      </w:pPr>
      <w:r>
        <w:t xml:space="preserve"> "lru",</w:t>
      </w:r>
    </w:p>
    <w:p w14:paraId="25869480" w14:textId="77777777" w:rsidR="0095510F" w:rsidRDefault="001331E1">
      <w:pPr>
        <w:pStyle w:val="SourceCode"/>
      </w:pPr>
      <w:r>
        <w:t xml:space="preserve"> "mysql_common",</w:t>
      </w:r>
    </w:p>
    <w:p w14:paraId="36FBA980" w14:textId="77777777" w:rsidR="0095510F" w:rsidRDefault="001331E1">
      <w:pPr>
        <w:pStyle w:val="SourceCode"/>
      </w:pPr>
      <w:r>
        <w:t xml:space="preserve"> "named_pipe",</w:t>
      </w:r>
    </w:p>
    <w:p w14:paraId="6FA25369" w14:textId="77777777" w:rsidR="0095510F" w:rsidRDefault="001331E1">
      <w:pPr>
        <w:pStyle w:val="SourceCode"/>
      </w:pPr>
      <w:r>
        <w:t xml:space="preserve"> "pem",</w:t>
      </w:r>
    </w:p>
    <w:p w14:paraId="4166E106" w14:textId="77777777" w:rsidR="0095510F" w:rsidRDefault="001331E1">
      <w:pPr>
        <w:pStyle w:val="SourceCode"/>
      </w:pPr>
      <w:r>
        <w:t xml:space="preserve"> "percent-encoding",</w:t>
      </w:r>
    </w:p>
    <w:p w14:paraId="22D38304" w14:textId="77777777" w:rsidR="0095510F" w:rsidRDefault="001331E1">
      <w:pPr>
        <w:pStyle w:val="SourceCode"/>
      </w:pPr>
      <w:r>
        <w:t xml:space="preserve"> "socket2",</w:t>
      </w:r>
    </w:p>
    <w:p w14:paraId="2755F025" w14:textId="77777777" w:rsidR="0095510F" w:rsidRDefault="001331E1">
      <w:pPr>
        <w:pStyle w:val="SourceCode"/>
      </w:pPr>
      <w:r>
        <w:t xml:space="preserve"> "twox-hash",</w:t>
      </w:r>
    </w:p>
    <w:p w14:paraId="26EA7E0E" w14:textId="77777777" w:rsidR="0095510F" w:rsidRDefault="001331E1">
      <w:pPr>
        <w:pStyle w:val="SourceCode"/>
      </w:pPr>
      <w:r>
        <w:t xml:space="preserve"> "url",</w:t>
      </w:r>
    </w:p>
    <w:p w14:paraId="0CF2A4EC" w14:textId="77777777" w:rsidR="0095510F" w:rsidRDefault="001331E1">
      <w:pPr>
        <w:pStyle w:val="SourceCode"/>
      </w:pPr>
      <w:r>
        <w:t>]</w:t>
      </w:r>
    </w:p>
    <w:p w14:paraId="53ADB04C" w14:textId="77777777" w:rsidR="0095510F" w:rsidRDefault="0095510F">
      <w:pPr>
        <w:pStyle w:val="SourceCode"/>
      </w:pPr>
    </w:p>
    <w:p w14:paraId="49514726" w14:textId="77777777" w:rsidR="0095510F" w:rsidRDefault="001331E1">
      <w:pPr>
        <w:pStyle w:val="SourceCode"/>
      </w:pPr>
      <w:r>
        <w:t>[[package]]</w:t>
      </w:r>
    </w:p>
    <w:p w14:paraId="4E235A17" w14:textId="77777777" w:rsidR="0095510F" w:rsidRDefault="001331E1">
      <w:pPr>
        <w:pStyle w:val="SourceCode"/>
      </w:pPr>
      <w:r>
        <w:t>name = "mysql-common-derive"</w:t>
      </w:r>
    </w:p>
    <w:p w14:paraId="3D4403AA" w14:textId="77777777" w:rsidR="0095510F" w:rsidRDefault="001331E1">
      <w:pPr>
        <w:pStyle w:val="SourceCode"/>
      </w:pPr>
      <w:r>
        <w:t>version = "0.32.2"</w:t>
      </w:r>
    </w:p>
    <w:p w14:paraId="754D6C64" w14:textId="77777777" w:rsidR="0095510F" w:rsidRDefault="001331E1">
      <w:pPr>
        <w:pStyle w:val="SourceCode"/>
      </w:pPr>
      <w:r>
        <w:t>source = "registry+https://github.com/rust-lang/crates.io-index"</w:t>
      </w:r>
    </w:p>
    <w:p w14:paraId="36443E27" w14:textId="77777777" w:rsidR="0095510F" w:rsidRDefault="001331E1">
      <w:pPr>
        <w:pStyle w:val="SourceCode"/>
      </w:pPr>
      <w:r>
        <w:t>checksum = "a4db8a44120571277accfaa3f3d91e7d3989d601d817c2fc01a9391b86135666"</w:t>
      </w:r>
    </w:p>
    <w:p w14:paraId="73112187" w14:textId="77777777" w:rsidR="0095510F" w:rsidRDefault="001331E1">
      <w:pPr>
        <w:pStyle w:val="SourceCode"/>
      </w:pPr>
      <w:r>
        <w:t>dependencies = [</w:t>
      </w:r>
    </w:p>
    <w:p w14:paraId="73401D32" w14:textId="77777777" w:rsidR="0095510F" w:rsidRDefault="001331E1">
      <w:pPr>
        <w:pStyle w:val="SourceCode"/>
      </w:pPr>
      <w:r>
        <w:t xml:space="preserve"> "darling",</w:t>
      </w:r>
    </w:p>
    <w:p w14:paraId="7DACE964" w14:textId="77777777" w:rsidR="0095510F" w:rsidRDefault="001331E1">
      <w:pPr>
        <w:pStyle w:val="SourceCode"/>
      </w:pPr>
      <w:r>
        <w:t xml:space="preserve"> "heck",</w:t>
      </w:r>
    </w:p>
    <w:p w14:paraId="6D82A6A0" w14:textId="77777777" w:rsidR="0095510F" w:rsidRDefault="001331E1">
      <w:pPr>
        <w:pStyle w:val="SourceCode"/>
      </w:pPr>
      <w:r>
        <w:t xml:space="preserve"> "manyhow",</w:t>
      </w:r>
    </w:p>
    <w:p w14:paraId="483F275C" w14:textId="77777777" w:rsidR="0095510F" w:rsidRDefault="001331E1">
      <w:pPr>
        <w:pStyle w:val="SourceCode"/>
      </w:pPr>
      <w:r>
        <w:t xml:space="preserve"> "num-bigint",</w:t>
      </w:r>
    </w:p>
    <w:p w14:paraId="39D5C92B" w14:textId="77777777" w:rsidR="0095510F" w:rsidRDefault="001331E1">
      <w:pPr>
        <w:pStyle w:val="SourceCode"/>
      </w:pPr>
      <w:r>
        <w:t xml:space="preserve"> "proc-macro-crate",</w:t>
      </w:r>
    </w:p>
    <w:p w14:paraId="59933ACE" w14:textId="77777777" w:rsidR="0095510F" w:rsidRDefault="001331E1">
      <w:pPr>
        <w:pStyle w:val="SourceCode"/>
      </w:pPr>
      <w:r>
        <w:t xml:space="preserve"> "proc-macro2",</w:t>
      </w:r>
    </w:p>
    <w:p w14:paraId="0043D5EB" w14:textId="77777777" w:rsidR="0095510F" w:rsidRDefault="001331E1">
      <w:pPr>
        <w:pStyle w:val="SourceCode"/>
      </w:pPr>
      <w:r>
        <w:t xml:space="preserve"> "quote",</w:t>
      </w:r>
    </w:p>
    <w:p w14:paraId="45724D1F" w14:textId="77777777" w:rsidR="0095510F" w:rsidRDefault="001331E1">
      <w:pPr>
        <w:pStyle w:val="SourceCode"/>
      </w:pPr>
      <w:r>
        <w:t xml:space="preserve"> "syn 2.0.119",</w:t>
      </w:r>
    </w:p>
    <w:p w14:paraId="4D05734E" w14:textId="77777777" w:rsidR="0095510F" w:rsidRDefault="001331E1">
      <w:pPr>
        <w:pStyle w:val="SourceCode"/>
      </w:pPr>
      <w:r>
        <w:t xml:space="preserve"> "termcolor",</w:t>
      </w:r>
    </w:p>
    <w:p w14:paraId="652565C7" w14:textId="77777777" w:rsidR="0095510F" w:rsidRDefault="001331E1">
      <w:pPr>
        <w:pStyle w:val="SourceCode"/>
      </w:pPr>
      <w:r>
        <w:t xml:space="preserve"> "thiserror",</w:t>
      </w:r>
    </w:p>
    <w:p w14:paraId="66BE7974" w14:textId="77777777" w:rsidR="0095510F" w:rsidRDefault="001331E1">
      <w:pPr>
        <w:pStyle w:val="SourceCode"/>
      </w:pPr>
      <w:r>
        <w:t>]</w:t>
      </w:r>
    </w:p>
    <w:p w14:paraId="34464224" w14:textId="77777777" w:rsidR="0095510F" w:rsidRDefault="0095510F">
      <w:pPr>
        <w:pStyle w:val="SourceCode"/>
      </w:pPr>
    </w:p>
    <w:p w14:paraId="0664213E" w14:textId="77777777" w:rsidR="0095510F" w:rsidRDefault="001331E1">
      <w:pPr>
        <w:pStyle w:val="SourceCode"/>
      </w:pPr>
      <w:r>
        <w:t>[[package]]</w:t>
      </w:r>
    </w:p>
    <w:p w14:paraId="4A5C09E9" w14:textId="77777777" w:rsidR="0095510F" w:rsidRDefault="001331E1">
      <w:pPr>
        <w:pStyle w:val="SourceCode"/>
      </w:pPr>
      <w:r>
        <w:t>name = "mysql_common"</w:t>
      </w:r>
    </w:p>
    <w:p w14:paraId="47F506F0" w14:textId="77777777" w:rsidR="0095510F" w:rsidRDefault="001331E1">
      <w:pPr>
        <w:pStyle w:val="SourceCode"/>
      </w:pPr>
      <w:r>
        <w:t>version = "0.37.3"</w:t>
      </w:r>
    </w:p>
    <w:p w14:paraId="1E17F01E" w14:textId="77777777" w:rsidR="0095510F" w:rsidRDefault="001331E1">
      <w:pPr>
        <w:pStyle w:val="SourceCode"/>
      </w:pPr>
      <w:r>
        <w:t>source = "registry+https://github.com/rust-lang/crates.io-index"</w:t>
      </w:r>
    </w:p>
    <w:p w14:paraId="17637AF4" w14:textId="77777777" w:rsidR="0095510F" w:rsidRDefault="001331E1">
      <w:pPr>
        <w:pStyle w:val="SourceCode"/>
      </w:pPr>
      <w:r>
        <w:t>checksum = "0f27695f286b461da077b8c2f72f47feaa04ce3c3f9c0976257410e90e21208a"</w:t>
      </w:r>
    </w:p>
    <w:p w14:paraId="5E70A420" w14:textId="77777777" w:rsidR="0095510F" w:rsidRDefault="001331E1">
      <w:pPr>
        <w:pStyle w:val="SourceCode"/>
      </w:pPr>
      <w:r>
        <w:t>dependencies = [</w:t>
      </w:r>
    </w:p>
    <w:p w14:paraId="22555663" w14:textId="77777777" w:rsidR="0095510F" w:rsidRDefault="001331E1">
      <w:pPr>
        <w:pStyle w:val="SourceCode"/>
      </w:pPr>
      <w:r>
        <w:t xml:space="preserve"> "base64 0.22.1",</w:t>
      </w:r>
    </w:p>
    <w:p w14:paraId="3EDFE9FC" w14:textId="77777777" w:rsidR="0095510F" w:rsidRDefault="001331E1">
      <w:pPr>
        <w:pStyle w:val="SourceCode"/>
      </w:pPr>
      <w:r>
        <w:t xml:space="preserve"> "bitflags",</w:t>
      </w:r>
    </w:p>
    <w:p w14:paraId="2F20301B" w14:textId="77777777" w:rsidR="0095510F" w:rsidRDefault="001331E1">
      <w:pPr>
        <w:pStyle w:val="SourceCode"/>
      </w:pPr>
      <w:r>
        <w:t xml:space="preserve"> "btoi",</w:t>
      </w:r>
    </w:p>
    <w:p w14:paraId="00E24132" w14:textId="77777777" w:rsidR="0095510F" w:rsidRDefault="001331E1">
      <w:pPr>
        <w:pStyle w:val="SourceCode"/>
      </w:pPr>
      <w:r>
        <w:t xml:space="preserve"> "byteorder",</w:t>
      </w:r>
    </w:p>
    <w:p w14:paraId="02EBD649" w14:textId="77777777" w:rsidR="0095510F" w:rsidRDefault="001331E1">
      <w:pPr>
        <w:pStyle w:val="SourceCode"/>
      </w:pPr>
      <w:r>
        <w:t xml:space="preserve"> "bytes",</w:t>
      </w:r>
    </w:p>
    <w:p w14:paraId="2C886E10" w14:textId="77777777" w:rsidR="0095510F" w:rsidRDefault="001331E1">
      <w:pPr>
        <w:pStyle w:val="SourceCode"/>
      </w:pPr>
      <w:r>
        <w:t xml:space="preserve"> "crc32fast",</w:t>
      </w:r>
    </w:p>
    <w:p w14:paraId="08F31BFD" w14:textId="77777777" w:rsidR="0095510F" w:rsidRDefault="001331E1">
      <w:pPr>
        <w:pStyle w:val="SourceCode"/>
      </w:pPr>
      <w:r>
        <w:t xml:space="preserve"> "flate2",</w:t>
      </w:r>
    </w:p>
    <w:p w14:paraId="71857EA1" w14:textId="77777777" w:rsidR="0095510F" w:rsidRDefault="001331E1">
      <w:pPr>
        <w:pStyle w:val="SourceCode"/>
      </w:pPr>
      <w:r>
        <w:t xml:space="preserve"> "getrandom 0.3.4",</w:t>
      </w:r>
    </w:p>
    <w:p w14:paraId="2957D426" w14:textId="77777777" w:rsidR="0095510F" w:rsidRDefault="001331E1">
      <w:pPr>
        <w:pStyle w:val="SourceCode"/>
      </w:pPr>
      <w:r>
        <w:t xml:space="preserve"> "mysql-common-derive",</w:t>
      </w:r>
    </w:p>
    <w:p w14:paraId="29727605" w14:textId="77777777" w:rsidR="0095510F" w:rsidRDefault="001331E1">
      <w:pPr>
        <w:pStyle w:val="SourceCode"/>
      </w:pPr>
      <w:r>
        <w:t xml:space="preserve"> "num-bigint",</w:t>
      </w:r>
    </w:p>
    <w:p w14:paraId="27266AD8" w14:textId="77777777" w:rsidR="0095510F" w:rsidRDefault="001331E1">
      <w:pPr>
        <w:pStyle w:val="SourceCode"/>
      </w:pPr>
      <w:r>
        <w:t xml:space="preserve"> "num-traits",</w:t>
      </w:r>
    </w:p>
    <w:p w14:paraId="07DDAFD2" w14:textId="77777777" w:rsidR="0095510F" w:rsidRDefault="001331E1">
      <w:pPr>
        <w:pStyle w:val="SourceCode"/>
      </w:pPr>
      <w:r>
        <w:t xml:space="preserve"> "regex",</w:t>
      </w:r>
    </w:p>
    <w:p w14:paraId="5EAECC7A" w14:textId="77777777" w:rsidR="0095510F" w:rsidRDefault="001331E1">
      <w:pPr>
        <w:pStyle w:val="SourceCode"/>
      </w:pPr>
      <w:r>
        <w:t xml:space="preserve"> "saturating",</w:t>
      </w:r>
    </w:p>
    <w:p w14:paraId="72E73F35" w14:textId="77777777" w:rsidR="0095510F" w:rsidRDefault="001331E1">
      <w:pPr>
        <w:pStyle w:val="SourceCode"/>
      </w:pPr>
      <w:r>
        <w:t xml:space="preserve"> "serde",</w:t>
      </w:r>
    </w:p>
    <w:p w14:paraId="2C70BAC2" w14:textId="77777777" w:rsidR="0095510F" w:rsidRDefault="001331E1">
      <w:pPr>
        <w:pStyle w:val="SourceCode"/>
      </w:pPr>
      <w:r>
        <w:t xml:space="preserve"> "serde_json",</w:t>
      </w:r>
    </w:p>
    <w:p w14:paraId="7BB96A88" w14:textId="77777777" w:rsidR="0095510F" w:rsidRDefault="001331E1">
      <w:pPr>
        <w:pStyle w:val="SourceCode"/>
      </w:pPr>
      <w:r>
        <w:t xml:space="preserve"> "sha1",</w:t>
      </w:r>
    </w:p>
    <w:p w14:paraId="1338DD3E" w14:textId="77777777" w:rsidR="0095510F" w:rsidRDefault="001331E1">
      <w:pPr>
        <w:pStyle w:val="SourceCode"/>
      </w:pPr>
      <w:r>
        <w:t xml:space="preserve"> "sha2",</w:t>
      </w:r>
    </w:p>
    <w:p w14:paraId="078C547D" w14:textId="77777777" w:rsidR="0095510F" w:rsidRDefault="001331E1">
      <w:pPr>
        <w:pStyle w:val="SourceCode"/>
      </w:pPr>
      <w:r>
        <w:t xml:space="preserve"> "thiserror",</w:t>
      </w:r>
    </w:p>
    <w:p w14:paraId="2D920565" w14:textId="77777777" w:rsidR="0095510F" w:rsidRDefault="001331E1">
      <w:pPr>
        <w:pStyle w:val="SourceCode"/>
      </w:pPr>
      <w:r>
        <w:t xml:space="preserve"> "uuid",</w:t>
      </w:r>
    </w:p>
    <w:p w14:paraId="55E5C031" w14:textId="77777777" w:rsidR="0095510F" w:rsidRDefault="001331E1">
      <w:pPr>
        <w:pStyle w:val="SourceCode"/>
      </w:pPr>
      <w:r>
        <w:t>]</w:t>
      </w:r>
    </w:p>
    <w:p w14:paraId="6A0B0319" w14:textId="77777777" w:rsidR="0095510F" w:rsidRDefault="0095510F">
      <w:pPr>
        <w:pStyle w:val="SourceCode"/>
      </w:pPr>
    </w:p>
    <w:p w14:paraId="4382B41E" w14:textId="77777777" w:rsidR="0095510F" w:rsidRDefault="001331E1">
      <w:pPr>
        <w:pStyle w:val="SourceCode"/>
      </w:pPr>
      <w:r>
        <w:t>[[package]]</w:t>
      </w:r>
    </w:p>
    <w:p w14:paraId="0844BB2B" w14:textId="77777777" w:rsidR="0095510F" w:rsidRDefault="001331E1">
      <w:pPr>
        <w:pStyle w:val="SourceCode"/>
      </w:pPr>
      <w:r>
        <w:t>name = "named_pipe"</w:t>
      </w:r>
    </w:p>
    <w:p w14:paraId="4FCD130C" w14:textId="77777777" w:rsidR="0095510F" w:rsidRDefault="001331E1">
      <w:pPr>
        <w:pStyle w:val="SourceCode"/>
      </w:pPr>
      <w:r>
        <w:t>version = "0.4.1"</w:t>
      </w:r>
    </w:p>
    <w:p w14:paraId="09609691" w14:textId="77777777" w:rsidR="0095510F" w:rsidRDefault="001331E1">
      <w:pPr>
        <w:pStyle w:val="SourceCode"/>
      </w:pPr>
      <w:r>
        <w:t>source = "registry+https://github.com/rust-lang/crates.io-index"</w:t>
      </w:r>
    </w:p>
    <w:p w14:paraId="597CFF08" w14:textId="77777777" w:rsidR="0095510F" w:rsidRDefault="001331E1">
      <w:pPr>
        <w:pStyle w:val="SourceCode"/>
      </w:pPr>
      <w:r>
        <w:t>checksum = "ad9c443cce91fc3e12f017290db75dde490d685cdaaf508d7159d7cf41f0eb2b"</w:t>
      </w:r>
    </w:p>
    <w:p w14:paraId="2B50C540" w14:textId="77777777" w:rsidR="0095510F" w:rsidRDefault="001331E1">
      <w:pPr>
        <w:pStyle w:val="SourceCode"/>
      </w:pPr>
      <w:r>
        <w:t>dependencies = [</w:t>
      </w:r>
    </w:p>
    <w:p w14:paraId="54ABFEF1" w14:textId="77777777" w:rsidR="0095510F" w:rsidRDefault="001331E1">
      <w:pPr>
        <w:pStyle w:val="SourceCode"/>
      </w:pPr>
      <w:r>
        <w:t xml:space="preserve"> "winapi",</w:t>
      </w:r>
    </w:p>
    <w:p w14:paraId="65604375" w14:textId="77777777" w:rsidR="0095510F" w:rsidRDefault="001331E1">
      <w:pPr>
        <w:pStyle w:val="SourceCode"/>
      </w:pPr>
      <w:r>
        <w:t>]</w:t>
      </w:r>
    </w:p>
    <w:p w14:paraId="3908CC86" w14:textId="77777777" w:rsidR="0095510F" w:rsidRDefault="0095510F">
      <w:pPr>
        <w:pStyle w:val="SourceCode"/>
      </w:pPr>
    </w:p>
    <w:p w14:paraId="219B1589" w14:textId="77777777" w:rsidR="0095510F" w:rsidRDefault="001331E1">
      <w:pPr>
        <w:pStyle w:val="SourceCode"/>
      </w:pPr>
      <w:r>
        <w:t>[[package]]</w:t>
      </w:r>
    </w:p>
    <w:p w14:paraId="5595EEFA" w14:textId="77777777" w:rsidR="0095510F" w:rsidRDefault="001331E1">
      <w:pPr>
        <w:pStyle w:val="SourceCode"/>
      </w:pPr>
      <w:r>
        <w:t>name = "num-bigint"</w:t>
      </w:r>
    </w:p>
    <w:p w14:paraId="73FDCE39" w14:textId="77777777" w:rsidR="0095510F" w:rsidRDefault="001331E1">
      <w:pPr>
        <w:pStyle w:val="SourceCode"/>
      </w:pPr>
      <w:r>
        <w:t>version = "0.4.8"</w:t>
      </w:r>
    </w:p>
    <w:p w14:paraId="6ADD6601" w14:textId="77777777" w:rsidR="0095510F" w:rsidRDefault="001331E1">
      <w:pPr>
        <w:pStyle w:val="SourceCode"/>
      </w:pPr>
      <w:r>
        <w:t>source = "registry+https://github.com/rust-lang/crates.io-index"</w:t>
      </w:r>
    </w:p>
    <w:p w14:paraId="4A9F1399" w14:textId="77777777" w:rsidR="0095510F" w:rsidRDefault="001331E1">
      <w:pPr>
        <w:pStyle w:val="SourceCode"/>
      </w:pPr>
      <w:r>
        <w:t>checksum = "c89e69e7e0f03bea5ef08013795c25018e101932225a656383bd384495ecc367"</w:t>
      </w:r>
    </w:p>
    <w:p w14:paraId="53BFA953" w14:textId="77777777" w:rsidR="0095510F" w:rsidRDefault="001331E1">
      <w:pPr>
        <w:pStyle w:val="SourceCode"/>
      </w:pPr>
      <w:r>
        <w:t>dependencies = [</w:t>
      </w:r>
    </w:p>
    <w:p w14:paraId="7ACFBFB2" w14:textId="77777777" w:rsidR="0095510F" w:rsidRDefault="001331E1">
      <w:pPr>
        <w:pStyle w:val="SourceCode"/>
      </w:pPr>
      <w:r>
        <w:t xml:space="preserve"> "num-integer",</w:t>
      </w:r>
    </w:p>
    <w:p w14:paraId="0EFA1B1C" w14:textId="77777777" w:rsidR="0095510F" w:rsidRDefault="001331E1">
      <w:pPr>
        <w:pStyle w:val="SourceCode"/>
      </w:pPr>
      <w:r>
        <w:t xml:space="preserve"> "num-traits",</w:t>
      </w:r>
    </w:p>
    <w:p w14:paraId="2BEEB5FF" w14:textId="77777777" w:rsidR="0095510F" w:rsidRDefault="001331E1">
      <w:pPr>
        <w:pStyle w:val="SourceCode"/>
      </w:pPr>
      <w:r>
        <w:t>]</w:t>
      </w:r>
    </w:p>
    <w:p w14:paraId="7FC8D3A5" w14:textId="77777777" w:rsidR="0095510F" w:rsidRDefault="0095510F">
      <w:pPr>
        <w:pStyle w:val="SourceCode"/>
      </w:pPr>
    </w:p>
    <w:p w14:paraId="566C633E" w14:textId="77777777" w:rsidR="0095510F" w:rsidRDefault="001331E1">
      <w:pPr>
        <w:pStyle w:val="SourceCode"/>
      </w:pPr>
      <w:r>
        <w:t>[[package]]</w:t>
      </w:r>
    </w:p>
    <w:p w14:paraId="17281692" w14:textId="77777777" w:rsidR="0095510F" w:rsidRDefault="001331E1">
      <w:pPr>
        <w:pStyle w:val="SourceCode"/>
      </w:pPr>
      <w:r>
        <w:t>name = "num-conv"</w:t>
      </w:r>
    </w:p>
    <w:p w14:paraId="77F698BB" w14:textId="77777777" w:rsidR="0095510F" w:rsidRDefault="001331E1">
      <w:pPr>
        <w:pStyle w:val="SourceCode"/>
      </w:pPr>
      <w:r>
        <w:t>version = "0.2.2"</w:t>
      </w:r>
    </w:p>
    <w:p w14:paraId="4A4E38E4" w14:textId="77777777" w:rsidR="0095510F" w:rsidRDefault="001331E1">
      <w:pPr>
        <w:pStyle w:val="SourceCode"/>
      </w:pPr>
      <w:r>
        <w:t>source = "registry+https://github.com/rust-lang/crates.io-index"</w:t>
      </w:r>
    </w:p>
    <w:p w14:paraId="35E95F84" w14:textId="77777777" w:rsidR="0095510F" w:rsidRDefault="001331E1">
      <w:pPr>
        <w:pStyle w:val="SourceCode"/>
      </w:pPr>
      <w:r>
        <w:t>checksum = "521739c6d2bac4aa25192232afe6841231376b2b26d4d9fae5ecf8ca5772e441"</w:t>
      </w:r>
    </w:p>
    <w:p w14:paraId="550218E1" w14:textId="77777777" w:rsidR="0095510F" w:rsidRDefault="0095510F">
      <w:pPr>
        <w:pStyle w:val="SourceCode"/>
      </w:pPr>
    </w:p>
    <w:p w14:paraId="4C8145FB" w14:textId="77777777" w:rsidR="0095510F" w:rsidRDefault="001331E1">
      <w:pPr>
        <w:pStyle w:val="SourceCode"/>
      </w:pPr>
      <w:r>
        <w:t>[[package]]</w:t>
      </w:r>
    </w:p>
    <w:p w14:paraId="16668AA6" w14:textId="77777777" w:rsidR="0095510F" w:rsidRDefault="001331E1">
      <w:pPr>
        <w:pStyle w:val="SourceCode"/>
      </w:pPr>
      <w:r>
        <w:t>name = "num-integer"</w:t>
      </w:r>
    </w:p>
    <w:p w14:paraId="76E1BB52" w14:textId="77777777" w:rsidR="0095510F" w:rsidRDefault="001331E1">
      <w:pPr>
        <w:pStyle w:val="SourceCode"/>
      </w:pPr>
      <w:r>
        <w:t>version = "0.1.47"</w:t>
      </w:r>
    </w:p>
    <w:p w14:paraId="4CDC41C2" w14:textId="77777777" w:rsidR="0095510F" w:rsidRDefault="001331E1">
      <w:pPr>
        <w:pStyle w:val="SourceCode"/>
      </w:pPr>
      <w:r>
        <w:t>source = "registry+https://github.com/rust-lang/crates.io-index"</w:t>
      </w:r>
    </w:p>
    <w:p w14:paraId="38D38AD1" w14:textId="77777777" w:rsidR="0095510F" w:rsidRDefault="001331E1">
      <w:pPr>
        <w:pStyle w:val="SourceCode"/>
      </w:pPr>
      <w:r>
        <w:t>checksum = "7ce2d95d4b3734dc35aa2f45e1aa22cd416814592a4f9d9205e11affd5b8e10b"</w:t>
      </w:r>
    </w:p>
    <w:p w14:paraId="26813783" w14:textId="77777777" w:rsidR="0095510F" w:rsidRDefault="001331E1">
      <w:pPr>
        <w:pStyle w:val="SourceCode"/>
      </w:pPr>
      <w:r>
        <w:t>dependencies = [</w:t>
      </w:r>
    </w:p>
    <w:p w14:paraId="463B7049" w14:textId="77777777" w:rsidR="0095510F" w:rsidRDefault="001331E1">
      <w:pPr>
        <w:pStyle w:val="SourceCode"/>
      </w:pPr>
      <w:r>
        <w:t xml:space="preserve"> "num-traits",</w:t>
      </w:r>
    </w:p>
    <w:p w14:paraId="714F763C" w14:textId="77777777" w:rsidR="0095510F" w:rsidRDefault="001331E1">
      <w:pPr>
        <w:pStyle w:val="SourceCode"/>
      </w:pPr>
      <w:r>
        <w:t>]</w:t>
      </w:r>
    </w:p>
    <w:p w14:paraId="1077D436" w14:textId="77777777" w:rsidR="0095510F" w:rsidRDefault="0095510F">
      <w:pPr>
        <w:pStyle w:val="SourceCode"/>
      </w:pPr>
    </w:p>
    <w:p w14:paraId="6014CB32" w14:textId="77777777" w:rsidR="0095510F" w:rsidRDefault="001331E1">
      <w:pPr>
        <w:pStyle w:val="SourceCode"/>
      </w:pPr>
      <w:r>
        <w:t>[[package]]</w:t>
      </w:r>
    </w:p>
    <w:p w14:paraId="18C4241E" w14:textId="77777777" w:rsidR="0095510F" w:rsidRDefault="001331E1">
      <w:pPr>
        <w:pStyle w:val="SourceCode"/>
      </w:pPr>
      <w:r>
        <w:t>name = "num-traits"</w:t>
      </w:r>
    </w:p>
    <w:p w14:paraId="37AA5C67" w14:textId="77777777" w:rsidR="0095510F" w:rsidRDefault="001331E1">
      <w:pPr>
        <w:pStyle w:val="SourceCode"/>
      </w:pPr>
      <w:r>
        <w:t>version = "0.2.19"</w:t>
      </w:r>
    </w:p>
    <w:p w14:paraId="1DA7BC87" w14:textId="77777777" w:rsidR="0095510F" w:rsidRDefault="001331E1">
      <w:pPr>
        <w:pStyle w:val="SourceCode"/>
      </w:pPr>
      <w:r>
        <w:t>source = "registry+https://github.com/rust-lang/crates.io-index"</w:t>
      </w:r>
    </w:p>
    <w:p w14:paraId="46F84A1B" w14:textId="77777777" w:rsidR="0095510F" w:rsidRDefault="001331E1">
      <w:pPr>
        <w:pStyle w:val="SourceCode"/>
      </w:pPr>
      <w:r>
        <w:t>checksum = "071dfc062690e90b734c0b2273ce72ad0ffa95f0c74596bc250dcfd960262841"</w:t>
      </w:r>
    </w:p>
    <w:p w14:paraId="3E3FB717" w14:textId="77777777" w:rsidR="0095510F" w:rsidRDefault="001331E1">
      <w:pPr>
        <w:pStyle w:val="SourceCode"/>
      </w:pPr>
      <w:r>
        <w:t>dependencies = [</w:t>
      </w:r>
    </w:p>
    <w:p w14:paraId="2D5FB98F" w14:textId="77777777" w:rsidR="0095510F" w:rsidRDefault="001331E1">
      <w:pPr>
        <w:pStyle w:val="SourceCode"/>
      </w:pPr>
      <w:r>
        <w:t xml:space="preserve"> "autocfg",</w:t>
      </w:r>
    </w:p>
    <w:p w14:paraId="4C5E725F" w14:textId="77777777" w:rsidR="0095510F" w:rsidRDefault="001331E1">
      <w:pPr>
        <w:pStyle w:val="SourceCode"/>
      </w:pPr>
      <w:r>
        <w:t>]</w:t>
      </w:r>
    </w:p>
    <w:p w14:paraId="5E569508" w14:textId="77777777" w:rsidR="0095510F" w:rsidRDefault="0095510F">
      <w:pPr>
        <w:pStyle w:val="SourceCode"/>
      </w:pPr>
    </w:p>
    <w:p w14:paraId="3AA02AAD" w14:textId="77777777" w:rsidR="0095510F" w:rsidRDefault="001331E1">
      <w:pPr>
        <w:pStyle w:val="SourceCode"/>
      </w:pPr>
      <w:r>
        <w:t>[[package]]</w:t>
      </w:r>
    </w:p>
    <w:p w14:paraId="2D91EF5D" w14:textId="77777777" w:rsidR="0095510F" w:rsidRDefault="001331E1">
      <w:pPr>
        <w:pStyle w:val="SourceCode"/>
      </w:pPr>
      <w:r>
        <w:t>name = "once_cell"</w:t>
      </w:r>
    </w:p>
    <w:p w14:paraId="52988552" w14:textId="77777777" w:rsidR="0095510F" w:rsidRDefault="001331E1">
      <w:pPr>
        <w:pStyle w:val="SourceCode"/>
      </w:pPr>
      <w:r>
        <w:t>version = "1.21.4"</w:t>
      </w:r>
    </w:p>
    <w:p w14:paraId="403F8004" w14:textId="77777777" w:rsidR="0095510F" w:rsidRDefault="001331E1">
      <w:pPr>
        <w:pStyle w:val="SourceCode"/>
      </w:pPr>
      <w:r>
        <w:t>source = "registry+https://github.com/rust-lang/crates.io-index"</w:t>
      </w:r>
    </w:p>
    <w:p w14:paraId="5F1F0280" w14:textId="77777777" w:rsidR="0095510F" w:rsidRDefault="001331E1">
      <w:pPr>
        <w:pStyle w:val="SourceCode"/>
      </w:pPr>
      <w:r>
        <w:t>checksum = "9f7c3e4beb33f85d45ae3e3a1792185706c8e16d043238c593331cc7cd313b50"</w:t>
      </w:r>
    </w:p>
    <w:p w14:paraId="43AFDBAA" w14:textId="77777777" w:rsidR="0095510F" w:rsidRDefault="0095510F">
      <w:pPr>
        <w:pStyle w:val="SourceCode"/>
      </w:pPr>
    </w:p>
    <w:p w14:paraId="4C8AE991" w14:textId="77777777" w:rsidR="0095510F" w:rsidRDefault="001331E1">
      <w:pPr>
        <w:pStyle w:val="SourceCode"/>
      </w:pPr>
      <w:r>
        <w:t>[[package]]</w:t>
      </w:r>
    </w:p>
    <w:p w14:paraId="082F2D3B" w14:textId="77777777" w:rsidR="0095510F" w:rsidRDefault="001331E1">
      <w:pPr>
        <w:pStyle w:val="SourceCode"/>
      </w:pPr>
      <w:r>
        <w:t>name = "pem"</w:t>
      </w:r>
    </w:p>
    <w:p w14:paraId="14E6E3D6" w14:textId="77777777" w:rsidR="0095510F" w:rsidRDefault="001331E1">
      <w:pPr>
        <w:pStyle w:val="SourceCode"/>
      </w:pPr>
      <w:r>
        <w:t>version = "4.0.0"</w:t>
      </w:r>
    </w:p>
    <w:p w14:paraId="78BF5371" w14:textId="77777777" w:rsidR="0095510F" w:rsidRDefault="001331E1">
      <w:pPr>
        <w:pStyle w:val="SourceCode"/>
      </w:pPr>
      <w:r>
        <w:t>source = "registry+https://github.com/rust-lang/crates.io-index"</w:t>
      </w:r>
    </w:p>
    <w:p w14:paraId="5EF119EC" w14:textId="77777777" w:rsidR="0095510F" w:rsidRDefault="001331E1">
      <w:pPr>
        <w:pStyle w:val="SourceCode"/>
      </w:pPr>
      <w:r>
        <w:t>checksum = "d354a98a3d1251555de99e8fdd8afda05573c31b82f59063a7b0a29b5527f120"</w:t>
      </w:r>
    </w:p>
    <w:p w14:paraId="627C66F2" w14:textId="77777777" w:rsidR="0095510F" w:rsidRDefault="001331E1">
      <w:pPr>
        <w:pStyle w:val="SourceCode"/>
      </w:pPr>
      <w:r>
        <w:t>dependencies = [</w:t>
      </w:r>
    </w:p>
    <w:p w14:paraId="5986478D" w14:textId="77777777" w:rsidR="0095510F" w:rsidRDefault="001331E1">
      <w:pPr>
        <w:pStyle w:val="SourceCode"/>
      </w:pPr>
      <w:r>
        <w:t xml:space="preserve"> "base64 0.23.1",</w:t>
      </w:r>
    </w:p>
    <w:p w14:paraId="0F73CCCF" w14:textId="77777777" w:rsidR="0095510F" w:rsidRDefault="001331E1">
      <w:pPr>
        <w:pStyle w:val="SourceCode"/>
      </w:pPr>
      <w:r>
        <w:t xml:space="preserve"> "serde_core",</w:t>
      </w:r>
    </w:p>
    <w:p w14:paraId="6884D9D8" w14:textId="77777777" w:rsidR="0095510F" w:rsidRDefault="001331E1">
      <w:pPr>
        <w:pStyle w:val="SourceCode"/>
      </w:pPr>
      <w:r>
        <w:t>]</w:t>
      </w:r>
    </w:p>
    <w:p w14:paraId="4BA61998" w14:textId="77777777" w:rsidR="0095510F" w:rsidRDefault="0095510F">
      <w:pPr>
        <w:pStyle w:val="SourceCode"/>
      </w:pPr>
    </w:p>
    <w:p w14:paraId="3E30CC29" w14:textId="77777777" w:rsidR="0095510F" w:rsidRDefault="001331E1">
      <w:pPr>
        <w:pStyle w:val="SourceCode"/>
      </w:pPr>
      <w:r>
        <w:t>[[package]]</w:t>
      </w:r>
    </w:p>
    <w:p w14:paraId="711528F8" w14:textId="77777777" w:rsidR="0095510F" w:rsidRDefault="001331E1">
      <w:pPr>
        <w:pStyle w:val="SourceCode"/>
      </w:pPr>
      <w:r>
        <w:t>name = "percent-encoding"</w:t>
      </w:r>
    </w:p>
    <w:p w14:paraId="53D19765" w14:textId="77777777" w:rsidR="0095510F" w:rsidRDefault="001331E1">
      <w:pPr>
        <w:pStyle w:val="SourceCode"/>
      </w:pPr>
      <w:r>
        <w:t>version = "2.3.2"</w:t>
      </w:r>
    </w:p>
    <w:p w14:paraId="2AA9EDB6" w14:textId="77777777" w:rsidR="0095510F" w:rsidRDefault="001331E1">
      <w:pPr>
        <w:pStyle w:val="SourceCode"/>
      </w:pPr>
      <w:r>
        <w:t>source = "registry+https://github.com/rust-lang/crates.io-index"</w:t>
      </w:r>
    </w:p>
    <w:p w14:paraId="541127CC" w14:textId="77777777" w:rsidR="0095510F" w:rsidRDefault="001331E1">
      <w:pPr>
        <w:pStyle w:val="SourceCode"/>
      </w:pPr>
      <w:r>
        <w:t>checksum = "9b4f627cb1b25917193a259e49bdad08f671f8d9708acfd5fe0a8c1455d87220"</w:t>
      </w:r>
    </w:p>
    <w:p w14:paraId="31309E4B" w14:textId="77777777" w:rsidR="0095510F" w:rsidRDefault="0095510F">
      <w:pPr>
        <w:pStyle w:val="SourceCode"/>
      </w:pPr>
    </w:p>
    <w:p w14:paraId="31356D47" w14:textId="77777777" w:rsidR="0095510F" w:rsidRDefault="001331E1">
      <w:pPr>
        <w:pStyle w:val="SourceCode"/>
      </w:pPr>
      <w:r>
        <w:t>[[package]]</w:t>
      </w:r>
    </w:p>
    <w:p w14:paraId="69AE01F3" w14:textId="77777777" w:rsidR="0095510F" w:rsidRDefault="001331E1">
      <w:pPr>
        <w:pStyle w:val="SourceCode"/>
      </w:pPr>
      <w:r>
        <w:t>name = "pin-project-lite"</w:t>
      </w:r>
    </w:p>
    <w:p w14:paraId="538DBA37" w14:textId="77777777" w:rsidR="0095510F" w:rsidRDefault="001331E1">
      <w:pPr>
        <w:pStyle w:val="SourceCode"/>
      </w:pPr>
      <w:r>
        <w:t>version = "0.2.17"</w:t>
      </w:r>
    </w:p>
    <w:p w14:paraId="7F2DC23E" w14:textId="77777777" w:rsidR="0095510F" w:rsidRDefault="001331E1">
      <w:pPr>
        <w:pStyle w:val="SourceCode"/>
      </w:pPr>
      <w:r>
        <w:t>source = "registry+https://github.com/rust-lang/crates.io-index"</w:t>
      </w:r>
    </w:p>
    <w:p w14:paraId="1981C4CE" w14:textId="77777777" w:rsidR="0095510F" w:rsidRDefault="001331E1">
      <w:pPr>
        <w:pStyle w:val="SourceCode"/>
      </w:pPr>
      <w:r>
        <w:t>checksum = "a89322df9ebe1c1578d689c92318e070967d1042b512afbe49518723f4e6d5cd"</w:t>
      </w:r>
    </w:p>
    <w:p w14:paraId="2267C51D" w14:textId="77777777" w:rsidR="0095510F" w:rsidRDefault="0095510F">
      <w:pPr>
        <w:pStyle w:val="SourceCode"/>
      </w:pPr>
    </w:p>
    <w:p w14:paraId="0201BECF" w14:textId="77777777" w:rsidR="0095510F" w:rsidRDefault="001331E1">
      <w:pPr>
        <w:pStyle w:val="SourceCode"/>
      </w:pPr>
      <w:r>
        <w:t>[[package]]</w:t>
      </w:r>
    </w:p>
    <w:p w14:paraId="1801B370" w14:textId="77777777" w:rsidR="0095510F" w:rsidRDefault="001331E1">
      <w:pPr>
        <w:pStyle w:val="SourceCode"/>
      </w:pPr>
      <w:r>
        <w:t>name = "pkg-config"</w:t>
      </w:r>
    </w:p>
    <w:p w14:paraId="144D97EC" w14:textId="77777777" w:rsidR="0095510F" w:rsidRDefault="001331E1">
      <w:pPr>
        <w:pStyle w:val="SourceCode"/>
      </w:pPr>
      <w:r>
        <w:t>version = "0.3.34"</w:t>
      </w:r>
    </w:p>
    <w:p w14:paraId="7FCA071B" w14:textId="77777777" w:rsidR="0095510F" w:rsidRDefault="001331E1">
      <w:pPr>
        <w:pStyle w:val="SourceCode"/>
      </w:pPr>
      <w:r>
        <w:t>source = "registry+https://github.com/rust-lang/crates.io-index"</w:t>
      </w:r>
    </w:p>
    <w:p w14:paraId="047F96DD" w14:textId="77777777" w:rsidR="0095510F" w:rsidRDefault="001331E1">
      <w:pPr>
        <w:pStyle w:val="SourceCode"/>
      </w:pPr>
      <w:r>
        <w:t>checksum = "f6b464fbc74e149a392436b17d523f769e057cb6877f6a5c4618bc6f11800548"</w:t>
      </w:r>
    </w:p>
    <w:p w14:paraId="2DCB6019" w14:textId="77777777" w:rsidR="0095510F" w:rsidRDefault="0095510F">
      <w:pPr>
        <w:pStyle w:val="SourceCode"/>
      </w:pPr>
    </w:p>
    <w:p w14:paraId="6E326151" w14:textId="77777777" w:rsidR="0095510F" w:rsidRDefault="001331E1">
      <w:pPr>
        <w:pStyle w:val="SourceCode"/>
      </w:pPr>
      <w:r>
        <w:t>[[package]]</w:t>
      </w:r>
    </w:p>
    <w:p w14:paraId="1DCC5025" w14:textId="77777777" w:rsidR="0095510F" w:rsidRDefault="001331E1">
      <w:pPr>
        <w:pStyle w:val="SourceCode"/>
      </w:pPr>
      <w:r>
        <w:t>name = "potential_utf"</w:t>
      </w:r>
    </w:p>
    <w:p w14:paraId="422B6EB0" w14:textId="77777777" w:rsidR="0095510F" w:rsidRDefault="001331E1">
      <w:pPr>
        <w:pStyle w:val="SourceCode"/>
      </w:pPr>
      <w:r>
        <w:t>version = "0.1.6"</w:t>
      </w:r>
    </w:p>
    <w:p w14:paraId="17422836" w14:textId="77777777" w:rsidR="0095510F" w:rsidRDefault="001331E1">
      <w:pPr>
        <w:pStyle w:val="SourceCode"/>
      </w:pPr>
      <w:r>
        <w:t>source = "registry+https://github.com/rust-lang/crates.io-index"</w:t>
      </w:r>
    </w:p>
    <w:p w14:paraId="600D6406" w14:textId="77777777" w:rsidR="0095510F" w:rsidRDefault="001331E1">
      <w:pPr>
        <w:pStyle w:val="SourceCode"/>
      </w:pPr>
      <w:r>
        <w:t>checksum = "d83eb9bc6d8e5cf568e7a1101d60ee05e81ed50ea106026f3d18deeb046d7661"</w:t>
      </w:r>
    </w:p>
    <w:p w14:paraId="7CC33429" w14:textId="77777777" w:rsidR="0095510F" w:rsidRDefault="001331E1">
      <w:pPr>
        <w:pStyle w:val="SourceCode"/>
      </w:pPr>
      <w:r>
        <w:t>dependencies = [</w:t>
      </w:r>
    </w:p>
    <w:p w14:paraId="67B4FE01" w14:textId="77777777" w:rsidR="0095510F" w:rsidRDefault="001331E1">
      <w:pPr>
        <w:pStyle w:val="SourceCode"/>
      </w:pPr>
      <w:r>
        <w:t xml:space="preserve"> "zerovec",</w:t>
      </w:r>
    </w:p>
    <w:p w14:paraId="258168F9" w14:textId="77777777" w:rsidR="0095510F" w:rsidRDefault="001331E1">
      <w:pPr>
        <w:pStyle w:val="SourceCode"/>
      </w:pPr>
      <w:r>
        <w:t>]</w:t>
      </w:r>
    </w:p>
    <w:p w14:paraId="70A4CE8D" w14:textId="77777777" w:rsidR="0095510F" w:rsidRDefault="0095510F">
      <w:pPr>
        <w:pStyle w:val="SourceCode"/>
      </w:pPr>
    </w:p>
    <w:p w14:paraId="7D94FCF7" w14:textId="77777777" w:rsidR="0095510F" w:rsidRDefault="001331E1">
      <w:pPr>
        <w:pStyle w:val="SourceCode"/>
      </w:pPr>
      <w:r>
        <w:t>[[package]]</w:t>
      </w:r>
    </w:p>
    <w:p w14:paraId="57B998C6" w14:textId="77777777" w:rsidR="0095510F" w:rsidRDefault="001331E1">
      <w:pPr>
        <w:pStyle w:val="SourceCode"/>
      </w:pPr>
      <w:r>
        <w:t>name = "powerfmt"</w:t>
      </w:r>
    </w:p>
    <w:p w14:paraId="0626C650" w14:textId="77777777" w:rsidR="0095510F" w:rsidRDefault="001331E1">
      <w:pPr>
        <w:pStyle w:val="SourceCode"/>
      </w:pPr>
      <w:r>
        <w:t>version = "0.2.1"</w:t>
      </w:r>
    </w:p>
    <w:p w14:paraId="1892B17F" w14:textId="77777777" w:rsidR="0095510F" w:rsidRDefault="001331E1">
      <w:pPr>
        <w:pStyle w:val="SourceCode"/>
      </w:pPr>
      <w:r>
        <w:t>source = "registry+https://github.com/rust-lang/crates.io-index"</w:t>
      </w:r>
    </w:p>
    <w:p w14:paraId="4EB02516" w14:textId="77777777" w:rsidR="0095510F" w:rsidRDefault="001331E1">
      <w:pPr>
        <w:pStyle w:val="SourceCode"/>
      </w:pPr>
      <w:r>
        <w:t>checksum = "4a6394b9e965e73d0a289ee54f589087e2c676aedf60885baf52c76b771e4958"</w:t>
      </w:r>
    </w:p>
    <w:p w14:paraId="568B8F90" w14:textId="77777777" w:rsidR="0095510F" w:rsidRDefault="0095510F">
      <w:pPr>
        <w:pStyle w:val="SourceCode"/>
      </w:pPr>
    </w:p>
    <w:p w14:paraId="430F6798" w14:textId="77777777" w:rsidR="0095510F" w:rsidRDefault="001331E1">
      <w:pPr>
        <w:pStyle w:val="SourceCode"/>
      </w:pPr>
      <w:r>
        <w:t>[[package]]</w:t>
      </w:r>
    </w:p>
    <w:p w14:paraId="41061BB8" w14:textId="77777777" w:rsidR="0095510F" w:rsidRDefault="001331E1">
      <w:pPr>
        <w:pStyle w:val="SourceCode"/>
      </w:pPr>
      <w:r>
        <w:t>name = "proc-macro-crate"</w:t>
      </w:r>
    </w:p>
    <w:p w14:paraId="22623218" w14:textId="77777777" w:rsidR="0095510F" w:rsidRDefault="001331E1">
      <w:pPr>
        <w:pStyle w:val="SourceCode"/>
      </w:pPr>
      <w:r>
        <w:t>version = "3.5.0"</w:t>
      </w:r>
    </w:p>
    <w:p w14:paraId="2C288ACD" w14:textId="77777777" w:rsidR="0095510F" w:rsidRDefault="001331E1">
      <w:pPr>
        <w:pStyle w:val="SourceCode"/>
      </w:pPr>
      <w:r>
        <w:t>source = "registry+https://github.com/rust-lang/crates.io-index"</w:t>
      </w:r>
    </w:p>
    <w:p w14:paraId="2A61AA46" w14:textId="77777777" w:rsidR="0095510F" w:rsidRDefault="001331E1">
      <w:pPr>
        <w:pStyle w:val="SourceCode"/>
      </w:pPr>
      <w:r>
        <w:t>checksum = "e67ba7e9b2b56446f1d419b1d807906278ffa1a658a8a5d8a39dcb1f5a78614f"</w:t>
      </w:r>
    </w:p>
    <w:p w14:paraId="7FCE040F" w14:textId="77777777" w:rsidR="0095510F" w:rsidRDefault="001331E1">
      <w:pPr>
        <w:pStyle w:val="SourceCode"/>
      </w:pPr>
      <w:r>
        <w:t>dependencies = [</w:t>
      </w:r>
    </w:p>
    <w:p w14:paraId="1D7EC257" w14:textId="77777777" w:rsidR="0095510F" w:rsidRDefault="001331E1">
      <w:pPr>
        <w:pStyle w:val="SourceCode"/>
      </w:pPr>
      <w:r>
        <w:t xml:space="preserve"> "toml_edit",</w:t>
      </w:r>
    </w:p>
    <w:p w14:paraId="22F24612" w14:textId="77777777" w:rsidR="0095510F" w:rsidRDefault="001331E1">
      <w:pPr>
        <w:pStyle w:val="SourceCode"/>
      </w:pPr>
      <w:r>
        <w:t>]</w:t>
      </w:r>
    </w:p>
    <w:p w14:paraId="4376D870" w14:textId="77777777" w:rsidR="0095510F" w:rsidRDefault="0095510F">
      <w:pPr>
        <w:pStyle w:val="SourceCode"/>
      </w:pPr>
    </w:p>
    <w:p w14:paraId="415A077F" w14:textId="77777777" w:rsidR="0095510F" w:rsidRDefault="001331E1">
      <w:pPr>
        <w:pStyle w:val="SourceCode"/>
      </w:pPr>
      <w:r>
        <w:t>[[package]]</w:t>
      </w:r>
    </w:p>
    <w:p w14:paraId="35DE5F91" w14:textId="77777777" w:rsidR="0095510F" w:rsidRDefault="001331E1">
      <w:pPr>
        <w:pStyle w:val="SourceCode"/>
      </w:pPr>
      <w:r>
        <w:t>name = "proc-macro-utils"</w:t>
      </w:r>
    </w:p>
    <w:p w14:paraId="2F04FBA5" w14:textId="77777777" w:rsidR="0095510F" w:rsidRDefault="001331E1">
      <w:pPr>
        <w:pStyle w:val="SourceCode"/>
      </w:pPr>
      <w:r>
        <w:t>version = "0.10.0"</w:t>
      </w:r>
    </w:p>
    <w:p w14:paraId="6D36A4BB" w14:textId="77777777" w:rsidR="0095510F" w:rsidRDefault="001331E1">
      <w:pPr>
        <w:pStyle w:val="SourceCode"/>
      </w:pPr>
      <w:r>
        <w:t>source = "registry+https://github.com/rust-lang/crates.io-index"</w:t>
      </w:r>
    </w:p>
    <w:p w14:paraId="645A9830" w14:textId="77777777" w:rsidR="0095510F" w:rsidRDefault="001331E1">
      <w:pPr>
        <w:pStyle w:val="SourceCode"/>
      </w:pPr>
      <w:r>
        <w:t>checksum = "eeaf08a13de400bc215877b5bdc088f241b12eb42f0a548d3390dc1c56bb7071"</w:t>
      </w:r>
    </w:p>
    <w:p w14:paraId="028D45D4" w14:textId="77777777" w:rsidR="0095510F" w:rsidRDefault="001331E1">
      <w:pPr>
        <w:pStyle w:val="SourceCode"/>
      </w:pPr>
      <w:r>
        <w:t>dependencies = [</w:t>
      </w:r>
    </w:p>
    <w:p w14:paraId="00BC8812" w14:textId="77777777" w:rsidR="0095510F" w:rsidRDefault="001331E1">
      <w:pPr>
        <w:pStyle w:val="SourceCode"/>
      </w:pPr>
      <w:r>
        <w:t xml:space="preserve"> "proc-macro2",</w:t>
      </w:r>
    </w:p>
    <w:p w14:paraId="5BBCDAE7" w14:textId="77777777" w:rsidR="0095510F" w:rsidRDefault="001331E1">
      <w:pPr>
        <w:pStyle w:val="SourceCode"/>
      </w:pPr>
      <w:r>
        <w:t xml:space="preserve"> "quote",</w:t>
      </w:r>
    </w:p>
    <w:p w14:paraId="7726C1E0" w14:textId="77777777" w:rsidR="0095510F" w:rsidRDefault="001331E1">
      <w:pPr>
        <w:pStyle w:val="SourceCode"/>
      </w:pPr>
      <w:r>
        <w:t xml:space="preserve"> "smallvec",</w:t>
      </w:r>
    </w:p>
    <w:p w14:paraId="24E8A60A" w14:textId="77777777" w:rsidR="0095510F" w:rsidRDefault="001331E1">
      <w:pPr>
        <w:pStyle w:val="SourceCode"/>
      </w:pPr>
      <w:r>
        <w:t>]</w:t>
      </w:r>
    </w:p>
    <w:p w14:paraId="0C368442" w14:textId="77777777" w:rsidR="0095510F" w:rsidRDefault="0095510F">
      <w:pPr>
        <w:pStyle w:val="SourceCode"/>
      </w:pPr>
    </w:p>
    <w:p w14:paraId="227C9B6A" w14:textId="77777777" w:rsidR="0095510F" w:rsidRDefault="001331E1">
      <w:pPr>
        <w:pStyle w:val="SourceCode"/>
      </w:pPr>
      <w:r>
        <w:t>[[package]]</w:t>
      </w:r>
    </w:p>
    <w:p w14:paraId="2162F745" w14:textId="77777777" w:rsidR="0095510F" w:rsidRDefault="001331E1">
      <w:pPr>
        <w:pStyle w:val="SourceCode"/>
      </w:pPr>
      <w:r>
        <w:t>name = "proc-macro2"</w:t>
      </w:r>
    </w:p>
    <w:p w14:paraId="6CB4C9A9" w14:textId="77777777" w:rsidR="0095510F" w:rsidRDefault="001331E1">
      <w:pPr>
        <w:pStyle w:val="SourceCode"/>
      </w:pPr>
      <w:r>
        <w:t>version = "1.0.107"</w:t>
      </w:r>
    </w:p>
    <w:p w14:paraId="6EA9500D" w14:textId="77777777" w:rsidR="0095510F" w:rsidRDefault="001331E1">
      <w:pPr>
        <w:pStyle w:val="SourceCode"/>
      </w:pPr>
      <w:r>
        <w:t>source = "registry+https://github.com/rust-lang/crates.io-index"</w:t>
      </w:r>
    </w:p>
    <w:p w14:paraId="70710612" w14:textId="77777777" w:rsidR="0095510F" w:rsidRDefault="001331E1">
      <w:pPr>
        <w:pStyle w:val="SourceCode"/>
      </w:pPr>
      <w:r>
        <w:t>checksum = "985e7ec9bb745e6ce6535b544d84d6cd6f7ad8bd711c398938ae983b91a766d9"</w:t>
      </w:r>
    </w:p>
    <w:p w14:paraId="3B02CA6A" w14:textId="77777777" w:rsidR="0095510F" w:rsidRDefault="001331E1">
      <w:pPr>
        <w:pStyle w:val="SourceCode"/>
      </w:pPr>
      <w:r>
        <w:t>dependencies = [</w:t>
      </w:r>
    </w:p>
    <w:p w14:paraId="751C114E" w14:textId="77777777" w:rsidR="0095510F" w:rsidRDefault="001331E1">
      <w:pPr>
        <w:pStyle w:val="SourceCode"/>
      </w:pPr>
      <w:r>
        <w:t xml:space="preserve"> "unicode-ident",</w:t>
      </w:r>
    </w:p>
    <w:p w14:paraId="50D0E482" w14:textId="77777777" w:rsidR="0095510F" w:rsidRDefault="001331E1">
      <w:pPr>
        <w:pStyle w:val="SourceCode"/>
      </w:pPr>
      <w:r>
        <w:t>]</w:t>
      </w:r>
    </w:p>
    <w:p w14:paraId="78DB1CC6" w14:textId="77777777" w:rsidR="0095510F" w:rsidRDefault="0095510F">
      <w:pPr>
        <w:pStyle w:val="SourceCode"/>
      </w:pPr>
    </w:p>
    <w:p w14:paraId="08EBD810" w14:textId="77777777" w:rsidR="0095510F" w:rsidRDefault="001331E1">
      <w:pPr>
        <w:pStyle w:val="SourceCode"/>
      </w:pPr>
      <w:r>
        <w:t>[[package]]</w:t>
      </w:r>
    </w:p>
    <w:p w14:paraId="5ACC824D" w14:textId="77777777" w:rsidR="0095510F" w:rsidRDefault="001331E1">
      <w:pPr>
        <w:pStyle w:val="SourceCode"/>
      </w:pPr>
      <w:r>
        <w:t>name = "quote"</w:t>
      </w:r>
    </w:p>
    <w:p w14:paraId="72AFAF6B" w14:textId="77777777" w:rsidR="0095510F" w:rsidRDefault="001331E1">
      <w:pPr>
        <w:pStyle w:val="SourceCode"/>
      </w:pPr>
      <w:r>
        <w:t>version = "1.0.47"</w:t>
      </w:r>
    </w:p>
    <w:p w14:paraId="58E987D7" w14:textId="77777777" w:rsidR="0095510F" w:rsidRDefault="001331E1">
      <w:pPr>
        <w:pStyle w:val="SourceCode"/>
      </w:pPr>
      <w:r>
        <w:t>source = "registry+https://github.com/rust-lang/crates.io-index"</w:t>
      </w:r>
    </w:p>
    <w:p w14:paraId="120D3992" w14:textId="77777777" w:rsidR="0095510F" w:rsidRDefault="001331E1">
      <w:pPr>
        <w:pStyle w:val="SourceCode"/>
      </w:pPr>
      <w:r>
        <w:t>checksum = "1fbf4db142a473a8d80c26bbf18454ed458bf8d26c8219c331daecfdbd079001"</w:t>
      </w:r>
    </w:p>
    <w:p w14:paraId="20665030" w14:textId="77777777" w:rsidR="0095510F" w:rsidRDefault="001331E1">
      <w:pPr>
        <w:pStyle w:val="SourceCode"/>
      </w:pPr>
      <w:r>
        <w:t>dependencies = [</w:t>
      </w:r>
    </w:p>
    <w:p w14:paraId="101EF31E" w14:textId="77777777" w:rsidR="0095510F" w:rsidRDefault="001331E1">
      <w:pPr>
        <w:pStyle w:val="SourceCode"/>
      </w:pPr>
      <w:r>
        <w:t xml:space="preserve"> "proc-macro2",</w:t>
      </w:r>
    </w:p>
    <w:p w14:paraId="0E6189C9" w14:textId="77777777" w:rsidR="0095510F" w:rsidRDefault="001331E1">
      <w:pPr>
        <w:pStyle w:val="SourceCode"/>
      </w:pPr>
      <w:r>
        <w:t>]</w:t>
      </w:r>
    </w:p>
    <w:p w14:paraId="4EEFAD39" w14:textId="77777777" w:rsidR="0095510F" w:rsidRDefault="0095510F">
      <w:pPr>
        <w:pStyle w:val="SourceCode"/>
      </w:pPr>
    </w:p>
    <w:p w14:paraId="5BD54F4D" w14:textId="77777777" w:rsidR="0095510F" w:rsidRDefault="001331E1">
      <w:pPr>
        <w:pStyle w:val="SourceCode"/>
      </w:pPr>
      <w:r>
        <w:t>[[package]]</w:t>
      </w:r>
    </w:p>
    <w:p w14:paraId="215036E2" w14:textId="77777777" w:rsidR="0095510F" w:rsidRDefault="001331E1">
      <w:pPr>
        <w:pStyle w:val="SourceCode"/>
      </w:pPr>
      <w:r>
        <w:t>name = "r-efi"</w:t>
      </w:r>
    </w:p>
    <w:p w14:paraId="1D5643E3" w14:textId="77777777" w:rsidR="0095510F" w:rsidRDefault="001331E1">
      <w:pPr>
        <w:pStyle w:val="SourceCode"/>
      </w:pPr>
      <w:r>
        <w:t>version = "5.3.0"</w:t>
      </w:r>
    </w:p>
    <w:p w14:paraId="11770F65" w14:textId="77777777" w:rsidR="0095510F" w:rsidRDefault="001331E1">
      <w:pPr>
        <w:pStyle w:val="SourceCode"/>
      </w:pPr>
      <w:r>
        <w:t>source = "registry+https://github.com/rust-lang/crates.io-index"</w:t>
      </w:r>
    </w:p>
    <w:p w14:paraId="1F964473" w14:textId="77777777" w:rsidR="0095510F" w:rsidRDefault="001331E1">
      <w:pPr>
        <w:pStyle w:val="SourceCode"/>
      </w:pPr>
      <w:r>
        <w:t>checksum = "69cdb34c158ceb288df11e18b4bd39de994f6657d83847bdffdbd7f346754b0f"</w:t>
      </w:r>
    </w:p>
    <w:p w14:paraId="62CCB070" w14:textId="77777777" w:rsidR="0095510F" w:rsidRDefault="0095510F">
      <w:pPr>
        <w:pStyle w:val="SourceCode"/>
      </w:pPr>
    </w:p>
    <w:p w14:paraId="6199AF86" w14:textId="77777777" w:rsidR="0095510F" w:rsidRDefault="001331E1">
      <w:pPr>
        <w:pStyle w:val="SourceCode"/>
      </w:pPr>
      <w:r>
        <w:t>[[package]]</w:t>
      </w:r>
    </w:p>
    <w:p w14:paraId="5FEF84AA" w14:textId="77777777" w:rsidR="0095510F" w:rsidRDefault="001331E1">
      <w:pPr>
        <w:pStyle w:val="SourceCode"/>
      </w:pPr>
      <w:r>
        <w:t>name = "regex"</w:t>
      </w:r>
    </w:p>
    <w:p w14:paraId="02C15790" w14:textId="77777777" w:rsidR="0095510F" w:rsidRDefault="001331E1">
      <w:pPr>
        <w:pStyle w:val="SourceCode"/>
      </w:pPr>
      <w:r>
        <w:t>version = "1.13.1"</w:t>
      </w:r>
    </w:p>
    <w:p w14:paraId="4E48CEB5" w14:textId="77777777" w:rsidR="0095510F" w:rsidRDefault="001331E1">
      <w:pPr>
        <w:pStyle w:val="SourceCode"/>
      </w:pPr>
      <w:r>
        <w:t>source = "registry+https://github.com/rust-lang/crates.io-index"</w:t>
      </w:r>
    </w:p>
    <w:p w14:paraId="5A2ED3B7" w14:textId="77777777" w:rsidR="0095510F" w:rsidRDefault="001331E1">
      <w:pPr>
        <w:pStyle w:val="SourceCode"/>
      </w:pPr>
      <w:r>
        <w:t>checksum = "f020237b6c8eed93db2e2cb53c00c60a8e1bc73da7d073199a1180401450218d"</w:t>
      </w:r>
    </w:p>
    <w:p w14:paraId="517CFBC8" w14:textId="77777777" w:rsidR="0095510F" w:rsidRDefault="001331E1">
      <w:pPr>
        <w:pStyle w:val="SourceCode"/>
      </w:pPr>
      <w:r>
        <w:t>dependencies = [</w:t>
      </w:r>
    </w:p>
    <w:p w14:paraId="42D3FB80" w14:textId="77777777" w:rsidR="0095510F" w:rsidRDefault="001331E1">
      <w:pPr>
        <w:pStyle w:val="SourceCode"/>
      </w:pPr>
      <w:r>
        <w:t xml:space="preserve"> "aho-corasick",</w:t>
      </w:r>
    </w:p>
    <w:p w14:paraId="59644127" w14:textId="77777777" w:rsidR="0095510F" w:rsidRDefault="001331E1">
      <w:pPr>
        <w:pStyle w:val="SourceCode"/>
      </w:pPr>
      <w:r>
        <w:t xml:space="preserve"> "memchr",</w:t>
      </w:r>
    </w:p>
    <w:p w14:paraId="76246555" w14:textId="77777777" w:rsidR="0095510F" w:rsidRDefault="001331E1">
      <w:pPr>
        <w:pStyle w:val="SourceCode"/>
      </w:pPr>
      <w:r>
        <w:t xml:space="preserve"> "regex-automata",</w:t>
      </w:r>
    </w:p>
    <w:p w14:paraId="6D506ADB" w14:textId="77777777" w:rsidR="0095510F" w:rsidRDefault="001331E1">
      <w:pPr>
        <w:pStyle w:val="SourceCode"/>
      </w:pPr>
      <w:r>
        <w:t xml:space="preserve"> "regex-syntax",</w:t>
      </w:r>
    </w:p>
    <w:p w14:paraId="412052DD" w14:textId="77777777" w:rsidR="0095510F" w:rsidRDefault="001331E1">
      <w:pPr>
        <w:pStyle w:val="SourceCode"/>
      </w:pPr>
      <w:r>
        <w:t>]</w:t>
      </w:r>
    </w:p>
    <w:p w14:paraId="1017B324" w14:textId="77777777" w:rsidR="0095510F" w:rsidRDefault="0095510F">
      <w:pPr>
        <w:pStyle w:val="SourceCode"/>
      </w:pPr>
    </w:p>
    <w:p w14:paraId="78403129" w14:textId="77777777" w:rsidR="0095510F" w:rsidRDefault="001331E1">
      <w:pPr>
        <w:pStyle w:val="SourceCode"/>
      </w:pPr>
      <w:r>
        <w:t>[[package]]</w:t>
      </w:r>
    </w:p>
    <w:p w14:paraId="51AADDDE" w14:textId="77777777" w:rsidR="0095510F" w:rsidRDefault="001331E1">
      <w:pPr>
        <w:pStyle w:val="SourceCode"/>
      </w:pPr>
      <w:r>
        <w:t>name = "regex-automata"</w:t>
      </w:r>
    </w:p>
    <w:p w14:paraId="230E5DC0" w14:textId="77777777" w:rsidR="0095510F" w:rsidRDefault="001331E1">
      <w:pPr>
        <w:pStyle w:val="SourceCode"/>
      </w:pPr>
      <w:r>
        <w:t>version = "0.4.18"</w:t>
      </w:r>
    </w:p>
    <w:p w14:paraId="792F48E4" w14:textId="77777777" w:rsidR="0095510F" w:rsidRDefault="001331E1">
      <w:pPr>
        <w:pStyle w:val="SourceCode"/>
      </w:pPr>
      <w:r>
        <w:t>source = "registry+https://github.com/rust-lang/crates.io-index"</w:t>
      </w:r>
    </w:p>
    <w:p w14:paraId="260C513C" w14:textId="77777777" w:rsidR="0095510F" w:rsidRDefault="001331E1">
      <w:pPr>
        <w:pStyle w:val="SourceCode"/>
      </w:pPr>
      <w:r>
        <w:t>checksum = "ad8553b9b26413251cbf30e620595c7a41b3887f03da04579c0e6b0d6a06b4b2"</w:t>
      </w:r>
    </w:p>
    <w:p w14:paraId="41952EC2" w14:textId="77777777" w:rsidR="0095510F" w:rsidRDefault="001331E1">
      <w:pPr>
        <w:pStyle w:val="SourceCode"/>
      </w:pPr>
      <w:r>
        <w:t>dependencies = [</w:t>
      </w:r>
    </w:p>
    <w:p w14:paraId="132F98A7" w14:textId="77777777" w:rsidR="0095510F" w:rsidRDefault="001331E1">
      <w:pPr>
        <w:pStyle w:val="SourceCode"/>
      </w:pPr>
      <w:r>
        <w:t xml:space="preserve"> "aho-corasick",</w:t>
      </w:r>
    </w:p>
    <w:p w14:paraId="23FFFFC8" w14:textId="77777777" w:rsidR="0095510F" w:rsidRDefault="001331E1">
      <w:pPr>
        <w:pStyle w:val="SourceCode"/>
      </w:pPr>
      <w:r>
        <w:t xml:space="preserve"> "memchr",</w:t>
      </w:r>
    </w:p>
    <w:p w14:paraId="2F046F94" w14:textId="77777777" w:rsidR="0095510F" w:rsidRDefault="001331E1">
      <w:pPr>
        <w:pStyle w:val="SourceCode"/>
      </w:pPr>
      <w:r>
        <w:t xml:space="preserve"> "regex-syntax",</w:t>
      </w:r>
    </w:p>
    <w:p w14:paraId="58394506" w14:textId="77777777" w:rsidR="0095510F" w:rsidRDefault="001331E1">
      <w:pPr>
        <w:pStyle w:val="SourceCode"/>
      </w:pPr>
      <w:r>
        <w:t>]</w:t>
      </w:r>
    </w:p>
    <w:p w14:paraId="2819E33A" w14:textId="77777777" w:rsidR="0095510F" w:rsidRDefault="0095510F">
      <w:pPr>
        <w:pStyle w:val="SourceCode"/>
      </w:pPr>
    </w:p>
    <w:p w14:paraId="042EFF11" w14:textId="77777777" w:rsidR="0095510F" w:rsidRDefault="001331E1">
      <w:pPr>
        <w:pStyle w:val="SourceCode"/>
      </w:pPr>
      <w:r>
        <w:t>[[package]]</w:t>
      </w:r>
    </w:p>
    <w:p w14:paraId="19FBDE3C" w14:textId="77777777" w:rsidR="0095510F" w:rsidRDefault="001331E1">
      <w:pPr>
        <w:pStyle w:val="SourceCode"/>
      </w:pPr>
      <w:r>
        <w:t>name = "regex-syntax"</w:t>
      </w:r>
    </w:p>
    <w:p w14:paraId="6E8959F8" w14:textId="77777777" w:rsidR="0095510F" w:rsidRDefault="001331E1">
      <w:pPr>
        <w:pStyle w:val="SourceCode"/>
      </w:pPr>
      <w:r>
        <w:t>version = "0.8.11"</w:t>
      </w:r>
    </w:p>
    <w:p w14:paraId="264D6573" w14:textId="77777777" w:rsidR="0095510F" w:rsidRDefault="001331E1">
      <w:pPr>
        <w:pStyle w:val="SourceCode"/>
      </w:pPr>
      <w:r>
        <w:t>source = "registry+https://github.com/rust-lang/crates.io-index"</w:t>
      </w:r>
    </w:p>
    <w:p w14:paraId="0239A50D" w14:textId="77777777" w:rsidR="0095510F" w:rsidRDefault="001331E1">
      <w:pPr>
        <w:pStyle w:val="SourceCode"/>
      </w:pPr>
      <w:r>
        <w:t>checksum = "d6f6ff9a378485b298a5286656da665ba74413d36db0979633275d2e708145d4"</w:t>
      </w:r>
    </w:p>
    <w:p w14:paraId="787DA701" w14:textId="77777777" w:rsidR="0095510F" w:rsidRDefault="0095510F">
      <w:pPr>
        <w:pStyle w:val="SourceCode"/>
      </w:pPr>
    </w:p>
    <w:p w14:paraId="077CD5EB" w14:textId="77777777" w:rsidR="0095510F" w:rsidRDefault="001331E1">
      <w:pPr>
        <w:pStyle w:val="SourceCode"/>
      </w:pPr>
      <w:r>
        <w:t>[[package]]</w:t>
      </w:r>
    </w:p>
    <w:p w14:paraId="5B2748D9" w14:textId="77777777" w:rsidR="0095510F" w:rsidRDefault="001331E1">
      <w:pPr>
        <w:pStyle w:val="SourceCode"/>
      </w:pPr>
      <w:r>
        <w:t>name = "ring"</w:t>
      </w:r>
    </w:p>
    <w:p w14:paraId="0D229AAE" w14:textId="77777777" w:rsidR="0095510F" w:rsidRDefault="001331E1">
      <w:pPr>
        <w:pStyle w:val="SourceCode"/>
      </w:pPr>
      <w:r>
        <w:t>version = "0.17.14"</w:t>
      </w:r>
    </w:p>
    <w:p w14:paraId="0394C3A1" w14:textId="77777777" w:rsidR="0095510F" w:rsidRDefault="001331E1">
      <w:pPr>
        <w:pStyle w:val="SourceCode"/>
      </w:pPr>
      <w:r>
        <w:t>source = "registry+https://github.com/rust-lang/crates.io-index"</w:t>
      </w:r>
    </w:p>
    <w:p w14:paraId="7D21B6B9" w14:textId="77777777" w:rsidR="0095510F" w:rsidRDefault="001331E1">
      <w:pPr>
        <w:pStyle w:val="SourceCode"/>
      </w:pPr>
      <w:r>
        <w:t>checksum = "a4689e6c2294d81e88dc6261c768b63bc4fcdb852be6d1352498b114f61383b7"</w:t>
      </w:r>
    </w:p>
    <w:p w14:paraId="116BE31A" w14:textId="77777777" w:rsidR="0095510F" w:rsidRDefault="001331E1">
      <w:pPr>
        <w:pStyle w:val="SourceCode"/>
      </w:pPr>
      <w:r>
        <w:t>dependencies = [</w:t>
      </w:r>
    </w:p>
    <w:p w14:paraId="72F414B7" w14:textId="77777777" w:rsidR="0095510F" w:rsidRDefault="001331E1">
      <w:pPr>
        <w:pStyle w:val="SourceCode"/>
      </w:pPr>
      <w:r>
        <w:t xml:space="preserve"> "cc",</w:t>
      </w:r>
    </w:p>
    <w:p w14:paraId="18CB9A22" w14:textId="77777777" w:rsidR="0095510F" w:rsidRDefault="001331E1">
      <w:pPr>
        <w:pStyle w:val="SourceCode"/>
      </w:pPr>
      <w:r>
        <w:t xml:space="preserve"> "cfg-if",</w:t>
      </w:r>
    </w:p>
    <w:p w14:paraId="55E4C252" w14:textId="77777777" w:rsidR="0095510F" w:rsidRDefault="001331E1">
      <w:pPr>
        <w:pStyle w:val="SourceCode"/>
      </w:pPr>
      <w:r>
        <w:t xml:space="preserve"> "getrandom 0.2.17",</w:t>
      </w:r>
    </w:p>
    <w:p w14:paraId="43FFB7EE" w14:textId="77777777" w:rsidR="0095510F" w:rsidRDefault="001331E1">
      <w:pPr>
        <w:pStyle w:val="SourceCode"/>
      </w:pPr>
      <w:r>
        <w:t xml:space="preserve"> "libc",</w:t>
      </w:r>
    </w:p>
    <w:p w14:paraId="443FEDC4" w14:textId="77777777" w:rsidR="0095510F" w:rsidRDefault="001331E1">
      <w:pPr>
        <w:pStyle w:val="SourceCode"/>
      </w:pPr>
      <w:r>
        <w:t xml:space="preserve"> "untrusted",</w:t>
      </w:r>
    </w:p>
    <w:p w14:paraId="63915CE8" w14:textId="77777777" w:rsidR="0095510F" w:rsidRDefault="001331E1">
      <w:pPr>
        <w:pStyle w:val="SourceCode"/>
      </w:pPr>
      <w:r>
        <w:t xml:space="preserve"> "windows-sys 0.52.0",</w:t>
      </w:r>
    </w:p>
    <w:p w14:paraId="5AA60EEA" w14:textId="77777777" w:rsidR="0095510F" w:rsidRDefault="001331E1">
      <w:pPr>
        <w:pStyle w:val="SourceCode"/>
      </w:pPr>
      <w:r>
        <w:t>]</w:t>
      </w:r>
    </w:p>
    <w:p w14:paraId="2F9710A8" w14:textId="77777777" w:rsidR="0095510F" w:rsidRDefault="0095510F">
      <w:pPr>
        <w:pStyle w:val="SourceCode"/>
      </w:pPr>
    </w:p>
    <w:p w14:paraId="5166DB37" w14:textId="77777777" w:rsidR="0095510F" w:rsidRDefault="001331E1">
      <w:pPr>
        <w:pStyle w:val="SourceCode"/>
      </w:pPr>
      <w:r>
        <w:t>[[package]]</w:t>
      </w:r>
    </w:p>
    <w:p w14:paraId="71F4B32E" w14:textId="77777777" w:rsidR="0095510F" w:rsidRDefault="001331E1">
      <w:pPr>
        <w:pStyle w:val="SourceCode"/>
      </w:pPr>
      <w:r>
        <w:t>name = "rustc-hash"</w:t>
      </w:r>
    </w:p>
    <w:p w14:paraId="538AE29F" w14:textId="77777777" w:rsidR="0095510F" w:rsidRDefault="001331E1">
      <w:pPr>
        <w:pStyle w:val="SourceCode"/>
      </w:pPr>
      <w:r>
        <w:t>version = "2.1.3"</w:t>
      </w:r>
    </w:p>
    <w:p w14:paraId="1224D1CB" w14:textId="77777777" w:rsidR="0095510F" w:rsidRDefault="001331E1">
      <w:pPr>
        <w:pStyle w:val="SourceCode"/>
      </w:pPr>
      <w:r>
        <w:t>source = "registry+https://github.com/rust-lang/crates.io-index"</w:t>
      </w:r>
    </w:p>
    <w:p w14:paraId="29911F08" w14:textId="77777777" w:rsidR="0095510F" w:rsidRDefault="001331E1">
      <w:pPr>
        <w:pStyle w:val="SourceCode"/>
      </w:pPr>
      <w:r>
        <w:t>checksum = "6b1e7f9a428571be2dc5bc0505c13fb6bf936822b894ec87abf8a08a4e51742d"</w:t>
      </w:r>
    </w:p>
    <w:p w14:paraId="3F6037EB" w14:textId="77777777" w:rsidR="0095510F" w:rsidRDefault="0095510F">
      <w:pPr>
        <w:pStyle w:val="SourceCode"/>
      </w:pPr>
    </w:p>
    <w:p w14:paraId="694E0D2F" w14:textId="77777777" w:rsidR="0095510F" w:rsidRDefault="001331E1">
      <w:pPr>
        <w:pStyle w:val="SourceCode"/>
      </w:pPr>
      <w:r>
        <w:t>[[package]]</w:t>
      </w:r>
    </w:p>
    <w:p w14:paraId="725CA39B" w14:textId="77777777" w:rsidR="0095510F" w:rsidRDefault="001331E1">
      <w:pPr>
        <w:pStyle w:val="SourceCode"/>
      </w:pPr>
      <w:r>
        <w:t>name = "rustls"</w:t>
      </w:r>
    </w:p>
    <w:p w14:paraId="66FD61D9" w14:textId="77777777" w:rsidR="0095510F" w:rsidRDefault="001331E1">
      <w:pPr>
        <w:pStyle w:val="SourceCode"/>
      </w:pPr>
      <w:r>
        <w:t>version = "0.23.45"</w:t>
      </w:r>
    </w:p>
    <w:p w14:paraId="219FBB71" w14:textId="77777777" w:rsidR="0095510F" w:rsidRDefault="001331E1">
      <w:pPr>
        <w:pStyle w:val="SourceCode"/>
      </w:pPr>
      <w:r>
        <w:t>source = "registry+https://github.com/rust-lang/crates.io-index"</w:t>
      </w:r>
    </w:p>
    <w:p w14:paraId="07E6B053" w14:textId="77777777" w:rsidR="0095510F" w:rsidRDefault="001331E1">
      <w:pPr>
        <w:pStyle w:val="SourceCode"/>
      </w:pPr>
      <w:r>
        <w:t>checksum = "0d41d731c7d2f962d1ccc364cec258de3c0e93b38c2fb3ba97ac74513048d634"</w:t>
      </w:r>
    </w:p>
    <w:p w14:paraId="38072490" w14:textId="77777777" w:rsidR="0095510F" w:rsidRDefault="001331E1">
      <w:pPr>
        <w:pStyle w:val="SourceCode"/>
      </w:pPr>
      <w:r>
        <w:t>dependencies = [</w:t>
      </w:r>
    </w:p>
    <w:p w14:paraId="05127BF0" w14:textId="77777777" w:rsidR="0095510F" w:rsidRDefault="001331E1">
      <w:pPr>
        <w:pStyle w:val="SourceCode"/>
      </w:pPr>
      <w:r>
        <w:t xml:space="preserve"> "once_cell",</w:t>
      </w:r>
    </w:p>
    <w:p w14:paraId="31294E93" w14:textId="77777777" w:rsidR="0095510F" w:rsidRDefault="001331E1">
      <w:pPr>
        <w:pStyle w:val="SourceCode"/>
      </w:pPr>
      <w:r>
        <w:t xml:space="preserve"> "ring",</w:t>
      </w:r>
    </w:p>
    <w:p w14:paraId="18B83393" w14:textId="77777777" w:rsidR="0095510F" w:rsidRDefault="001331E1">
      <w:pPr>
        <w:pStyle w:val="SourceCode"/>
      </w:pPr>
      <w:r>
        <w:t xml:space="preserve"> "rustls-pki-types",</w:t>
      </w:r>
    </w:p>
    <w:p w14:paraId="6D9F3D88" w14:textId="77777777" w:rsidR="0095510F" w:rsidRDefault="001331E1">
      <w:pPr>
        <w:pStyle w:val="SourceCode"/>
      </w:pPr>
      <w:r>
        <w:t xml:space="preserve"> "rustls-webpki",</w:t>
      </w:r>
    </w:p>
    <w:p w14:paraId="11086DEA" w14:textId="77777777" w:rsidR="0095510F" w:rsidRDefault="001331E1">
      <w:pPr>
        <w:pStyle w:val="SourceCode"/>
      </w:pPr>
      <w:r>
        <w:t xml:space="preserve"> "subtle",</w:t>
      </w:r>
    </w:p>
    <w:p w14:paraId="0B6D65E1" w14:textId="77777777" w:rsidR="0095510F" w:rsidRDefault="001331E1">
      <w:pPr>
        <w:pStyle w:val="SourceCode"/>
      </w:pPr>
      <w:r>
        <w:t xml:space="preserve"> "zeroize",</w:t>
      </w:r>
    </w:p>
    <w:p w14:paraId="7EEA213B" w14:textId="77777777" w:rsidR="0095510F" w:rsidRDefault="001331E1">
      <w:pPr>
        <w:pStyle w:val="SourceCode"/>
      </w:pPr>
      <w:r>
        <w:t>]</w:t>
      </w:r>
    </w:p>
    <w:p w14:paraId="7709D2FC" w14:textId="77777777" w:rsidR="0095510F" w:rsidRDefault="0095510F">
      <w:pPr>
        <w:pStyle w:val="SourceCode"/>
      </w:pPr>
    </w:p>
    <w:p w14:paraId="4EF005CE" w14:textId="77777777" w:rsidR="0095510F" w:rsidRDefault="001331E1">
      <w:pPr>
        <w:pStyle w:val="SourceCode"/>
      </w:pPr>
      <w:r>
        <w:t>[[package]]</w:t>
      </w:r>
    </w:p>
    <w:p w14:paraId="691B9E34" w14:textId="77777777" w:rsidR="0095510F" w:rsidRDefault="001331E1">
      <w:pPr>
        <w:pStyle w:val="SourceCode"/>
      </w:pPr>
      <w:r>
        <w:t>name = "rustls-pki-types"</w:t>
      </w:r>
    </w:p>
    <w:p w14:paraId="63912015" w14:textId="77777777" w:rsidR="0095510F" w:rsidRDefault="001331E1">
      <w:pPr>
        <w:pStyle w:val="SourceCode"/>
      </w:pPr>
      <w:r>
        <w:t>version = "1.15.1"</w:t>
      </w:r>
    </w:p>
    <w:p w14:paraId="5188B4BF" w14:textId="77777777" w:rsidR="0095510F" w:rsidRDefault="001331E1">
      <w:pPr>
        <w:pStyle w:val="SourceCode"/>
      </w:pPr>
      <w:r>
        <w:t>source = "registry+https://github.com/rust-lang/crates.io-index"</w:t>
      </w:r>
    </w:p>
    <w:p w14:paraId="048AEB8A" w14:textId="77777777" w:rsidR="0095510F" w:rsidRDefault="001331E1">
      <w:pPr>
        <w:pStyle w:val="SourceCode"/>
      </w:pPr>
      <w:r>
        <w:t>checksum = "2f4925028c7eb5d1fcdaf196971378ed9d2c1c4efc7dc5d011256f76c99c0a96"</w:t>
      </w:r>
    </w:p>
    <w:p w14:paraId="607AD30A" w14:textId="77777777" w:rsidR="0095510F" w:rsidRDefault="001331E1">
      <w:pPr>
        <w:pStyle w:val="SourceCode"/>
      </w:pPr>
      <w:r>
        <w:t>dependencies = [</w:t>
      </w:r>
    </w:p>
    <w:p w14:paraId="62FF1287" w14:textId="77777777" w:rsidR="0095510F" w:rsidRDefault="001331E1">
      <w:pPr>
        <w:pStyle w:val="SourceCode"/>
      </w:pPr>
      <w:r>
        <w:t xml:space="preserve"> "zeroize",</w:t>
      </w:r>
    </w:p>
    <w:p w14:paraId="6E76B475" w14:textId="77777777" w:rsidR="0095510F" w:rsidRDefault="001331E1">
      <w:pPr>
        <w:pStyle w:val="SourceCode"/>
      </w:pPr>
      <w:r>
        <w:t>]</w:t>
      </w:r>
    </w:p>
    <w:p w14:paraId="5AF5F087" w14:textId="77777777" w:rsidR="0095510F" w:rsidRDefault="0095510F">
      <w:pPr>
        <w:pStyle w:val="SourceCode"/>
      </w:pPr>
    </w:p>
    <w:p w14:paraId="281946FB" w14:textId="77777777" w:rsidR="0095510F" w:rsidRDefault="001331E1">
      <w:pPr>
        <w:pStyle w:val="SourceCode"/>
      </w:pPr>
      <w:r>
        <w:t>[[package]]</w:t>
      </w:r>
    </w:p>
    <w:p w14:paraId="6CC4E026" w14:textId="77777777" w:rsidR="0095510F" w:rsidRDefault="001331E1">
      <w:pPr>
        <w:pStyle w:val="SourceCode"/>
      </w:pPr>
      <w:r>
        <w:t>name = "rustls-webpki"</w:t>
      </w:r>
    </w:p>
    <w:p w14:paraId="57D81142" w14:textId="77777777" w:rsidR="0095510F" w:rsidRDefault="001331E1">
      <w:pPr>
        <w:pStyle w:val="SourceCode"/>
      </w:pPr>
      <w:r>
        <w:t>version = "0.103.15"</w:t>
      </w:r>
    </w:p>
    <w:p w14:paraId="171AE9C5" w14:textId="77777777" w:rsidR="0095510F" w:rsidRDefault="001331E1">
      <w:pPr>
        <w:pStyle w:val="SourceCode"/>
      </w:pPr>
      <w:r>
        <w:t>source = "registry+https://github.com/rust-lang/crates.io-index"</w:t>
      </w:r>
    </w:p>
    <w:p w14:paraId="7E86E768" w14:textId="77777777" w:rsidR="0095510F" w:rsidRDefault="001331E1">
      <w:pPr>
        <w:pStyle w:val="SourceCode"/>
      </w:pPr>
      <w:r>
        <w:t>checksum = "f3c3cf1d8b1e7d4927e2d154c3fcb02979afb9939629c62cd9048d4f07b60ac2"</w:t>
      </w:r>
    </w:p>
    <w:p w14:paraId="18686D81" w14:textId="77777777" w:rsidR="0095510F" w:rsidRDefault="001331E1">
      <w:pPr>
        <w:pStyle w:val="SourceCode"/>
      </w:pPr>
      <w:r>
        <w:t>dependencies = [</w:t>
      </w:r>
    </w:p>
    <w:p w14:paraId="793DB6EA" w14:textId="77777777" w:rsidR="0095510F" w:rsidRDefault="001331E1">
      <w:pPr>
        <w:pStyle w:val="SourceCode"/>
      </w:pPr>
      <w:r>
        <w:t xml:space="preserve"> "ring",</w:t>
      </w:r>
    </w:p>
    <w:p w14:paraId="4F9F3308" w14:textId="77777777" w:rsidR="0095510F" w:rsidRDefault="001331E1">
      <w:pPr>
        <w:pStyle w:val="SourceCode"/>
      </w:pPr>
      <w:r>
        <w:t xml:space="preserve"> "rustls-pki-types",</w:t>
      </w:r>
    </w:p>
    <w:p w14:paraId="297595D8" w14:textId="77777777" w:rsidR="0095510F" w:rsidRDefault="001331E1">
      <w:pPr>
        <w:pStyle w:val="SourceCode"/>
      </w:pPr>
      <w:r>
        <w:t xml:space="preserve"> "untrusted",</w:t>
      </w:r>
    </w:p>
    <w:p w14:paraId="1F025471" w14:textId="77777777" w:rsidR="0095510F" w:rsidRDefault="001331E1">
      <w:pPr>
        <w:pStyle w:val="SourceCode"/>
      </w:pPr>
      <w:r>
        <w:t>]</w:t>
      </w:r>
    </w:p>
    <w:p w14:paraId="376E25C7" w14:textId="77777777" w:rsidR="0095510F" w:rsidRDefault="0095510F">
      <w:pPr>
        <w:pStyle w:val="SourceCode"/>
      </w:pPr>
    </w:p>
    <w:p w14:paraId="17AC1C03" w14:textId="77777777" w:rsidR="0095510F" w:rsidRDefault="001331E1">
      <w:pPr>
        <w:pStyle w:val="SourceCode"/>
      </w:pPr>
      <w:r>
        <w:t>[[package]]</w:t>
      </w:r>
    </w:p>
    <w:p w14:paraId="40BB54F7" w14:textId="77777777" w:rsidR="0095510F" w:rsidRDefault="001331E1">
      <w:pPr>
        <w:pStyle w:val="SourceCode"/>
      </w:pPr>
      <w:r>
        <w:t>name = "rustversion"</w:t>
      </w:r>
    </w:p>
    <w:p w14:paraId="6DB75235" w14:textId="77777777" w:rsidR="0095510F" w:rsidRDefault="001331E1">
      <w:pPr>
        <w:pStyle w:val="SourceCode"/>
      </w:pPr>
      <w:r>
        <w:t>version = "1.0.23"</w:t>
      </w:r>
    </w:p>
    <w:p w14:paraId="2CD9AA39" w14:textId="77777777" w:rsidR="0095510F" w:rsidRDefault="001331E1">
      <w:pPr>
        <w:pStyle w:val="SourceCode"/>
      </w:pPr>
      <w:r>
        <w:t>source = "registry+https://github.com/rust-lang/crates.io-index"</w:t>
      </w:r>
    </w:p>
    <w:p w14:paraId="356426FF" w14:textId="77777777" w:rsidR="0095510F" w:rsidRDefault="001331E1">
      <w:pPr>
        <w:pStyle w:val="SourceCode"/>
      </w:pPr>
      <w:r>
        <w:t>checksum = "cf54715a573b99ac80df0bc206da022bcd442c974952c7b9720069370852e21f"</w:t>
      </w:r>
    </w:p>
    <w:p w14:paraId="5E38D9C1" w14:textId="77777777" w:rsidR="0095510F" w:rsidRDefault="0095510F">
      <w:pPr>
        <w:pStyle w:val="SourceCode"/>
      </w:pPr>
    </w:p>
    <w:p w14:paraId="4606A824" w14:textId="77777777" w:rsidR="0095510F" w:rsidRDefault="001331E1">
      <w:pPr>
        <w:pStyle w:val="SourceCode"/>
      </w:pPr>
      <w:r>
        <w:t>[[package]]</w:t>
      </w:r>
    </w:p>
    <w:p w14:paraId="086D3D8E" w14:textId="77777777" w:rsidR="0095510F" w:rsidRDefault="001331E1">
      <w:pPr>
        <w:pStyle w:val="SourceCode"/>
      </w:pPr>
      <w:r>
        <w:t>name = "ryu"</w:t>
      </w:r>
    </w:p>
    <w:p w14:paraId="61DF2735" w14:textId="77777777" w:rsidR="0095510F" w:rsidRDefault="001331E1">
      <w:pPr>
        <w:pStyle w:val="SourceCode"/>
      </w:pPr>
      <w:r>
        <w:t>version = "1.0.23"</w:t>
      </w:r>
    </w:p>
    <w:p w14:paraId="48F0060D" w14:textId="77777777" w:rsidR="0095510F" w:rsidRDefault="001331E1">
      <w:pPr>
        <w:pStyle w:val="SourceCode"/>
      </w:pPr>
      <w:r>
        <w:t>source = "registry+https://github.com/rust-lang/crates.io-index"</w:t>
      </w:r>
    </w:p>
    <w:p w14:paraId="3B250CD8" w14:textId="77777777" w:rsidR="0095510F" w:rsidRDefault="001331E1">
      <w:pPr>
        <w:pStyle w:val="SourceCode"/>
      </w:pPr>
      <w:r>
        <w:t>checksum = "9774ba4a74de5f7b1c1451ed6cd5285a32eddb5cccb8cc655a4e50009e06477f"</w:t>
      </w:r>
    </w:p>
    <w:p w14:paraId="176A986E" w14:textId="77777777" w:rsidR="0095510F" w:rsidRDefault="0095510F">
      <w:pPr>
        <w:pStyle w:val="SourceCode"/>
      </w:pPr>
    </w:p>
    <w:p w14:paraId="6F668541" w14:textId="77777777" w:rsidR="0095510F" w:rsidRDefault="001331E1">
      <w:pPr>
        <w:pStyle w:val="SourceCode"/>
      </w:pPr>
      <w:r>
        <w:t>[[package]]</w:t>
      </w:r>
    </w:p>
    <w:p w14:paraId="4B1311E3" w14:textId="77777777" w:rsidR="0095510F" w:rsidRDefault="001331E1">
      <w:pPr>
        <w:pStyle w:val="SourceCode"/>
      </w:pPr>
      <w:r>
        <w:t>name = "saturating"</w:t>
      </w:r>
    </w:p>
    <w:p w14:paraId="35A2144C" w14:textId="77777777" w:rsidR="0095510F" w:rsidRDefault="001331E1">
      <w:pPr>
        <w:pStyle w:val="SourceCode"/>
      </w:pPr>
      <w:r>
        <w:t>version = "0.1.0"</w:t>
      </w:r>
    </w:p>
    <w:p w14:paraId="25F1717E" w14:textId="77777777" w:rsidR="0095510F" w:rsidRDefault="001331E1">
      <w:pPr>
        <w:pStyle w:val="SourceCode"/>
      </w:pPr>
      <w:r>
        <w:t>source = "registry+https://github.com/rust-lang/crates.io-index"</w:t>
      </w:r>
    </w:p>
    <w:p w14:paraId="3A9BA5FF" w14:textId="77777777" w:rsidR="0095510F" w:rsidRDefault="001331E1">
      <w:pPr>
        <w:pStyle w:val="SourceCode"/>
      </w:pPr>
      <w:r>
        <w:t>checksum = "ece8e78b2f38ec51c51f5d475df0a7187ba5111b2a28bdc761ee05b075d40a71"</w:t>
      </w:r>
    </w:p>
    <w:p w14:paraId="003BFC76" w14:textId="77777777" w:rsidR="0095510F" w:rsidRDefault="0095510F">
      <w:pPr>
        <w:pStyle w:val="SourceCode"/>
      </w:pPr>
    </w:p>
    <w:p w14:paraId="1850DFA9" w14:textId="77777777" w:rsidR="0095510F" w:rsidRDefault="001331E1">
      <w:pPr>
        <w:pStyle w:val="SourceCode"/>
      </w:pPr>
      <w:r>
        <w:t>[[package]]</w:t>
      </w:r>
    </w:p>
    <w:p w14:paraId="71A110FD" w14:textId="77777777" w:rsidR="0095510F" w:rsidRDefault="001331E1">
      <w:pPr>
        <w:pStyle w:val="SourceCode"/>
      </w:pPr>
      <w:r>
        <w:t>name = "serde"</w:t>
      </w:r>
    </w:p>
    <w:p w14:paraId="4B15A3C4" w14:textId="77777777" w:rsidR="0095510F" w:rsidRDefault="001331E1">
      <w:pPr>
        <w:pStyle w:val="SourceCode"/>
      </w:pPr>
      <w:r>
        <w:t>version = "1.0.229"</w:t>
      </w:r>
    </w:p>
    <w:p w14:paraId="18386ACD" w14:textId="77777777" w:rsidR="0095510F" w:rsidRDefault="001331E1">
      <w:pPr>
        <w:pStyle w:val="SourceCode"/>
      </w:pPr>
      <w:r>
        <w:t>source = "registry+https://github.com/rust-lang/crates.io-index"</w:t>
      </w:r>
    </w:p>
    <w:p w14:paraId="4765F0B8" w14:textId="77777777" w:rsidR="0095510F" w:rsidRDefault="001331E1">
      <w:pPr>
        <w:pStyle w:val="SourceCode"/>
      </w:pPr>
      <w:r>
        <w:t>checksum = "4148590afebada386688f18773da617792bf2ef03ffc1e4cbd2b1d45b023e0ba"</w:t>
      </w:r>
    </w:p>
    <w:p w14:paraId="2CD0B02A" w14:textId="77777777" w:rsidR="0095510F" w:rsidRDefault="001331E1">
      <w:pPr>
        <w:pStyle w:val="SourceCode"/>
      </w:pPr>
      <w:r>
        <w:t>dependencies = [</w:t>
      </w:r>
    </w:p>
    <w:p w14:paraId="5D03159F" w14:textId="77777777" w:rsidR="0095510F" w:rsidRDefault="001331E1">
      <w:pPr>
        <w:pStyle w:val="SourceCode"/>
      </w:pPr>
      <w:r>
        <w:t xml:space="preserve"> "serde_core",</w:t>
      </w:r>
    </w:p>
    <w:p w14:paraId="5A6150D9" w14:textId="77777777" w:rsidR="0095510F" w:rsidRDefault="001331E1">
      <w:pPr>
        <w:pStyle w:val="SourceCode"/>
      </w:pPr>
      <w:r>
        <w:t xml:space="preserve"> "serde_derive",</w:t>
      </w:r>
    </w:p>
    <w:p w14:paraId="626777BC" w14:textId="77777777" w:rsidR="0095510F" w:rsidRDefault="001331E1">
      <w:pPr>
        <w:pStyle w:val="SourceCode"/>
      </w:pPr>
      <w:r>
        <w:t>]</w:t>
      </w:r>
    </w:p>
    <w:p w14:paraId="36695E82" w14:textId="77777777" w:rsidR="0095510F" w:rsidRDefault="0095510F">
      <w:pPr>
        <w:pStyle w:val="SourceCode"/>
      </w:pPr>
    </w:p>
    <w:p w14:paraId="035B7AB2" w14:textId="77777777" w:rsidR="0095510F" w:rsidRDefault="001331E1">
      <w:pPr>
        <w:pStyle w:val="SourceCode"/>
      </w:pPr>
      <w:r>
        <w:t>[[package]]</w:t>
      </w:r>
    </w:p>
    <w:p w14:paraId="677EAD7E" w14:textId="77777777" w:rsidR="0095510F" w:rsidRDefault="001331E1">
      <w:pPr>
        <w:pStyle w:val="SourceCode"/>
      </w:pPr>
      <w:r>
        <w:t>name = "serde_core"</w:t>
      </w:r>
    </w:p>
    <w:p w14:paraId="01D2A8C6" w14:textId="77777777" w:rsidR="0095510F" w:rsidRDefault="001331E1">
      <w:pPr>
        <w:pStyle w:val="SourceCode"/>
      </w:pPr>
      <w:r>
        <w:t>version = "1.0.229"</w:t>
      </w:r>
    </w:p>
    <w:p w14:paraId="09A159EC" w14:textId="77777777" w:rsidR="0095510F" w:rsidRDefault="001331E1">
      <w:pPr>
        <w:pStyle w:val="SourceCode"/>
      </w:pPr>
      <w:r>
        <w:t>source = "registry+https://github.com/rust-lang/crates.io-index"</w:t>
      </w:r>
    </w:p>
    <w:p w14:paraId="0E0369BD" w14:textId="77777777" w:rsidR="0095510F" w:rsidRDefault="001331E1">
      <w:pPr>
        <w:pStyle w:val="SourceCode"/>
      </w:pPr>
      <w:r>
        <w:t>checksum = "67dca2c9c51e58a4791a4b1ed58308b39c64224d349a935ab5039aa360942a48"</w:t>
      </w:r>
    </w:p>
    <w:p w14:paraId="33FC2835" w14:textId="77777777" w:rsidR="0095510F" w:rsidRDefault="001331E1">
      <w:pPr>
        <w:pStyle w:val="SourceCode"/>
      </w:pPr>
      <w:r>
        <w:t>dependencies = [</w:t>
      </w:r>
    </w:p>
    <w:p w14:paraId="6B9F3874" w14:textId="77777777" w:rsidR="0095510F" w:rsidRDefault="001331E1">
      <w:pPr>
        <w:pStyle w:val="SourceCode"/>
      </w:pPr>
      <w:r>
        <w:t xml:space="preserve"> "serde_derive",</w:t>
      </w:r>
    </w:p>
    <w:p w14:paraId="5645AF5D" w14:textId="77777777" w:rsidR="0095510F" w:rsidRDefault="001331E1">
      <w:pPr>
        <w:pStyle w:val="SourceCode"/>
      </w:pPr>
      <w:r>
        <w:t>]</w:t>
      </w:r>
    </w:p>
    <w:p w14:paraId="4A6576B3" w14:textId="77777777" w:rsidR="0095510F" w:rsidRDefault="0095510F">
      <w:pPr>
        <w:pStyle w:val="SourceCode"/>
      </w:pPr>
    </w:p>
    <w:p w14:paraId="31878ACB" w14:textId="77777777" w:rsidR="0095510F" w:rsidRDefault="001331E1">
      <w:pPr>
        <w:pStyle w:val="SourceCode"/>
      </w:pPr>
      <w:r>
        <w:t>[[package]]</w:t>
      </w:r>
    </w:p>
    <w:p w14:paraId="37E45873" w14:textId="77777777" w:rsidR="0095510F" w:rsidRDefault="001331E1">
      <w:pPr>
        <w:pStyle w:val="SourceCode"/>
      </w:pPr>
      <w:r>
        <w:t>name = "serde_derive"</w:t>
      </w:r>
    </w:p>
    <w:p w14:paraId="4E22114A" w14:textId="77777777" w:rsidR="0095510F" w:rsidRDefault="001331E1">
      <w:pPr>
        <w:pStyle w:val="SourceCode"/>
      </w:pPr>
      <w:r>
        <w:t>version = "1.0.229"</w:t>
      </w:r>
    </w:p>
    <w:p w14:paraId="0BFE11BD" w14:textId="77777777" w:rsidR="0095510F" w:rsidRDefault="001331E1">
      <w:pPr>
        <w:pStyle w:val="SourceCode"/>
      </w:pPr>
      <w:r>
        <w:t>source = "registry+https://github.com/rust-lang/crates.io-index"</w:t>
      </w:r>
    </w:p>
    <w:p w14:paraId="2CFB2893" w14:textId="77777777" w:rsidR="0095510F" w:rsidRDefault="001331E1">
      <w:pPr>
        <w:pStyle w:val="SourceCode"/>
      </w:pPr>
      <w:r>
        <w:t>checksum = "e7a5d71263a5a7d47b41f6b3f06ba276f10cc18b0931f1799f710578e2309348"</w:t>
      </w:r>
    </w:p>
    <w:p w14:paraId="3A50499F" w14:textId="77777777" w:rsidR="0095510F" w:rsidRDefault="001331E1">
      <w:pPr>
        <w:pStyle w:val="SourceCode"/>
      </w:pPr>
      <w:r>
        <w:t>dependencies = [</w:t>
      </w:r>
    </w:p>
    <w:p w14:paraId="352537C6" w14:textId="77777777" w:rsidR="0095510F" w:rsidRDefault="001331E1">
      <w:pPr>
        <w:pStyle w:val="SourceCode"/>
      </w:pPr>
      <w:r>
        <w:t xml:space="preserve"> "proc-macro2",</w:t>
      </w:r>
    </w:p>
    <w:p w14:paraId="6FD966B1" w14:textId="77777777" w:rsidR="0095510F" w:rsidRDefault="001331E1">
      <w:pPr>
        <w:pStyle w:val="SourceCode"/>
      </w:pPr>
      <w:r>
        <w:t xml:space="preserve"> "quote",</w:t>
      </w:r>
    </w:p>
    <w:p w14:paraId="0245843F" w14:textId="77777777" w:rsidR="0095510F" w:rsidRDefault="001331E1">
      <w:pPr>
        <w:pStyle w:val="SourceCode"/>
      </w:pPr>
      <w:r>
        <w:t xml:space="preserve"> "syn 3.0.6",</w:t>
      </w:r>
    </w:p>
    <w:p w14:paraId="3FEF26C0" w14:textId="77777777" w:rsidR="0095510F" w:rsidRDefault="001331E1">
      <w:pPr>
        <w:pStyle w:val="SourceCode"/>
      </w:pPr>
      <w:r>
        <w:t>]</w:t>
      </w:r>
    </w:p>
    <w:p w14:paraId="54AE60A1" w14:textId="77777777" w:rsidR="0095510F" w:rsidRDefault="0095510F">
      <w:pPr>
        <w:pStyle w:val="SourceCode"/>
      </w:pPr>
    </w:p>
    <w:p w14:paraId="40BDD8E7" w14:textId="77777777" w:rsidR="0095510F" w:rsidRDefault="001331E1">
      <w:pPr>
        <w:pStyle w:val="SourceCode"/>
      </w:pPr>
      <w:r>
        <w:t>[[package]]</w:t>
      </w:r>
    </w:p>
    <w:p w14:paraId="4E36FCA5" w14:textId="77777777" w:rsidR="0095510F" w:rsidRDefault="001331E1">
      <w:pPr>
        <w:pStyle w:val="SourceCode"/>
      </w:pPr>
      <w:r>
        <w:t>name = "serde_json"</w:t>
      </w:r>
    </w:p>
    <w:p w14:paraId="2E8720E8" w14:textId="77777777" w:rsidR="0095510F" w:rsidRDefault="001331E1">
      <w:pPr>
        <w:pStyle w:val="SourceCode"/>
      </w:pPr>
      <w:r>
        <w:t>version = "1.0.151"</w:t>
      </w:r>
    </w:p>
    <w:p w14:paraId="11062B64" w14:textId="77777777" w:rsidR="0095510F" w:rsidRDefault="001331E1">
      <w:pPr>
        <w:pStyle w:val="SourceCode"/>
      </w:pPr>
      <w:r>
        <w:t>source = "registry+https://github.com/rust-lang/crates.io-index"</w:t>
      </w:r>
    </w:p>
    <w:p w14:paraId="34BB5D44" w14:textId="77777777" w:rsidR="0095510F" w:rsidRDefault="001331E1">
      <w:pPr>
        <w:pStyle w:val="SourceCode"/>
      </w:pPr>
      <w:r>
        <w:t>checksum = "c841b55ecdae098c80dcae9cf767f6f8a0c2cdb3416bbef72181df4d0fe73f14"</w:t>
      </w:r>
    </w:p>
    <w:p w14:paraId="12F5CD8D" w14:textId="77777777" w:rsidR="0095510F" w:rsidRDefault="001331E1">
      <w:pPr>
        <w:pStyle w:val="SourceCode"/>
      </w:pPr>
      <w:r>
        <w:t>dependencies = [</w:t>
      </w:r>
    </w:p>
    <w:p w14:paraId="7ADB5783" w14:textId="77777777" w:rsidR="0095510F" w:rsidRDefault="001331E1">
      <w:pPr>
        <w:pStyle w:val="SourceCode"/>
      </w:pPr>
      <w:r>
        <w:t xml:space="preserve"> "itoa",</w:t>
      </w:r>
    </w:p>
    <w:p w14:paraId="4BB92CC2" w14:textId="77777777" w:rsidR="0095510F" w:rsidRDefault="001331E1">
      <w:pPr>
        <w:pStyle w:val="SourceCode"/>
      </w:pPr>
      <w:r>
        <w:t xml:space="preserve"> "memchr",</w:t>
      </w:r>
    </w:p>
    <w:p w14:paraId="19F6E52C" w14:textId="77777777" w:rsidR="0095510F" w:rsidRDefault="001331E1">
      <w:pPr>
        <w:pStyle w:val="SourceCode"/>
      </w:pPr>
      <w:r>
        <w:t xml:space="preserve"> "serde",</w:t>
      </w:r>
    </w:p>
    <w:p w14:paraId="2FC28288" w14:textId="77777777" w:rsidR="0095510F" w:rsidRDefault="001331E1">
      <w:pPr>
        <w:pStyle w:val="SourceCode"/>
      </w:pPr>
      <w:r>
        <w:t xml:space="preserve"> "serde_core",</w:t>
      </w:r>
    </w:p>
    <w:p w14:paraId="54166210" w14:textId="77777777" w:rsidR="0095510F" w:rsidRDefault="001331E1">
      <w:pPr>
        <w:pStyle w:val="SourceCode"/>
      </w:pPr>
      <w:r>
        <w:t xml:space="preserve"> "zmij",</w:t>
      </w:r>
    </w:p>
    <w:p w14:paraId="79BCE4AA" w14:textId="77777777" w:rsidR="0095510F" w:rsidRDefault="001331E1">
      <w:pPr>
        <w:pStyle w:val="SourceCode"/>
      </w:pPr>
      <w:r>
        <w:t>]</w:t>
      </w:r>
    </w:p>
    <w:p w14:paraId="5E9D3A54" w14:textId="77777777" w:rsidR="0095510F" w:rsidRDefault="0095510F">
      <w:pPr>
        <w:pStyle w:val="SourceCode"/>
      </w:pPr>
    </w:p>
    <w:p w14:paraId="50D389FF" w14:textId="77777777" w:rsidR="0095510F" w:rsidRDefault="001331E1">
      <w:pPr>
        <w:pStyle w:val="SourceCode"/>
      </w:pPr>
      <w:r>
        <w:t>[[package]]</w:t>
      </w:r>
    </w:p>
    <w:p w14:paraId="5E61E18A" w14:textId="77777777" w:rsidR="0095510F" w:rsidRDefault="001331E1">
      <w:pPr>
        <w:pStyle w:val="SourceCode"/>
      </w:pPr>
      <w:r>
        <w:t>name = "serde_path_to_error"</w:t>
      </w:r>
    </w:p>
    <w:p w14:paraId="6C16462B" w14:textId="77777777" w:rsidR="0095510F" w:rsidRDefault="001331E1">
      <w:pPr>
        <w:pStyle w:val="SourceCode"/>
      </w:pPr>
      <w:r>
        <w:t>version = "0.1.20"</w:t>
      </w:r>
    </w:p>
    <w:p w14:paraId="2D8ED410" w14:textId="77777777" w:rsidR="0095510F" w:rsidRDefault="001331E1">
      <w:pPr>
        <w:pStyle w:val="SourceCode"/>
      </w:pPr>
      <w:r>
        <w:t>source = "registry+https://github.com/rust-lang/crates.io-index"</w:t>
      </w:r>
    </w:p>
    <w:p w14:paraId="5B6A27C7" w14:textId="77777777" w:rsidR="0095510F" w:rsidRDefault="001331E1">
      <w:pPr>
        <w:pStyle w:val="SourceCode"/>
      </w:pPr>
      <w:r>
        <w:t>checksum = "10a9ff822e371bb5403e391ecd83e182e0e77ba7f6fe0160b795797109d1b457"</w:t>
      </w:r>
    </w:p>
    <w:p w14:paraId="1284DF74" w14:textId="77777777" w:rsidR="0095510F" w:rsidRDefault="001331E1">
      <w:pPr>
        <w:pStyle w:val="SourceCode"/>
      </w:pPr>
      <w:r>
        <w:t>dependencies = [</w:t>
      </w:r>
    </w:p>
    <w:p w14:paraId="0E7D16AC" w14:textId="77777777" w:rsidR="0095510F" w:rsidRDefault="001331E1">
      <w:pPr>
        <w:pStyle w:val="SourceCode"/>
      </w:pPr>
      <w:r>
        <w:t xml:space="preserve"> "itoa",</w:t>
      </w:r>
    </w:p>
    <w:p w14:paraId="6FDB7A6E" w14:textId="77777777" w:rsidR="0095510F" w:rsidRDefault="001331E1">
      <w:pPr>
        <w:pStyle w:val="SourceCode"/>
      </w:pPr>
      <w:r>
        <w:t xml:space="preserve"> "serde",</w:t>
      </w:r>
    </w:p>
    <w:p w14:paraId="51F4C5C5" w14:textId="77777777" w:rsidR="0095510F" w:rsidRDefault="001331E1">
      <w:pPr>
        <w:pStyle w:val="SourceCode"/>
      </w:pPr>
      <w:r>
        <w:t xml:space="preserve"> "serde_core",</w:t>
      </w:r>
    </w:p>
    <w:p w14:paraId="3654017D" w14:textId="77777777" w:rsidR="0095510F" w:rsidRDefault="001331E1">
      <w:pPr>
        <w:pStyle w:val="SourceCode"/>
      </w:pPr>
      <w:r>
        <w:t>]</w:t>
      </w:r>
    </w:p>
    <w:p w14:paraId="4FC9F9F7" w14:textId="77777777" w:rsidR="0095510F" w:rsidRDefault="0095510F">
      <w:pPr>
        <w:pStyle w:val="SourceCode"/>
      </w:pPr>
    </w:p>
    <w:p w14:paraId="1287659B" w14:textId="77777777" w:rsidR="0095510F" w:rsidRDefault="001331E1">
      <w:pPr>
        <w:pStyle w:val="SourceCode"/>
      </w:pPr>
      <w:r>
        <w:t>[[package]]</w:t>
      </w:r>
    </w:p>
    <w:p w14:paraId="6F519BDC" w14:textId="77777777" w:rsidR="0095510F" w:rsidRDefault="001331E1">
      <w:pPr>
        <w:pStyle w:val="SourceCode"/>
      </w:pPr>
      <w:r>
        <w:t>name = "serde_urlencoded"</w:t>
      </w:r>
    </w:p>
    <w:p w14:paraId="28D53BBD" w14:textId="77777777" w:rsidR="0095510F" w:rsidRDefault="001331E1">
      <w:pPr>
        <w:pStyle w:val="SourceCode"/>
      </w:pPr>
      <w:r>
        <w:t>version = "0.7.1"</w:t>
      </w:r>
    </w:p>
    <w:p w14:paraId="17617C08" w14:textId="77777777" w:rsidR="0095510F" w:rsidRDefault="001331E1">
      <w:pPr>
        <w:pStyle w:val="SourceCode"/>
      </w:pPr>
      <w:r>
        <w:t>source = "registry+https://github.com/rust-lang/crates.io-index"</w:t>
      </w:r>
    </w:p>
    <w:p w14:paraId="11E0057E" w14:textId="77777777" w:rsidR="0095510F" w:rsidRDefault="001331E1">
      <w:pPr>
        <w:pStyle w:val="SourceCode"/>
      </w:pPr>
      <w:r>
        <w:t>checksum = "d3491c14715ca2294c4d6a88f15e84739788c1d030eed8c110436aafdaa2f3fd"</w:t>
      </w:r>
    </w:p>
    <w:p w14:paraId="5A3F6A4B" w14:textId="77777777" w:rsidR="0095510F" w:rsidRDefault="001331E1">
      <w:pPr>
        <w:pStyle w:val="SourceCode"/>
      </w:pPr>
      <w:r>
        <w:t>dependencies = [</w:t>
      </w:r>
    </w:p>
    <w:p w14:paraId="4DDDAFF0" w14:textId="77777777" w:rsidR="0095510F" w:rsidRDefault="001331E1">
      <w:pPr>
        <w:pStyle w:val="SourceCode"/>
      </w:pPr>
      <w:r>
        <w:t xml:space="preserve"> "form_urlencoded",</w:t>
      </w:r>
    </w:p>
    <w:p w14:paraId="4CB36B38" w14:textId="77777777" w:rsidR="0095510F" w:rsidRDefault="001331E1">
      <w:pPr>
        <w:pStyle w:val="SourceCode"/>
      </w:pPr>
      <w:r>
        <w:t xml:space="preserve"> "itoa",</w:t>
      </w:r>
    </w:p>
    <w:p w14:paraId="1A2525CD" w14:textId="77777777" w:rsidR="0095510F" w:rsidRDefault="001331E1">
      <w:pPr>
        <w:pStyle w:val="SourceCode"/>
      </w:pPr>
      <w:r>
        <w:t xml:space="preserve"> "ryu",</w:t>
      </w:r>
    </w:p>
    <w:p w14:paraId="1E27F6E0" w14:textId="77777777" w:rsidR="0095510F" w:rsidRDefault="001331E1">
      <w:pPr>
        <w:pStyle w:val="SourceCode"/>
      </w:pPr>
      <w:r>
        <w:t xml:space="preserve"> "serde",</w:t>
      </w:r>
    </w:p>
    <w:p w14:paraId="7E36BB33" w14:textId="77777777" w:rsidR="0095510F" w:rsidRDefault="001331E1">
      <w:pPr>
        <w:pStyle w:val="SourceCode"/>
      </w:pPr>
      <w:r>
        <w:t>]</w:t>
      </w:r>
    </w:p>
    <w:p w14:paraId="14B88CD7" w14:textId="77777777" w:rsidR="0095510F" w:rsidRDefault="0095510F">
      <w:pPr>
        <w:pStyle w:val="SourceCode"/>
      </w:pPr>
    </w:p>
    <w:p w14:paraId="06FFCA95" w14:textId="77777777" w:rsidR="0095510F" w:rsidRDefault="001331E1">
      <w:pPr>
        <w:pStyle w:val="SourceCode"/>
      </w:pPr>
      <w:r>
        <w:t>[[package]]</w:t>
      </w:r>
    </w:p>
    <w:p w14:paraId="1E0B6BA1" w14:textId="77777777" w:rsidR="0095510F" w:rsidRDefault="001331E1">
      <w:pPr>
        <w:pStyle w:val="SourceCode"/>
      </w:pPr>
      <w:r>
        <w:t>name = "sessions"</w:t>
      </w:r>
    </w:p>
    <w:p w14:paraId="372CCD7D" w14:textId="77777777" w:rsidR="0095510F" w:rsidRDefault="001331E1">
      <w:pPr>
        <w:pStyle w:val="SourceCode"/>
      </w:pPr>
      <w:r>
        <w:t>version = "0.1.0"</w:t>
      </w:r>
    </w:p>
    <w:p w14:paraId="4CD4119F" w14:textId="77777777" w:rsidR="0095510F" w:rsidRDefault="001331E1">
      <w:pPr>
        <w:pStyle w:val="SourceCode"/>
      </w:pPr>
      <w:r>
        <w:t>dependencies = [</w:t>
      </w:r>
    </w:p>
    <w:p w14:paraId="7EB4D919" w14:textId="77777777" w:rsidR="0095510F" w:rsidRDefault="001331E1">
      <w:pPr>
        <w:pStyle w:val="SourceCode"/>
      </w:pPr>
      <w:r>
        <w:t xml:space="preserve"> "askama",</w:t>
      </w:r>
    </w:p>
    <w:p w14:paraId="7AF99A33" w14:textId="77777777" w:rsidR="0095510F" w:rsidRDefault="001331E1">
      <w:pPr>
        <w:pStyle w:val="SourceCode"/>
      </w:pPr>
      <w:r>
        <w:t xml:space="preserve"> "axum",</w:t>
      </w:r>
    </w:p>
    <w:p w14:paraId="549D9C20" w14:textId="77777777" w:rsidR="0095510F" w:rsidRDefault="001331E1">
      <w:pPr>
        <w:pStyle w:val="SourceCode"/>
      </w:pPr>
      <w:r>
        <w:t xml:space="preserve"> "axum-extra",</w:t>
      </w:r>
    </w:p>
    <w:p w14:paraId="3D7B4C5F" w14:textId="77777777" w:rsidR="0095510F" w:rsidRDefault="001331E1">
      <w:pPr>
        <w:pStyle w:val="SourceCode"/>
      </w:pPr>
      <w:r>
        <w:t xml:space="preserve"> "axum-server",</w:t>
      </w:r>
    </w:p>
    <w:p w14:paraId="3E2D9CB2" w14:textId="77777777" w:rsidR="0095510F" w:rsidRDefault="001331E1">
      <w:pPr>
        <w:pStyle w:val="SourceCode"/>
      </w:pPr>
      <w:r>
        <w:t xml:space="preserve"> "getrandom 0.3.4",</w:t>
      </w:r>
    </w:p>
    <w:p w14:paraId="76E13DBD" w14:textId="77777777" w:rsidR="0095510F" w:rsidRDefault="001331E1">
      <w:pPr>
        <w:pStyle w:val="SourceCode"/>
      </w:pPr>
      <w:r>
        <w:t xml:space="preserve"> "mysql",</w:t>
      </w:r>
    </w:p>
    <w:p w14:paraId="3A0A7D23" w14:textId="77777777" w:rsidR="0095510F" w:rsidRDefault="001331E1">
      <w:pPr>
        <w:pStyle w:val="SourceCode"/>
      </w:pPr>
      <w:r>
        <w:t xml:space="preserve"> "rustls",</w:t>
      </w:r>
    </w:p>
    <w:p w14:paraId="3F6F7CC2" w14:textId="77777777" w:rsidR="0095510F" w:rsidRDefault="001331E1">
      <w:pPr>
        <w:pStyle w:val="SourceCode"/>
      </w:pPr>
      <w:r>
        <w:t xml:space="preserve"> "serde",</w:t>
      </w:r>
    </w:p>
    <w:p w14:paraId="3311FE89" w14:textId="77777777" w:rsidR="0095510F" w:rsidRDefault="001331E1">
      <w:pPr>
        <w:pStyle w:val="SourceCode"/>
      </w:pPr>
      <w:r>
        <w:t xml:space="preserve"> "serde_json",</w:t>
      </w:r>
    </w:p>
    <w:p w14:paraId="545EA25D" w14:textId="77777777" w:rsidR="0095510F" w:rsidRDefault="001331E1">
      <w:pPr>
        <w:pStyle w:val="SourceCode"/>
      </w:pPr>
      <w:r>
        <w:t xml:space="preserve"> "sha2",</w:t>
      </w:r>
    </w:p>
    <w:p w14:paraId="4D87A665" w14:textId="77777777" w:rsidR="0095510F" w:rsidRDefault="001331E1">
      <w:pPr>
        <w:pStyle w:val="SourceCode"/>
      </w:pPr>
      <w:r>
        <w:t xml:space="preserve"> "tokio",</w:t>
      </w:r>
    </w:p>
    <w:p w14:paraId="68075E02" w14:textId="77777777" w:rsidR="0095510F" w:rsidRDefault="001331E1">
      <w:pPr>
        <w:pStyle w:val="SourceCode"/>
      </w:pPr>
      <w:r>
        <w:t>]</w:t>
      </w:r>
    </w:p>
    <w:p w14:paraId="7DAE7373" w14:textId="77777777" w:rsidR="0095510F" w:rsidRDefault="0095510F">
      <w:pPr>
        <w:pStyle w:val="SourceCode"/>
      </w:pPr>
    </w:p>
    <w:p w14:paraId="2890053B" w14:textId="77777777" w:rsidR="0095510F" w:rsidRDefault="001331E1">
      <w:pPr>
        <w:pStyle w:val="SourceCode"/>
      </w:pPr>
      <w:r>
        <w:t>[[package]]</w:t>
      </w:r>
    </w:p>
    <w:p w14:paraId="3825650D" w14:textId="77777777" w:rsidR="0095510F" w:rsidRDefault="001331E1">
      <w:pPr>
        <w:pStyle w:val="SourceCode"/>
      </w:pPr>
      <w:r>
        <w:t>name = "sha1"</w:t>
      </w:r>
    </w:p>
    <w:p w14:paraId="0DA27B8B" w14:textId="77777777" w:rsidR="0095510F" w:rsidRDefault="001331E1">
      <w:pPr>
        <w:pStyle w:val="SourceCode"/>
      </w:pPr>
      <w:r>
        <w:t>version = "0.10.7"</w:t>
      </w:r>
    </w:p>
    <w:p w14:paraId="2D6A327A" w14:textId="77777777" w:rsidR="0095510F" w:rsidRDefault="001331E1">
      <w:pPr>
        <w:pStyle w:val="SourceCode"/>
      </w:pPr>
      <w:r>
        <w:t>source = "registry+https://github.com/rust-lang/crates.io-index"</w:t>
      </w:r>
    </w:p>
    <w:p w14:paraId="5E1F47E3" w14:textId="77777777" w:rsidR="0095510F" w:rsidRDefault="001331E1">
      <w:pPr>
        <w:pStyle w:val="SourceCode"/>
      </w:pPr>
      <w:r>
        <w:t>checksum = "a978451301f4db1d02937a4ab3ccce137717b81826e79b7d49ffe3244a13c3b8"</w:t>
      </w:r>
    </w:p>
    <w:p w14:paraId="7115B9EF" w14:textId="77777777" w:rsidR="0095510F" w:rsidRDefault="001331E1">
      <w:pPr>
        <w:pStyle w:val="SourceCode"/>
      </w:pPr>
      <w:r>
        <w:t>dependencies = [</w:t>
      </w:r>
    </w:p>
    <w:p w14:paraId="698B0A4C" w14:textId="77777777" w:rsidR="0095510F" w:rsidRDefault="001331E1">
      <w:pPr>
        <w:pStyle w:val="SourceCode"/>
      </w:pPr>
      <w:r>
        <w:t xml:space="preserve"> "cfg-if",</w:t>
      </w:r>
    </w:p>
    <w:p w14:paraId="1616E4D9" w14:textId="77777777" w:rsidR="0095510F" w:rsidRDefault="001331E1">
      <w:pPr>
        <w:pStyle w:val="SourceCode"/>
      </w:pPr>
      <w:r>
        <w:t xml:space="preserve"> "cpufeatures",</w:t>
      </w:r>
    </w:p>
    <w:p w14:paraId="07560724" w14:textId="77777777" w:rsidR="0095510F" w:rsidRDefault="001331E1">
      <w:pPr>
        <w:pStyle w:val="SourceCode"/>
      </w:pPr>
      <w:r>
        <w:t xml:space="preserve"> "digest",</w:t>
      </w:r>
    </w:p>
    <w:p w14:paraId="0A5CAD4C" w14:textId="77777777" w:rsidR="0095510F" w:rsidRDefault="001331E1">
      <w:pPr>
        <w:pStyle w:val="SourceCode"/>
      </w:pPr>
      <w:r>
        <w:t>]</w:t>
      </w:r>
    </w:p>
    <w:p w14:paraId="2070FF73" w14:textId="77777777" w:rsidR="0095510F" w:rsidRDefault="0095510F">
      <w:pPr>
        <w:pStyle w:val="SourceCode"/>
      </w:pPr>
    </w:p>
    <w:p w14:paraId="2A049327" w14:textId="77777777" w:rsidR="0095510F" w:rsidRDefault="001331E1">
      <w:pPr>
        <w:pStyle w:val="SourceCode"/>
      </w:pPr>
      <w:r>
        <w:t>[[package]]</w:t>
      </w:r>
    </w:p>
    <w:p w14:paraId="0C8E17BD" w14:textId="77777777" w:rsidR="0095510F" w:rsidRDefault="001331E1">
      <w:pPr>
        <w:pStyle w:val="SourceCode"/>
      </w:pPr>
      <w:r>
        <w:t>name = "sha2"</w:t>
      </w:r>
    </w:p>
    <w:p w14:paraId="42315599" w14:textId="77777777" w:rsidR="0095510F" w:rsidRDefault="001331E1">
      <w:pPr>
        <w:pStyle w:val="SourceCode"/>
      </w:pPr>
      <w:r>
        <w:t>version = "0.10.9"</w:t>
      </w:r>
    </w:p>
    <w:p w14:paraId="79ADA14D" w14:textId="77777777" w:rsidR="0095510F" w:rsidRDefault="001331E1">
      <w:pPr>
        <w:pStyle w:val="SourceCode"/>
      </w:pPr>
      <w:r>
        <w:t>source = "registry+https://github.com/rust-lang/crates.io-index"</w:t>
      </w:r>
    </w:p>
    <w:p w14:paraId="1511F532" w14:textId="77777777" w:rsidR="0095510F" w:rsidRDefault="001331E1">
      <w:pPr>
        <w:pStyle w:val="SourceCode"/>
      </w:pPr>
      <w:r>
        <w:t>checksum = "a7507d819769d01a365ab707794a4084392c824f54a7a6a7862f8c3d0892b283"</w:t>
      </w:r>
    </w:p>
    <w:p w14:paraId="6CF83A21" w14:textId="77777777" w:rsidR="0095510F" w:rsidRDefault="001331E1">
      <w:pPr>
        <w:pStyle w:val="SourceCode"/>
      </w:pPr>
      <w:r>
        <w:t>dependencies = [</w:t>
      </w:r>
    </w:p>
    <w:p w14:paraId="09DB0252" w14:textId="77777777" w:rsidR="0095510F" w:rsidRDefault="001331E1">
      <w:pPr>
        <w:pStyle w:val="SourceCode"/>
      </w:pPr>
      <w:r>
        <w:t xml:space="preserve"> "cfg-if",</w:t>
      </w:r>
    </w:p>
    <w:p w14:paraId="31F4C0DB" w14:textId="77777777" w:rsidR="0095510F" w:rsidRDefault="001331E1">
      <w:pPr>
        <w:pStyle w:val="SourceCode"/>
      </w:pPr>
      <w:r>
        <w:t xml:space="preserve"> "cpufeatures",</w:t>
      </w:r>
    </w:p>
    <w:p w14:paraId="15976CD3" w14:textId="77777777" w:rsidR="0095510F" w:rsidRDefault="001331E1">
      <w:pPr>
        <w:pStyle w:val="SourceCode"/>
      </w:pPr>
      <w:r>
        <w:t xml:space="preserve"> "digest",</w:t>
      </w:r>
    </w:p>
    <w:p w14:paraId="6D369744" w14:textId="77777777" w:rsidR="0095510F" w:rsidRDefault="001331E1">
      <w:pPr>
        <w:pStyle w:val="SourceCode"/>
      </w:pPr>
      <w:r>
        <w:t>]</w:t>
      </w:r>
    </w:p>
    <w:p w14:paraId="625609E1" w14:textId="77777777" w:rsidR="0095510F" w:rsidRDefault="0095510F">
      <w:pPr>
        <w:pStyle w:val="SourceCode"/>
      </w:pPr>
    </w:p>
    <w:p w14:paraId="19C5F873" w14:textId="77777777" w:rsidR="0095510F" w:rsidRDefault="001331E1">
      <w:pPr>
        <w:pStyle w:val="SourceCode"/>
      </w:pPr>
      <w:r>
        <w:t>[[package]]</w:t>
      </w:r>
    </w:p>
    <w:p w14:paraId="5AD902FB" w14:textId="77777777" w:rsidR="0095510F" w:rsidRDefault="001331E1">
      <w:pPr>
        <w:pStyle w:val="SourceCode"/>
      </w:pPr>
      <w:r>
        <w:t>name = "shlex"</w:t>
      </w:r>
    </w:p>
    <w:p w14:paraId="525441A8" w14:textId="77777777" w:rsidR="0095510F" w:rsidRDefault="001331E1">
      <w:pPr>
        <w:pStyle w:val="SourceCode"/>
      </w:pPr>
      <w:r>
        <w:t>version = "2.0.1"</w:t>
      </w:r>
    </w:p>
    <w:p w14:paraId="0567A825" w14:textId="77777777" w:rsidR="0095510F" w:rsidRDefault="001331E1">
      <w:pPr>
        <w:pStyle w:val="SourceCode"/>
      </w:pPr>
      <w:r>
        <w:t>source = "registry+https://github.com/rust-lang/crates.io-index"</w:t>
      </w:r>
    </w:p>
    <w:p w14:paraId="74AA4C4F" w14:textId="77777777" w:rsidR="0095510F" w:rsidRDefault="001331E1">
      <w:pPr>
        <w:pStyle w:val="SourceCode"/>
      </w:pPr>
      <w:r>
        <w:t>checksum = "f8fadd59c855ef2080decdef8ff161eb6661b86933c9d82e5ba29dc602a55aba"</w:t>
      </w:r>
    </w:p>
    <w:p w14:paraId="443E6DBB" w14:textId="77777777" w:rsidR="0095510F" w:rsidRDefault="0095510F">
      <w:pPr>
        <w:pStyle w:val="SourceCode"/>
      </w:pPr>
    </w:p>
    <w:p w14:paraId="2A0482AA" w14:textId="77777777" w:rsidR="0095510F" w:rsidRDefault="001331E1">
      <w:pPr>
        <w:pStyle w:val="SourceCode"/>
      </w:pPr>
      <w:r>
        <w:t>[[package]]</w:t>
      </w:r>
    </w:p>
    <w:p w14:paraId="0A158489" w14:textId="77777777" w:rsidR="0095510F" w:rsidRDefault="001331E1">
      <w:pPr>
        <w:pStyle w:val="SourceCode"/>
      </w:pPr>
      <w:r>
        <w:t>name = "slab"</w:t>
      </w:r>
    </w:p>
    <w:p w14:paraId="768A27E6" w14:textId="77777777" w:rsidR="0095510F" w:rsidRDefault="001331E1">
      <w:pPr>
        <w:pStyle w:val="SourceCode"/>
      </w:pPr>
      <w:r>
        <w:t>version = "0.4.12"</w:t>
      </w:r>
    </w:p>
    <w:p w14:paraId="2D29A23C" w14:textId="77777777" w:rsidR="0095510F" w:rsidRDefault="001331E1">
      <w:pPr>
        <w:pStyle w:val="SourceCode"/>
      </w:pPr>
      <w:r>
        <w:t>source = "registry+https://github.com/rust-lang/crates.io-index"</w:t>
      </w:r>
    </w:p>
    <w:p w14:paraId="31419F0E" w14:textId="77777777" w:rsidR="0095510F" w:rsidRDefault="001331E1">
      <w:pPr>
        <w:pStyle w:val="SourceCode"/>
      </w:pPr>
      <w:r>
        <w:t>checksum = "0c790de23124f9ab44544d7ac05d60440adc586479ce501c1d6d7da3cd8c9cf5"</w:t>
      </w:r>
    </w:p>
    <w:p w14:paraId="3D7FABF6" w14:textId="77777777" w:rsidR="0095510F" w:rsidRDefault="0095510F">
      <w:pPr>
        <w:pStyle w:val="SourceCode"/>
      </w:pPr>
    </w:p>
    <w:p w14:paraId="65F4C7F8" w14:textId="77777777" w:rsidR="0095510F" w:rsidRDefault="001331E1">
      <w:pPr>
        <w:pStyle w:val="SourceCode"/>
      </w:pPr>
      <w:r>
        <w:t>[[package]]</w:t>
      </w:r>
    </w:p>
    <w:p w14:paraId="7AA8597F" w14:textId="77777777" w:rsidR="0095510F" w:rsidRDefault="001331E1">
      <w:pPr>
        <w:pStyle w:val="SourceCode"/>
      </w:pPr>
      <w:r>
        <w:t>name = "smallvec"</w:t>
      </w:r>
    </w:p>
    <w:p w14:paraId="277E4643" w14:textId="77777777" w:rsidR="0095510F" w:rsidRDefault="001331E1">
      <w:pPr>
        <w:pStyle w:val="SourceCode"/>
      </w:pPr>
      <w:r>
        <w:t>version = "1.16.2"</w:t>
      </w:r>
    </w:p>
    <w:p w14:paraId="325A4C30" w14:textId="77777777" w:rsidR="0095510F" w:rsidRDefault="001331E1">
      <w:pPr>
        <w:pStyle w:val="SourceCode"/>
      </w:pPr>
      <w:r>
        <w:t>source = "registry+https://github.com/rust-lang/crates.io-index"</w:t>
      </w:r>
    </w:p>
    <w:p w14:paraId="4D298ABA" w14:textId="77777777" w:rsidR="0095510F" w:rsidRDefault="001331E1">
      <w:pPr>
        <w:pStyle w:val="SourceCode"/>
      </w:pPr>
      <w:r>
        <w:t>checksum = "f9395f0f0eee849a9b707b2f06bb92a6a422090e2123bb2ef8e87a0e61892a8e"</w:t>
      </w:r>
    </w:p>
    <w:p w14:paraId="4DBBF1BD" w14:textId="77777777" w:rsidR="0095510F" w:rsidRDefault="0095510F">
      <w:pPr>
        <w:pStyle w:val="SourceCode"/>
      </w:pPr>
    </w:p>
    <w:p w14:paraId="3E35B647" w14:textId="77777777" w:rsidR="0095510F" w:rsidRDefault="001331E1">
      <w:pPr>
        <w:pStyle w:val="SourceCode"/>
      </w:pPr>
      <w:r>
        <w:t>[[package]]</w:t>
      </w:r>
    </w:p>
    <w:p w14:paraId="2D9E9ABC" w14:textId="77777777" w:rsidR="0095510F" w:rsidRDefault="001331E1">
      <w:pPr>
        <w:pStyle w:val="SourceCode"/>
      </w:pPr>
      <w:r>
        <w:t>name = "socket2"</w:t>
      </w:r>
    </w:p>
    <w:p w14:paraId="38A2E913" w14:textId="77777777" w:rsidR="0095510F" w:rsidRDefault="001331E1">
      <w:pPr>
        <w:pStyle w:val="SourceCode"/>
      </w:pPr>
      <w:r>
        <w:t>version = "0.6.5"</w:t>
      </w:r>
    </w:p>
    <w:p w14:paraId="5CD46261" w14:textId="77777777" w:rsidR="0095510F" w:rsidRDefault="001331E1">
      <w:pPr>
        <w:pStyle w:val="SourceCode"/>
      </w:pPr>
      <w:r>
        <w:t>source = "registry+https://github.com/rust-lang/crates.io-index"</w:t>
      </w:r>
    </w:p>
    <w:p w14:paraId="5ACF1354" w14:textId="77777777" w:rsidR="0095510F" w:rsidRDefault="001331E1">
      <w:pPr>
        <w:pStyle w:val="SourceCode"/>
      </w:pPr>
      <w:r>
        <w:t>checksum = "c3d1e2c7f27f8d4cb10542a02c49005dbd6e93095799d6f3be745fae9f8fedd4"</w:t>
      </w:r>
    </w:p>
    <w:p w14:paraId="55257387" w14:textId="77777777" w:rsidR="0095510F" w:rsidRDefault="001331E1">
      <w:pPr>
        <w:pStyle w:val="SourceCode"/>
      </w:pPr>
      <w:r>
        <w:t>dependencies = [</w:t>
      </w:r>
    </w:p>
    <w:p w14:paraId="18CDDF1B" w14:textId="77777777" w:rsidR="0095510F" w:rsidRDefault="001331E1">
      <w:pPr>
        <w:pStyle w:val="SourceCode"/>
      </w:pPr>
      <w:r>
        <w:t xml:space="preserve"> "libc",</w:t>
      </w:r>
    </w:p>
    <w:p w14:paraId="2CF4D937" w14:textId="77777777" w:rsidR="0095510F" w:rsidRDefault="001331E1">
      <w:pPr>
        <w:pStyle w:val="SourceCode"/>
      </w:pPr>
      <w:r>
        <w:t xml:space="preserve"> "windows-sys 0.61.2",</w:t>
      </w:r>
    </w:p>
    <w:p w14:paraId="483DD49E" w14:textId="77777777" w:rsidR="0095510F" w:rsidRDefault="001331E1">
      <w:pPr>
        <w:pStyle w:val="SourceCode"/>
      </w:pPr>
      <w:r>
        <w:t>]</w:t>
      </w:r>
    </w:p>
    <w:p w14:paraId="07128FBD" w14:textId="77777777" w:rsidR="0095510F" w:rsidRDefault="0095510F">
      <w:pPr>
        <w:pStyle w:val="SourceCode"/>
      </w:pPr>
    </w:p>
    <w:p w14:paraId="6E20ED12" w14:textId="77777777" w:rsidR="0095510F" w:rsidRDefault="001331E1">
      <w:pPr>
        <w:pStyle w:val="SourceCode"/>
      </w:pPr>
      <w:r>
        <w:t>[[package]]</w:t>
      </w:r>
    </w:p>
    <w:p w14:paraId="0033BA36" w14:textId="77777777" w:rsidR="0095510F" w:rsidRDefault="001331E1">
      <w:pPr>
        <w:pStyle w:val="SourceCode"/>
      </w:pPr>
      <w:r>
        <w:t>name = "stable_deref_trait"</w:t>
      </w:r>
    </w:p>
    <w:p w14:paraId="5B7B6808" w14:textId="77777777" w:rsidR="0095510F" w:rsidRDefault="001331E1">
      <w:pPr>
        <w:pStyle w:val="SourceCode"/>
      </w:pPr>
      <w:r>
        <w:t>version = "1.2.1"</w:t>
      </w:r>
    </w:p>
    <w:p w14:paraId="2852E083" w14:textId="77777777" w:rsidR="0095510F" w:rsidRDefault="001331E1">
      <w:pPr>
        <w:pStyle w:val="SourceCode"/>
      </w:pPr>
      <w:r>
        <w:t>source = "registry+https://github.com/rust-lang/crates.io-index"</w:t>
      </w:r>
    </w:p>
    <w:p w14:paraId="0E7BCF25" w14:textId="77777777" w:rsidR="0095510F" w:rsidRDefault="001331E1">
      <w:pPr>
        <w:pStyle w:val="SourceCode"/>
      </w:pPr>
      <w:r>
        <w:t>checksum = "6ce2be8dc25455e1f91df71bfa12ad37d7af1092ae736f3a6cd0e37bc7810596"</w:t>
      </w:r>
    </w:p>
    <w:p w14:paraId="3EC671D8" w14:textId="77777777" w:rsidR="0095510F" w:rsidRDefault="0095510F">
      <w:pPr>
        <w:pStyle w:val="SourceCode"/>
      </w:pPr>
    </w:p>
    <w:p w14:paraId="5E0A362C" w14:textId="77777777" w:rsidR="0095510F" w:rsidRDefault="001331E1">
      <w:pPr>
        <w:pStyle w:val="SourceCode"/>
      </w:pPr>
      <w:r>
        <w:t>[[package]]</w:t>
      </w:r>
    </w:p>
    <w:p w14:paraId="48CD137F" w14:textId="77777777" w:rsidR="0095510F" w:rsidRDefault="001331E1">
      <w:pPr>
        <w:pStyle w:val="SourceCode"/>
      </w:pPr>
      <w:r>
        <w:t>name = "strsim"</w:t>
      </w:r>
    </w:p>
    <w:p w14:paraId="7E71BCFC" w14:textId="77777777" w:rsidR="0095510F" w:rsidRDefault="001331E1">
      <w:pPr>
        <w:pStyle w:val="SourceCode"/>
      </w:pPr>
      <w:r>
        <w:t>version = "0.11.1"</w:t>
      </w:r>
    </w:p>
    <w:p w14:paraId="6C6C052F" w14:textId="77777777" w:rsidR="0095510F" w:rsidRDefault="001331E1">
      <w:pPr>
        <w:pStyle w:val="SourceCode"/>
      </w:pPr>
      <w:r>
        <w:t>source = "registry+https://github.com/rust-lang/crates.io-index"</w:t>
      </w:r>
    </w:p>
    <w:p w14:paraId="070FBCCF" w14:textId="77777777" w:rsidR="0095510F" w:rsidRDefault="001331E1">
      <w:pPr>
        <w:pStyle w:val="SourceCode"/>
      </w:pPr>
      <w:r>
        <w:t>checksum = "7da8b5736845d9f2fcb837ea5d9e2628564b3b043a70948a3f0b778838c5fb4f"</w:t>
      </w:r>
    </w:p>
    <w:p w14:paraId="01CB17DC" w14:textId="77777777" w:rsidR="0095510F" w:rsidRDefault="0095510F">
      <w:pPr>
        <w:pStyle w:val="SourceCode"/>
      </w:pPr>
    </w:p>
    <w:p w14:paraId="675F1169" w14:textId="77777777" w:rsidR="0095510F" w:rsidRDefault="001331E1">
      <w:pPr>
        <w:pStyle w:val="SourceCode"/>
      </w:pPr>
      <w:r>
        <w:t>[[package]]</w:t>
      </w:r>
    </w:p>
    <w:p w14:paraId="452BD5B8" w14:textId="77777777" w:rsidR="0095510F" w:rsidRDefault="001331E1">
      <w:pPr>
        <w:pStyle w:val="SourceCode"/>
      </w:pPr>
      <w:r>
        <w:t>name = "subtle"</w:t>
      </w:r>
    </w:p>
    <w:p w14:paraId="3DB2C5E4" w14:textId="77777777" w:rsidR="0095510F" w:rsidRDefault="001331E1">
      <w:pPr>
        <w:pStyle w:val="SourceCode"/>
      </w:pPr>
      <w:r>
        <w:t>version = "2.6.1"</w:t>
      </w:r>
    </w:p>
    <w:p w14:paraId="0E5E91B3" w14:textId="77777777" w:rsidR="0095510F" w:rsidRDefault="001331E1">
      <w:pPr>
        <w:pStyle w:val="SourceCode"/>
      </w:pPr>
      <w:r>
        <w:t>source = "registry+https://github.com/rust-lang/crates.io-index"</w:t>
      </w:r>
    </w:p>
    <w:p w14:paraId="5D0839A5" w14:textId="77777777" w:rsidR="0095510F" w:rsidRDefault="001331E1">
      <w:pPr>
        <w:pStyle w:val="SourceCode"/>
      </w:pPr>
      <w:r>
        <w:t>checksum = "13c2bddecc57b384dee18652358fb23172facb8a2c51ccc10d74c157bdea3292"</w:t>
      </w:r>
    </w:p>
    <w:p w14:paraId="1F9862EF" w14:textId="77777777" w:rsidR="0095510F" w:rsidRDefault="0095510F">
      <w:pPr>
        <w:pStyle w:val="SourceCode"/>
      </w:pPr>
    </w:p>
    <w:p w14:paraId="34182532" w14:textId="77777777" w:rsidR="0095510F" w:rsidRDefault="001331E1">
      <w:pPr>
        <w:pStyle w:val="SourceCode"/>
      </w:pPr>
      <w:r>
        <w:t>[[package]]</w:t>
      </w:r>
    </w:p>
    <w:p w14:paraId="1D57B5C0" w14:textId="77777777" w:rsidR="0095510F" w:rsidRDefault="001331E1">
      <w:pPr>
        <w:pStyle w:val="SourceCode"/>
      </w:pPr>
      <w:r>
        <w:t>name = "syn"</w:t>
      </w:r>
    </w:p>
    <w:p w14:paraId="48E43E46" w14:textId="77777777" w:rsidR="0095510F" w:rsidRDefault="001331E1">
      <w:pPr>
        <w:pStyle w:val="SourceCode"/>
      </w:pPr>
      <w:r>
        <w:t>version = "2.0.119"</w:t>
      </w:r>
    </w:p>
    <w:p w14:paraId="7735CDC1" w14:textId="77777777" w:rsidR="0095510F" w:rsidRDefault="001331E1">
      <w:pPr>
        <w:pStyle w:val="SourceCode"/>
      </w:pPr>
      <w:r>
        <w:t>source = "registry+https://github.com/rust-lang/crates.io-index"</w:t>
      </w:r>
    </w:p>
    <w:p w14:paraId="66236C82" w14:textId="77777777" w:rsidR="0095510F" w:rsidRDefault="001331E1">
      <w:pPr>
        <w:pStyle w:val="SourceCode"/>
      </w:pPr>
      <w:r>
        <w:t>checksum = "872831b642d1a07999a962a351ed35b955ea2cfc8f3862091e2a240a84f17297"</w:t>
      </w:r>
    </w:p>
    <w:p w14:paraId="780699C1" w14:textId="77777777" w:rsidR="0095510F" w:rsidRDefault="001331E1">
      <w:pPr>
        <w:pStyle w:val="SourceCode"/>
      </w:pPr>
      <w:r>
        <w:t>dependencies = [</w:t>
      </w:r>
    </w:p>
    <w:p w14:paraId="30457BD9" w14:textId="77777777" w:rsidR="0095510F" w:rsidRDefault="001331E1">
      <w:pPr>
        <w:pStyle w:val="SourceCode"/>
      </w:pPr>
      <w:r>
        <w:t xml:space="preserve"> "proc-macro2",</w:t>
      </w:r>
    </w:p>
    <w:p w14:paraId="74ACFBAF" w14:textId="77777777" w:rsidR="0095510F" w:rsidRDefault="001331E1">
      <w:pPr>
        <w:pStyle w:val="SourceCode"/>
      </w:pPr>
      <w:r>
        <w:t xml:space="preserve"> "quote",</w:t>
      </w:r>
    </w:p>
    <w:p w14:paraId="2B407032" w14:textId="77777777" w:rsidR="0095510F" w:rsidRDefault="001331E1">
      <w:pPr>
        <w:pStyle w:val="SourceCode"/>
      </w:pPr>
      <w:r>
        <w:t xml:space="preserve"> "unicode-ident",</w:t>
      </w:r>
    </w:p>
    <w:p w14:paraId="621CFF4F" w14:textId="77777777" w:rsidR="0095510F" w:rsidRDefault="001331E1">
      <w:pPr>
        <w:pStyle w:val="SourceCode"/>
      </w:pPr>
      <w:r>
        <w:t>]</w:t>
      </w:r>
    </w:p>
    <w:p w14:paraId="0D7B6F0A" w14:textId="77777777" w:rsidR="0095510F" w:rsidRDefault="0095510F">
      <w:pPr>
        <w:pStyle w:val="SourceCode"/>
      </w:pPr>
    </w:p>
    <w:p w14:paraId="535F9757" w14:textId="77777777" w:rsidR="0095510F" w:rsidRDefault="001331E1">
      <w:pPr>
        <w:pStyle w:val="SourceCode"/>
      </w:pPr>
      <w:r>
        <w:t>[[package]]</w:t>
      </w:r>
    </w:p>
    <w:p w14:paraId="153DD41A" w14:textId="77777777" w:rsidR="0095510F" w:rsidRDefault="001331E1">
      <w:pPr>
        <w:pStyle w:val="SourceCode"/>
      </w:pPr>
      <w:r>
        <w:t>name = "syn"</w:t>
      </w:r>
    </w:p>
    <w:p w14:paraId="7FFEA7B5" w14:textId="77777777" w:rsidR="0095510F" w:rsidRDefault="001331E1">
      <w:pPr>
        <w:pStyle w:val="SourceCode"/>
      </w:pPr>
      <w:r>
        <w:t>version = "3.0.6"</w:t>
      </w:r>
    </w:p>
    <w:p w14:paraId="6774C8C8" w14:textId="77777777" w:rsidR="0095510F" w:rsidRDefault="001331E1">
      <w:pPr>
        <w:pStyle w:val="SourceCode"/>
      </w:pPr>
      <w:r>
        <w:t>source = "registry+https://github.com/rust-lang/crates.io-index"</w:t>
      </w:r>
    </w:p>
    <w:p w14:paraId="06478E94" w14:textId="77777777" w:rsidR="0095510F" w:rsidRDefault="001331E1">
      <w:pPr>
        <w:pStyle w:val="SourceCode"/>
      </w:pPr>
      <w:r>
        <w:t>checksum = "8593e8e72159ed2257d083c7a454a85cbf854f37a0966d8d483aff8c8a3ebcee"</w:t>
      </w:r>
    </w:p>
    <w:p w14:paraId="02358927" w14:textId="77777777" w:rsidR="0095510F" w:rsidRDefault="001331E1">
      <w:pPr>
        <w:pStyle w:val="SourceCode"/>
      </w:pPr>
      <w:r>
        <w:t>dependencies = [</w:t>
      </w:r>
    </w:p>
    <w:p w14:paraId="5ADB5849" w14:textId="77777777" w:rsidR="0095510F" w:rsidRDefault="001331E1">
      <w:pPr>
        <w:pStyle w:val="SourceCode"/>
      </w:pPr>
      <w:r>
        <w:t xml:space="preserve"> "proc-macro2",</w:t>
      </w:r>
    </w:p>
    <w:p w14:paraId="2BD6CE6D" w14:textId="77777777" w:rsidR="0095510F" w:rsidRDefault="001331E1">
      <w:pPr>
        <w:pStyle w:val="SourceCode"/>
      </w:pPr>
      <w:r>
        <w:t xml:space="preserve"> "quote",</w:t>
      </w:r>
    </w:p>
    <w:p w14:paraId="6AB9F746" w14:textId="77777777" w:rsidR="0095510F" w:rsidRDefault="001331E1">
      <w:pPr>
        <w:pStyle w:val="SourceCode"/>
      </w:pPr>
      <w:r>
        <w:t xml:space="preserve"> "unicode-ident",</w:t>
      </w:r>
    </w:p>
    <w:p w14:paraId="7B5023CC" w14:textId="77777777" w:rsidR="0095510F" w:rsidRDefault="001331E1">
      <w:pPr>
        <w:pStyle w:val="SourceCode"/>
      </w:pPr>
      <w:r>
        <w:t>]</w:t>
      </w:r>
    </w:p>
    <w:p w14:paraId="4C7A547A" w14:textId="77777777" w:rsidR="0095510F" w:rsidRDefault="0095510F">
      <w:pPr>
        <w:pStyle w:val="SourceCode"/>
      </w:pPr>
    </w:p>
    <w:p w14:paraId="0C07A078" w14:textId="77777777" w:rsidR="0095510F" w:rsidRDefault="001331E1">
      <w:pPr>
        <w:pStyle w:val="SourceCode"/>
      </w:pPr>
      <w:r>
        <w:t>[[package]]</w:t>
      </w:r>
    </w:p>
    <w:p w14:paraId="1BA3CE66" w14:textId="77777777" w:rsidR="0095510F" w:rsidRDefault="001331E1">
      <w:pPr>
        <w:pStyle w:val="SourceCode"/>
      </w:pPr>
      <w:r>
        <w:t>name = "sync_wrapper"</w:t>
      </w:r>
    </w:p>
    <w:p w14:paraId="7631D85F" w14:textId="77777777" w:rsidR="0095510F" w:rsidRDefault="001331E1">
      <w:pPr>
        <w:pStyle w:val="SourceCode"/>
      </w:pPr>
      <w:r>
        <w:t>version = "1.0.2"</w:t>
      </w:r>
    </w:p>
    <w:p w14:paraId="7146B2FD" w14:textId="77777777" w:rsidR="0095510F" w:rsidRDefault="001331E1">
      <w:pPr>
        <w:pStyle w:val="SourceCode"/>
      </w:pPr>
      <w:r>
        <w:t>source = "registry+https://github.com/rust-lang/crates.io-index"</w:t>
      </w:r>
    </w:p>
    <w:p w14:paraId="404D8521" w14:textId="77777777" w:rsidR="0095510F" w:rsidRDefault="001331E1">
      <w:pPr>
        <w:pStyle w:val="SourceCode"/>
      </w:pPr>
      <w:r>
        <w:t>checksum = "0bf256ce5efdfa370213c1dabab5935a12e49f2c58d15e9eac2870d3b4f27263"</w:t>
      </w:r>
    </w:p>
    <w:p w14:paraId="78F90825" w14:textId="77777777" w:rsidR="0095510F" w:rsidRDefault="0095510F">
      <w:pPr>
        <w:pStyle w:val="SourceCode"/>
      </w:pPr>
    </w:p>
    <w:p w14:paraId="04BA6663" w14:textId="77777777" w:rsidR="0095510F" w:rsidRDefault="001331E1">
      <w:pPr>
        <w:pStyle w:val="SourceCode"/>
      </w:pPr>
      <w:r>
        <w:t>[[package]]</w:t>
      </w:r>
    </w:p>
    <w:p w14:paraId="7DF689A6" w14:textId="77777777" w:rsidR="0095510F" w:rsidRDefault="001331E1">
      <w:pPr>
        <w:pStyle w:val="SourceCode"/>
      </w:pPr>
      <w:r>
        <w:t>name = "synstructure"</w:t>
      </w:r>
    </w:p>
    <w:p w14:paraId="760BB384" w14:textId="77777777" w:rsidR="0095510F" w:rsidRDefault="001331E1">
      <w:pPr>
        <w:pStyle w:val="SourceCode"/>
      </w:pPr>
      <w:r>
        <w:t>version = "0.14.0"</w:t>
      </w:r>
    </w:p>
    <w:p w14:paraId="39F2C5DD" w14:textId="77777777" w:rsidR="0095510F" w:rsidRDefault="001331E1">
      <w:pPr>
        <w:pStyle w:val="SourceCode"/>
      </w:pPr>
      <w:r>
        <w:t>source = "registry+https://github.com/rust-lang/crates.io-index"</w:t>
      </w:r>
    </w:p>
    <w:p w14:paraId="319D9351" w14:textId="77777777" w:rsidR="0095510F" w:rsidRDefault="001331E1">
      <w:pPr>
        <w:pStyle w:val="SourceCode"/>
      </w:pPr>
      <w:r>
        <w:t>checksum = "901704edd0dfe137f1987838ee4f259e4e063c31371bdb423f7ae38ec6f77f02"</w:t>
      </w:r>
    </w:p>
    <w:p w14:paraId="052950B6" w14:textId="77777777" w:rsidR="0095510F" w:rsidRDefault="001331E1">
      <w:pPr>
        <w:pStyle w:val="SourceCode"/>
      </w:pPr>
      <w:r>
        <w:t>dependencies = [</w:t>
      </w:r>
    </w:p>
    <w:p w14:paraId="1D0A1822" w14:textId="77777777" w:rsidR="0095510F" w:rsidRDefault="001331E1">
      <w:pPr>
        <w:pStyle w:val="SourceCode"/>
      </w:pPr>
      <w:r>
        <w:t xml:space="preserve"> "proc-macro2",</w:t>
      </w:r>
    </w:p>
    <w:p w14:paraId="274C84CE" w14:textId="77777777" w:rsidR="0095510F" w:rsidRDefault="001331E1">
      <w:pPr>
        <w:pStyle w:val="SourceCode"/>
      </w:pPr>
      <w:r>
        <w:t xml:space="preserve"> "quote",</w:t>
      </w:r>
    </w:p>
    <w:p w14:paraId="3D8F8C02" w14:textId="77777777" w:rsidR="0095510F" w:rsidRDefault="001331E1">
      <w:pPr>
        <w:pStyle w:val="SourceCode"/>
      </w:pPr>
      <w:r>
        <w:t xml:space="preserve"> "syn 3.0.6",</w:t>
      </w:r>
    </w:p>
    <w:p w14:paraId="46FAF2E8" w14:textId="77777777" w:rsidR="0095510F" w:rsidRDefault="001331E1">
      <w:pPr>
        <w:pStyle w:val="SourceCode"/>
      </w:pPr>
      <w:r>
        <w:t>]</w:t>
      </w:r>
    </w:p>
    <w:p w14:paraId="24458161" w14:textId="77777777" w:rsidR="0095510F" w:rsidRDefault="0095510F">
      <w:pPr>
        <w:pStyle w:val="SourceCode"/>
      </w:pPr>
    </w:p>
    <w:p w14:paraId="19812A93" w14:textId="77777777" w:rsidR="0095510F" w:rsidRDefault="001331E1">
      <w:pPr>
        <w:pStyle w:val="SourceCode"/>
      </w:pPr>
      <w:r>
        <w:t>[[package]]</w:t>
      </w:r>
    </w:p>
    <w:p w14:paraId="0B4B160F" w14:textId="77777777" w:rsidR="0095510F" w:rsidRDefault="001331E1">
      <w:pPr>
        <w:pStyle w:val="SourceCode"/>
      </w:pPr>
      <w:r>
        <w:t>name = "termcolor"</w:t>
      </w:r>
    </w:p>
    <w:p w14:paraId="5A99E9F5" w14:textId="77777777" w:rsidR="0095510F" w:rsidRDefault="001331E1">
      <w:pPr>
        <w:pStyle w:val="SourceCode"/>
      </w:pPr>
      <w:r>
        <w:t>version = "1.4.1"</w:t>
      </w:r>
    </w:p>
    <w:p w14:paraId="5DB131CC" w14:textId="77777777" w:rsidR="0095510F" w:rsidRDefault="001331E1">
      <w:pPr>
        <w:pStyle w:val="SourceCode"/>
      </w:pPr>
      <w:r>
        <w:t>source = "registry+https://github.com/rust-lang/crates.io-index"</w:t>
      </w:r>
    </w:p>
    <w:p w14:paraId="71D0381F" w14:textId="77777777" w:rsidR="0095510F" w:rsidRDefault="001331E1">
      <w:pPr>
        <w:pStyle w:val="SourceCode"/>
      </w:pPr>
      <w:r>
        <w:t>checksum = "06794f8f6c5c898b3275aebefa6b8a1cb24cd2c6c79397ab15774837a0bc5755"</w:t>
      </w:r>
    </w:p>
    <w:p w14:paraId="5C05F55F" w14:textId="77777777" w:rsidR="0095510F" w:rsidRDefault="001331E1">
      <w:pPr>
        <w:pStyle w:val="SourceCode"/>
      </w:pPr>
      <w:r>
        <w:t>dependencies = [</w:t>
      </w:r>
    </w:p>
    <w:p w14:paraId="6BA31DF1" w14:textId="77777777" w:rsidR="0095510F" w:rsidRDefault="001331E1">
      <w:pPr>
        <w:pStyle w:val="SourceCode"/>
      </w:pPr>
      <w:r>
        <w:t xml:space="preserve"> "winapi-util",</w:t>
      </w:r>
    </w:p>
    <w:p w14:paraId="6BC09DFC" w14:textId="77777777" w:rsidR="0095510F" w:rsidRDefault="001331E1">
      <w:pPr>
        <w:pStyle w:val="SourceCode"/>
      </w:pPr>
      <w:r>
        <w:t>]</w:t>
      </w:r>
    </w:p>
    <w:p w14:paraId="5779BB11" w14:textId="77777777" w:rsidR="0095510F" w:rsidRDefault="0095510F">
      <w:pPr>
        <w:pStyle w:val="SourceCode"/>
      </w:pPr>
    </w:p>
    <w:p w14:paraId="740A5204" w14:textId="77777777" w:rsidR="0095510F" w:rsidRDefault="001331E1">
      <w:pPr>
        <w:pStyle w:val="SourceCode"/>
      </w:pPr>
      <w:r>
        <w:t>[[package]]</w:t>
      </w:r>
    </w:p>
    <w:p w14:paraId="4AF9514C" w14:textId="77777777" w:rsidR="0095510F" w:rsidRDefault="001331E1">
      <w:pPr>
        <w:pStyle w:val="SourceCode"/>
      </w:pPr>
      <w:r>
        <w:t>name = "thiserror"</w:t>
      </w:r>
    </w:p>
    <w:p w14:paraId="59B0B589" w14:textId="77777777" w:rsidR="0095510F" w:rsidRDefault="001331E1">
      <w:pPr>
        <w:pStyle w:val="SourceCode"/>
      </w:pPr>
      <w:r>
        <w:t>version = "2.0.21"</w:t>
      </w:r>
    </w:p>
    <w:p w14:paraId="6B313C4F" w14:textId="77777777" w:rsidR="0095510F" w:rsidRDefault="001331E1">
      <w:pPr>
        <w:pStyle w:val="SourceCode"/>
      </w:pPr>
      <w:r>
        <w:t>source = "registry+https://github.com/rust-lang/crates.io-index"</w:t>
      </w:r>
    </w:p>
    <w:p w14:paraId="5AE37FFC" w14:textId="77777777" w:rsidR="0095510F" w:rsidRDefault="001331E1">
      <w:pPr>
        <w:pStyle w:val="SourceCode"/>
      </w:pPr>
      <w:r>
        <w:t>checksum = "09e52cb86a36cede5cb101bf8908837b3e4c6e5e59fe7fd85c23fb56200d189e"</w:t>
      </w:r>
    </w:p>
    <w:p w14:paraId="64B1C5EE" w14:textId="77777777" w:rsidR="0095510F" w:rsidRDefault="001331E1">
      <w:pPr>
        <w:pStyle w:val="SourceCode"/>
      </w:pPr>
      <w:r>
        <w:t>dependencies = [</w:t>
      </w:r>
    </w:p>
    <w:p w14:paraId="13031E12" w14:textId="77777777" w:rsidR="0095510F" w:rsidRDefault="001331E1">
      <w:pPr>
        <w:pStyle w:val="SourceCode"/>
      </w:pPr>
      <w:r>
        <w:t xml:space="preserve"> "thiserror-impl",</w:t>
      </w:r>
    </w:p>
    <w:p w14:paraId="79A54D83" w14:textId="77777777" w:rsidR="0095510F" w:rsidRDefault="001331E1">
      <w:pPr>
        <w:pStyle w:val="SourceCode"/>
      </w:pPr>
      <w:r>
        <w:t>]</w:t>
      </w:r>
    </w:p>
    <w:p w14:paraId="559B848A" w14:textId="77777777" w:rsidR="0095510F" w:rsidRDefault="0095510F">
      <w:pPr>
        <w:pStyle w:val="SourceCode"/>
      </w:pPr>
    </w:p>
    <w:p w14:paraId="4A3875FA" w14:textId="77777777" w:rsidR="0095510F" w:rsidRDefault="001331E1">
      <w:pPr>
        <w:pStyle w:val="SourceCode"/>
      </w:pPr>
      <w:r>
        <w:t>[[package]]</w:t>
      </w:r>
    </w:p>
    <w:p w14:paraId="7312DB79" w14:textId="77777777" w:rsidR="0095510F" w:rsidRDefault="001331E1">
      <w:pPr>
        <w:pStyle w:val="SourceCode"/>
      </w:pPr>
      <w:r>
        <w:t>name = "thiserror-impl"</w:t>
      </w:r>
    </w:p>
    <w:p w14:paraId="357AA120" w14:textId="77777777" w:rsidR="0095510F" w:rsidRDefault="001331E1">
      <w:pPr>
        <w:pStyle w:val="SourceCode"/>
      </w:pPr>
      <w:r>
        <w:t>version = "2.0.21"</w:t>
      </w:r>
    </w:p>
    <w:p w14:paraId="3C841F51" w14:textId="77777777" w:rsidR="0095510F" w:rsidRDefault="001331E1">
      <w:pPr>
        <w:pStyle w:val="SourceCode"/>
      </w:pPr>
      <w:r>
        <w:t>source = "registry+https://github.com/rust-lang/crates.io-index"</w:t>
      </w:r>
    </w:p>
    <w:p w14:paraId="33B24656" w14:textId="77777777" w:rsidR="0095510F" w:rsidRDefault="001331E1">
      <w:pPr>
        <w:pStyle w:val="SourceCode"/>
      </w:pPr>
      <w:r>
        <w:t>checksum = "fe5197923287db20a58125f0bc85c062f7f2c892de97b18c356f9efb14b28524"</w:t>
      </w:r>
    </w:p>
    <w:p w14:paraId="594117E6" w14:textId="77777777" w:rsidR="0095510F" w:rsidRDefault="001331E1">
      <w:pPr>
        <w:pStyle w:val="SourceCode"/>
      </w:pPr>
      <w:r>
        <w:t>dependencies = [</w:t>
      </w:r>
    </w:p>
    <w:p w14:paraId="313EB769" w14:textId="77777777" w:rsidR="0095510F" w:rsidRDefault="001331E1">
      <w:pPr>
        <w:pStyle w:val="SourceCode"/>
      </w:pPr>
      <w:r>
        <w:t xml:space="preserve"> "proc-macro2",</w:t>
      </w:r>
    </w:p>
    <w:p w14:paraId="4E0EFD5A" w14:textId="77777777" w:rsidR="0095510F" w:rsidRDefault="001331E1">
      <w:pPr>
        <w:pStyle w:val="SourceCode"/>
      </w:pPr>
      <w:r>
        <w:t xml:space="preserve"> "quote",</w:t>
      </w:r>
    </w:p>
    <w:p w14:paraId="301A471A" w14:textId="77777777" w:rsidR="0095510F" w:rsidRDefault="001331E1">
      <w:pPr>
        <w:pStyle w:val="SourceCode"/>
      </w:pPr>
      <w:r>
        <w:t xml:space="preserve"> "syn 3.0.6",</w:t>
      </w:r>
    </w:p>
    <w:p w14:paraId="7B268F60" w14:textId="77777777" w:rsidR="0095510F" w:rsidRDefault="001331E1">
      <w:pPr>
        <w:pStyle w:val="SourceCode"/>
      </w:pPr>
      <w:r>
        <w:t>]</w:t>
      </w:r>
    </w:p>
    <w:p w14:paraId="11575B67" w14:textId="77777777" w:rsidR="0095510F" w:rsidRDefault="0095510F">
      <w:pPr>
        <w:pStyle w:val="SourceCode"/>
      </w:pPr>
    </w:p>
    <w:p w14:paraId="5F5A25E7" w14:textId="77777777" w:rsidR="0095510F" w:rsidRDefault="001331E1">
      <w:pPr>
        <w:pStyle w:val="SourceCode"/>
      </w:pPr>
      <w:r>
        <w:t>[[package]]</w:t>
      </w:r>
    </w:p>
    <w:p w14:paraId="206D048F" w14:textId="77777777" w:rsidR="0095510F" w:rsidRDefault="001331E1">
      <w:pPr>
        <w:pStyle w:val="SourceCode"/>
      </w:pPr>
      <w:r>
        <w:t>name = "time"</w:t>
      </w:r>
    </w:p>
    <w:p w14:paraId="11549C2C" w14:textId="77777777" w:rsidR="0095510F" w:rsidRDefault="001331E1">
      <w:pPr>
        <w:pStyle w:val="SourceCode"/>
      </w:pPr>
      <w:r>
        <w:t>version = "0.3.55"</w:t>
      </w:r>
    </w:p>
    <w:p w14:paraId="75F7FCA1" w14:textId="77777777" w:rsidR="0095510F" w:rsidRDefault="001331E1">
      <w:pPr>
        <w:pStyle w:val="SourceCode"/>
      </w:pPr>
      <w:r>
        <w:t>source = "registry+https://github.com/rust-lang/crates.io-index"</w:t>
      </w:r>
    </w:p>
    <w:p w14:paraId="45A3929E" w14:textId="77777777" w:rsidR="0095510F" w:rsidRDefault="001331E1">
      <w:pPr>
        <w:pStyle w:val="SourceCode"/>
      </w:pPr>
      <w:r>
        <w:t>checksum = "cdb87b95ec50ddfa440816d227a17b2ccbdda963a316a727fda0fc4334f7d134"</w:t>
      </w:r>
    </w:p>
    <w:p w14:paraId="2F3C810E" w14:textId="77777777" w:rsidR="0095510F" w:rsidRDefault="001331E1">
      <w:pPr>
        <w:pStyle w:val="SourceCode"/>
      </w:pPr>
      <w:r>
        <w:t>dependencies = [</w:t>
      </w:r>
    </w:p>
    <w:p w14:paraId="3F2FBEC4" w14:textId="77777777" w:rsidR="0095510F" w:rsidRDefault="001331E1">
      <w:pPr>
        <w:pStyle w:val="SourceCode"/>
      </w:pPr>
      <w:r>
        <w:t xml:space="preserve"> "deranged",</w:t>
      </w:r>
    </w:p>
    <w:p w14:paraId="25B64663" w14:textId="77777777" w:rsidR="0095510F" w:rsidRDefault="001331E1">
      <w:pPr>
        <w:pStyle w:val="SourceCode"/>
      </w:pPr>
      <w:r>
        <w:t xml:space="preserve"> "num-conv",</w:t>
      </w:r>
    </w:p>
    <w:p w14:paraId="5CB70DFE" w14:textId="77777777" w:rsidR="0095510F" w:rsidRDefault="001331E1">
      <w:pPr>
        <w:pStyle w:val="SourceCode"/>
      </w:pPr>
      <w:r>
        <w:t xml:space="preserve"> "powerfmt",</w:t>
      </w:r>
    </w:p>
    <w:p w14:paraId="75A0B4CB" w14:textId="77777777" w:rsidR="0095510F" w:rsidRDefault="001331E1">
      <w:pPr>
        <w:pStyle w:val="SourceCode"/>
      </w:pPr>
      <w:r>
        <w:t xml:space="preserve"> "serde_core",</w:t>
      </w:r>
    </w:p>
    <w:p w14:paraId="3144C2B0" w14:textId="77777777" w:rsidR="0095510F" w:rsidRDefault="001331E1">
      <w:pPr>
        <w:pStyle w:val="SourceCode"/>
      </w:pPr>
      <w:r>
        <w:t xml:space="preserve"> "time-core",</w:t>
      </w:r>
    </w:p>
    <w:p w14:paraId="35EDA5FE" w14:textId="77777777" w:rsidR="0095510F" w:rsidRDefault="001331E1">
      <w:pPr>
        <w:pStyle w:val="SourceCode"/>
      </w:pPr>
      <w:r>
        <w:t xml:space="preserve"> "time-macros",</w:t>
      </w:r>
    </w:p>
    <w:p w14:paraId="7905C2C2" w14:textId="77777777" w:rsidR="0095510F" w:rsidRDefault="001331E1">
      <w:pPr>
        <w:pStyle w:val="SourceCode"/>
      </w:pPr>
      <w:r>
        <w:t>]</w:t>
      </w:r>
    </w:p>
    <w:p w14:paraId="6D0D833C" w14:textId="77777777" w:rsidR="0095510F" w:rsidRDefault="0095510F">
      <w:pPr>
        <w:pStyle w:val="SourceCode"/>
      </w:pPr>
    </w:p>
    <w:p w14:paraId="3A709141" w14:textId="77777777" w:rsidR="0095510F" w:rsidRDefault="001331E1">
      <w:pPr>
        <w:pStyle w:val="SourceCode"/>
      </w:pPr>
      <w:r>
        <w:t>[[package]]</w:t>
      </w:r>
    </w:p>
    <w:p w14:paraId="0B813937" w14:textId="77777777" w:rsidR="0095510F" w:rsidRDefault="001331E1">
      <w:pPr>
        <w:pStyle w:val="SourceCode"/>
      </w:pPr>
      <w:r>
        <w:t>name = "time-core"</w:t>
      </w:r>
    </w:p>
    <w:p w14:paraId="777CBB35" w14:textId="77777777" w:rsidR="0095510F" w:rsidRDefault="001331E1">
      <w:pPr>
        <w:pStyle w:val="SourceCode"/>
      </w:pPr>
      <w:r>
        <w:t>version = "0.1.9"</w:t>
      </w:r>
    </w:p>
    <w:p w14:paraId="0726E45B" w14:textId="77777777" w:rsidR="0095510F" w:rsidRDefault="001331E1">
      <w:pPr>
        <w:pStyle w:val="SourceCode"/>
      </w:pPr>
      <w:r>
        <w:t>source = "registry+https://github.com/rust-lang/crates.io-index"</w:t>
      </w:r>
    </w:p>
    <w:p w14:paraId="7A133386" w14:textId="77777777" w:rsidR="0095510F" w:rsidRDefault="001331E1">
      <w:pPr>
        <w:pStyle w:val="SourceCode"/>
      </w:pPr>
      <w:r>
        <w:t>checksum = "9e1c906769ad99c88eaa54e728060edef082f8e358ff32030cb7c7d315e81109"</w:t>
      </w:r>
    </w:p>
    <w:p w14:paraId="4DAC8BEC" w14:textId="77777777" w:rsidR="0095510F" w:rsidRDefault="0095510F">
      <w:pPr>
        <w:pStyle w:val="SourceCode"/>
      </w:pPr>
    </w:p>
    <w:p w14:paraId="6F80BA78" w14:textId="77777777" w:rsidR="0095510F" w:rsidRDefault="001331E1">
      <w:pPr>
        <w:pStyle w:val="SourceCode"/>
      </w:pPr>
      <w:r>
        <w:t>[[package]]</w:t>
      </w:r>
    </w:p>
    <w:p w14:paraId="387E705A" w14:textId="77777777" w:rsidR="0095510F" w:rsidRDefault="001331E1">
      <w:pPr>
        <w:pStyle w:val="SourceCode"/>
      </w:pPr>
      <w:r>
        <w:t>name = "time-macros"</w:t>
      </w:r>
    </w:p>
    <w:p w14:paraId="65A8EFC1" w14:textId="77777777" w:rsidR="0095510F" w:rsidRDefault="001331E1">
      <w:pPr>
        <w:pStyle w:val="SourceCode"/>
      </w:pPr>
      <w:r>
        <w:t>version = "0.2.32"</w:t>
      </w:r>
    </w:p>
    <w:p w14:paraId="1D02AEC2" w14:textId="77777777" w:rsidR="0095510F" w:rsidRDefault="001331E1">
      <w:pPr>
        <w:pStyle w:val="SourceCode"/>
      </w:pPr>
      <w:r>
        <w:t>source = "registry+https://github.com/rust-lang/crates.io-index"</w:t>
      </w:r>
    </w:p>
    <w:p w14:paraId="0AF714AF" w14:textId="77777777" w:rsidR="0095510F" w:rsidRDefault="001331E1">
      <w:pPr>
        <w:pStyle w:val="SourceCode"/>
      </w:pPr>
      <w:r>
        <w:t>checksum = "7e689342a48d2ea927c87ea50cabf8594854bf940e9310208848d680d668ed85"</w:t>
      </w:r>
    </w:p>
    <w:p w14:paraId="43E126A3" w14:textId="77777777" w:rsidR="0095510F" w:rsidRDefault="001331E1">
      <w:pPr>
        <w:pStyle w:val="SourceCode"/>
      </w:pPr>
      <w:r>
        <w:t>dependencies = [</w:t>
      </w:r>
    </w:p>
    <w:p w14:paraId="2F94035F" w14:textId="77777777" w:rsidR="0095510F" w:rsidRDefault="001331E1">
      <w:pPr>
        <w:pStyle w:val="SourceCode"/>
      </w:pPr>
      <w:r>
        <w:t xml:space="preserve"> "num-conv",</w:t>
      </w:r>
    </w:p>
    <w:p w14:paraId="5C522A47" w14:textId="77777777" w:rsidR="0095510F" w:rsidRDefault="001331E1">
      <w:pPr>
        <w:pStyle w:val="SourceCode"/>
      </w:pPr>
      <w:r>
        <w:t xml:space="preserve"> "time-core",</w:t>
      </w:r>
    </w:p>
    <w:p w14:paraId="572CCCAB" w14:textId="77777777" w:rsidR="0095510F" w:rsidRDefault="001331E1">
      <w:pPr>
        <w:pStyle w:val="SourceCode"/>
      </w:pPr>
      <w:r>
        <w:t>]</w:t>
      </w:r>
    </w:p>
    <w:p w14:paraId="6CB4A505" w14:textId="77777777" w:rsidR="0095510F" w:rsidRDefault="0095510F">
      <w:pPr>
        <w:pStyle w:val="SourceCode"/>
      </w:pPr>
    </w:p>
    <w:p w14:paraId="692B960B" w14:textId="77777777" w:rsidR="0095510F" w:rsidRDefault="001331E1">
      <w:pPr>
        <w:pStyle w:val="SourceCode"/>
      </w:pPr>
      <w:r>
        <w:t>[[package]]</w:t>
      </w:r>
    </w:p>
    <w:p w14:paraId="48280D1F" w14:textId="77777777" w:rsidR="0095510F" w:rsidRDefault="001331E1">
      <w:pPr>
        <w:pStyle w:val="SourceCode"/>
      </w:pPr>
      <w:r>
        <w:t>name = "tinystr"</w:t>
      </w:r>
    </w:p>
    <w:p w14:paraId="438C3208" w14:textId="77777777" w:rsidR="0095510F" w:rsidRDefault="001331E1">
      <w:pPr>
        <w:pStyle w:val="SourceCode"/>
      </w:pPr>
      <w:r>
        <w:t>version = "0.8.4"</w:t>
      </w:r>
    </w:p>
    <w:p w14:paraId="74683997" w14:textId="77777777" w:rsidR="0095510F" w:rsidRDefault="001331E1">
      <w:pPr>
        <w:pStyle w:val="SourceCode"/>
      </w:pPr>
      <w:r>
        <w:t>source = "registry+https://github.com/rust-lang/crates.io-index"</w:t>
      </w:r>
    </w:p>
    <w:p w14:paraId="5D764A25" w14:textId="77777777" w:rsidR="0095510F" w:rsidRDefault="001331E1">
      <w:pPr>
        <w:pStyle w:val="SourceCode"/>
      </w:pPr>
      <w:r>
        <w:t>checksum = "b1e27c91459209c2986af3dcf603a5a74a4368754ce37414f59acc971167f643"</w:t>
      </w:r>
    </w:p>
    <w:p w14:paraId="1E0743B0" w14:textId="77777777" w:rsidR="0095510F" w:rsidRDefault="001331E1">
      <w:pPr>
        <w:pStyle w:val="SourceCode"/>
      </w:pPr>
      <w:r>
        <w:t>dependencies = [</w:t>
      </w:r>
    </w:p>
    <w:p w14:paraId="17BC6D0A" w14:textId="77777777" w:rsidR="0095510F" w:rsidRDefault="001331E1">
      <w:pPr>
        <w:pStyle w:val="SourceCode"/>
      </w:pPr>
      <w:r>
        <w:t xml:space="preserve"> "displaydoc",</w:t>
      </w:r>
    </w:p>
    <w:p w14:paraId="32AFD1A8" w14:textId="77777777" w:rsidR="0095510F" w:rsidRDefault="001331E1">
      <w:pPr>
        <w:pStyle w:val="SourceCode"/>
      </w:pPr>
      <w:r>
        <w:t xml:space="preserve"> "zerovec",</w:t>
      </w:r>
    </w:p>
    <w:p w14:paraId="1E0AD647" w14:textId="77777777" w:rsidR="0095510F" w:rsidRDefault="001331E1">
      <w:pPr>
        <w:pStyle w:val="SourceCode"/>
      </w:pPr>
      <w:r>
        <w:t>]</w:t>
      </w:r>
    </w:p>
    <w:p w14:paraId="20CB16C5" w14:textId="77777777" w:rsidR="0095510F" w:rsidRDefault="0095510F">
      <w:pPr>
        <w:pStyle w:val="SourceCode"/>
      </w:pPr>
    </w:p>
    <w:p w14:paraId="2A354727" w14:textId="77777777" w:rsidR="0095510F" w:rsidRDefault="001331E1">
      <w:pPr>
        <w:pStyle w:val="SourceCode"/>
      </w:pPr>
      <w:r>
        <w:t>[[package]]</w:t>
      </w:r>
    </w:p>
    <w:p w14:paraId="58F776DD" w14:textId="77777777" w:rsidR="0095510F" w:rsidRDefault="001331E1">
      <w:pPr>
        <w:pStyle w:val="SourceCode"/>
      </w:pPr>
      <w:r>
        <w:t>name = "tokio"</w:t>
      </w:r>
    </w:p>
    <w:p w14:paraId="2897D201" w14:textId="77777777" w:rsidR="0095510F" w:rsidRDefault="001331E1">
      <w:pPr>
        <w:pStyle w:val="SourceCode"/>
      </w:pPr>
      <w:r>
        <w:t>version = "1.53.2"</w:t>
      </w:r>
    </w:p>
    <w:p w14:paraId="63604268" w14:textId="77777777" w:rsidR="0095510F" w:rsidRDefault="001331E1">
      <w:pPr>
        <w:pStyle w:val="SourceCode"/>
      </w:pPr>
      <w:r>
        <w:t>source = "registry+https://github.com/rust-lang/crates.io-index"</w:t>
      </w:r>
    </w:p>
    <w:p w14:paraId="7EE08C02" w14:textId="77777777" w:rsidR="0095510F" w:rsidRDefault="001331E1">
      <w:pPr>
        <w:pStyle w:val="SourceCode"/>
      </w:pPr>
      <w:r>
        <w:t>checksum = "e95f91fcc7a621e8b030f6aa23c71fe9838ae2fb4d8118b75602a328f5144044"</w:t>
      </w:r>
    </w:p>
    <w:p w14:paraId="07682F14" w14:textId="77777777" w:rsidR="0095510F" w:rsidRDefault="001331E1">
      <w:pPr>
        <w:pStyle w:val="SourceCode"/>
      </w:pPr>
      <w:r>
        <w:t>dependencies = [</w:t>
      </w:r>
    </w:p>
    <w:p w14:paraId="42E2B99A" w14:textId="77777777" w:rsidR="0095510F" w:rsidRDefault="001331E1">
      <w:pPr>
        <w:pStyle w:val="SourceCode"/>
      </w:pPr>
      <w:r>
        <w:t xml:space="preserve"> "bytes",</w:t>
      </w:r>
    </w:p>
    <w:p w14:paraId="0EF730A6" w14:textId="77777777" w:rsidR="0095510F" w:rsidRDefault="001331E1">
      <w:pPr>
        <w:pStyle w:val="SourceCode"/>
      </w:pPr>
      <w:r>
        <w:t xml:space="preserve"> "libc",</w:t>
      </w:r>
    </w:p>
    <w:p w14:paraId="3C1212C4" w14:textId="77777777" w:rsidR="0095510F" w:rsidRDefault="001331E1">
      <w:pPr>
        <w:pStyle w:val="SourceCode"/>
      </w:pPr>
      <w:r>
        <w:t xml:space="preserve"> "mio",</w:t>
      </w:r>
    </w:p>
    <w:p w14:paraId="1C66C777" w14:textId="77777777" w:rsidR="0095510F" w:rsidRDefault="001331E1">
      <w:pPr>
        <w:pStyle w:val="SourceCode"/>
      </w:pPr>
      <w:r>
        <w:t xml:space="preserve"> "pin-project-lite",</w:t>
      </w:r>
    </w:p>
    <w:p w14:paraId="2DFEE70A" w14:textId="77777777" w:rsidR="0095510F" w:rsidRDefault="001331E1">
      <w:pPr>
        <w:pStyle w:val="SourceCode"/>
      </w:pPr>
      <w:r>
        <w:t xml:space="preserve"> "socket2",</w:t>
      </w:r>
    </w:p>
    <w:p w14:paraId="26F23710" w14:textId="77777777" w:rsidR="0095510F" w:rsidRDefault="001331E1">
      <w:pPr>
        <w:pStyle w:val="SourceCode"/>
      </w:pPr>
      <w:r>
        <w:t xml:space="preserve"> "tokio-macros",</w:t>
      </w:r>
    </w:p>
    <w:p w14:paraId="35371EC7" w14:textId="77777777" w:rsidR="0095510F" w:rsidRDefault="001331E1">
      <w:pPr>
        <w:pStyle w:val="SourceCode"/>
      </w:pPr>
      <w:r>
        <w:t xml:space="preserve"> "windows-sys 0.61.2",</w:t>
      </w:r>
    </w:p>
    <w:p w14:paraId="1EA49A74" w14:textId="77777777" w:rsidR="0095510F" w:rsidRDefault="001331E1">
      <w:pPr>
        <w:pStyle w:val="SourceCode"/>
      </w:pPr>
      <w:r>
        <w:t>]</w:t>
      </w:r>
    </w:p>
    <w:p w14:paraId="2BC605AB" w14:textId="77777777" w:rsidR="0095510F" w:rsidRDefault="0095510F">
      <w:pPr>
        <w:pStyle w:val="SourceCode"/>
      </w:pPr>
    </w:p>
    <w:p w14:paraId="66D44D6E" w14:textId="77777777" w:rsidR="0095510F" w:rsidRDefault="001331E1">
      <w:pPr>
        <w:pStyle w:val="SourceCode"/>
      </w:pPr>
      <w:r>
        <w:t>[[package]]</w:t>
      </w:r>
    </w:p>
    <w:p w14:paraId="79AB6CC5" w14:textId="77777777" w:rsidR="0095510F" w:rsidRDefault="001331E1">
      <w:pPr>
        <w:pStyle w:val="SourceCode"/>
      </w:pPr>
      <w:r>
        <w:t>name = "tokio-macros"</w:t>
      </w:r>
    </w:p>
    <w:p w14:paraId="4078AC6A" w14:textId="77777777" w:rsidR="0095510F" w:rsidRDefault="001331E1">
      <w:pPr>
        <w:pStyle w:val="SourceCode"/>
      </w:pPr>
      <w:r>
        <w:t>version = "2.7.2"</w:t>
      </w:r>
    </w:p>
    <w:p w14:paraId="707B393E" w14:textId="77777777" w:rsidR="0095510F" w:rsidRDefault="001331E1">
      <w:pPr>
        <w:pStyle w:val="SourceCode"/>
      </w:pPr>
      <w:r>
        <w:t>source = "registry+https://github.com/rust-lang/crates.io-index"</w:t>
      </w:r>
    </w:p>
    <w:p w14:paraId="424FFE74" w14:textId="77777777" w:rsidR="0095510F" w:rsidRDefault="001331E1">
      <w:pPr>
        <w:pStyle w:val="SourceCode"/>
      </w:pPr>
      <w:r>
        <w:t>checksum = "78773a2a397f451582ce068015985c33193cf6dea8b74d2a639fe457b2f07b0e"</w:t>
      </w:r>
    </w:p>
    <w:p w14:paraId="11E17698" w14:textId="77777777" w:rsidR="0095510F" w:rsidRDefault="001331E1">
      <w:pPr>
        <w:pStyle w:val="SourceCode"/>
      </w:pPr>
      <w:r>
        <w:t>dependencies = [</w:t>
      </w:r>
    </w:p>
    <w:p w14:paraId="118F5F84" w14:textId="77777777" w:rsidR="0095510F" w:rsidRDefault="001331E1">
      <w:pPr>
        <w:pStyle w:val="SourceCode"/>
      </w:pPr>
      <w:r>
        <w:t xml:space="preserve"> "proc-macro2",</w:t>
      </w:r>
    </w:p>
    <w:p w14:paraId="44500A91" w14:textId="77777777" w:rsidR="0095510F" w:rsidRDefault="001331E1">
      <w:pPr>
        <w:pStyle w:val="SourceCode"/>
      </w:pPr>
      <w:r>
        <w:t xml:space="preserve"> "quote",</w:t>
      </w:r>
    </w:p>
    <w:p w14:paraId="4DB23EAE" w14:textId="77777777" w:rsidR="0095510F" w:rsidRDefault="001331E1">
      <w:pPr>
        <w:pStyle w:val="SourceCode"/>
      </w:pPr>
      <w:r>
        <w:t xml:space="preserve"> "syn 3.0.6",</w:t>
      </w:r>
    </w:p>
    <w:p w14:paraId="4A1B8987" w14:textId="77777777" w:rsidR="0095510F" w:rsidRDefault="001331E1">
      <w:pPr>
        <w:pStyle w:val="SourceCode"/>
      </w:pPr>
      <w:r>
        <w:t>]</w:t>
      </w:r>
    </w:p>
    <w:p w14:paraId="1D77E499" w14:textId="77777777" w:rsidR="0095510F" w:rsidRDefault="0095510F">
      <w:pPr>
        <w:pStyle w:val="SourceCode"/>
      </w:pPr>
    </w:p>
    <w:p w14:paraId="1B899248" w14:textId="77777777" w:rsidR="0095510F" w:rsidRDefault="001331E1">
      <w:pPr>
        <w:pStyle w:val="SourceCode"/>
      </w:pPr>
      <w:r>
        <w:t>[[package]]</w:t>
      </w:r>
    </w:p>
    <w:p w14:paraId="07BD9FB0" w14:textId="77777777" w:rsidR="0095510F" w:rsidRDefault="001331E1">
      <w:pPr>
        <w:pStyle w:val="SourceCode"/>
      </w:pPr>
      <w:r>
        <w:t>name = "tokio-rustls"</w:t>
      </w:r>
    </w:p>
    <w:p w14:paraId="10A3DA03" w14:textId="77777777" w:rsidR="0095510F" w:rsidRDefault="001331E1">
      <w:pPr>
        <w:pStyle w:val="SourceCode"/>
      </w:pPr>
      <w:r>
        <w:t>version = "0.26.6"</w:t>
      </w:r>
    </w:p>
    <w:p w14:paraId="78EF6BF8" w14:textId="77777777" w:rsidR="0095510F" w:rsidRDefault="001331E1">
      <w:pPr>
        <w:pStyle w:val="SourceCode"/>
      </w:pPr>
      <w:r>
        <w:t>source = "registry+https://github.com/rust-lang/crates.io-index"</w:t>
      </w:r>
    </w:p>
    <w:p w14:paraId="140E02DB" w14:textId="77777777" w:rsidR="0095510F" w:rsidRDefault="001331E1">
      <w:pPr>
        <w:pStyle w:val="SourceCode"/>
      </w:pPr>
      <w:r>
        <w:t>checksum = "c9cc2678c2cdd569ef8215e2afd7954ada2ae20b4fdd2c5fe6139a3b02d105db"</w:t>
      </w:r>
    </w:p>
    <w:p w14:paraId="7890457A" w14:textId="77777777" w:rsidR="0095510F" w:rsidRDefault="001331E1">
      <w:pPr>
        <w:pStyle w:val="SourceCode"/>
      </w:pPr>
      <w:r>
        <w:t>dependencies = [</w:t>
      </w:r>
    </w:p>
    <w:p w14:paraId="51C642D2" w14:textId="77777777" w:rsidR="0095510F" w:rsidRDefault="001331E1">
      <w:pPr>
        <w:pStyle w:val="SourceCode"/>
      </w:pPr>
      <w:r>
        <w:t xml:space="preserve"> "rustls",</w:t>
      </w:r>
    </w:p>
    <w:p w14:paraId="3DFE428A" w14:textId="77777777" w:rsidR="0095510F" w:rsidRDefault="001331E1">
      <w:pPr>
        <w:pStyle w:val="SourceCode"/>
      </w:pPr>
      <w:r>
        <w:t xml:space="preserve"> "tokio",</w:t>
      </w:r>
    </w:p>
    <w:p w14:paraId="5E4B7036" w14:textId="77777777" w:rsidR="0095510F" w:rsidRDefault="001331E1">
      <w:pPr>
        <w:pStyle w:val="SourceCode"/>
      </w:pPr>
      <w:r>
        <w:t>]</w:t>
      </w:r>
    </w:p>
    <w:p w14:paraId="0F1CBDC8" w14:textId="77777777" w:rsidR="0095510F" w:rsidRDefault="0095510F">
      <w:pPr>
        <w:pStyle w:val="SourceCode"/>
      </w:pPr>
    </w:p>
    <w:p w14:paraId="5CA9664A" w14:textId="77777777" w:rsidR="0095510F" w:rsidRDefault="001331E1">
      <w:pPr>
        <w:pStyle w:val="SourceCode"/>
      </w:pPr>
      <w:r>
        <w:t>[[package]]</w:t>
      </w:r>
    </w:p>
    <w:p w14:paraId="69C60D68" w14:textId="77777777" w:rsidR="0095510F" w:rsidRDefault="001331E1">
      <w:pPr>
        <w:pStyle w:val="SourceCode"/>
      </w:pPr>
      <w:r>
        <w:t>name = "tokio-util"</w:t>
      </w:r>
    </w:p>
    <w:p w14:paraId="6DFD3787" w14:textId="77777777" w:rsidR="0095510F" w:rsidRDefault="001331E1">
      <w:pPr>
        <w:pStyle w:val="SourceCode"/>
      </w:pPr>
      <w:r>
        <w:t>version = "0.7.19"</w:t>
      </w:r>
    </w:p>
    <w:p w14:paraId="264833B3" w14:textId="77777777" w:rsidR="0095510F" w:rsidRDefault="001331E1">
      <w:pPr>
        <w:pStyle w:val="SourceCode"/>
      </w:pPr>
      <w:r>
        <w:t>source = "registry+https://github.com/rust-lang/crates.io-index"</w:t>
      </w:r>
    </w:p>
    <w:p w14:paraId="3AF42508" w14:textId="77777777" w:rsidR="0095510F" w:rsidRDefault="001331E1">
      <w:pPr>
        <w:pStyle w:val="SourceCode"/>
      </w:pPr>
      <w:r>
        <w:t>checksum = "494815d09bf52b5548659851081238f0ca39ff638363907596da739561c62c52"</w:t>
      </w:r>
    </w:p>
    <w:p w14:paraId="433D76ED" w14:textId="77777777" w:rsidR="0095510F" w:rsidRDefault="001331E1">
      <w:pPr>
        <w:pStyle w:val="SourceCode"/>
      </w:pPr>
      <w:r>
        <w:t>dependencies = [</w:t>
      </w:r>
    </w:p>
    <w:p w14:paraId="280845D4" w14:textId="77777777" w:rsidR="0095510F" w:rsidRDefault="001331E1">
      <w:pPr>
        <w:pStyle w:val="SourceCode"/>
      </w:pPr>
      <w:r>
        <w:t xml:space="preserve"> "bytes",</w:t>
      </w:r>
    </w:p>
    <w:p w14:paraId="606BA6C9" w14:textId="77777777" w:rsidR="0095510F" w:rsidRDefault="001331E1">
      <w:pPr>
        <w:pStyle w:val="SourceCode"/>
      </w:pPr>
      <w:r>
        <w:t xml:space="preserve"> "futures-core",</w:t>
      </w:r>
    </w:p>
    <w:p w14:paraId="1CEA65E2" w14:textId="77777777" w:rsidR="0095510F" w:rsidRDefault="001331E1">
      <w:pPr>
        <w:pStyle w:val="SourceCode"/>
      </w:pPr>
      <w:r>
        <w:t xml:space="preserve"> "futures-sink",</w:t>
      </w:r>
    </w:p>
    <w:p w14:paraId="6753420D" w14:textId="77777777" w:rsidR="0095510F" w:rsidRDefault="001331E1">
      <w:pPr>
        <w:pStyle w:val="SourceCode"/>
      </w:pPr>
      <w:r>
        <w:t xml:space="preserve"> "libc",</w:t>
      </w:r>
    </w:p>
    <w:p w14:paraId="0019DA59" w14:textId="77777777" w:rsidR="0095510F" w:rsidRDefault="001331E1">
      <w:pPr>
        <w:pStyle w:val="SourceCode"/>
      </w:pPr>
      <w:r>
        <w:t xml:space="preserve"> "pin-project-lite",</w:t>
      </w:r>
    </w:p>
    <w:p w14:paraId="7ADA31D7" w14:textId="77777777" w:rsidR="0095510F" w:rsidRDefault="001331E1">
      <w:pPr>
        <w:pStyle w:val="SourceCode"/>
      </w:pPr>
      <w:r>
        <w:t xml:space="preserve"> "tokio",</w:t>
      </w:r>
    </w:p>
    <w:p w14:paraId="1FB6F713" w14:textId="77777777" w:rsidR="0095510F" w:rsidRDefault="001331E1">
      <w:pPr>
        <w:pStyle w:val="SourceCode"/>
      </w:pPr>
      <w:r>
        <w:t>]</w:t>
      </w:r>
    </w:p>
    <w:p w14:paraId="49315FA8" w14:textId="77777777" w:rsidR="0095510F" w:rsidRDefault="0095510F">
      <w:pPr>
        <w:pStyle w:val="SourceCode"/>
      </w:pPr>
    </w:p>
    <w:p w14:paraId="062F7C03" w14:textId="77777777" w:rsidR="0095510F" w:rsidRDefault="001331E1">
      <w:pPr>
        <w:pStyle w:val="SourceCode"/>
      </w:pPr>
      <w:r>
        <w:t>[[package]]</w:t>
      </w:r>
    </w:p>
    <w:p w14:paraId="66B5399B" w14:textId="77777777" w:rsidR="0095510F" w:rsidRDefault="001331E1">
      <w:pPr>
        <w:pStyle w:val="SourceCode"/>
      </w:pPr>
      <w:r>
        <w:t>name = "toml_datetime"</w:t>
      </w:r>
    </w:p>
    <w:p w14:paraId="516FEA31" w14:textId="77777777" w:rsidR="0095510F" w:rsidRDefault="001331E1">
      <w:pPr>
        <w:pStyle w:val="SourceCode"/>
      </w:pPr>
      <w:r>
        <w:t>version = "1.1.1+spec-1.1.0"</w:t>
      </w:r>
    </w:p>
    <w:p w14:paraId="4D782F71" w14:textId="77777777" w:rsidR="0095510F" w:rsidRDefault="001331E1">
      <w:pPr>
        <w:pStyle w:val="SourceCode"/>
      </w:pPr>
      <w:r>
        <w:t>source = "registry+https://github.com/rust-lang/crates.io-index"</w:t>
      </w:r>
    </w:p>
    <w:p w14:paraId="16C0F37F" w14:textId="77777777" w:rsidR="0095510F" w:rsidRDefault="001331E1">
      <w:pPr>
        <w:pStyle w:val="SourceCode"/>
      </w:pPr>
      <w:r>
        <w:t>checksum = "3165f65f62e28e0115a00b2ebdd37eb6f3b641855f9d636d3cd4103767159ad7"</w:t>
      </w:r>
    </w:p>
    <w:p w14:paraId="034A02C4" w14:textId="77777777" w:rsidR="0095510F" w:rsidRDefault="001331E1">
      <w:pPr>
        <w:pStyle w:val="SourceCode"/>
      </w:pPr>
      <w:r>
        <w:t>dependencies = [</w:t>
      </w:r>
    </w:p>
    <w:p w14:paraId="4958D273" w14:textId="77777777" w:rsidR="0095510F" w:rsidRDefault="001331E1">
      <w:pPr>
        <w:pStyle w:val="SourceCode"/>
      </w:pPr>
      <w:r>
        <w:t xml:space="preserve"> "serde_core",</w:t>
      </w:r>
    </w:p>
    <w:p w14:paraId="6F8E56ED" w14:textId="77777777" w:rsidR="0095510F" w:rsidRDefault="001331E1">
      <w:pPr>
        <w:pStyle w:val="SourceCode"/>
      </w:pPr>
      <w:r>
        <w:t>]</w:t>
      </w:r>
    </w:p>
    <w:p w14:paraId="42A9A813" w14:textId="77777777" w:rsidR="0095510F" w:rsidRDefault="0095510F">
      <w:pPr>
        <w:pStyle w:val="SourceCode"/>
      </w:pPr>
    </w:p>
    <w:p w14:paraId="01A1C2FD" w14:textId="77777777" w:rsidR="0095510F" w:rsidRDefault="001331E1">
      <w:pPr>
        <w:pStyle w:val="SourceCode"/>
      </w:pPr>
      <w:r>
        <w:t>[[package]]</w:t>
      </w:r>
    </w:p>
    <w:p w14:paraId="35C20E78" w14:textId="77777777" w:rsidR="0095510F" w:rsidRDefault="001331E1">
      <w:pPr>
        <w:pStyle w:val="SourceCode"/>
      </w:pPr>
      <w:r>
        <w:t>name = "toml_edit"</w:t>
      </w:r>
    </w:p>
    <w:p w14:paraId="70B1F206" w14:textId="77777777" w:rsidR="0095510F" w:rsidRDefault="001331E1">
      <w:pPr>
        <w:pStyle w:val="SourceCode"/>
      </w:pPr>
      <w:r>
        <w:t>version = "0.25.15+spec-1.1.0"</w:t>
      </w:r>
    </w:p>
    <w:p w14:paraId="759ED314" w14:textId="77777777" w:rsidR="0095510F" w:rsidRDefault="001331E1">
      <w:pPr>
        <w:pStyle w:val="SourceCode"/>
      </w:pPr>
      <w:r>
        <w:t>source = "registry+https://github.com/rust-lang/crates.io-index"</w:t>
      </w:r>
    </w:p>
    <w:p w14:paraId="69148CB1" w14:textId="77777777" w:rsidR="0095510F" w:rsidRDefault="001331E1">
      <w:pPr>
        <w:pStyle w:val="SourceCode"/>
      </w:pPr>
      <w:r>
        <w:t>checksum = "1340ea94a5856333492c9064b02c778b191dd2c853778d9609debdcdfea3a614"</w:t>
      </w:r>
    </w:p>
    <w:p w14:paraId="546647D4" w14:textId="77777777" w:rsidR="0095510F" w:rsidRDefault="001331E1">
      <w:pPr>
        <w:pStyle w:val="SourceCode"/>
      </w:pPr>
      <w:r>
        <w:t>dependencies = [</w:t>
      </w:r>
    </w:p>
    <w:p w14:paraId="72DE6E93" w14:textId="77777777" w:rsidR="0095510F" w:rsidRDefault="001331E1">
      <w:pPr>
        <w:pStyle w:val="SourceCode"/>
      </w:pPr>
      <w:r>
        <w:t xml:space="preserve"> "indexmap",</w:t>
      </w:r>
    </w:p>
    <w:p w14:paraId="5A44E015" w14:textId="77777777" w:rsidR="0095510F" w:rsidRDefault="001331E1">
      <w:pPr>
        <w:pStyle w:val="SourceCode"/>
      </w:pPr>
      <w:r>
        <w:t xml:space="preserve"> "toml_datetime",</w:t>
      </w:r>
    </w:p>
    <w:p w14:paraId="1F556803" w14:textId="77777777" w:rsidR="0095510F" w:rsidRDefault="001331E1">
      <w:pPr>
        <w:pStyle w:val="SourceCode"/>
      </w:pPr>
      <w:r>
        <w:t xml:space="preserve"> "toml_parser",</w:t>
      </w:r>
    </w:p>
    <w:p w14:paraId="2A840186" w14:textId="77777777" w:rsidR="0095510F" w:rsidRDefault="001331E1">
      <w:pPr>
        <w:pStyle w:val="SourceCode"/>
      </w:pPr>
      <w:r>
        <w:t xml:space="preserve"> "winnow",</w:t>
      </w:r>
    </w:p>
    <w:p w14:paraId="253B41A1" w14:textId="77777777" w:rsidR="0095510F" w:rsidRDefault="001331E1">
      <w:pPr>
        <w:pStyle w:val="SourceCode"/>
      </w:pPr>
      <w:r>
        <w:t>]</w:t>
      </w:r>
    </w:p>
    <w:p w14:paraId="6D51900F" w14:textId="77777777" w:rsidR="0095510F" w:rsidRDefault="0095510F">
      <w:pPr>
        <w:pStyle w:val="SourceCode"/>
      </w:pPr>
    </w:p>
    <w:p w14:paraId="6D106FBB" w14:textId="77777777" w:rsidR="0095510F" w:rsidRDefault="001331E1">
      <w:pPr>
        <w:pStyle w:val="SourceCode"/>
      </w:pPr>
      <w:r>
        <w:t>[[package]]</w:t>
      </w:r>
    </w:p>
    <w:p w14:paraId="2A9B4282" w14:textId="77777777" w:rsidR="0095510F" w:rsidRDefault="001331E1">
      <w:pPr>
        <w:pStyle w:val="SourceCode"/>
      </w:pPr>
      <w:r>
        <w:t>name = "toml_parser"</w:t>
      </w:r>
    </w:p>
    <w:p w14:paraId="21534C85" w14:textId="77777777" w:rsidR="0095510F" w:rsidRDefault="001331E1">
      <w:pPr>
        <w:pStyle w:val="SourceCode"/>
      </w:pPr>
      <w:r>
        <w:t>version = "1.1.3+spec-1.1.0"</w:t>
      </w:r>
    </w:p>
    <w:p w14:paraId="13AB553F" w14:textId="77777777" w:rsidR="0095510F" w:rsidRDefault="001331E1">
      <w:pPr>
        <w:pStyle w:val="SourceCode"/>
      </w:pPr>
      <w:r>
        <w:t>source = "registry+https://github.com/rust-lang/crates.io-index"</w:t>
      </w:r>
    </w:p>
    <w:p w14:paraId="2EF21DF1" w14:textId="77777777" w:rsidR="0095510F" w:rsidRDefault="001331E1">
      <w:pPr>
        <w:pStyle w:val="SourceCode"/>
      </w:pPr>
      <w:r>
        <w:t>checksum = "1d38ac1cf9b95face32296c0a3ede1fdc270627c9d9c02a7274dd6d960dc4d56"</w:t>
      </w:r>
    </w:p>
    <w:p w14:paraId="1973680A" w14:textId="77777777" w:rsidR="0095510F" w:rsidRDefault="001331E1">
      <w:pPr>
        <w:pStyle w:val="SourceCode"/>
      </w:pPr>
      <w:r>
        <w:t>dependencies = [</w:t>
      </w:r>
    </w:p>
    <w:p w14:paraId="7B6B1807" w14:textId="77777777" w:rsidR="0095510F" w:rsidRDefault="001331E1">
      <w:pPr>
        <w:pStyle w:val="SourceCode"/>
      </w:pPr>
      <w:r>
        <w:t xml:space="preserve"> "winnow",</w:t>
      </w:r>
    </w:p>
    <w:p w14:paraId="5685C0EC" w14:textId="77777777" w:rsidR="0095510F" w:rsidRDefault="001331E1">
      <w:pPr>
        <w:pStyle w:val="SourceCode"/>
      </w:pPr>
      <w:r>
        <w:t>]</w:t>
      </w:r>
    </w:p>
    <w:p w14:paraId="64470BA7" w14:textId="77777777" w:rsidR="0095510F" w:rsidRDefault="0095510F">
      <w:pPr>
        <w:pStyle w:val="SourceCode"/>
      </w:pPr>
    </w:p>
    <w:p w14:paraId="1496F16B" w14:textId="77777777" w:rsidR="0095510F" w:rsidRDefault="001331E1">
      <w:pPr>
        <w:pStyle w:val="SourceCode"/>
      </w:pPr>
      <w:r>
        <w:t>[[package]]</w:t>
      </w:r>
    </w:p>
    <w:p w14:paraId="7DB850FC" w14:textId="77777777" w:rsidR="0095510F" w:rsidRDefault="001331E1">
      <w:pPr>
        <w:pStyle w:val="SourceCode"/>
      </w:pPr>
      <w:r>
        <w:t>name = "tower"</w:t>
      </w:r>
    </w:p>
    <w:p w14:paraId="2307DFD1" w14:textId="77777777" w:rsidR="0095510F" w:rsidRDefault="001331E1">
      <w:pPr>
        <w:pStyle w:val="SourceCode"/>
      </w:pPr>
      <w:r>
        <w:t>version = "0.5.3"</w:t>
      </w:r>
    </w:p>
    <w:p w14:paraId="0022099B" w14:textId="77777777" w:rsidR="0095510F" w:rsidRDefault="001331E1">
      <w:pPr>
        <w:pStyle w:val="SourceCode"/>
      </w:pPr>
      <w:r>
        <w:t>source = "registry+https://github.com/rust-lang/crates.io-index"</w:t>
      </w:r>
    </w:p>
    <w:p w14:paraId="34D72706" w14:textId="77777777" w:rsidR="0095510F" w:rsidRDefault="001331E1">
      <w:pPr>
        <w:pStyle w:val="SourceCode"/>
      </w:pPr>
      <w:r>
        <w:t>checksum = "ebe5ef63511595f1344e2d5cfa636d973292adc0eec1f0ad45fae9f0851ab1d4"</w:t>
      </w:r>
    </w:p>
    <w:p w14:paraId="3D00CEFF" w14:textId="77777777" w:rsidR="0095510F" w:rsidRDefault="001331E1">
      <w:pPr>
        <w:pStyle w:val="SourceCode"/>
      </w:pPr>
      <w:r>
        <w:t>dependencies = [</w:t>
      </w:r>
    </w:p>
    <w:p w14:paraId="6311EF3E" w14:textId="77777777" w:rsidR="0095510F" w:rsidRDefault="001331E1">
      <w:pPr>
        <w:pStyle w:val="SourceCode"/>
      </w:pPr>
      <w:r>
        <w:t xml:space="preserve"> "futures-core",</w:t>
      </w:r>
    </w:p>
    <w:p w14:paraId="4213F8DC" w14:textId="77777777" w:rsidR="0095510F" w:rsidRDefault="001331E1">
      <w:pPr>
        <w:pStyle w:val="SourceCode"/>
      </w:pPr>
      <w:r>
        <w:t xml:space="preserve"> "futures-util",</w:t>
      </w:r>
    </w:p>
    <w:p w14:paraId="133EF9E0" w14:textId="77777777" w:rsidR="0095510F" w:rsidRDefault="001331E1">
      <w:pPr>
        <w:pStyle w:val="SourceCode"/>
      </w:pPr>
      <w:r>
        <w:t xml:space="preserve"> "pin-project-lite",</w:t>
      </w:r>
    </w:p>
    <w:p w14:paraId="7204B3B4" w14:textId="77777777" w:rsidR="0095510F" w:rsidRDefault="001331E1">
      <w:pPr>
        <w:pStyle w:val="SourceCode"/>
      </w:pPr>
      <w:r>
        <w:t xml:space="preserve"> "sync_wrapper",</w:t>
      </w:r>
    </w:p>
    <w:p w14:paraId="396EFC79" w14:textId="77777777" w:rsidR="0095510F" w:rsidRDefault="001331E1">
      <w:pPr>
        <w:pStyle w:val="SourceCode"/>
      </w:pPr>
      <w:r>
        <w:t xml:space="preserve"> "tokio",</w:t>
      </w:r>
    </w:p>
    <w:p w14:paraId="71D88000" w14:textId="77777777" w:rsidR="0095510F" w:rsidRDefault="001331E1">
      <w:pPr>
        <w:pStyle w:val="SourceCode"/>
      </w:pPr>
      <w:r>
        <w:t xml:space="preserve"> "tower-layer",</w:t>
      </w:r>
    </w:p>
    <w:p w14:paraId="19B37C3C" w14:textId="77777777" w:rsidR="0095510F" w:rsidRDefault="001331E1">
      <w:pPr>
        <w:pStyle w:val="SourceCode"/>
      </w:pPr>
      <w:r>
        <w:t xml:space="preserve"> "tower-service",</w:t>
      </w:r>
    </w:p>
    <w:p w14:paraId="15B1C392" w14:textId="77777777" w:rsidR="0095510F" w:rsidRDefault="001331E1">
      <w:pPr>
        <w:pStyle w:val="SourceCode"/>
      </w:pPr>
      <w:r>
        <w:t>]</w:t>
      </w:r>
    </w:p>
    <w:p w14:paraId="5FA86D3D" w14:textId="77777777" w:rsidR="0095510F" w:rsidRDefault="0095510F">
      <w:pPr>
        <w:pStyle w:val="SourceCode"/>
      </w:pPr>
    </w:p>
    <w:p w14:paraId="5B7395A6" w14:textId="77777777" w:rsidR="0095510F" w:rsidRDefault="001331E1">
      <w:pPr>
        <w:pStyle w:val="SourceCode"/>
      </w:pPr>
      <w:r>
        <w:t>[[package]]</w:t>
      </w:r>
    </w:p>
    <w:p w14:paraId="7C40EEFF" w14:textId="77777777" w:rsidR="0095510F" w:rsidRDefault="001331E1">
      <w:pPr>
        <w:pStyle w:val="SourceCode"/>
      </w:pPr>
      <w:r>
        <w:t>name = "tower-layer"</w:t>
      </w:r>
    </w:p>
    <w:p w14:paraId="621DA9D7" w14:textId="77777777" w:rsidR="0095510F" w:rsidRDefault="001331E1">
      <w:pPr>
        <w:pStyle w:val="SourceCode"/>
      </w:pPr>
      <w:r>
        <w:t>version = "0.3.3"</w:t>
      </w:r>
    </w:p>
    <w:p w14:paraId="27098B07" w14:textId="77777777" w:rsidR="0095510F" w:rsidRDefault="001331E1">
      <w:pPr>
        <w:pStyle w:val="SourceCode"/>
      </w:pPr>
      <w:r>
        <w:t>source = "registry+https://github.com/rust-lang/crates.io-index"</w:t>
      </w:r>
    </w:p>
    <w:p w14:paraId="342750ED" w14:textId="77777777" w:rsidR="0095510F" w:rsidRDefault="001331E1">
      <w:pPr>
        <w:pStyle w:val="SourceCode"/>
      </w:pPr>
      <w:r>
        <w:t>checksum = "121c2a6cda46980bb0fcd1647ffaf6cd3fc79a013de288782836f6df9c48780e"</w:t>
      </w:r>
    </w:p>
    <w:p w14:paraId="63587594" w14:textId="77777777" w:rsidR="0095510F" w:rsidRDefault="0095510F">
      <w:pPr>
        <w:pStyle w:val="SourceCode"/>
      </w:pPr>
    </w:p>
    <w:p w14:paraId="53A394AB" w14:textId="77777777" w:rsidR="0095510F" w:rsidRDefault="001331E1">
      <w:pPr>
        <w:pStyle w:val="SourceCode"/>
      </w:pPr>
      <w:r>
        <w:t>[[package]]</w:t>
      </w:r>
    </w:p>
    <w:p w14:paraId="458B3F29" w14:textId="77777777" w:rsidR="0095510F" w:rsidRDefault="001331E1">
      <w:pPr>
        <w:pStyle w:val="SourceCode"/>
      </w:pPr>
      <w:r>
        <w:t>name = "tower-service"</w:t>
      </w:r>
    </w:p>
    <w:p w14:paraId="0A02D5F9" w14:textId="77777777" w:rsidR="0095510F" w:rsidRDefault="001331E1">
      <w:pPr>
        <w:pStyle w:val="SourceCode"/>
      </w:pPr>
      <w:r>
        <w:t>version = "0.3.3"</w:t>
      </w:r>
    </w:p>
    <w:p w14:paraId="29D76F46" w14:textId="77777777" w:rsidR="0095510F" w:rsidRDefault="001331E1">
      <w:pPr>
        <w:pStyle w:val="SourceCode"/>
      </w:pPr>
      <w:r>
        <w:t>source = "registry+https://github.com/rust-lang/crates.io-index"</w:t>
      </w:r>
    </w:p>
    <w:p w14:paraId="48D4A4A6" w14:textId="77777777" w:rsidR="0095510F" w:rsidRDefault="001331E1">
      <w:pPr>
        <w:pStyle w:val="SourceCode"/>
      </w:pPr>
      <w:r>
        <w:t>checksum = "8df9b6e13f2d32c91b9bd719c00d1958837bc7dec474d94952798cc8e69eeec3"</w:t>
      </w:r>
    </w:p>
    <w:p w14:paraId="20BD5471" w14:textId="77777777" w:rsidR="0095510F" w:rsidRDefault="0095510F">
      <w:pPr>
        <w:pStyle w:val="SourceCode"/>
      </w:pPr>
    </w:p>
    <w:p w14:paraId="1A5D2841" w14:textId="77777777" w:rsidR="0095510F" w:rsidRDefault="001331E1">
      <w:pPr>
        <w:pStyle w:val="SourceCode"/>
      </w:pPr>
      <w:r>
        <w:t>[[package]]</w:t>
      </w:r>
    </w:p>
    <w:p w14:paraId="02DDF7BF" w14:textId="77777777" w:rsidR="0095510F" w:rsidRDefault="001331E1">
      <w:pPr>
        <w:pStyle w:val="SourceCode"/>
      </w:pPr>
      <w:r>
        <w:t>name = "tracing"</w:t>
      </w:r>
    </w:p>
    <w:p w14:paraId="1875FB5C" w14:textId="77777777" w:rsidR="0095510F" w:rsidRDefault="001331E1">
      <w:pPr>
        <w:pStyle w:val="SourceCode"/>
      </w:pPr>
      <w:r>
        <w:t>version = "0.1.44"</w:t>
      </w:r>
    </w:p>
    <w:p w14:paraId="0138A8E8" w14:textId="77777777" w:rsidR="0095510F" w:rsidRDefault="001331E1">
      <w:pPr>
        <w:pStyle w:val="SourceCode"/>
      </w:pPr>
      <w:r>
        <w:t>source = "registry+https://github.com/rust-lang/crates.io-index"</w:t>
      </w:r>
    </w:p>
    <w:p w14:paraId="75B48466" w14:textId="77777777" w:rsidR="0095510F" w:rsidRDefault="001331E1">
      <w:pPr>
        <w:pStyle w:val="SourceCode"/>
      </w:pPr>
      <w:r>
        <w:t>checksum = "63e71662fa4b2a2c3a26f570f037eb95bb1f85397f3cd8076caed2f026a6d100"</w:t>
      </w:r>
    </w:p>
    <w:p w14:paraId="29483F22" w14:textId="77777777" w:rsidR="0095510F" w:rsidRDefault="001331E1">
      <w:pPr>
        <w:pStyle w:val="SourceCode"/>
      </w:pPr>
      <w:r>
        <w:t>dependencies = [</w:t>
      </w:r>
    </w:p>
    <w:p w14:paraId="53AAC6F4" w14:textId="77777777" w:rsidR="0095510F" w:rsidRDefault="001331E1">
      <w:pPr>
        <w:pStyle w:val="SourceCode"/>
      </w:pPr>
      <w:r>
        <w:t xml:space="preserve"> "pin-project-lite",</w:t>
      </w:r>
    </w:p>
    <w:p w14:paraId="599F630B" w14:textId="77777777" w:rsidR="0095510F" w:rsidRDefault="001331E1">
      <w:pPr>
        <w:pStyle w:val="SourceCode"/>
      </w:pPr>
      <w:r>
        <w:t xml:space="preserve"> "tracing-core",</w:t>
      </w:r>
    </w:p>
    <w:p w14:paraId="52A7861F" w14:textId="77777777" w:rsidR="0095510F" w:rsidRDefault="001331E1">
      <w:pPr>
        <w:pStyle w:val="SourceCode"/>
      </w:pPr>
      <w:r>
        <w:t>]</w:t>
      </w:r>
    </w:p>
    <w:p w14:paraId="7FD12707" w14:textId="77777777" w:rsidR="0095510F" w:rsidRDefault="0095510F">
      <w:pPr>
        <w:pStyle w:val="SourceCode"/>
      </w:pPr>
    </w:p>
    <w:p w14:paraId="15D33A98" w14:textId="77777777" w:rsidR="0095510F" w:rsidRDefault="001331E1">
      <w:pPr>
        <w:pStyle w:val="SourceCode"/>
      </w:pPr>
      <w:r>
        <w:t>[[package]]</w:t>
      </w:r>
    </w:p>
    <w:p w14:paraId="637BA738" w14:textId="77777777" w:rsidR="0095510F" w:rsidRDefault="001331E1">
      <w:pPr>
        <w:pStyle w:val="SourceCode"/>
      </w:pPr>
      <w:r>
        <w:t>name = "tracing-core"</w:t>
      </w:r>
    </w:p>
    <w:p w14:paraId="19CAEC8F" w14:textId="77777777" w:rsidR="0095510F" w:rsidRDefault="001331E1">
      <w:pPr>
        <w:pStyle w:val="SourceCode"/>
      </w:pPr>
      <w:r>
        <w:t>version = "0.1.36"</w:t>
      </w:r>
    </w:p>
    <w:p w14:paraId="18E1DBEE" w14:textId="77777777" w:rsidR="0095510F" w:rsidRDefault="001331E1">
      <w:pPr>
        <w:pStyle w:val="SourceCode"/>
      </w:pPr>
      <w:r>
        <w:t>source = "registry+https://github.com/rust-lang/crates.io-index"</w:t>
      </w:r>
    </w:p>
    <w:p w14:paraId="2BBEF2DC" w14:textId="77777777" w:rsidR="0095510F" w:rsidRDefault="001331E1">
      <w:pPr>
        <w:pStyle w:val="SourceCode"/>
      </w:pPr>
      <w:r>
        <w:t>checksum = "db97caf9d906fbde555dd62fa95ddba9eecfd14cb388e4f491a66d74cd5fb79a"</w:t>
      </w:r>
    </w:p>
    <w:p w14:paraId="57779AA4" w14:textId="77777777" w:rsidR="0095510F" w:rsidRDefault="001331E1">
      <w:pPr>
        <w:pStyle w:val="SourceCode"/>
      </w:pPr>
      <w:r>
        <w:t>dependencies = [</w:t>
      </w:r>
    </w:p>
    <w:p w14:paraId="227472AD" w14:textId="77777777" w:rsidR="0095510F" w:rsidRDefault="001331E1">
      <w:pPr>
        <w:pStyle w:val="SourceCode"/>
      </w:pPr>
      <w:r>
        <w:t xml:space="preserve"> "once_cell",</w:t>
      </w:r>
    </w:p>
    <w:p w14:paraId="68601C4E" w14:textId="77777777" w:rsidR="0095510F" w:rsidRDefault="001331E1">
      <w:pPr>
        <w:pStyle w:val="SourceCode"/>
      </w:pPr>
      <w:r>
        <w:t>]</w:t>
      </w:r>
    </w:p>
    <w:p w14:paraId="4A2AC4C9" w14:textId="77777777" w:rsidR="0095510F" w:rsidRDefault="0095510F">
      <w:pPr>
        <w:pStyle w:val="SourceCode"/>
      </w:pPr>
    </w:p>
    <w:p w14:paraId="65CC34CD" w14:textId="77777777" w:rsidR="0095510F" w:rsidRDefault="001331E1">
      <w:pPr>
        <w:pStyle w:val="SourceCode"/>
      </w:pPr>
      <w:r>
        <w:t>[[package]]</w:t>
      </w:r>
    </w:p>
    <w:p w14:paraId="661277E2" w14:textId="77777777" w:rsidR="0095510F" w:rsidRDefault="001331E1">
      <w:pPr>
        <w:pStyle w:val="SourceCode"/>
      </w:pPr>
      <w:r>
        <w:t>name = "twox-hash"</w:t>
      </w:r>
    </w:p>
    <w:p w14:paraId="6D8E0A04" w14:textId="77777777" w:rsidR="0095510F" w:rsidRDefault="001331E1">
      <w:pPr>
        <w:pStyle w:val="SourceCode"/>
      </w:pPr>
      <w:r>
        <w:t>version = "2.1.4"</w:t>
      </w:r>
    </w:p>
    <w:p w14:paraId="7D233163" w14:textId="77777777" w:rsidR="0095510F" w:rsidRDefault="001331E1">
      <w:pPr>
        <w:pStyle w:val="SourceCode"/>
      </w:pPr>
      <w:r>
        <w:t>source = "registry+https://github.com/rust-lang/crates.io-index"</w:t>
      </w:r>
    </w:p>
    <w:p w14:paraId="4A2A9F92" w14:textId="77777777" w:rsidR="0095510F" w:rsidRDefault="001331E1">
      <w:pPr>
        <w:pStyle w:val="SourceCode"/>
      </w:pPr>
      <w:r>
        <w:t>checksum = "5283634e518fe9e82c7b20520bb4bc209009fd16c82077c802f8111ecbb0117a"</w:t>
      </w:r>
    </w:p>
    <w:p w14:paraId="60388093" w14:textId="77777777" w:rsidR="0095510F" w:rsidRDefault="0095510F">
      <w:pPr>
        <w:pStyle w:val="SourceCode"/>
      </w:pPr>
    </w:p>
    <w:p w14:paraId="72A96DC0" w14:textId="77777777" w:rsidR="0095510F" w:rsidRDefault="001331E1">
      <w:pPr>
        <w:pStyle w:val="SourceCode"/>
      </w:pPr>
      <w:r>
        <w:t>[[package]]</w:t>
      </w:r>
    </w:p>
    <w:p w14:paraId="68E46398" w14:textId="77777777" w:rsidR="0095510F" w:rsidRDefault="001331E1">
      <w:pPr>
        <w:pStyle w:val="SourceCode"/>
      </w:pPr>
      <w:r>
        <w:t>name = "typenum"</w:t>
      </w:r>
    </w:p>
    <w:p w14:paraId="1CCDC05F" w14:textId="77777777" w:rsidR="0095510F" w:rsidRDefault="001331E1">
      <w:pPr>
        <w:pStyle w:val="SourceCode"/>
      </w:pPr>
      <w:r>
        <w:t>version = "1.20.1"</w:t>
      </w:r>
    </w:p>
    <w:p w14:paraId="1C59C38C" w14:textId="77777777" w:rsidR="0095510F" w:rsidRDefault="001331E1">
      <w:pPr>
        <w:pStyle w:val="SourceCode"/>
      </w:pPr>
      <w:r>
        <w:t>source = "registry+https://github.com/rust-lang/crates.io-index"</w:t>
      </w:r>
    </w:p>
    <w:p w14:paraId="3AAF8CD4" w14:textId="77777777" w:rsidR="0095510F" w:rsidRDefault="001331E1">
      <w:pPr>
        <w:pStyle w:val="SourceCode"/>
      </w:pPr>
      <w:r>
        <w:t>checksum = "b6f5e870be6c3b371b77fe0ee0bafb859fa4964b4404c27de1d380043c4dda20"</w:t>
      </w:r>
    </w:p>
    <w:p w14:paraId="7BBA78FA" w14:textId="77777777" w:rsidR="0095510F" w:rsidRDefault="0095510F">
      <w:pPr>
        <w:pStyle w:val="SourceCode"/>
      </w:pPr>
    </w:p>
    <w:p w14:paraId="3BC01877" w14:textId="77777777" w:rsidR="0095510F" w:rsidRDefault="001331E1">
      <w:pPr>
        <w:pStyle w:val="SourceCode"/>
      </w:pPr>
      <w:r>
        <w:t>[[package]]</w:t>
      </w:r>
    </w:p>
    <w:p w14:paraId="53775AA1" w14:textId="77777777" w:rsidR="0095510F" w:rsidRDefault="001331E1">
      <w:pPr>
        <w:pStyle w:val="SourceCode"/>
      </w:pPr>
      <w:r>
        <w:t>name = "unicode-ident"</w:t>
      </w:r>
    </w:p>
    <w:p w14:paraId="24DCC4AE" w14:textId="77777777" w:rsidR="0095510F" w:rsidRDefault="001331E1">
      <w:pPr>
        <w:pStyle w:val="SourceCode"/>
      </w:pPr>
      <w:r>
        <w:t>version = "1.0.26"</w:t>
      </w:r>
    </w:p>
    <w:p w14:paraId="44721A28" w14:textId="77777777" w:rsidR="0095510F" w:rsidRDefault="001331E1">
      <w:pPr>
        <w:pStyle w:val="SourceCode"/>
      </w:pPr>
      <w:r>
        <w:t>source = "registry+https://github.com/rust-lang/crates.io-index"</w:t>
      </w:r>
    </w:p>
    <w:p w14:paraId="68624D4A" w14:textId="77777777" w:rsidR="0095510F" w:rsidRDefault="001331E1">
      <w:pPr>
        <w:pStyle w:val="SourceCode"/>
      </w:pPr>
      <w:r>
        <w:t>checksum = "d245f478577f809a851594d02313b640fb437e0bb33866753cff937863096954"</w:t>
      </w:r>
    </w:p>
    <w:p w14:paraId="1E3C0B24" w14:textId="77777777" w:rsidR="0095510F" w:rsidRDefault="0095510F">
      <w:pPr>
        <w:pStyle w:val="SourceCode"/>
      </w:pPr>
    </w:p>
    <w:p w14:paraId="00843634" w14:textId="77777777" w:rsidR="0095510F" w:rsidRDefault="001331E1">
      <w:pPr>
        <w:pStyle w:val="SourceCode"/>
      </w:pPr>
      <w:r>
        <w:t>[[package]]</w:t>
      </w:r>
    </w:p>
    <w:p w14:paraId="6B201F5C" w14:textId="77777777" w:rsidR="0095510F" w:rsidRDefault="001331E1">
      <w:pPr>
        <w:pStyle w:val="SourceCode"/>
      </w:pPr>
      <w:r>
        <w:t>name = "untrusted"</w:t>
      </w:r>
    </w:p>
    <w:p w14:paraId="4A600EA6" w14:textId="77777777" w:rsidR="0095510F" w:rsidRDefault="001331E1">
      <w:pPr>
        <w:pStyle w:val="SourceCode"/>
      </w:pPr>
      <w:r>
        <w:t>version = "0.9.0"</w:t>
      </w:r>
    </w:p>
    <w:p w14:paraId="621ECFD8" w14:textId="77777777" w:rsidR="0095510F" w:rsidRDefault="001331E1">
      <w:pPr>
        <w:pStyle w:val="SourceCode"/>
      </w:pPr>
      <w:r>
        <w:t>source = "registry+https://github.com/rust-lang/crates.io-index"</w:t>
      </w:r>
    </w:p>
    <w:p w14:paraId="53186DA1" w14:textId="77777777" w:rsidR="0095510F" w:rsidRDefault="001331E1">
      <w:pPr>
        <w:pStyle w:val="SourceCode"/>
      </w:pPr>
      <w:r>
        <w:t>checksum = "8ecb6da28b8a351d773b68d5825ac39017e680750f980f3a1a85cd8dd28a47c1"</w:t>
      </w:r>
    </w:p>
    <w:p w14:paraId="6B32A35C" w14:textId="77777777" w:rsidR="0095510F" w:rsidRDefault="0095510F">
      <w:pPr>
        <w:pStyle w:val="SourceCode"/>
      </w:pPr>
    </w:p>
    <w:p w14:paraId="10B1F384" w14:textId="77777777" w:rsidR="0095510F" w:rsidRDefault="001331E1">
      <w:pPr>
        <w:pStyle w:val="SourceCode"/>
      </w:pPr>
      <w:r>
        <w:t>[[package]]</w:t>
      </w:r>
    </w:p>
    <w:p w14:paraId="15D7C26F" w14:textId="77777777" w:rsidR="0095510F" w:rsidRDefault="001331E1">
      <w:pPr>
        <w:pStyle w:val="SourceCode"/>
      </w:pPr>
      <w:r>
        <w:t>name = "url"</w:t>
      </w:r>
    </w:p>
    <w:p w14:paraId="114AC7A3" w14:textId="77777777" w:rsidR="0095510F" w:rsidRDefault="001331E1">
      <w:pPr>
        <w:pStyle w:val="SourceCode"/>
      </w:pPr>
      <w:r>
        <w:t>version = "2.5.8"</w:t>
      </w:r>
    </w:p>
    <w:p w14:paraId="7CD96B3D" w14:textId="77777777" w:rsidR="0095510F" w:rsidRDefault="001331E1">
      <w:pPr>
        <w:pStyle w:val="SourceCode"/>
      </w:pPr>
      <w:r>
        <w:t>source = "registry+https://github.com/rust-lang/crates.io-index"</w:t>
      </w:r>
    </w:p>
    <w:p w14:paraId="3BF3F7C0" w14:textId="77777777" w:rsidR="0095510F" w:rsidRDefault="001331E1">
      <w:pPr>
        <w:pStyle w:val="SourceCode"/>
      </w:pPr>
      <w:r>
        <w:t>checksum = "ff67a8a4397373c3ef660812acab3268222035010ab8680ec4215f38ba3d0eed"</w:t>
      </w:r>
    </w:p>
    <w:p w14:paraId="19744C81" w14:textId="77777777" w:rsidR="0095510F" w:rsidRDefault="001331E1">
      <w:pPr>
        <w:pStyle w:val="SourceCode"/>
      </w:pPr>
      <w:r>
        <w:t>dependencies = [</w:t>
      </w:r>
    </w:p>
    <w:p w14:paraId="1DA7BCD8" w14:textId="77777777" w:rsidR="0095510F" w:rsidRDefault="001331E1">
      <w:pPr>
        <w:pStyle w:val="SourceCode"/>
      </w:pPr>
      <w:r>
        <w:t xml:space="preserve"> "form_urlencoded",</w:t>
      </w:r>
    </w:p>
    <w:p w14:paraId="470464FD" w14:textId="77777777" w:rsidR="0095510F" w:rsidRDefault="001331E1">
      <w:pPr>
        <w:pStyle w:val="SourceCode"/>
      </w:pPr>
      <w:r>
        <w:t xml:space="preserve"> "idna",</w:t>
      </w:r>
    </w:p>
    <w:p w14:paraId="0EA3126F" w14:textId="77777777" w:rsidR="0095510F" w:rsidRDefault="001331E1">
      <w:pPr>
        <w:pStyle w:val="SourceCode"/>
      </w:pPr>
      <w:r>
        <w:t xml:space="preserve"> "percent-encoding",</w:t>
      </w:r>
    </w:p>
    <w:p w14:paraId="2106DB9B" w14:textId="77777777" w:rsidR="0095510F" w:rsidRDefault="001331E1">
      <w:pPr>
        <w:pStyle w:val="SourceCode"/>
      </w:pPr>
      <w:r>
        <w:t xml:space="preserve"> "serde",</w:t>
      </w:r>
    </w:p>
    <w:p w14:paraId="1F239464" w14:textId="77777777" w:rsidR="0095510F" w:rsidRDefault="001331E1">
      <w:pPr>
        <w:pStyle w:val="SourceCode"/>
      </w:pPr>
      <w:r>
        <w:t>]</w:t>
      </w:r>
    </w:p>
    <w:p w14:paraId="330073F4" w14:textId="77777777" w:rsidR="0095510F" w:rsidRDefault="0095510F">
      <w:pPr>
        <w:pStyle w:val="SourceCode"/>
      </w:pPr>
    </w:p>
    <w:p w14:paraId="336D3740" w14:textId="77777777" w:rsidR="0095510F" w:rsidRDefault="001331E1">
      <w:pPr>
        <w:pStyle w:val="SourceCode"/>
      </w:pPr>
      <w:r>
        <w:t>[[package]]</w:t>
      </w:r>
    </w:p>
    <w:p w14:paraId="7FED6365" w14:textId="77777777" w:rsidR="0095510F" w:rsidRDefault="001331E1">
      <w:pPr>
        <w:pStyle w:val="SourceCode"/>
      </w:pPr>
      <w:r>
        <w:t>name = "utf8_iter"</w:t>
      </w:r>
    </w:p>
    <w:p w14:paraId="510B0F07" w14:textId="77777777" w:rsidR="0095510F" w:rsidRDefault="001331E1">
      <w:pPr>
        <w:pStyle w:val="SourceCode"/>
      </w:pPr>
      <w:r>
        <w:t>version = "1.0.4"</w:t>
      </w:r>
    </w:p>
    <w:p w14:paraId="304C6AC4" w14:textId="77777777" w:rsidR="0095510F" w:rsidRDefault="001331E1">
      <w:pPr>
        <w:pStyle w:val="SourceCode"/>
      </w:pPr>
      <w:r>
        <w:t>source = "registry+https://github.com/rust-lang/crates.io-index"</w:t>
      </w:r>
    </w:p>
    <w:p w14:paraId="7EA8B844" w14:textId="77777777" w:rsidR="0095510F" w:rsidRDefault="001331E1">
      <w:pPr>
        <w:pStyle w:val="SourceCode"/>
      </w:pPr>
      <w:r>
        <w:t>checksum = "b6c140620e7ffbb22c2dee59cafe6084a59b5ffc27a8859a5f0d494b5d52b6be"</w:t>
      </w:r>
    </w:p>
    <w:p w14:paraId="29B20B74" w14:textId="77777777" w:rsidR="0095510F" w:rsidRDefault="0095510F">
      <w:pPr>
        <w:pStyle w:val="SourceCode"/>
      </w:pPr>
    </w:p>
    <w:p w14:paraId="2E6E39A2" w14:textId="77777777" w:rsidR="0095510F" w:rsidRDefault="001331E1">
      <w:pPr>
        <w:pStyle w:val="SourceCode"/>
      </w:pPr>
      <w:r>
        <w:t>[[package]]</w:t>
      </w:r>
    </w:p>
    <w:p w14:paraId="55A5C32F" w14:textId="77777777" w:rsidR="0095510F" w:rsidRDefault="001331E1">
      <w:pPr>
        <w:pStyle w:val="SourceCode"/>
      </w:pPr>
      <w:r>
        <w:t>name = "uuid"</w:t>
      </w:r>
    </w:p>
    <w:p w14:paraId="533DB8EA" w14:textId="77777777" w:rsidR="0095510F" w:rsidRDefault="001331E1">
      <w:pPr>
        <w:pStyle w:val="SourceCode"/>
      </w:pPr>
      <w:r>
        <w:t>version = "1.26.1"</w:t>
      </w:r>
    </w:p>
    <w:p w14:paraId="01EBD6DB" w14:textId="77777777" w:rsidR="0095510F" w:rsidRDefault="001331E1">
      <w:pPr>
        <w:pStyle w:val="SourceCode"/>
      </w:pPr>
      <w:r>
        <w:t>source = "registry+https://github.com/rust-lang/crates.io-index"</w:t>
      </w:r>
    </w:p>
    <w:p w14:paraId="4F9E4DF9" w14:textId="77777777" w:rsidR="0095510F" w:rsidRDefault="001331E1">
      <w:pPr>
        <w:pStyle w:val="SourceCode"/>
      </w:pPr>
      <w:r>
        <w:t>checksum = "2ef6dac1e96601b4fb3acccccff2139741fcb757cb9a36089bf5be91cfb285ce"</w:t>
      </w:r>
    </w:p>
    <w:p w14:paraId="07222F11" w14:textId="77777777" w:rsidR="0095510F" w:rsidRDefault="001331E1">
      <w:pPr>
        <w:pStyle w:val="SourceCode"/>
      </w:pPr>
      <w:r>
        <w:t>dependencies = [</w:t>
      </w:r>
    </w:p>
    <w:p w14:paraId="45744EFB" w14:textId="77777777" w:rsidR="0095510F" w:rsidRDefault="001331E1">
      <w:pPr>
        <w:pStyle w:val="SourceCode"/>
      </w:pPr>
      <w:r>
        <w:t xml:space="preserve"> "js-sys",</w:t>
      </w:r>
    </w:p>
    <w:p w14:paraId="1A06C8AE" w14:textId="77777777" w:rsidR="0095510F" w:rsidRDefault="001331E1">
      <w:pPr>
        <w:pStyle w:val="SourceCode"/>
      </w:pPr>
      <w:r>
        <w:t xml:space="preserve"> "wasm-bindgen",</w:t>
      </w:r>
    </w:p>
    <w:p w14:paraId="114D785B" w14:textId="77777777" w:rsidR="0095510F" w:rsidRDefault="001331E1">
      <w:pPr>
        <w:pStyle w:val="SourceCode"/>
      </w:pPr>
      <w:r>
        <w:t>]</w:t>
      </w:r>
    </w:p>
    <w:p w14:paraId="640EF6ED" w14:textId="77777777" w:rsidR="0095510F" w:rsidRDefault="0095510F">
      <w:pPr>
        <w:pStyle w:val="SourceCode"/>
      </w:pPr>
    </w:p>
    <w:p w14:paraId="2D23C0F5" w14:textId="77777777" w:rsidR="0095510F" w:rsidRDefault="001331E1">
      <w:pPr>
        <w:pStyle w:val="SourceCode"/>
      </w:pPr>
      <w:r>
        <w:t>[[package]]</w:t>
      </w:r>
    </w:p>
    <w:p w14:paraId="4FAE4F32" w14:textId="77777777" w:rsidR="0095510F" w:rsidRDefault="001331E1">
      <w:pPr>
        <w:pStyle w:val="SourceCode"/>
      </w:pPr>
      <w:r>
        <w:t>name = "vcpkg"</w:t>
      </w:r>
    </w:p>
    <w:p w14:paraId="6D2102FC" w14:textId="77777777" w:rsidR="0095510F" w:rsidRDefault="001331E1">
      <w:pPr>
        <w:pStyle w:val="SourceCode"/>
      </w:pPr>
      <w:r>
        <w:t>version = "0.2.15"</w:t>
      </w:r>
    </w:p>
    <w:p w14:paraId="267C64E0" w14:textId="77777777" w:rsidR="0095510F" w:rsidRDefault="001331E1">
      <w:pPr>
        <w:pStyle w:val="SourceCode"/>
      </w:pPr>
      <w:r>
        <w:t>source = "registry+https://github.com/rust-lang/crates.io-index"</w:t>
      </w:r>
    </w:p>
    <w:p w14:paraId="0D36AB70" w14:textId="77777777" w:rsidR="0095510F" w:rsidRDefault="001331E1">
      <w:pPr>
        <w:pStyle w:val="SourceCode"/>
      </w:pPr>
      <w:r>
        <w:t>checksum = "accd4ea62f7bb7a82fe23066fb0957d48ef677f6eeb8215f372f52e48bb32426"</w:t>
      </w:r>
    </w:p>
    <w:p w14:paraId="055B94CC" w14:textId="77777777" w:rsidR="0095510F" w:rsidRDefault="0095510F">
      <w:pPr>
        <w:pStyle w:val="SourceCode"/>
      </w:pPr>
    </w:p>
    <w:p w14:paraId="256816ED" w14:textId="77777777" w:rsidR="0095510F" w:rsidRDefault="001331E1">
      <w:pPr>
        <w:pStyle w:val="SourceCode"/>
      </w:pPr>
      <w:r>
        <w:t>[[package]]</w:t>
      </w:r>
    </w:p>
    <w:p w14:paraId="25443A25" w14:textId="77777777" w:rsidR="0095510F" w:rsidRDefault="001331E1">
      <w:pPr>
        <w:pStyle w:val="SourceCode"/>
      </w:pPr>
      <w:r>
        <w:t>name = "version_check"</w:t>
      </w:r>
    </w:p>
    <w:p w14:paraId="4577722F" w14:textId="77777777" w:rsidR="0095510F" w:rsidRDefault="001331E1">
      <w:pPr>
        <w:pStyle w:val="SourceCode"/>
      </w:pPr>
      <w:r>
        <w:t>version = "0.9.5"</w:t>
      </w:r>
    </w:p>
    <w:p w14:paraId="12645FA0" w14:textId="77777777" w:rsidR="0095510F" w:rsidRDefault="001331E1">
      <w:pPr>
        <w:pStyle w:val="SourceCode"/>
      </w:pPr>
      <w:r>
        <w:t>source = "registry+https://github.com/rust-lang/crates.io-index"</w:t>
      </w:r>
    </w:p>
    <w:p w14:paraId="2FB53BD7" w14:textId="77777777" w:rsidR="0095510F" w:rsidRDefault="001331E1">
      <w:pPr>
        <w:pStyle w:val="SourceCode"/>
      </w:pPr>
      <w:r>
        <w:t>checksum = "0b928f33d975fc6ad9f86c8f283853ad26bdd5b10b7f1542aa2fa15e2289105a"</w:t>
      </w:r>
    </w:p>
    <w:p w14:paraId="56C58238" w14:textId="77777777" w:rsidR="0095510F" w:rsidRDefault="0095510F">
      <w:pPr>
        <w:pStyle w:val="SourceCode"/>
      </w:pPr>
    </w:p>
    <w:p w14:paraId="72217362" w14:textId="77777777" w:rsidR="0095510F" w:rsidRDefault="001331E1">
      <w:pPr>
        <w:pStyle w:val="SourceCode"/>
      </w:pPr>
      <w:r>
        <w:t>[[package]]</w:t>
      </w:r>
    </w:p>
    <w:p w14:paraId="08547D07" w14:textId="77777777" w:rsidR="0095510F" w:rsidRDefault="001331E1">
      <w:pPr>
        <w:pStyle w:val="SourceCode"/>
      </w:pPr>
      <w:r>
        <w:t>name = "wasi"</w:t>
      </w:r>
    </w:p>
    <w:p w14:paraId="2C4D23ED" w14:textId="77777777" w:rsidR="0095510F" w:rsidRDefault="001331E1">
      <w:pPr>
        <w:pStyle w:val="SourceCode"/>
      </w:pPr>
      <w:r>
        <w:t>version = "0.11.1+wasi-snapshot-preview1"</w:t>
      </w:r>
    </w:p>
    <w:p w14:paraId="2667FF49" w14:textId="77777777" w:rsidR="0095510F" w:rsidRDefault="001331E1">
      <w:pPr>
        <w:pStyle w:val="SourceCode"/>
      </w:pPr>
      <w:r>
        <w:t>source = "registry+https://github.com/rust-lang/crates.io-index"</w:t>
      </w:r>
    </w:p>
    <w:p w14:paraId="7EB9523B" w14:textId="77777777" w:rsidR="0095510F" w:rsidRDefault="001331E1">
      <w:pPr>
        <w:pStyle w:val="SourceCode"/>
      </w:pPr>
      <w:r>
        <w:t>checksum = "ccf3ec651a847eb01de73ccad15eb7d99f80485de043efb2f370cd654f4ea44b"</w:t>
      </w:r>
    </w:p>
    <w:p w14:paraId="2694A2E9" w14:textId="77777777" w:rsidR="0095510F" w:rsidRDefault="0095510F">
      <w:pPr>
        <w:pStyle w:val="SourceCode"/>
      </w:pPr>
    </w:p>
    <w:p w14:paraId="2F3A99B1" w14:textId="77777777" w:rsidR="0095510F" w:rsidRDefault="001331E1">
      <w:pPr>
        <w:pStyle w:val="SourceCode"/>
      </w:pPr>
      <w:r>
        <w:t>[[package]]</w:t>
      </w:r>
    </w:p>
    <w:p w14:paraId="7626D4FE" w14:textId="77777777" w:rsidR="0095510F" w:rsidRDefault="001331E1">
      <w:pPr>
        <w:pStyle w:val="SourceCode"/>
      </w:pPr>
      <w:r>
        <w:t>name = "wasip2"</w:t>
      </w:r>
    </w:p>
    <w:p w14:paraId="4AC60F3B" w14:textId="77777777" w:rsidR="0095510F" w:rsidRDefault="001331E1">
      <w:pPr>
        <w:pStyle w:val="SourceCode"/>
      </w:pPr>
      <w:r>
        <w:t>version = "1.0.4+wasi-0.2.12"</w:t>
      </w:r>
    </w:p>
    <w:p w14:paraId="2B43271F" w14:textId="77777777" w:rsidR="0095510F" w:rsidRDefault="001331E1">
      <w:pPr>
        <w:pStyle w:val="SourceCode"/>
      </w:pPr>
      <w:r>
        <w:t>source = "registry+https://github.com/rust-lang/crates.io-index"</w:t>
      </w:r>
    </w:p>
    <w:p w14:paraId="4A409E30" w14:textId="77777777" w:rsidR="0095510F" w:rsidRDefault="001331E1">
      <w:pPr>
        <w:pStyle w:val="SourceCode"/>
      </w:pPr>
      <w:r>
        <w:t>checksum = "b67efb37e106e55ce722a510d6b5f9c17f083e5fc79afc2badeb12cc313d9487"</w:t>
      </w:r>
    </w:p>
    <w:p w14:paraId="2C016DAE" w14:textId="77777777" w:rsidR="0095510F" w:rsidRDefault="001331E1">
      <w:pPr>
        <w:pStyle w:val="SourceCode"/>
      </w:pPr>
      <w:r>
        <w:t>dependencies = [</w:t>
      </w:r>
    </w:p>
    <w:p w14:paraId="4DD988AC" w14:textId="77777777" w:rsidR="0095510F" w:rsidRDefault="001331E1">
      <w:pPr>
        <w:pStyle w:val="SourceCode"/>
      </w:pPr>
      <w:r>
        <w:t xml:space="preserve"> "wit-bindgen",</w:t>
      </w:r>
    </w:p>
    <w:p w14:paraId="2D5D0DDF" w14:textId="77777777" w:rsidR="0095510F" w:rsidRDefault="001331E1">
      <w:pPr>
        <w:pStyle w:val="SourceCode"/>
      </w:pPr>
      <w:r>
        <w:t>]</w:t>
      </w:r>
    </w:p>
    <w:p w14:paraId="65E9E041" w14:textId="77777777" w:rsidR="0095510F" w:rsidRDefault="0095510F">
      <w:pPr>
        <w:pStyle w:val="SourceCode"/>
      </w:pPr>
    </w:p>
    <w:p w14:paraId="584CF8F3" w14:textId="77777777" w:rsidR="0095510F" w:rsidRDefault="001331E1">
      <w:pPr>
        <w:pStyle w:val="SourceCode"/>
      </w:pPr>
      <w:r>
        <w:t>[[package]]</w:t>
      </w:r>
    </w:p>
    <w:p w14:paraId="1BF76C3A" w14:textId="77777777" w:rsidR="0095510F" w:rsidRDefault="001331E1">
      <w:pPr>
        <w:pStyle w:val="SourceCode"/>
      </w:pPr>
      <w:r>
        <w:t>name = "wasm-bindgen"</w:t>
      </w:r>
    </w:p>
    <w:p w14:paraId="7DFFC0C3" w14:textId="77777777" w:rsidR="0095510F" w:rsidRDefault="001331E1">
      <w:pPr>
        <w:pStyle w:val="SourceCode"/>
      </w:pPr>
      <w:r>
        <w:t>version = "0.2.129"</w:t>
      </w:r>
    </w:p>
    <w:p w14:paraId="5792F4EC" w14:textId="77777777" w:rsidR="0095510F" w:rsidRDefault="001331E1">
      <w:pPr>
        <w:pStyle w:val="SourceCode"/>
      </w:pPr>
      <w:r>
        <w:t>source = "registry+https://github.com/rust-lang/crates.io-index"</w:t>
      </w:r>
    </w:p>
    <w:p w14:paraId="3BCAD3C8" w14:textId="77777777" w:rsidR="0095510F" w:rsidRDefault="001331E1">
      <w:pPr>
        <w:pStyle w:val="SourceCode"/>
      </w:pPr>
      <w:r>
        <w:t>checksum = "9bb54f33acc68fd454578d9820b0bde1a1a3d17aa17bb7b6595806d02886d409"</w:t>
      </w:r>
    </w:p>
    <w:p w14:paraId="6F2B7586" w14:textId="77777777" w:rsidR="0095510F" w:rsidRDefault="001331E1">
      <w:pPr>
        <w:pStyle w:val="SourceCode"/>
      </w:pPr>
      <w:r>
        <w:t>dependencies = [</w:t>
      </w:r>
    </w:p>
    <w:p w14:paraId="714875A9" w14:textId="77777777" w:rsidR="0095510F" w:rsidRDefault="001331E1">
      <w:pPr>
        <w:pStyle w:val="SourceCode"/>
      </w:pPr>
      <w:r>
        <w:t xml:space="preserve"> "cfg-if",</w:t>
      </w:r>
    </w:p>
    <w:p w14:paraId="03D6C876" w14:textId="77777777" w:rsidR="0095510F" w:rsidRDefault="001331E1">
      <w:pPr>
        <w:pStyle w:val="SourceCode"/>
      </w:pPr>
      <w:r>
        <w:t xml:space="preserve"> "once_cell",</w:t>
      </w:r>
    </w:p>
    <w:p w14:paraId="61D51847" w14:textId="77777777" w:rsidR="0095510F" w:rsidRDefault="001331E1">
      <w:pPr>
        <w:pStyle w:val="SourceCode"/>
      </w:pPr>
      <w:r>
        <w:t xml:space="preserve"> "rustversion",</w:t>
      </w:r>
    </w:p>
    <w:p w14:paraId="47114B96" w14:textId="77777777" w:rsidR="0095510F" w:rsidRDefault="001331E1">
      <w:pPr>
        <w:pStyle w:val="SourceCode"/>
      </w:pPr>
      <w:r>
        <w:t xml:space="preserve"> "wasm-bindgen-macro",</w:t>
      </w:r>
    </w:p>
    <w:p w14:paraId="7D8D93A1" w14:textId="77777777" w:rsidR="0095510F" w:rsidRDefault="001331E1">
      <w:pPr>
        <w:pStyle w:val="SourceCode"/>
      </w:pPr>
      <w:r>
        <w:t xml:space="preserve"> "wasm-bindgen-shared",</w:t>
      </w:r>
    </w:p>
    <w:p w14:paraId="3B657509" w14:textId="77777777" w:rsidR="0095510F" w:rsidRDefault="001331E1">
      <w:pPr>
        <w:pStyle w:val="SourceCode"/>
      </w:pPr>
      <w:r>
        <w:t>]</w:t>
      </w:r>
    </w:p>
    <w:p w14:paraId="3E47A353" w14:textId="77777777" w:rsidR="0095510F" w:rsidRDefault="0095510F">
      <w:pPr>
        <w:pStyle w:val="SourceCode"/>
      </w:pPr>
    </w:p>
    <w:p w14:paraId="5D5184D0" w14:textId="77777777" w:rsidR="0095510F" w:rsidRDefault="001331E1">
      <w:pPr>
        <w:pStyle w:val="SourceCode"/>
      </w:pPr>
      <w:r>
        <w:t>[[package]]</w:t>
      </w:r>
    </w:p>
    <w:p w14:paraId="1B60FB5A" w14:textId="77777777" w:rsidR="0095510F" w:rsidRDefault="001331E1">
      <w:pPr>
        <w:pStyle w:val="SourceCode"/>
      </w:pPr>
      <w:r>
        <w:t>name = "wasm-bindgen-macro"</w:t>
      </w:r>
    </w:p>
    <w:p w14:paraId="729772B9" w14:textId="77777777" w:rsidR="0095510F" w:rsidRDefault="001331E1">
      <w:pPr>
        <w:pStyle w:val="SourceCode"/>
      </w:pPr>
      <w:r>
        <w:t>version = "0.2.129"</w:t>
      </w:r>
    </w:p>
    <w:p w14:paraId="37192AE7" w14:textId="77777777" w:rsidR="0095510F" w:rsidRDefault="001331E1">
      <w:pPr>
        <w:pStyle w:val="SourceCode"/>
      </w:pPr>
      <w:r>
        <w:t>source = "registry+https://github.com/rust-lang/crates.io-index"</w:t>
      </w:r>
    </w:p>
    <w:p w14:paraId="5B8FB7F5" w14:textId="77777777" w:rsidR="0095510F" w:rsidRDefault="001331E1">
      <w:pPr>
        <w:pStyle w:val="SourceCode"/>
      </w:pPr>
      <w:r>
        <w:t>checksum = "2e29d0c35b16e224a7eeb5cd2d25e3e1968fbd65604117b44d3b789d00ee8535"</w:t>
      </w:r>
    </w:p>
    <w:p w14:paraId="33911C41" w14:textId="77777777" w:rsidR="0095510F" w:rsidRDefault="001331E1">
      <w:pPr>
        <w:pStyle w:val="SourceCode"/>
      </w:pPr>
      <w:r>
        <w:t>dependencies = [</w:t>
      </w:r>
    </w:p>
    <w:p w14:paraId="60F5B2D1" w14:textId="77777777" w:rsidR="0095510F" w:rsidRDefault="001331E1">
      <w:pPr>
        <w:pStyle w:val="SourceCode"/>
      </w:pPr>
      <w:r>
        <w:t xml:space="preserve"> "quote",</w:t>
      </w:r>
    </w:p>
    <w:p w14:paraId="4CD9E786" w14:textId="77777777" w:rsidR="0095510F" w:rsidRDefault="001331E1">
      <w:pPr>
        <w:pStyle w:val="SourceCode"/>
      </w:pPr>
      <w:r>
        <w:t xml:space="preserve"> "wasm-bindgen-macro-support",</w:t>
      </w:r>
    </w:p>
    <w:p w14:paraId="5E93D339" w14:textId="77777777" w:rsidR="0095510F" w:rsidRDefault="001331E1">
      <w:pPr>
        <w:pStyle w:val="SourceCode"/>
      </w:pPr>
      <w:r>
        <w:t>]</w:t>
      </w:r>
    </w:p>
    <w:p w14:paraId="681B1FD9" w14:textId="77777777" w:rsidR="0095510F" w:rsidRDefault="0095510F">
      <w:pPr>
        <w:pStyle w:val="SourceCode"/>
      </w:pPr>
    </w:p>
    <w:p w14:paraId="73A1C87B" w14:textId="77777777" w:rsidR="0095510F" w:rsidRDefault="001331E1">
      <w:pPr>
        <w:pStyle w:val="SourceCode"/>
      </w:pPr>
      <w:r>
        <w:t>[[package]]</w:t>
      </w:r>
    </w:p>
    <w:p w14:paraId="2095122B" w14:textId="77777777" w:rsidR="0095510F" w:rsidRDefault="001331E1">
      <w:pPr>
        <w:pStyle w:val="SourceCode"/>
      </w:pPr>
      <w:r>
        <w:t>name = "wasm-bindgen-macro-support"</w:t>
      </w:r>
    </w:p>
    <w:p w14:paraId="11E6BC4A" w14:textId="77777777" w:rsidR="0095510F" w:rsidRDefault="001331E1">
      <w:pPr>
        <w:pStyle w:val="SourceCode"/>
      </w:pPr>
      <w:r>
        <w:t>version = "0.2.129"</w:t>
      </w:r>
    </w:p>
    <w:p w14:paraId="5BD20CFE" w14:textId="77777777" w:rsidR="0095510F" w:rsidRDefault="001331E1">
      <w:pPr>
        <w:pStyle w:val="SourceCode"/>
      </w:pPr>
      <w:r>
        <w:t>source = "registry+https://github.com/rust-lang/crates.io-index"</w:t>
      </w:r>
    </w:p>
    <w:p w14:paraId="24494943" w14:textId="77777777" w:rsidR="0095510F" w:rsidRDefault="001331E1">
      <w:pPr>
        <w:pStyle w:val="SourceCode"/>
      </w:pPr>
      <w:r>
        <w:t>checksum = "6f501a8bc3719dba86ef8ae4728879c08001bea749eb1333ac5b91e040e2a6b7"</w:t>
      </w:r>
    </w:p>
    <w:p w14:paraId="2A8C52C7" w14:textId="77777777" w:rsidR="0095510F" w:rsidRDefault="001331E1">
      <w:pPr>
        <w:pStyle w:val="SourceCode"/>
      </w:pPr>
      <w:r>
        <w:t>dependencies = [</w:t>
      </w:r>
    </w:p>
    <w:p w14:paraId="6450620D" w14:textId="77777777" w:rsidR="0095510F" w:rsidRDefault="001331E1">
      <w:pPr>
        <w:pStyle w:val="SourceCode"/>
      </w:pPr>
      <w:r>
        <w:t xml:space="preserve"> "bumpalo",</w:t>
      </w:r>
    </w:p>
    <w:p w14:paraId="7ACE6AAE" w14:textId="77777777" w:rsidR="0095510F" w:rsidRDefault="001331E1">
      <w:pPr>
        <w:pStyle w:val="SourceCode"/>
      </w:pPr>
      <w:r>
        <w:t xml:space="preserve"> "proc-macro2",</w:t>
      </w:r>
    </w:p>
    <w:p w14:paraId="5BDF8CDF" w14:textId="77777777" w:rsidR="0095510F" w:rsidRDefault="001331E1">
      <w:pPr>
        <w:pStyle w:val="SourceCode"/>
      </w:pPr>
      <w:r>
        <w:t xml:space="preserve"> "quote",</w:t>
      </w:r>
    </w:p>
    <w:p w14:paraId="2A2C2400" w14:textId="77777777" w:rsidR="0095510F" w:rsidRDefault="001331E1">
      <w:pPr>
        <w:pStyle w:val="SourceCode"/>
      </w:pPr>
      <w:r>
        <w:t xml:space="preserve"> "syn 3.0.6",</w:t>
      </w:r>
    </w:p>
    <w:p w14:paraId="7A6DD76F" w14:textId="77777777" w:rsidR="0095510F" w:rsidRDefault="001331E1">
      <w:pPr>
        <w:pStyle w:val="SourceCode"/>
      </w:pPr>
      <w:r>
        <w:t xml:space="preserve"> "wasm-bindgen-shared",</w:t>
      </w:r>
    </w:p>
    <w:p w14:paraId="62EEA972" w14:textId="77777777" w:rsidR="0095510F" w:rsidRDefault="001331E1">
      <w:pPr>
        <w:pStyle w:val="SourceCode"/>
      </w:pPr>
      <w:r>
        <w:t>]</w:t>
      </w:r>
    </w:p>
    <w:p w14:paraId="78E75872" w14:textId="77777777" w:rsidR="0095510F" w:rsidRDefault="0095510F">
      <w:pPr>
        <w:pStyle w:val="SourceCode"/>
      </w:pPr>
    </w:p>
    <w:p w14:paraId="5E390C0B" w14:textId="77777777" w:rsidR="0095510F" w:rsidRDefault="001331E1">
      <w:pPr>
        <w:pStyle w:val="SourceCode"/>
      </w:pPr>
      <w:r>
        <w:t>[[package]]</w:t>
      </w:r>
    </w:p>
    <w:p w14:paraId="4D8FDAEF" w14:textId="77777777" w:rsidR="0095510F" w:rsidRDefault="001331E1">
      <w:pPr>
        <w:pStyle w:val="SourceCode"/>
      </w:pPr>
      <w:r>
        <w:t>name = "wasm-bindgen-shared"</w:t>
      </w:r>
    </w:p>
    <w:p w14:paraId="22CEF3F8" w14:textId="77777777" w:rsidR="0095510F" w:rsidRDefault="001331E1">
      <w:pPr>
        <w:pStyle w:val="SourceCode"/>
      </w:pPr>
      <w:r>
        <w:t>version = "0.2.129"</w:t>
      </w:r>
    </w:p>
    <w:p w14:paraId="78722F35" w14:textId="77777777" w:rsidR="0095510F" w:rsidRDefault="001331E1">
      <w:pPr>
        <w:pStyle w:val="SourceCode"/>
      </w:pPr>
      <w:r>
        <w:t>source = "registry+https://github.com/rust-lang/crates.io-index"</w:t>
      </w:r>
    </w:p>
    <w:p w14:paraId="4F89F459" w14:textId="77777777" w:rsidR="0095510F" w:rsidRDefault="001331E1">
      <w:pPr>
        <w:pStyle w:val="SourceCode"/>
      </w:pPr>
      <w:r>
        <w:t>checksum = "23f0c9c52aa7cd7d77769a4cfe2a9adb1b331f489a41d912ce14513d5ab995c6"</w:t>
      </w:r>
    </w:p>
    <w:p w14:paraId="7A6FC9FA" w14:textId="77777777" w:rsidR="0095510F" w:rsidRDefault="001331E1">
      <w:pPr>
        <w:pStyle w:val="SourceCode"/>
      </w:pPr>
      <w:r>
        <w:t>dependencies = [</w:t>
      </w:r>
    </w:p>
    <w:p w14:paraId="2DA47F3F" w14:textId="77777777" w:rsidR="0095510F" w:rsidRDefault="001331E1">
      <w:pPr>
        <w:pStyle w:val="SourceCode"/>
      </w:pPr>
      <w:r>
        <w:t xml:space="preserve"> "unicode-ident",</w:t>
      </w:r>
    </w:p>
    <w:p w14:paraId="1AB25E71" w14:textId="77777777" w:rsidR="0095510F" w:rsidRDefault="001331E1">
      <w:pPr>
        <w:pStyle w:val="SourceCode"/>
      </w:pPr>
      <w:r>
        <w:t>]</w:t>
      </w:r>
    </w:p>
    <w:p w14:paraId="47DDE4A0" w14:textId="77777777" w:rsidR="0095510F" w:rsidRDefault="0095510F">
      <w:pPr>
        <w:pStyle w:val="SourceCode"/>
      </w:pPr>
    </w:p>
    <w:p w14:paraId="2698A438" w14:textId="77777777" w:rsidR="0095510F" w:rsidRDefault="001331E1">
      <w:pPr>
        <w:pStyle w:val="SourceCode"/>
      </w:pPr>
      <w:r>
        <w:t>[[package]]</w:t>
      </w:r>
    </w:p>
    <w:p w14:paraId="48E0C6DE" w14:textId="77777777" w:rsidR="0095510F" w:rsidRDefault="001331E1">
      <w:pPr>
        <w:pStyle w:val="SourceCode"/>
      </w:pPr>
      <w:r>
        <w:t>name = "winapi"</w:t>
      </w:r>
    </w:p>
    <w:p w14:paraId="723A1A46" w14:textId="77777777" w:rsidR="0095510F" w:rsidRDefault="001331E1">
      <w:pPr>
        <w:pStyle w:val="SourceCode"/>
      </w:pPr>
      <w:r>
        <w:t>version = "0.3.9"</w:t>
      </w:r>
    </w:p>
    <w:p w14:paraId="3A0ED149" w14:textId="77777777" w:rsidR="0095510F" w:rsidRDefault="001331E1">
      <w:pPr>
        <w:pStyle w:val="SourceCode"/>
      </w:pPr>
      <w:r>
        <w:t>source = "registry+https://github.com/rust-lang/crates.io-index"</w:t>
      </w:r>
    </w:p>
    <w:p w14:paraId="657FC00C" w14:textId="77777777" w:rsidR="0095510F" w:rsidRDefault="001331E1">
      <w:pPr>
        <w:pStyle w:val="SourceCode"/>
      </w:pPr>
      <w:r>
        <w:t>checksum = "5c839a674fcd7a98952e593242ea400abe93992746761e38641405d28b00f419"</w:t>
      </w:r>
    </w:p>
    <w:p w14:paraId="70F78717" w14:textId="77777777" w:rsidR="0095510F" w:rsidRDefault="001331E1">
      <w:pPr>
        <w:pStyle w:val="SourceCode"/>
      </w:pPr>
      <w:r>
        <w:t>dependencies = [</w:t>
      </w:r>
    </w:p>
    <w:p w14:paraId="63066B6C" w14:textId="77777777" w:rsidR="0095510F" w:rsidRDefault="001331E1">
      <w:pPr>
        <w:pStyle w:val="SourceCode"/>
      </w:pPr>
      <w:r>
        <w:t xml:space="preserve"> "winapi-i686-pc-windows-gnu",</w:t>
      </w:r>
    </w:p>
    <w:p w14:paraId="085407FF" w14:textId="77777777" w:rsidR="0095510F" w:rsidRDefault="001331E1">
      <w:pPr>
        <w:pStyle w:val="SourceCode"/>
      </w:pPr>
      <w:r>
        <w:t xml:space="preserve"> "winapi-x86_64-pc-windows-gnu",</w:t>
      </w:r>
    </w:p>
    <w:p w14:paraId="1AC37B7C" w14:textId="77777777" w:rsidR="0095510F" w:rsidRDefault="001331E1">
      <w:pPr>
        <w:pStyle w:val="SourceCode"/>
      </w:pPr>
      <w:r>
        <w:t>]</w:t>
      </w:r>
    </w:p>
    <w:p w14:paraId="58650037" w14:textId="77777777" w:rsidR="0095510F" w:rsidRDefault="0095510F">
      <w:pPr>
        <w:pStyle w:val="SourceCode"/>
      </w:pPr>
    </w:p>
    <w:p w14:paraId="35C6125A" w14:textId="77777777" w:rsidR="0095510F" w:rsidRDefault="001331E1">
      <w:pPr>
        <w:pStyle w:val="SourceCode"/>
      </w:pPr>
      <w:r>
        <w:t>[[package]]</w:t>
      </w:r>
    </w:p>
    <w:p w14:paraId="0ABACE68" w14:textId="77777777" w:rsidR="0095510F" w:rsidRDefault="001331E1">
      <w:pPr>
        <w:pStyle w:val="SourceCode"/>
      </w:pPr>
      <w:r>
        <w:t>name = "winapi-i686-pc-windows-gnu"</w:t>
      </w:r>
    </w:p>
    <w:p w14:paraId="3B8D18BD" w14:textId="77777777" w:rsidR="0095510F" w:rsidRDefault="001331E1">
      <w:pPr>
        <w:pStyle w:val="SourceCode"/>
      </w:pPr>
      <w:r>
        <w:t>version = "0.4.0"</w:t>
      </w:r>
    </w:p>
    <w:p w14:paraId="2EFAE3E7" w14:textId="77777777" w:rsidR="0095510F" w:rsidRDefault="001331E1">
      <w:pPr>
        <w:pStyle w:val="SourceCode"/>
      </w:pPr>
      <w:r>
        <w:t>source = "registry+https://github.com/rust-lang/crates.io-index"</w:t>
      </w:r>
    </w:p>
    <w:p w14:paraId="6A05D534" w14:textId="77777777" w:rsidR="0095510F" w:rsidRDefault="001331E1">
      <w:pPr>
        <w:pStyle w:val="SourceCode"/>
      </w:pPr>
      <w:r>
        <w:t>checksum = "ac3b87c63620426dd9b991e5ce0329eff545bccbbb34f3be09ff6fb6ab51b7b6"</w:t>
      </w:r>
    </w:p>
    <w:p w14:paraId="7CD1263F" w14:textId="77777777" w:rsidR="0095510F" w:rsidRDefault="0095510F">
      <w:pPr>
        <w:pStyle w:val="SourceCode"/>
      </w:pPr>
    </w:p>
    <w:p w14:paraId="7EB53079" w14:textId="77777777" w:rsidR="0095510F" w:rsidRDefault="001331E1">
      <w:pPr>
        <w:pStyle w:val="SourceCode"/>
      </w:pPr>
      <w:r>
        <w:t>[[package]]</w:t>
      </w:r>
    </w:p>
    <w:p w14:paraId="0811A040" w14:textId="77777777" w:rsidR="0095510F" w:rsidRDefault="001331E1">
      <w:pPr>
        <w:pStyle w:val="SourceCode"/>
      </w:pPr>
      <w:r>
        <w:t>name = "winapi-util"</w:t>
      </w:r>
    </w:p>
    <w:p w14:paraId="273D6854" w14:textId="77777777" w:rsidR="0095510F" w:rsidRDefault="001331E1">
      <w:pPr>
        <w:pStyle w:val="SourceCode"/>
      </w:pPr>
      <w:r>
        <w:t>version = "0.1.11"</w:t>
      </w:r>
    </w:p>
    <w:p w14:paraId="79D83761" w14:textId="77777777" w:rsidR="0095510F" w:rsidRDefault="001331E1">
      <w:pPr>
        <w:pStyle w:val="SourceCode"/>
      </w:pPr>
      <w:r>
        <w:t>source = "registry+https://github.com/rust-lang/crates.io-index"</w:t>
      </w:r>
    </w:p>
    <w:p w14:paraId="76D16E69" w14:textId="77777777" w:rsidR="0095510F" w:rsidRDefault="001331E1">
      <w:pPr>
        <w:pStyle w:val="SourceCode"/>
      </w:pPr>
      <w:r>
        <w:t>checksum = "c2a7b1c03c876122aa43f3020e6c3c3ee5c05081c9a00739faf7503aeba10d22"</w:t>
      </w:r>
    </w:p>
    <w:p w14:paraId="5B859AD1" w14:textId="77777777" w:rsidR="0095510F" w:rsidRDefault="001331E1">
      <w:pPr>
        <w:pStyle w:val="SourceCode"/>
      </w:pPr>
      <w:r>
        <w:t>dependencies = [</w:t>
      </w:r>
    </w:p>
    <w:p w14:paraId="2F913AB0" w14:textId="77777777" w:rsidR="0095510F" w:rsidRDefault="001331E1">
      <w:pPr>
        <w:pStyle w:val="SourceCode"/>
      </w:pPr>
      <w:r>
        <w:t xml:space="preserve"> "windows-sys 0.61.2",</w:t>
      </w:r>
    </w:p>
    <w:p w14:paraId="718547F4" w14:textId="77777777" w:rsidR="0095510F" w:rsidRDefault="001331E1">
      <w:pPr>
        <w:pStyle w:val="SourceCode"/>
      </w:pPr>
      <w:r>
        <w:t>]</w:t>
      </w:r>
    </w:p>
    <w:p w14:paraId="21264990" w14:textId="77777777" w:rsidR="0095510F" w:rsidRDefault="0095510F">
      <w:pPr>
        <w:pStyle w:val="SourceCode"/>
      </w:pPr>
    </w:p>
    <w:p w14:paraId="54E0DEC5" w14:textId="77777777" w:rsidR="0095510F" w:rsidRDefault="001331E1">
      <w:pPr>
        <w:pStyle w:val="SourceCode"/>
      </w:pPr>
      <w:r>
        <w:t>[[package]]</w:t>
      </w:r>
    </w:p>
    <w:p w14:paraId="51CF1404" w14:textId="77777777" w:rsidR="0095510F" w:rsidRDefault="001331E1">
      <w:pPr>
        <w:pStyle w:val="SourceCode"/>
      </w:pPr>
      <w:r>
        <w:t>name = "winapi-x86_64-pc-windows-gnu"</w:t>
      </w:r>
    </w:p>
    <w:p w14:paraId="103FBF3D" w14:textId="77777777" w:rsidR="0095510F" w:rsidRDefault="001331E1">
      <w:pPr>
        <w:pStyle w:val="SourceCode"/>
      </w:pPr>
      <w:r>
        <w:t>version = "0.4.0"</w:t>
      </w:r>
    </w:p>
    <w:p w14:paraId="78983C35" w14:textId="77777777" w:rsidR="0095510F" w:rsidRDefault="001331E1">
      <w:pPr>
        <w:pStyle w:val="SourceCode"/>
      </w:pPr>
      <w:r>
        <w:t>source = "registry+https://github.com/rust-lang/crates.io-index"</w:t>
      </w:r>
    </w:p>
    <w:p w14:paraId="034AAE2D" w14:textId="77777777" w:rsidR="0095510F" w:rsidRDefault="001331E1">
      <w:pPr>
        <w:pStyle w:val="SourceCode"/>
      </w:pPr>
      <w:r>
        <w:t>checksum = "712e227841d057c1ee1cd2fb22fa7e5a5461ae8e48fa2ca79ec42cfc1931183f"</w:t>
      </w:r>
    </w:p>
    <w:p w14:paraId="63089DA2" w14:textId="77777777" w:rsidR="0095510F" w:rsidRDefault="0095510F">
      <w:pPr>
        <w:pStyle w:val="SourceCode"/>
      </w:pPr>
    </w:p>
    <w:p w14:paraId="5C942CEA" w14:textId="77777777" w:rsidR="0095510F" w:rsidRDefault="001331E1">
      <w:pPr>
        <w:pStyle w:val="SourceCode"/>
      </w:pPr>
      <w:r>
        <w:t>[[package]]</w:t>
      </w:r>
    </w:p>
    <w:p w14:paraId="3B8BEE6A" w14:textId="77777777" w:rsidR="0095510F" w:rsidRDefault="001331E1">
      <w:pPr>
        <w:pStyle w:val="SourceCode"/>
      </w:pPr>
      <w:r>
        <w:t>name = "windows-link"</w:t>
      </w:r>
    </w:p>
    <w:p w14:paraId="02463772" w14:textId="77777777" w:rsidR="0095510F" w:rsidRDefault="001331E1">
      <w:pPr>
        <w:pStyle w:val="SourceCode"/>
      </w:pPr>
      <w:r>
        <w:t>version = "0.2.1"</w:t>
      </w:r>
    </w:p>
    <w:p w14:paraId="5AC9C935" w14:textId="77777777" w:rsidR="0095510F" w:rsidRDefault="001331E1">
      <w:pPr>
        <w:pStyle w:val="SourceCode"/>
      </w:pPr>
      <w:r>
        <w:t>source = "registry+https://github.com/rust-lang/crates.io-index"</w:t>
      </w:r>
    </w:p>
    <w:p w14:paraId="0A38EA53" w14:textId="77777777" w:rsidR="0095510F" w:rsidRDefault="001331E1">
      <w:pPr>
        <w:pStyle w:val="SourceCode"/>
      </w:pPr>
      <w:r>
        <w:t>checksum = "f0805222e57f7521d6a62e36fa9163bc891acd422f971defe97d64e70d0a4fe5"</w:t>
      </w:r>
    </w:p>
    <w:p w14:paraId="44822421" w14:textId="77777777" w:rsidR="0095510F" w:rsidRDefault="0095510F">
      <w:pPr>
        <w:pStyle w:val="SourceCode"/>
      </w:pPr>
    </w:p>
    <w:p w14:paraId="4FB0E5BF" w14:textId="77777777" w:rsidR="0095510F" w:rsidRDefault="001331E1">
      <w:pPr>
        <w:pStyle w:val="SourceCode"/>
      </w:pPr>
      <w:r>
        <w:t>[[package]]</w:t>
      </w:r>
    </w:p>
    <w:p w14:paraId="506AAF78" w14:textId="77777777" w:rsidR="0095510F" w:rsidRDefault="001331E1">
      <w:pPr>
        <w:pStyle w:val="SourceCode"/>
      </w:pPr>
      <w:r>
        <w:t>name = "windows-sys"</w:t>
      </w:r>
    </w:p>
    <w:p w14:paraId="27DA7BB1" w14:textId="77777777" w:rsidR="0095510F" w:rsidRDefault="001331E1">
      <w:pPr>
        <w:pStyle w:val="SourceCode"/>
      </w:pPr>
      <w:r>
        <w:t>version = "0.52.0"</w:t>
      </w:r>
    </w:p>
    <w:p w14:paraId="03C7FAC3" w14:textId="77777777" w:rsidR="0095510F" w:rsidRDefault="001331E1">
      <w:pPr>
        <w:pStyle w:val="SourceCode"/>
      </w:pPr>
      <w:r>
        <w:t>source = "registry+https://github.com/rust-lang/crates.io-index"</w:t>
      </w:r>
    </w:p>
    <w:p w14:paraId="29EBCCEE" w14:textId="77777777" w:rsidR="0095510F" w:rsidRDefault="001331E1">
      <w:pPr>
        <w:pStyle w:val="SourceCode"/>
      </w:pPr>
      <w:r>
        <w:t>checksum = "282be5f36a8ce781fad8c8ae18fa3f9beff57ec1b52cb3de0789201425d9a33d"</w:t>
      </w:r>
    </w:p>
    <w:p w14:paraId="562181E1" w14:textId="77777777" w:rsidR="0095510F" w:rsidRDefault="001331E1">
      <w:pPr>
        <w:pStyle w:val="SourceCode"/>
      </w:pPr>
      <w:r>
        <w:t>dependencies = [</w:t>
      </w:r>
    </w:p>
    <w:p w14:paraId="5E807026" w14:textId="77777777" w:rsidR="0095510F" w:rsidRDefault="001331E1">
      <w:pPr>
        <w:pStyle w:val="SourceCode"/>
      </w:pPr>
      <w:r>
        <w:t xml:space="preserve"> "windows-targets",</w:t>
      </w:r>
    </w:p>
    <w:p w14:paraId="005B52BA" w14:textId="77777777" w:rsidR="0095510F" w:rsidRDefault="001331E1">
      <w:pPr>
        <w:pStyle w:val="SourceCode"/>
      </w:pPr>
      <w:r>
        <w:t>]</w:t>
      </w:r>
    </w:p>
    <w:p w14:paraId="4A8152C8" w14:textId="77777777" w:rsidR="0095510F" w:rsidRDefault="0095510F">
      <w:pPr>
        <w:pStyle w:val="SourceCode"/>
      </w:pPr>
    </w:p>
    <w:p w14:paraId="5E5198C0" w14:textId="77777777" w:rsidR="0095510F" w:rsidRDefault="001331E1">
      <w:pPr>
        <w:pStyle w:val="SourceCode"/>
      </w:pPr>
      <w:r>
        <w:t>[[package]]</w:t>
      </w:r>
    </w:p>
    <w:p w14:paraId="7B5DDAA8" w14:textId="77777777" w:rsidR="0095510F" w:rsidRDefault="001331E1">
      <w:pPr>
        <w:pStyle w:val="SourceCode"/>
      </w:pPr>
      <w:r>
        <w:t>name = "windows-sys"</w:t>
      </w:r>
    </w:p>
    <w:p w14:paraId="5A9A6839" w14:textId="77777777" w:rsidR="0095510F" w:rsidRDefault="001331E1">
      <w:pPr>
        <w:pStyle w:val="SourceCode"/>
      </w:pPr>
      <w:r>
        <w:t>version = "0.61.2"</w:t>
      </w:r>
    </w:p>
    <w:p w14:paraId="709D4306" w14:textId="77777777" w:rsidR="0095510F" w:rsidRDefault="001331E1">
      <w:pPr>
        <w:pStyle w:val="SourceCode"/>
      </w:pPr>
      <w:r>
        <w:t>source = "registry+https://github.com/rust-lang/crates.io-index"</w:t>
      </w:r>
    </w:p>
    <w:p w14:paraId="5C2121BB" w14:textId="77777777" w:rsidR="0095510F" w:rsidRDefault="001331E1">
      <w:pPr>
        <w:pStyle w:val="SourceCode"/>
      </w:pPr>
      <w:r>
        <w:t>checksum = "ae137229bcbd6cdf0f7b80a31df61766145077ddf49416a728b02cb3921ff3fc"</w:t>
      </w:r>
    </w:p>
    <w:p w14:paraId="7E17FA24" w14:textId="77777777" w:rsidR="0095510F" w:rsidRDefault="001331E1">
      <w:pPr>
        <w:pStyle w:val="SourceCode"/>
      </w:pPr>
      <w:r>
        <w:t>dependencies = [</w:t>
      </w:r>
    </w:p>
    <w:p w14:paraId="78E436E7" w14:textId="77777777" w:rsidR="0095510F" w:rsidRDefault="001331E1">
      <w:pPr>
        <w:pStyle w:val="SourceCode"/>
      </w:pPr>
      <w:r>
        <w:t xml:space="preserve"> "windows-link",</w:t>
      </w:r>
    </w:p>
    <w:p w14:paraId="661B379F" w14:textId="77777777" w:rsidR="0095510F" w:rsidRDefault="001331E1">
      <w:pPr>
        <w:pStyle w:val="SourceCode"/>
      </w:pPr>
      <w:r>
        <w:t>]</w:t>
      </w:r>
    </w:p>
    <w:p w14:paraId="3D31CAC5" w14:textId="77777777" w:rsidR="0095510F" w:rsidRDefault="0095510F">
      <w:pPr>
        <w:pStyle w:val="SourceCode"/>
      </w:pPr>
    </w:p>
    <w:p w14:paraId="3A3CB2A5" w14:textId="77777777" w:rsidR="0095510F" w:rsidRDefault="001331E1">
      <w:pPr>
        <w:pStyle w:val="SourceCode"/>
      </w:pPr>
      <w:r>
        <w:t>[[package]]</w:t>
      </w:r>
    </w:p>
    <w:p w14:paraId="459E3DEE" w14:textId="77777777" w:rsidR="0095510F" w:rsidRDefault="001331E1">
      <w:pPr>
        <w:pStyle w:val="SourceCode"/>
      </w:pPr>
      <w:r>
        <w:t>name = "windows-targets"</w:t>
      </w:r>
    </w:p>
    <w:p w14:paraId="62BAB311" w14:textId="77777777" w:rsidR="0095510F" w:rsidRDefault="001331E1">
      <w:pPr>
        <w:pStyle w:val="SourceCode"/>
      </w:pPr>
      <w:r>
        <w:t>version = "0.52.6"</w:t>
      </w:r>
    </w:p>
    <w:p w14:paraId="2F748AB0" w14:textId="77777777" w:rsidR="0095510F" w:rsidRDefault="001331E1">
      <w:pPr>
        <w:pStyle w:val="SourceCode"/>
      </w:pPr>
      <w:r>
        <w:t>source = "registry+https://github.com/rust-lang/crates.io-index"</w:t>
      </w:r>
    </w:p>
    <w:p w14:paraId="24F950EA" w14:textId="77777777" w:rsidR="0095510F" w:rsidRDefault="001331E1">
      <w:pPr>
        <w:pStyle w:val="SourceCode"/>
      </w:pPr>
      <w:r>
        <w:t>checksum = "9b724f72796e036ab90c1021d4780d4d3d648aca59e491e6b98e725b84e99973"</w:t>
      </w:r>
    </w:p>
    <w:p w14:paraId="0BA1E5B8" w14:textId="77777777" w:rsidR="0095510F" w:rsidRDefault="001331E1">
      <w:pPr>
        <w:pStyle w:val="SourceCode"/>
      </w:pPr>
      <w:r>
        <w:t>dependencies = [</w:t>
      </w:r>
    </w:p>
    <w:p w14:paraId="5CF68CF9" w14:textId="77777777" w:rsidR="0095510F" w:rsidRDefault="001331E1">
      <w:pPr>
        <w:pStyle w:val="SourceCode"/>
      </w:pPr>
      <w:r>
        <w:t xml:space="preserve"> "windows_aarch64_gnullvm",</w:t>
      </w:r>
    </w:p>
    <w:p w14:paraId="798B1115" w14:textId="77777777" w:rsidR="0095510F" w:rsidRDefault="001331E1">
      <w:pPr>
        <w:pStyle w:val="SourceCode"/>
      </w:pPr>
      <w:r>
        <w:t xml:space="preserve"> "windows_aarch64_msvc",</w:t>
      </w:r>
    </w:p>
    <w:p w14:paraId="671B50A8" w14:textId="77777777" w:rsidR="0095510F" w:rsidRDefault="001331E1">
      <w:pPr>
        <w:pStyle w:val="SourceCode"/>
      </w:pPr>
      <w:r>
        <w:t xml:space="preserve"> "windows_i686_gnu",</w:t>
      </w:r>
    </w:p>
    <w:p w14:paraId="1DF22AF4" w14:textId="77777777" w:rsidR="0095510F" w:rsidRDefault="001331E1">
      <w:pPr>
        <w:pStyle w:val="SourceCode"/>
      </w:pPr>
      <w:r>
        <w:t xml:space="preserve"> "windows_i686_gnullvm",</w:t>
      </w:r>
    </w:p>
    <w:p w14:paraId="6E669806" w14:textId="77777777" w:rsidR="0095510F" w:rsidRDefault="001331E1">
      <w:pPr>
        <w:pStyle w:val="SourceCode"/>
      </w:pPr>
      <w:r>
        <w:t xml:space="preserve"> "windows_i686_msvc",</w:t>
      </w:r>
    </w:p>
    <w:p w14:paraId="70E2FFA9" w14:textId="77777777" w:rsidR="0095510F" w:rsidRDefault="001331E1">
      <w:pPr>
        <w:pStyle w:val="SourceCode"/>
      </w:pPr>
      <w:r>
        <w:t xml:space="preserve"> "windows_x86_64_gnu",</w:t>
      </w:r>
    </w:p>
    <w:p w14:paraId="4F76DC5F" w14:textId="77777777" w:rsidR="0095510F" w:rsidRDefault="001331E1">
      <w:pPr>
        <w:pStyle w:val="SourceCode"/>
      </w:pPr>
      <w:r>
        <w:t xml:space="preserve"> "windows_x86_64_gnullvm",</w:t>
      </w:r>
    </w:p>
    <w:p w14:paraId="1DF10A98" w14:textId="77777777" w:rsidR="0095510F" w:rsidRDefault="001331E1">
      <w:pPr>
        <w:pStyle w:val="SourceCode"/>
      </w:pPr>
      <w:r>
        <w:t xml:space="preserve"> "windows_x86_64_msvc",</w:t>
      </w:r>
    </w:p>
    <w:p w14:paraId="43303A24" w14:textId="77777777" w:rsidR="0095510F" w:rsidRDefault="001331E1">
      <w:pPr>
        <w:pStyle w:val="SourceCode"/>
      </w:pPr>
      <w:r>
        <w:t>]</w:t>
      </w:r>
    </w:p>
    <w:p w14:paraId="2C335783" w14:textId="77777777" w:rsidR="0095510F" w:rsidRDefault="0095510F">
      <w:pPr>
        <w:pStyle w:val="SourceCode"/>
      </w:pPr>
    </w:p>
    <w:p w14:paraId="48B10DA9" w14:textId="77777777" w:rsidR="0095510F" w:rsidRDefault="001331E1">
      <w:pPr>
        <w:pStyle w:val="SourceCode"/>
      </w:pPr>
      <w:r>
        <w:t>[[package]]</w:t>
      </w:r>
    </w:p>
    <w:p w14:paraId="4B65FAC3" w14:textId="77777777" w:rsidR="0095510F" w:rsidRDefault="001331E1">
      <w:pPr>
        <w:pStyle w:val="SourceCode"/>
      </w:pPr>
      <w:r>
        <w:t>name = "windows_aarch64_gnullvm"</w:t>
      </w:r>
    </w:p>
    <w:p w14:paraId="2251FA09" w14:textId="77777777" w:rsidR="0095510F" w:rsidRDefault="001331E1">
      <w:pPr>
        <w:pStyle w:val="SourceCode"/>
      </w:pPr>
      <w:r>
        <w:t>version = "0.52.6"</w:t>
      </w:r>
    </w:p>
    <w:p w14:paraId="3DF1F406" w14:textId="77777777" w:rsidR="0095510F" w:rsidRDefault="001331E1">
      <w:pPr>
        <w:pStyle w:val="SourceCode"/>
      </w:pPr>
      <w:r>
        <w:t>source = "registry+https://github.com/rust-lang/crates.io-index"</w:t>
      </w:r>
    </w:p>
    <w:p w14:paraId="062B7255" w14:textId="77777777" w:rsidR="0095510F" w:rsidRDefault="001331E1">
      <w:pPr>
        <w:pStyle w:val="SourceCode"/>
      </w:pPr>
      <w:r>
        <w:t>checksum = "32a4622180e7a0ec044bb555404c800bc9fd9ec262ec147edd5989ccd0c02cd3"</w:t>
      </w:r>
    </w:p>
    <w:p w14:paraId="4BCDECC9" w14:textId="77777777" w:rsidR="0095510F" w:rsidRDefault="0095510F">
      <w:pPr>
        <w:pStyle w:val="SourceCode"/>
      </w:pPr>
    </w:p>
    <w:p w14:paraId="3601C6EB" w14:textId="77777777" w:rsidR="0095510F" w:rsidRDefault="001331E1">
      <w:pPr>
        <w:pStyle w:val="SourceCode"/>
      </w:pPr>
      <w:r>
        <w:t>[[package]]</w:t>
      </w:r>
    </w:p>
    <w:p w14:paraId="7D38EE6C" w14:textId="77777777" w:rsidR="0095510F" w:rsidRDefault="001331E1">
      <w:pPr>
        <w:pStyle w:val="SourceCode"/>
      </w:pPr>
      <w:r>
        <w:t>name = "windows_aarch64_msvc"</w:t>
      </w:r>
    </w:p>
    <w:p w14:paraId="0C1FA943" w14:textId="77777777" w:rsidR="0095510F" w:rsidRDefault="001331E1">
      <w:pPr>
        <w:pStyle w:val="SourceCode"/>
      </w:pPr>
      <w:r>
        <w:t>version = "0.52.6"</w:t>
      </w:r>
    </w:p>
    <w:p w14:paraId="35AD24EA" w14:textId="77777777" w:rsidR="0095510F" w:rsidRDefault="001331E1">
      <w:pPr>
        <w:pStyle w:val="SourceCode"/>
      </w:pPr>
      <w:r>
        <w:t>source = "registry+https://github.com/rust-lang/crates.io-index"</w:t>
      </w:r>
    </w:p>
    <w:p w14:paraId="4E6DF9FA" w14:textId="77777777" w:rsidR="0095510F" w:rsidRDefault="001331E1">
      <w:pPr>
        <w:pStyle w:val="SourceCode"/>
      </w:pPr>
      <w:r>
        <w:t>checksum = "09ec2a7bb152e2252b53fa7803150007879548bc709c039df7627cabbd05d469"</w:t>
      </w:r>
    </w:p>
    <w:p w14:paraId="6C1BC4E8" w14:textId="77777777" w:rsidR="0095510F" w:rsidRDefault="0095510F">
      <w:pPr>
        <w:pStyle w:val="SourceCode"/>
      </w:pPr>
    </w:p>
    <w:p w14:paraId="005DF75D" w14:textId="77777777" w:rsidR="0095510F" w:rsidRDefault="001331E1">
      <w:pPr>
        <w:pStyle w:val="SourceCode"/>
      </w:pPr>
      <w:r>
        <w:t>[[package]]</w:t>
      </w:r>
    </w:p>
    <w:p w14:paraId="2FE760A9" w14:textId="77777777" w:rsidR="0095510F" w:rsidRDefault="001331E1">
      <w:pPr>
        <w:pStyle w:val="SourceCode"/>
      </w:pPr>
      <w:r>
        <w:t>name = "windows_i686_gnu"</w:t>
      </w:r>
    </w:p>
    <w:p w14:paraId="5A73FDE0" w14:textId="77777777" w:rsidR="0095510F" w:rsidRDefault="001331E1">
      <w:pPr>
        <w:pStyle w:val="SourceCode"/>
      </w:pPr>
      <w:r>
        <w:t>version = "0.52.6"</w:t>
      </w:r>
    </w:p>
    <w:p w14:paraId="2EDF515E" w14:textId="77777777" w:rsidR="0095510F" w:rsidRDefault="001331E1">
      <w:pPr>
        <w:pStyle w:val="SourceCode"/>
      </w:pPr>
      <w:r>
        <w:t>source = "registry+https://github.com/rust-lang/crates.io-index"</w:t>
      </w:r>
    </w:p>
    <w:p w14:paraId="48415891" w14:textId="77777777" w:rsidR="0095510F" w:rsidRDefault="001331E1">
      <w:pPr>
        <w:pStyle w:val="SourceCode"/>
      </w:pPr>
      <w:r>
        <w:t>checksum = "8e9b5ad5ab802e97eb8e295ac6720e509ee4c243f69d781394014ebfe8bbfa0b"</w:t>
      </w:r>
    </w:p>
    <w:p w14:paraId="0DEF8F37" w14:textId="77777777" w:rsidR="0095510F" w:rsidRDefault="0095510F">
      <w:pPr>
        <w:pStyle w:val="SourceCode"/>
      </w:pPr>
    </w:p>
    <w:p w14:paraId="3A55F0F8" w14:textId="77777777" w:rsidR="0095510F" w:rsidRDefault="001331E1">
      <w:pPr>
        <w:pStyle w:val="SourceCode"/>
      </w:pPr>
      <w:r>
        <w:t>[[package]]</w:t>
      </w:r>
    </w:p>
    <w:p w14:paraId="0E0A3895" w14:textId="77777777" w:rsidR="0095510F" w:rsidRDefault="001331E1">
      <w:pPr>
        <w:pStyle w:val="SourceCode"/>
      </w:pPr>
      <w:r>
        <w:t>name = "windows_i686_gnullvm"</w:t>
      </w:r>
    </w:p>
    <w:p w14:paraId="3929617B" w14:textId="77777777" w:rsidR="0095510F" w:rsidRDefault="001331E1">
      <w:pPr>
        <w:pStyle w:val="SourceCode"/>
      </w:pPr>
      <w:r>
        <w:t>version = "0.52.6"</w:t>
      </w:r>
    </w:p>
    <w:p w14:paraId="038D6BC0" w14:textId="77777777" w:rsidR="0095510F" w:rsidRDefault="001331E1">
      <w:pPr>
        <w:pStyle w:val="SourceCode"/>
      </w:pPr>
      <w:r>
        <w:t>source = "registry+https://github.com/rust-lang/crates.io-index"</w:t>
      </w:r>
    </w:p>
    <w:p w14:paraId="636B63D6" w14:textId="77777777" w:rsidR="0095510F" w:rsidRDefault="001331E1">
      <w:pPr>
        <w:pStyle w:val="SourceCode"/>
      </w:pPr>
      <w:r>
        <w:t>checksum = "0eee52d38c090b3caa76c563b86c3a4bd71ef1a819287c19d586d7334ae8ed66"</w:t>
      </w:r>
    </w:p>
    <w:p w14:paraId="29E206B3" w14:textId="77777777" w:rsidR="0095510F" w:rsidRDefault="0095510F">
      <w:pPr>
        <w:pStyle w:val="SourceCode"/>
      </w:pPr>
    </w:p>
    <w:p w14:paraId="5F27C177" w14:textId="77777777" w:rsidR="0095510F" w:rsidRDefault="001331E1">
      <w:pPr>
        <w:pStyle w:val="SourceCode"/>
      </w:pPr>
      <w:r>
        <w:t>[[package]]</w:t>
      </w:r>
    </w:p>
    <w:p w14:paraId="1335D42A" w14:textId="77777777" w:rsidR="0095510F" w:rsidRDefault="001331E1">
      <w:pPr>
        <w:pStyle w:val="SourceCode"/>
      </w:pPr>
      <w:r>
        <w:t>name = "windows_i686_msvc"</w:t>
      </w:r>
    </w:p>
    <w:p w14:paraId="1319123F" w14:textId="77777777" w:rsidR="0095510F" w:rsidRDefault="001331E1">
      <w:pPr>
        <w:pStyle w:val="SourceCode"/>
      </w:pPr>
      <w:r>
        <w:t>version = "0.52.6"</w:t>
      </w:r>
    </w:p>
    <w:p w14:paraId="43DDBD33" w14:textId="77777777" w:rsidR="0095510F" w:rsidRDefault="001331E1">
      <w:pPr>
        <w:pStyle w:val="SourceCode"/>
      </w:pPr>
      <w:r>
        <w:t>source = "registry+https://github.com/rust-lang/crates.io-index"</w:t>
      </w:r>
    </w:p>
    <w:p w14:paraId="2CB01DDA" w14:textId="77777777" w:rsidR="0095510F" w:rsidRDefault="001331E1">
      <w:pPr>
        <w:pStyle w:val="SourceCode"/>
      </w:pPr>
      <w:r>
        <w:t>checksum = "240948bc05c5e7c6dabba28bf89d89ffce3e303022809e73deaefe4f6ec56c66"</w:t>
      </w:r>
    </w:p>
    <w:p w14:paraId="7B76033E" w14:textId="77777777" w:rsidR="0095510F" w:rsidRDefault="0095510F">
      <w:pPr>
        <w:pStyle w:val="SourceCode"/>
      </w:pPr>
    </w:p>
    <w:p w14:paraId="79675390" w14:textId="77777777" w:rsidR="0095510F" w:rsidRDefault="001331E1">
      <w:pPr>
        <w:pStyle w:val="SourceCode"/>
      </w:pPr>
      <w:r>
        <w:t>[[package]]</w:t>
      </w:r>
    </w:p>
    <w:p w14:paraId="0BFDA6D7" w14:textId="77777777" w:rsidR="0095510F" w:rsidRDefault="001331E1">
      <w:pPr>
        <w:pStyle w:val="SourceCode"/>
      </w:pPr>
      <w:r>
        <w:t>name = "windows_x86_64_gnu"</w:t>
      </w:r>
    </w:p>
    <w:p w14:paraId="1CF62C65" w14:textId="77777777" w:rsidR="0095510F" w:rsidRDefault="001331E1">
      <w:pPr>
        <w:pStyle w:val="SourceCode"/>
      </w:pPr>
      <w:r>
        <w:t>version = "0.52.6"</w:t>
      </w:r>
    </w:p>
    <w:p w14:paraId="2B11F190" w14:textId="77777777" w:rsidR="0095510F" w:rsidRDefault="001331E1">
      <w:pPr>
        <w:pStyle w:val="SourceCode"/>
      </w:pPr>
      <w:r>
        <w:t>source = "registry+https://github.com/rust-lang/crates.io-index"</w:t>
      </w:r>
    </w:p>
    <w:p w14:paraId="6A6CF71A" w14:textId="77777777" w:rsidR="0095510F" w:rsidRDefault="001331E1">
      <w:pPr>
        <w:pStyle w:val="SourceCode"/>
      </w:pPr>
      <w:r>
        <w:t>checksum = "147a5c80aabfbf0c7d901cb5895d1de30ef2907eb21fbbab29ca94c5b08b1a78"</w:t>
      </w:r>
    </w:p>
    <w:p w14:paraId="71509FD2" w14:textId="77777777" w:rsidR="0095510F" w:rsidRDefault="0095510F">
      <w:pPr>
        <w:pStyle w:val="SourceCode"/>
      </w:pPr>
    </w:p>
    <w:p w14:paraId="3D103366" w14:textId="77777777" w:rsidR="0095510F" w:rsidRDefault="001331E1">
      <w:pPr>
        <w:pStyle w:val="SourceCode"/>
      </w:pPr>
      <w:r>
        <w:t>[[package]]</w:t>
      </w:r>
    </w:p>
    <w:p w14:paraId="3190B07D" w14:textId="77777777" w:rsidR="0095510F" w:rsidRDefault="001331E1">
      <w:pPr>
        <w:pStyle w:val="SourceCode"/>
      </w:pPr>
      <w:r>
        <w:t>name = "windows_x86_64_gnullvm"</w:t>
      </w:r>
    </w:p>
    <w:p w14:paraId="16CF7C7C" w14:textId="77777777" w:rsidR="0095510F" w:rsidRDefault="001331E1">
      <w:pPr>
        <w:pStyle w:val="SourceCode"/>
      </w:pPr>
      <w:r>
        <w:t>version = "0.52.6"</w:t>
      </w:r>
    </w:p>
    <w:p w14:paraId="30E7690E" w14:textId="77777777" w:rsidR="0095510F" w:rsidRDefault="001331E1">
      <w:pPr>
        <w:pStyle w:val="SourceCode"/>
      </w:pPr>
      <w:r>
        <w:t>source = "registry+https://github.com/rust-lang/crates.io-index"</w:t>
      </w:r>
    </w:p>
    <w:p w14:paraId="38B606EB" w14:textId="77777777" w:rsidR="0095510F" w:rsidRDefault="001331E1">
      <w:pPr>
        <w:pStyle w:val="SourceCode"/>
      </w:pPr>
      <w:r>
        <w:t>checksum = "24d5b23dc417412679681396f2b49f3de8c1473deb516bd34410872eff51ed0d"</w:t>
      </w:r>
    </w:p>
    <w:p w14:paraId="3A342E21" w14:textId="77777777" w:rsidR="0095510F" w:rsidRDefault="0095510F">
      <w:pPr>
        <w:pStyle w:val="SourceCode"/>
      </w:pPr>
    </w:p>
    <w:p w14:paraId="7EDA69C6" w14:textId="77777777" w:rsidR="0095510F" w:rsidRDefault="001331E1">
      <w:pPr>
        <w:pStyle w:val="SourceCode"/>
      </w:pPr>
      <w:r>
        <w:t>[[package]]</w:t>
      </w:r>
    </w:p>
    <w:p w14:paraId="1C18BD34" w14:textId="77777777" w:rsidR="0095510F" w:rsidRDefault="001331E1">
      <w:pPr>
        <w:pStyle w:val="SourceCode"/>
      </w:pPr>
      <w:r>
        <w:t>name = "windows_x86_64_msvc"</w:t>
      </w:r>
    </w:p>
    <w:p w14:paraId="7C1F397F" w14:textId="77777777" w:rsidR="0095510F" w:rsidRDefault="001331E1">
      <w:pPr>
        <w:pStyle w:val="SourceCode"/>
      </w:pPr>
      <w:r>
        <w:t>version = "0.52.6"</w:t>
      </w:r>
    </w:p>
    <w:p w14:paraId="54EDB386" w14:textId="77777777" w:rsidR="0095510F" w:rsidRDefault="001331E1">
      <w:pPr>
        <w:pStyle w:val="SourceCode"/>
      </w:pPr>
      <w:r>
        <w:t>source = "registry+https://github.com/rust-lang/crates.io-index"</w:t>
      </w:r>
    </w:p>
    <w:p w14:paraId="3E0CF538" w14:textId="77777777" w:rsidR="0095510F" w:rsidRDefault="001331E1">
      <w:pPr>
        <w:pStyle w:val="SourceCode"/>
      </w:pPr>
      <w:r>
        <w:t>checksum = "589f6da84c646204747d1270a2a5661ea66ed1cced2631d546fdfb155959f9ec"</w:t>
      </w:r>
    </w:p>
    <w:p w14:paraId="12284182" w14:textId="77777777" w:rsidR="0095510F" w:rsidRDefault="0095510F">
      <w:pPr>
        <w:pStyle w:val="SourceCode"/>
      </w:pPr>
    </w:p>
    <w:p w14:paraId="2D65DBBD" w14:textId="77777777" w:rsidR="0095510F" w:rsidRDefault="001331E1">
      <w:pPr>
        <w:pStyle w:val="SourceCode"/>
      </w:pPr>
      <w:r>
        <w:t>[[package]]</w:t>
      </w:r>
    </w:p>
    <w:p w14:paraId="37ABAE63" w14:textId="77777777" w:rsidR="0095510F" w:rsidRDefault="001331E1">
      <w:pPr>
        <w:pStyle w:val="SourceCode"/>
      </w:pPr>
      <w:r>
        <w:t>name = "winnow"</w:t>
      </w:r>
    </w:p>
    <w:p w14:paraId="504DE5CE" w14:textId="77777777" w:rsidR="0095510F" w:rsidRDefault="001331E1">
      <w:pPr>
        <w:pStyle w:val="SourceCode"/>
      </w:pPr>
      <w:r>
        <w:t>version = "1.0.4"</w:t>
      </w:r>
    </w:p>
    <w:p w14:paraId="5775E182" w14:textId="77777777" w:rsidR="0095510F" w:rsidRDefault="001331E1">
      <w:pPr>
        <w:pStyle w:val="SourceCode"/>
      </w:pPr>
      <w:r>
        <w:t>source = "registry+https://github.com/rust-lang/crates.io-index"</w:t>
      </w:r>
    </w:p>
    <w:p w14:paraId="6059119D" w14:textId="77777777" w:rsidR="0095510F" w:rsidRDefault="001331E1">
      <w:pPr>
        <w:pStyle w:val="SourceCode"/>
      </w:pPr>
      <w:r>
        <w:t>checksum = "23b97319f7b8343df12cc98938e5c3eb436064524c8d2b4e30a1d3a36eecdf81"</w:t>
      </w:r>
    </w:p>
    <w:p w14:paraId="5405A89F" w14:textId="77777777" w:rsidR="0095510F" w:rsidRDefault="001331E1">
      <w:pPr>
        <w:pStyle w:val="SourceCode"/>
      </w:pPr>
      <w:r>
        <w:t>dependencies = [</w:t>
      </w:r>
    </w:p>
    <w:p w14:paraId="7822CDE0" w14:textId="77777777" w:rsidR="0095510F" w:rsidRDefault="001331E1">
      <w:pPr>
        <w:pStyle w:val="SourceCode"/>
      </w:pPr>
      <w:r>
        <w:t xml:space="preserve"> "memchr",</w:t>
      </w:r>
    </w:p>
    <w:p w14:paraId="6A40FCB7" w14:textId="77777777" w:rsidR="0095510F" w:rsidRDefault="001331E1">
      <w:pPr>
        <w:pStyle w:val="SourceCode"/>
      </w:pPr>
      <w:r>
        <w:t>]</w:t>
      </w:r>
    </w:p>
    <w:p w14:paraId="5A2BD983" w14:textId="77777777" w:rsidR="0095510F" w:rsidRDefault="0095510F">
      <w:pPr>
        <w:pStyle w:val="SourceCode"/>
      </w:pPr>
    </w:p>
    <w:p w14:paraId="5F44590B" w14:textId="77777777" w:rsidR="0095510F" w:rsidRDefault="001331E1">
      <w:pPr>
        <w:pStyle w:val="SourceCode"/>
      </w:pPr>
      <w:r>
        <w:t>[[package]]</w:t>
      </w:r>
    </w:p>
    <w:p w14:paraId="5C18EEC2" w14:textId="77777777" w:rsidR="0095510F" w:rsidRDefault="001331E1">
      <w:pPr>
        <w:pStyle w:val="SourceCode"/>
      </w:pPr>
      <w:r>
        <w:t>name = "wit-bindgen"</w:t>
      </w:r>
    </w:p>
    <w:p w14:paraId="438C7AAB" w14:textId="77777777" w:rsidR="0095510F" w:rsidRDefault="001331E1">
      <w:pPr>
        <w:pStyle w:val="SourceCode"/>
      </w:pPr>
      <w:r>
        <w:t>version = "0.57.1"</w:t>
      </w:r>
    </w:p>
    <w:p w14:paraId="7F4AC510" w14:textId="77777777" w:rsidR="0095510F" w:rsidRDefault="001331E1">
      <w:pPr>
        <w:pStyle w:val="SourceCode"/>
      </w:pPr>
      <w:r>
        <w:t>source = "registry+https://github.com/rust-lang/crates.io-index"</w:t>
      </w:r>
    </w:p>
    <w:p w14:paraId="7276F9EF" w14:textId="77777777" w:rsidR="0095510F" w:rsidRDefault="001331E1">
      <w:pPr>
        <w:pStyle w:val="SourceCode"/>
      </w:pPr>
      <w:r>
        <w:t>checksum = "1ebf944e87a7c253233ad6766e082e3cd714b5d03812acc24c318f549614536e"</w:t>
      </w:r>
    </w:p>
    <w:p w14:paraId="595F413B" w14:textId="77777777" w:rsidR="0095510F" w:rsidRDefault="0095510F">
      <w:pPr>
        <w:pStyle w:val="SourceCode"/>
      </w:pPr>
    </w:p>
    <w:p w14:paraId="36565491" w14:textId="77777777" w:rsidR="0095510F" w:rsidRDefault="001331E1">
      <w:pPr>
        <w:pStyle w:val="SourceCode"/>
      </w:pPr>
      <w:r>
        <w:t>[[package]]</w:t>
      </w:r>
    </w:p>
    <w:p w14:paraId="28F71A3D" w14:textId="77777777" w:rsidR="0095510F" w:rsidRDefault="001331E1">
      <w:pPr>
        <w:pStyle w:val="SourceCode"/>
      </w:pPr>
      <w:r>
        <w:t>name = "writeable"</w:t>
      </w:r>
    </w:p>
    <w:p w14:paraId="2AB66EA7" w14:textId="77777777" w:rsidR="0095510F" w:rsidRDefault="001331E1">
      <w:pPr>
        <w:pStyle w:val="SourceCode"/>
      </w:pPr>
      <w:r>
        <w:t>version = "0.6.4"</w:t>
      </w:r>
    </w:p>
    <w:p w14:paraId="33BFC400" w14:textId="77777777" w:rsidR="0095510F" w:rsidRDefault="001331E1">
      <w:pPr>
        <w:pStyle w:val="SourceCode"/>
      </w:pPr>
      <w:r>
        <w:t>source = "registry+https://github.com/rust-lang/crates.io-index"</w:t>
      </w:r>
    </w:p>
    <w:p w14:paraId="5ECF0AD7" w14:textId="77777777" w:rsidR="0095510F" w:rsidRDefault="001331E1">
      <w:pPr>
        <w:pStyle w:val="SourceCode"/>
      </w:pPr>
      <w:r>
        <w:t>checksum = "3ad82d2a33cdc9674dc7465672f271e096168fcdbe0f799d9e6db8c5892679dc"</w:t>
      </w:r>
    </w:p>
    <w:p w14:paraId="47DFC7F3" w14:textId="77777777" w:rsidR="0095510F" w:rsidRDefault="0095510F">
      <w:pPr>
        <w:pStyle w:val="SourceCode"/>
      </w:pPr>
    </w:p>
    <w:p w14:paraId="6F069A0E" w14:textId="77777777" w:rsidR="0095510F" w:rsidRDefault="001331E1">
      <w:pPr>
        <w:pStyle w:val="SourceCode"/>
      </w:pPr>
      <w:r>
        <w:t>[[package]]</w:t>
      </w:r>
    </w:p>
    <w:p w14:paraId="6B50F0B0" w14:textId="77777777" w:rsidR="0095510F" w:rsidRDefault="001331E1">
      <w:pPr>
        <w:pStyle w:val="SourceCode"/>
      </w:pPr>
      <w:r>
        <w:t>name = "yoke"</w:t>
      </w:r>
    </w:p>
    <w:p w14:paraId="1B2E7578" w14:textId="77777777" w:rsidR="0095510F" w:rsidRDefault="001331E1">
      <w:pPr>
        <w:pStyle w:val="SourceCode"/>
      </w:pPr>
      <w:r>
        <w:t>version = "0.8.3"</w:t>
      </w:r>
    </w:p>
    <w:p w14:paraId="605D34DD" w14:textId="77777777" w:rsidR="0095510F" w:rsidRDefault="001331E1">
      <w:pPr>
        <w:pStyle w:val="SourceCode"/>
      </w:pPr>
      <w:r>
        <w:t>source = "registry+https://github.com/rust-lang/crates.io-index"</w:t>
      </w:r>
    </w:p>
    <w:p w14:paraId="72C1EBEE" w14:textId="77777777" w:rsidR="0095510F" w:rsidRDefault="001331E1">
      <w:pPr>
        <w:pStyle w:val="SourceCode"/>
      </w:pPr>
      <w:r>
        <w:t>checksum = "709fe23a0424b6a435d82152b1bd3fdfb0833487d5fa90d05d42762a9891fef5"</w:t>
      </w:r>
    </w:p>
    <w:p w14:paraId="14850E03" w14:textId="77777777" w:rsidR="0095510F" w:rsidRDefault="001331E1">
      <w:pPr>
        <w:pStyle w:val="SourceCode"/>
      </w:pPr>
      <w:r>
        <w:t>dependencies = [</w:t>
      </w:r>
    </w:p>
    <w:p w14:paraId="4F774901" w14:textId="77777777" w:rsidR="0095510F" w:rsidRDefault="001331E1">
      <w:pPr>
        <w:pStyle w:val="SourceCode"/>
      </w:pPr>
      <w:r>
        <w:t xml:space="preserve"> "stable_deref_trait",</w:t>
      </w:r>
    </w:p>
    <w:p w14:paraId="2E3882E2" w14:textId="77777777" w:rsidR="0095510F" w:rsidRDefault="001331E1">
      <w:pPr>
        <w:pStyle w:val="SourceCode"/>
      </w:pPr>
      <w:r>
        <w:t xml:space="preserve"> "yoke-derive",</w:t>
      </w:r>
    </w:p>
    <w:p w14:paraId="4901D192" w14:textId="77777777" w:rsidR="0095510F" w:rsidRDefault="001331E1">
      <w:pPr>
        <w:pStyle w:val="SourceCode"/>
      </w:pPr>
      <w:r>
        <w:t xml:space="preserve"> "zerofrom",</w:t>
      </w:r>
    </w:p>
    <w:p w14:paraId="65D1B417" w14:textId="77777777" w:rsidR="0095510F" w:rsidRDefault="001331E1">
      <w:pPr>
        <w:pStyle w:val="SourceCode"/>
      </w:pPr>
      <w:r>
        <w:t>]</w:t>
      </w:r>
    </w:p>
    <w:p w14:paraId="38F6BF55" w14:textId="77777777" w:rsidR="0095510F" w:rsidRDefault="0095510F">
      <w:pPr>
        <w:pStyle w:val="SourceCode"/>
      </w:pPr>
    </w:p>
    <w:p w14:paraId="6D16E5B6" w14:textId="77777777" w:rsidR="0095510F" w:rsidRDefault="001331E1">
      <w:pPr>
        <w:pStyle w:val="SourceCode"/>
      </w:pPr>
      <w:r>
        <w:t>[[package]]</w:t>
      </w:r>
    </w:p>
    <w:p w14:paraId="22775C0C" w14:textId="77777777" w:rsidR="0095510F" w:rsidRDefault="001331E1">
      <w:pPr>
        <w:pStyle w:val="SourceCode"/>
      </w:pPr>
      <w:r>
        <w:t>name = "yoke-derive"</w:t>
      </w:r>
    </w:p>
    <w:p w14:paraId="5813059C" w14:textId="77777777" w:rsidR="0095510F" w:rsidRDefault="001331E1">
      <w:pPr>
        <w:pStyle w:val="SourceCode"/>
      </w:pPr>
      <w:r>
        <w:t>version = "0.8.4"</w:t>
      </w:r>
    </w:p>
    <w:p w14:paraId="6CCB15EC" w14:textId="77777777" w:rsidR="0095510F" w:rsidRDefault="001331E1">
      <w:pPr>
        <w:pStyle w:val="SourceCode"/>
      </w:pPr>
      <w:r>
        <w:t>source = "registry+https://github.com/rust-lang/crates.io-index"</w:t>
      </w:r>
    </w:p>
    <w:p w14:paraId="46150049" w14:textId="77777777" w:rsidR="0095510F" w:rsidRDefault="001331E1">
      <w:pPr>
        <w:pStyle w:val="SourceCode"/>
      </w:pPr>
      <w:r>
        <w:t>checksum = "ec8ebde2db3681e8c9980cc27822030e68752690ddfa9473e739aeb4dbde6d71"</w:t>
      </w:r>
    </w:p>
    <w:p w14:paraId="2EB8CC9C" w14:textId="77777777" w:rsidR="0095510F" w:rsidRDefault="001331E1">
      <w:pPr>
        <w:pStyle w:val="SourceCode"/>
      </w:pPr>
      <w:r>
        <w:t>dependencies = [</w:t>
      </w:r>
    </w:p>
    <w:p w14:paraId="028E3938" w14:textId="77777777" w:rsidR="0095510F" w:rsidRDefault="001331E1">
      <w:pPr>
        <w:pStyle w:val="SourceCode"/>
      </w:pPr>
      <w:r>
        <w:t xml:space="preserve"> "proc-macro2",</w:t>
      </w:r>
    </w:p>
    <w:p w14:paraId="2535C3D4" w14:textId="77777777" w:rsidR="0095510F" w:rsidRDefault="001331E1">
      <w:pPr>
        <w:pStyle w:val="SourceCode"/>
      </w:pPr>
      <w:r>
        <w:t xml:space="preserve"> "quote",</w:t>
      </w:r>
    </w:p>
    <w:p w14:paraId="1AA6757C" w14:textId="77777777" w:rsidR="0095510F" w:rsidRDefault="001331E1">
      <w:pPr>
        <w:pStyle w:val="SourceCode"/>
      </w:pPr>
      <w:r>
        <w:t xml:space="preserve"> "syn 3.0.6",</w:t>
      </w:r>
    </w:p>
    <w:p w14:paraId="7EF5DBE0" w14:textId="77777777" w:rsidR="0095510F" w:rsidRDefault="001331E1">
      <w:pPr>
        <w:pStyle w:val="SourceCode"/>
      </w:pPr>
      <w:r>
        <w:t xml:space="preserve"> "synstructure",</w:t>
      </w:r>
    </w:p>
    <w:p w14:paraId="39012BAB" w14:textId="77777777" w:rsidR="0095510F" w:rsidRDefault="001331E1">
      <w:pPr>
        <w:pStyle w:val="SourceCode"/>
      </w:pPr>
      <w:r>
        <w:t>]</w:t>
      </w:r>
    </w:p>
    <w:p w14:paraId="7CF50C5E" w14:textId="77777777" w:rsidR="0095510F" w:rsidRDefault="0095510F">
      <w:pPr>
        <w:pStyle w:val="SourceCode"/>
      </w:pPr>
    </w:p>
    <w:p w14:paraId="5FE87CC4" w14:textId="77777777" w:rsidR="0095510F" w:rsidRDefault="001331E1">
      <w:pPr>
        <w:pStyle w:val="SourceCode"/>
      </w:pPr>
      <w:r>
        <w:t>[[package]]</w:t>
      </w:r>
    </w:p>
    <w:p w14:paraId="7507468A" w14:textId="77777777" w:rsidR="0095510F" w:rsidRDefault="001331E1">
      <w:pPr>
        <w:pStyle w:val="SourceCode"/>
      </w:pPr>
      <w:r>
        <w:t>name = "zerofrom"</w:t>
      </w:r>
    </w:p>
    <w:p w14:paraId="332A0615" w14:textId="77777777" w:rsidR="0095510F" w:rsidRDefault="001331E1">
      <w:pPr>
        <w:pStyle w:val="SourceCode"/>
      </w:pPr>
      <w:r>
        <w:t>version = "0.1.8"</w:t>
      </w:r>
    </w:p>
    <w:p w14:paraId="6E382779" w14:textId="77777777" w:rsidR="0095510F" w:rsidRDefault="001331E1">
      <w:pPr>
        <w:pStyle w:val="SourceCode"/>
      </w:pPr>
      <w:r>
        <w:t>source = "registry+https://github.com/rust-lang/crates.io-index"</w:t>
      </w:r>
    </w:p>
    <w:p w14:paraId="7B4F309C" w14:textId="77777777" w:rsidR="0095510F" w:rsidRDefault="001331E1">
      <w:pPr>
        <w:pStyle w:val="SourceCode"/>
      </w:pPr>
      <w:r>
        <w:t>checksum = "0ec05a11813ea801ff6d75110ad09cd0824ddba17dfe17128ea0d5f68e6c5272"</w:t>
      </w:r>
    </w:p>
    <w:p w14:paraId="2808C0FE" w14:textId="77777777" w:rsidR="0095510F" w:rsidRDefault="001331E1">
      <w:pPr>
        <w:pStyle w:val="SourceCode"/>
      </w:pPr>
      <w:r>
        <w:t>dependencies = [</w:t>
      </w:r>
    </w:p>
    <w:p w14:paraId="72E08E89" w14:textId="77777777" w:rsidR="0095510F" w:rsidRDefault="001331E1">
      <w:pPr>
        <w:pStyle w:val="SourceCode"/>
      </w:pPr>
      <w:r>
        <w:t xml:space="preserve"> "zerofrom-derive",</w:t>
      </w:r>
    </w:p>
    <w:p w14:paraId="2BC91BCD" w14:textId="77777777" w:rsidR="0095510F" w:rsidRDefault="001331E1">
      <w:pPr>
        <w:pStyle w:val="SourceCode"/>
      </w:pPr>
      <w:r>
        <w:t>]</w:t>
      </w:r>
    </w:p>
    <w:p w14:paraId="5D3C4F07" w14:textId="77777777" w:rsidR="0095510F" w:rsidRDefault="0095510F">
      <w:pPr>
        <w:pStyle w:val="SourceCode"/>
      </w:pPr>
    </w:p>
    <w:p w14:paraId="6DB0AB4A" w14:textId="77777777" w:rsidR="0095510F" w:rsidRDefault="001331E1">
      <w:pPr>
        <w:pStyle w:val="SourceCode"/>
      </w:pPr>
      <w:r>
        <w:t>[[package]]</w:t>
      </w:r>
    </w:p>
    <w:p w14:paraId="2DA8175E" w14:textId="77777777" w:rsidR="0095510F" w:rsidRDefault="001331E1">
      <w:pPr>
        <w:pStyle w:val="SourceCode"/>
      </w:pPr>
      <w:r>
        <w:t>name = "zerofrom-derive"</w:t>
      </w:r>
    </w:p>
    <w:p w14:paraId="249530C4" w14:textId="77777777" w:rsidR="0095510F" w:rsidRDefault="001331E1">
      <w:pPr>
        <w:pStyle w:val="SourceCode"/>
      </w:pPr>
      <w:r>
        <w:t>version = "0.1.8"</w:t>
      </w:r>
    </w:p>
    <w:p w14:paraId="0A7C8ADA" w14:textId="77777777" w:rsidR="0095510F" w:rsidRDefault="001331E1">
      <w:pPr>
        <w:pStyle w:val="SourceCode"/>
      </w:pPr>
      <w:r>
        <w:t>source = "registry+https://github.com/rust-lang/crates.io-index"</w:t>
      </w:r>
    </w:p>
    <w:p w14:paraId="66E770C9" w14:textId="77777777" w:rsidR="0095510F" w:rsidRDefault="001331E1">
      <w:pPr>
        <w:pStyle w:val="SourceCode"/>
      </w:pPr>
      <w:r>
        <w:t>checksum = "f75b4683f6c7f45248d4d64056a24298c6281e0993356d7d1b4a1a962ef10d4a"</w:t>
      </w:r>
    </w:p>
    <w:p w14:paraId="57DEB392" w14:textId="77777777" w:rsidR="0095510F" w:rsidRDefault="001331E1">
      <w:pPr>
        <w:pStyle w:val="SourceCode"/>
      </w:pPr>
      <w:r>
        <w:t>dependencies = [</w:t>
      </w:r>
    </w:p>
    <w:p w14:paraId="159BDF1A" w14:textId="77777777" w:rsidR="0095510F" w:rsidRDefault="001331E1">
      <w:pPr>
        <w:pStyle w:val="SourceCode"/>
      </w:pPr>
      <w:r>
        <w:t xml:space="preserve"> "proc-macro2",</w:t>
      </w:r>
    </w:p>
    <w:p w14:paraId="17CAB3FA" w14:textId="77777777" w:rsidR="0095510F" w:rsidRDefault="001331E1">
      <w:pPr>
        <w:pStyle w:val="SourceCode"/>
      </w:pPr>
      <w:r>
        <w:t xml:space="preserve"> "quote",</w:t>
      </w:r>
    </w:p>
    <w:p w14:paraId="566734E4" w14:textId="77777777" w:rsidR="0095510F" w:rsidRDefault="001331E1">
      <w:pPr>
        <w:pStyle w:val="SourceCode"/>
      </w:pPr>
      <w:r>
        <w:t xml:space="preserve"> "syn 3.0.6",</w:t>
      </w:r>
    </w:p>
    <w:p w14:paraId="5064FC13" w14:textId="77777777" w:rsidR="0095510F" w:rsidRDefault="001331E1">
      <w:pPr>
        <w:pStyle w:val="SourceCode"/>
      </w:pPr>
      <w:r>
        <w:t xml:space="preserve"> "synstructure",</w:t>
      </w:r>
    </w:p>
    <w:p w14:paraId="4D27384C" w14:textId="77777777" w:rsidR="0095510F" w:rsidRDefault="001331E1">
      <w:pPr>
        <w:pStyle w:val="SourceCode"/>
      </w:pPr>
      <w:r>
        <w:t>]</w:t>
      </w:r>
    </w:p>
    <w:p w14:paraId="74A79BD0" w14:textId="77777777" w:rsidR="0095510F" w:rsidRDefault="0095510F">
      <w:pPr>
        <w:pStyle w:val="SourceCode"/>
      </w:pPr>
    </w:p>
    <w:p w14:paraId="5D118374" w14:textId="77777777" w:rsidR="0095510F" w:rsidRDefault="001331E1">
      <w:pPr>
        <w:pStyle w:val="SourceCode"/>
      </w:pPr>
      <w:r>
        <w:t>[[package]]</w:t>
      </w:r>
    </w:p>
    <w:p w14:paraId="03ECF3F4" w14:textId="77777777" w:rsidR="0095510F" w:rsidRDefault="001331E1">
      <w:pPr>
        <w:pStyle w:val="SourceCode"/>
      </w:pPr>
      <w:r>
        <w:t>name = "zeroize"</w:t>
      </w:r>
    </w:p>
    <w:p w14:paraId="34577FF4" w14:textId="77777777" w:rsidR="0095510F" w:rsidRDefault="001331E1">
      <w:pPr>
        <w:pStyle w:val="SourceCode"/>
      </w:pPr>
      <w:r>
        <w:t>version = "1.9.1"</w:t>
      </w:r>
    </w:p>
    <w:p w14:paraId="1BD482D8" w14:textId="77777777" w:rsidR="0095510F" w:rsidRDefault="001331E1">
      <w:pPr>
        <w:pStyle w:val="SourceCode"/>
      </w:pPr>
      <w:r>
        <w:t>source = "registry+https://github.com/rust-lang/crates.io-index"</w:t>
      </w:r>
    </w:p>
    <w:p w14:paraId="42AC4BB8" w14:textId="77777777" w:rsidR="0095510F" w:rsidRDefault="001331E1">
      <w:pPr>
        <w:pStyle w:val="SourceCode"/>
      </w:pPr>
      <w:r>
        <w:t>checksum = "e13084392c5e4bc371903e2935a5eaeed24905a7511356b883835e18a78f6879"</w:t>
      </w:r>
    </w:p>
    <w:p w14:paraId="66E1B4F9" w14:textId="77777777" w:rsidR="0095510F" w:rsidRDefault="0095510F">
      <w:pPr>
        <w:pStyle w:val="SourceCode"/>
      </w:pPr>
    </w:p>
    <w:p w14:paraId="7BE89A35" w14:textId="77777777" w:rsidR="0095510F" w:rsidRDefault="001331E1">
      <w:pPr>
        <w:pStyle w:val="SourceCode"/>
      </w:pPr>
      <w:r>
        <w:t>[[package]]</w:t>
      </w:r>
    </w:p>
    <w:p w14:paraId="2570D6B8" w14:textId="77777777" w:rsidR="0095510F" w:rsidRDefault="001331E1">
      <w:pPr>
        <w:pStyle w:val="SourceCode"/>
      </w:pPr>
      <w:r>
        <w:t>name = "zerotrie"</w:t>
      </w:r>
    </w:p>
    <w:p w14:paraId="74EA273C" w14:textId="77777777" w:rsidR="0095510F" w:rsidRDefault="001331E1">
      <w:pPr>
        <w:pStyle w:val="SourceCode"/>
      </w:pPr>
      <w:r>
        <w:t>version = "0.2.5"</w:t>
      </w:r>
    </w:p>
    <w:p w14:paraId="55F01332" w14:textId="77777777" w:rsidR="0095510F" w:rsidRDefault="001331E1">
      <w:pPr>
        <w:pStyle w:val="SourceCode"/>
      </w:pPr>
      <w:r>
        <w:t>source = "registry+https://github.com/rust-lang/crates.io-index"</w:t>
      </w:r>
    </w:p>
    <w:p w14:paraId="761D3C4D" w14:textId="77777777" w:rsidR="0095510F" w:rsidRDefault="001331E1">
      <w:pPr>
        <w:pStyle w:val="SourceCode"/>
      </w:pPr>
      <w:r>
        <w:t>checksum = "4ea269c3bd32f0a32c321907a2ae912ba6f4649bb0fc764a15627e99a7095a3f"</w:t>
      </w:r>
    </w:p>
    <w:p w14:paraId="5A9F5FB1" w14:textId="77777777" w:rsidR="0095510F" w:rsidRDefault="001331E1">
      <w:pPr>
        <w:pStyle w:val="SourceCode"/>
      </w:pPr>
      <w:r>
        <w:t>dependencies = [</w:t>
      </w:r>
    </w:p>
    <w:p w14:paraId="2F26DDBF" w14:textId="77777777" w:rsidR="0095510F" w:rsidRDefault="001331E1">
      <w:pPr>
        <w:pStyle w:val="SourceCode"/>
      </w:pPr>
      <w:r>
        <w:t xml:space="preserve"> "displaydoc",</w:t>
      </w:r>
    </w:p>
    <w:p w14:paraId="0115B711" w14:textId="77777777" w:rsidR="0095510F" w:rsidRDefault="001331E1">
      <w:pPr>
        <w:pStyle w:val="SourceCode"/>
      </w:pPr>
      <w:r>
        <w:t xml:space="preserve"> "yoke",</w:t>
      </w:r>
    </w:p>
    <w:p w14:paraId="391CB003" w14:textId="77777777" w:rsidR="0095510F" w:rsidRDefault="001331E1">
      <w:pPr>
        <w:pStyle w:val="SourceCode"/>
      </w:pPr>
      <w:r>
        <w:t xml:space="preserve"> "zerofrom",</w:t>
      </w:r>
    </w:p>
    <w:p w14:paraId="1C993CB5" w14:textId="77777777" w:rsidR="0095510F" w:rsidRDefault="001331E1">
      <w:pPr>
        <w:pStyle w:val="SourceCode"/>
      </w:pPr>
      <w:r>
        <w:t>]</w:t>
      </w:r>
    </w:p>
    <w:p w14:paraId="3DBAB3FC" w14:textId="77777777" w:rsidR="0095510F" w:rsidRDefault="0095510F">
      <w:pPr>
        <w:pStyle w:val="SourceCode"/>
      </w:pPr>
    </w:p>
    <w:p w14:paraId="3E97A848" w14:textId="77777777" w:rsidR="0095510F" w:rsidRDefault="001331E1">
      <w:pPr>
        <w:pStyle w:val="SourceCode"/>
      </w:pPr>
      <w:r>
        <w:t>[[package]]</w:t>
      </w:r>
    </w:p>
    <w:p w14:paraId="5B1FB4E9" w14:textId="77777777" w:rsidR="0095510F" w:rsidRDefault="001331E1">
      <w:pPr>
        <w:pStyle w:val="SourceCode"/>
      </w:pPr>
      <w:r>
        <w:t>name = "zerovec"</w:t>
      </w:r>
    </w:p>
    <w:p w14:paraId="6A6C37EB" w14:textId="77777777" w:rsidR="0095510F" w:rsidRDefault="001331E1">
      <w:pPr>
        <w:pStyle w:val="SourceCode"/>
      </w:pPr>
      <w:r>
        <w:t>version = "0.11.8"</w:t>
      </w:r>
    </w:p>
    <w:p w14:paraId="54AA1414" w14:textId="77777777" w:rsidR="0095510F" w:rsidRDefault="001331E1">
      <w:pPr>
        <w:pStyle w:val="SourceCode"/>
      </w:pPr>
      <w:r>
        <w:t>source = "registry+https://github.com/rust-lang/crates.io-index"</w:t>
      </w:r>
    </w:p>
    <w:p w14:paraId="1BD117B6" w14:textId="77777777" w:rsidR="0095510F" w:rsidRDefault="001331E1">
      <w:pPr>
        <w:pStyle w:val="SourceCode"/>
      </w:pPr>
      <w:r>
        <w:t>checksum = "bb0464e17806c1d976d5cba29399c7f08e516e279e2ba493f63123b5fca67dd8"</w:t>
      </w:r>
    </w:p>
    <w:p w14:paraId="3F876FCB" w14:textId="77777777" w:rsidR="0095510F" w:rsidRDefault="001331E1">
      <w:pPr>
        <w:pStyle w:val="SourceCode"/>
      </w:pPr>
      <w:r>
        <w:t>dependencies = [</w:t>
      </w:r>
    </w:p>
    <w:p w14:paraId="49D88DF2" w14:textId="77777777" w:rsidR="0095510F" w:rsidRDefault="001331E1">
      <w:pPr>
        <w:pStyle w:val="SourceCode"/>
      </w:pPr>
      <w:r>
        <w:t xml:space="preserve"> "yoke",</w:t>
      </w:r>
    </w:p>
    <w:p w14:paraId="13CA5688" w14:textId="77777777" w:rsidR="0095510F" w:rsidRDefault="001331E1">
      <w:pPr>
        <w:pStyle w:val="SourceCode"/>
      </w:pPr>
      <w:r>
        <w:t xml:space="preserve"> "zerofrom",</w:t>
      </w:r>
    </w:p>
    <w:p w14:paraId="54665C2C" w14:textId="77777777" w:rsidR="0095510F" w:rsidRDefault="001331E1">
      <w:pPr>
        <w:pStyle w:val="SourceCode"/>
      </w:pPr>
      <w:r>
        <w:t xml:space="preserve"> "zerovec-derive",</w:t>
      </w:r>
    </w:p>
    <w:p w14:paraId="75EAE9BC" w14:textId="77777777" w:rsidR="0095510F" w:rsidRDefault="001331E1">
      <w:pPr>
        <w:pStyle w:val="SourceCode"/>
      </w:pPr>
      <w:r>
        <w:t>]</w:t>
      </w:r>
    </w:p>
    <w:p w14:paraId="5015C4C3" w14:textId="77777777" w:rsidR="0095510F" w:rsidRDefault="0095510F">
      <w:pPr>
        <w:pStyle w:val="SourceCode"/>
      </w:pPr>
    </w:p>
    <w:p w14:paraId="6E2A433B" w14:textId="77777777" w:rsidR="0095510F" w:rsidRDefault="001331E1">
      <w:pPr>
        <w:pStyle w:val="SourceCode"/>
      </w:pPr>
      <w:r>
        <w:t>[[package]]</w:t>
      </w:r>
    </w:p>
    <w:p w14:paraId="666218D4" w14:textId="77777777" w:rsidR="0095510F" w:rsidRDefault="001331E1">
      <w:pPr>
        <w:pStyle w:val="SourceCode"/>
      </w:pPr>
      <w:r>
        <w:t>name = "zerovec-derive"</w:t>
      </w:r>
    </w:p>
    <w:p w14:paraId="5C5F7A85" w14:textId="77777777" w:rsidR="0095510F" w:rsidRDefault="001331E1">
      <w:pPr>
        <w:pStyle w:val="SourceCode"/>
      </w:pPr>
      <w:r>
        <w:t>version = "0.11.6"</w:t>
      </w:r>
    </w:p>
    <w:p w14:paraId="55EC23AC" w14:textId="77777777" w:rsidR="0095510F" w:rsidRDefault="001331E1">
      <w:pPr>
        <w:pStyle w:val="SourceCode"/>
      </w:pPr>
      <w:r>
        <w:t>source = "registry+https://github.com/rust-lang/crates.io-index"</w:t>
      </w:r>
    </w:p>
    <w:p w14:paraId="5F2151C7" w14:textId="77777777" w:rsidR="0095510F" w:rsidRDefault="001331E1">
      <w:pPr>
        <w:pStyle w:val="SourceCode"/>
      </w:pPr>
      <w:r>
        <w:t>checksum = "34df6fc39dbd26ddc9c10e6a2984476e13acce22e64e4487636ef494369225da"</w:t>
      </w:r>
    </w:p>
    <w:p w14:paraId="1C4B2666" w14:textId="77777777" w:rsidR="0095510F" w:rsidRDefault="001331E1">
      <w:pPr>
        <w:pStyle w:val="SourceCode"/>
      </w:pPr>
      <w:r>
        <w:t>dependencies = [</w:t>
      </w:r>
    </w:p>
    <w:p w14:paraId="0A0CC823" w14:textId="77777777" w:rsidR="0095510F" w:rsidRDefault="001331E1">
      <w:pPr>
        <w:pStyle w:val="SourceCode"/>
      </w:pPr>
      <w:r>
        <w:t xml:space="preserve"> "proc-macro2",</w:t>
      </w:r>
    </w:p>
    <w:p w14:paraId="27669938" w14:textId="77777777" w:rsidR="0095510F" w:rsidRDefault="001331E1">
      <w:pPr>
        <w:pStyle w:val="SourceCode"/>
      </w:pPr>
      <w:r>
        <w:t xml:space="preserve"> "quote",</w:t>
      </w:r>
    </w:p>
    <w:p w14:paraId="2610BD28" w14:textId="77777777" w:rsidR="0095510F" w:rsidRDefault="001331E1">
      <w:pPr>
        <w:pStyle w:val="SourceCode"/>
      </w:pPr>
      <w:r>
        <w:t xml:space="preserve"> "syn 3.0.6",</w:t>
      </w:r>
    </w:p>
    <w:p w14:paraId="6B3569C4" w14:textId="77777777" w:rsidR="0095510F" w:rsidRDefault="001331E1">
      <w:pPr>
        <w:pStyle w:val="SourceCode"/>
      </w:pPr>
      <w:r>
        <w:t>]</w:t>
      </w:r>
    </w:p>
    <w:p w14:paraId="7B2773EB" w14:textId="77777777" w:rsidR="0095510F" w:rsidRDefault="0095510F">
      <w:pPr>
        <w:pStyle w:val="SourceCode"/>
      </w:pPr>
    </w:p>
    <w:p w14:paraId="3396F7FB" w14:textId="77777777" w:rsidR="0095510F" w:rsidRDefault="001331E1">
      <w:pPr>
        <w:pStyle w:val="SourceCode"/>
      </w:pPr>
      <w:r>
        <w:t>[[package]]</w:t>
      </w:r>
    </w:p>
    <w:p w14:paraId="41B42A88" w14:textId="77777777" w:rsidR="0095510F" w:rsidRDefault="001331E1">
      <w:pPr>
        <w:pStyle w:val="SourceCode"/>
      </w:pPr>
      <w:r>
        <w:t>name = "zmij"</w:t>
      </w:r>
    </w:p>
    <w:p w14:paraId="37D06EC9" w14:textId="77777777" w:rsidR="0095510F" w:rsidRDefault="001331E1">
      <w:pPr>
        <w:pStyle w:val="SourceCode"/>
        <w:keepNext/>
      </w:pPr>
      <w:r>
        <w:t>version = "1.0.23"</w:t>
      </w:r>
    </w:p>
    <w:p w14:paraId="5236E485" w14:textId="77777777" w:rsidR="0095510F" w:rsidRDefault="001331E1">
      <w:pPr>
        <w:pStyle w:val="SourceCode"/>
        <w:keepNext/>
      </w:pPr>
      <w:r>
        <w:t>source = "registry+https://github.com/rust-lang/crates.io-index"</w:t>
      </w:r>
    </w:p>
    <w:p w14:paraId="1EE99171" w14:textId="77777777" w:rsidR="0095510F" w:rsidRDefault="001331E1">
      <w:pPr>
        <w:pStyle w:val="SourceCode"/>
      </w:pPr>
      <w:r>
        <w:t>checksum = "29666d0abbfad1e3dc4dcf6144730dd3a3ab225bbbdac83319345b1b44ccfc1b"</w:t>
      </w:r>
    </w:p>
    <w:p w14:paraId="017D6EB3" w14:textId="77777777" w:rsidR="0095510F" w:rsidRDefault="0095510F">
      <w:pPr>
        <w:keepNext/>
      </w:pPr>
    </w:p>
    <w:p w14:paraId="440C89EA" w14:textId="77777777" w:rsidR="0095510F" w:rsidRDefault="0095510F">
      <w:pPr>
        <w:keepNext/>
      </w:pPr>
    </w:p>
    <w:p w14:paraId="3013BB63" w14:textId="77777777" w:rsidR="0095510F" w:rsidRDefault="0095510F">
      <w:pPr>
        <w:keepNext/>
      </w:pPr>
    </w:p>
    <w:p w14:paraId="0008A10E" w14:textId="77777777" w:rsidR="0095510F" w:rsidRDefault="001331E1">
      <w:pPr>
        <w:pStyle w:val="Heading1"/>
      </w:pPr>
      <w:r>
        <w:t>Validation Rules</w:t>
      </w:r>
    </w:p>
    <w:p w14:paraId="661752A0" w14:textId="77777777" w:rsidR="0095510F" w:rsidRDefault="001331E1">
      <w:r>
        <w:t>This lesson is checked by eye, in the browser and against the printed lines. No separate validator program is needed.</w:t>
      </w:r>
    </w:p>
    <w:p w14:paraId="27C9BB57" w14:textId="77777777" w:rsidR="0095510F" w:rsidRDefault="0095510F">
      <w:pPr>
        <w:keepNext/>
      </w:pPr>
    </w:p>
    <w:p w14:paraId="0124B959" w14:textId="77777777" w:rsidR="0095510F" w:rsidRDefault="001331E1">
      <w:pPr>
        <w:pStyle w:val="ListBullet"/>
      </w:pPr>
      <w:r>
        <w:t>Run every server in Terminal 1 and every check in Terminal 2, both in the lesson-8.5-extended folder, one server at a time, each server block from its first line, after the Copy Check and the Library Check match.</w:t>
      </w:r>
    </w:p>
    <w:p w14:paraId="78E73C68" w14:textId="77777777" w:rsidR="0095510F" w:rsidRDefault="001331E1">
      <w:pPr>
        <w:pStyle w:val="ListBullet"/>
      </w:pPr>
      <w:r>
        <w:t>The test contact typed into the form lands on /contacts/4 with Contact created. above the name, and F5 shows the page without it; DevTools shows one cookie, __Host-spa_session, HttpOnly, Secure, and SameSite Lax, and document.cookie prints ''.</w:t>
      </w:r>
    </w:p>
    <w:p w14:paraId="5A056102" w14:textId="77777777" w:rsidR="0095510F" w:rsidRDefault="001331E1">
      <w:pPr>
        <w:pStyle w:val="ListBullet"/>
      </w:pPr>
      <w:r>
        <w:t>The Basic and Production-Minded Cookie Checks print exactly the Required Clean-Run Output, with your language's Set-Cookie line after its first line.</w:t>
      </w:r>
    </w:p>
    <w:p w14:paraId="1B677F71" w14:textId="77777777" w:rsidR="0095510F" w:rsidRDefault="001331E1">
      <w:pPr>
        <w:pStyle w:val="ListBullet"/>
      </w:pPr>
      <w:r>
        <w:t>The Idle Check prints no Set-Cookie for Max Ford and shows his flash; after the restart, the Restart Check prints no Set-Cookie and shows Ann Lee's flash; after the Lifetime Check's UPDATE, Eve Moss's POST prints a new Set-Cookie; Terminal 1 prints one log line per answer and never a cookie.</w:t>
      </w:r>
    </w:p>
    <w:p w14:paraId="6C90D33C" w14:textId="77777777" w:rsidR="0095510F" w:rsidRDefault="0095510F">
      <w:pPr>
        <w:keepNext/>
      </w:pPr>
    </w:p>
    <w:p w14:paraId="0B04A60D" w14:textId="77777777" w:rsidR="0095510F" w:rsidRDefault="0095510F">
      <w:pPr>
        <w:keepNext/>
      </w:pPr>
    </w:p>
    <w:p w14:paraId="4C6300F0" w14:textId="77777777" w:rsidR="0095510F" w:rsidRDefault="001331E1">
      <w:pPr>
        <w:pStyle w:val="Heading2"/>
      </w:pPr>
      <w:r>
        <w:t>Expected Values</w:t>
      </w:r>
    </w:p>
    <w:p w14:paraId="0D27C438" w14:textId="77777777" w:rsidR="0095510F" w:rsidRDefault="001331E1">
      <w:pPr>
        <w:pStyle w:val="RequiredOutput"/>
        <w:keepNext/>
      </w:pPr>
      <w:r>
        <w:t>Flash Check:    the test contact -&gt; 303 with a Set-Cookie, then</w:t>
      </w:r>
    </w:p>
    <w:p w14:paraId="499F4154" w14:textId="77777777" w:rsidR="0095510F" w:rsidRDefault="001331E1">
      <w:pPr>
        <w:pStyle w:val="RequiredOutput"/>
        <w:keepNext/>
      </w:pPr>
      <w:r>
        <w:t xml:space="preserve">                /contacts/4 shows Contact created. above the name</w:t>
      </w:r>
    </w:p>
    <w:p w14:paraId="7D9A1B10" w14:textId="77777777" w:rsidR="0095510F" w:rsidRDefault="001331E1">
      <w:pPr>
        <w:pStyle w:val="RequiredOutput"/>
        <w:keepNext/>
      </w:pPr>
      <w:r>
        <w:t>Cookie Check:   Lin Wu -&gt; 303 /contacts/5, Set-Cookie with Path=/, Secure,</w:t>
      </w:r>
    </w:p>
    <w:p w14:paraId="1C0D3611" w14:textId="77777777" w:rsidR="0095510F" w:rsidRDefault="001331E1">
      <w:pPr>
        <w:pStyle w:val="RequiredOutput"/>
        <w:keepNext/>
      </w:pPr>
      <w:r>
        <w:t xml:space="preserve">                HttpOnly, SameSite=Lax, in the language's order; her page</w:t>
      </w:r>
    </w:p>
    <w:p w14:paraId="41DFEA64" w14:textId="77777777" w:rsidR="0095510F" w:rsidRDefault="001331E1">
      <w:pPr>
        <w:pStyle w:val="RequiredOutput"/>
        <w:keepNext/>
      </w:pPr>
      <w:r>
        <w:t xml:space="preserve">                shows the flash, then a second GET shows it gone</w:t>
      </w:r>
    </w:p>
    <w:p w14:paraId="462FCB5B" w14:textId="77777777" w:rsidR="0095510F" w:rsidRDefault="001331E1">
      <w:pPr>
        <w:pStyle w:val="RequiredOutput"/>
        <w:keepNext/>
      </w:pPr>
      <w:r>
        <w:t>Idle Check:     Kim Park -&gt; 303 /contacts/6, a new session; 6 seconds later</w:t>
      </w:r>
    </w:p>
    <w:p w14:paraId="32993169" w14:textId="77777777" w:rsidR="0095510F" w:rsidRDefault="001331E1">
      <w:pPr>
        <w:pStyle w:val="RequiredOutput"/>
        <w:keepNext/>
      </w:pPr>
      <w:r>
        <w:t xml:space="preserve">                Max Ford -&gt; 303 /contacts/7, no Set-Cookie (same session);</w:t>
      </w:r>
    </w:p>
    <w:p w14:paraId="3A094A55" w14:textId="77777777" w:rsidR="0095510F" w:rsidRDefault="001331E1">
      <w:pPr>
        <w:pStyle w:val="RequiredOutput"/>
        <w:keepNext/>
      </w:pPr>
      <w:r>
        <w:t xml:space="preserve">                6 seconds later his page shows the flash</w:t>
      </w:r>
    </w:p>
    <w:p w14:paraId="117579C5" w14:textId="77777777" w:rsidR="0095510F" w:rsidRDefault="001331E1">
      <w:pPr>
        <w:pStyle w:val="RequiredOutput"/>
        <w:keepNext/>
      </w:pPr>
      <w:r>
        <w:t>Restart Check:  after a restart, Ann Lee -&gt; 303 /contacts/8 with no</w:t>
      </w:r>
    </w:p>
    <w:p w14:paraId="62CD3AB4" w14:textId="77777777" w:rsidR="0095510F" w:rsidRDefault="001331E1">
      <w:pPr>
        <w:pStyle w:val="RequiredOutput"/>
        <w:keepNext/>
      </w:pPr>
      <w:r>
        <w:t xml:space="preserve">                Set-Cookie: the session survived; her page shows the flash</w:t>
      </w:r>
    </w:p>
    <w:p w14:paraId="7651F7CF" w14:textId="77777777" w:rsidR="0095510F" w:rsidRDefault="001331E1">
      <w:pPr>
        <w:pStyle w:val="RequiredOutput"/>
        <w:keepNext/>
      </w:pPr>
      <w:r>
        <w:t>Lifetime Check: every session's created_at moved 13 hours back; Eve Moss</w:t>
      </w:r>
    </w:p>
    <w:p w14:paraId="419CBA08" w14:textId="77777777" w:rsidR="0095510F" w:rsidRDefault="001331E1">
      <w:pPr>
        <w:pStyle w:val="RequiredOutput"/>
        <w:keepNext/>
      </w:pPr>
      <w:r>
        <w:t xml:space="preserve">                -&gt; 303 /contacts/9 with a new Set-Cookie: the session used</w:t>
      </w:r>
    </w:p>
    <w:p w14:paraId="3499AC3C" w14:textId="77777777" w:rsidR="0095510F" w:rsidRDefault="001331E1">
      <w:pPr>
        <w:pStyle w:val="RequiredOutput"/>
        <w:keepNext/>
      </w:pPr>
      <w:r>
        <w:t xml:space="preserve">                seconds before had passed its 12-hour lifetime</w:t>
      </w:r>
    </w:p>
    <w:p w14:paraId="06713FC9" w14:textId="77777777" w:rsidR="0095510F" w:rsidRDefault="001331E1">
      <w:pPr>
        <w:pStyle w:val="RequiredOutput"/>
        <w:keepNext/>
      </w:pPr>
      <w:r>
        <w:t>Exercise:       idle time 3 seconds: Max Ford gets a new session, and his</w:t>
      </w:r>
    </w:p>
    <w:p w14:paraId="41A8A829" w14:textId="77777777" w:rsidR="0095510F" w:rsidRDefault="001331E1">
      <w:pPr>
        <w:pStyle w:val="RequiredOutput"/>
        <w:keepNext/>
      </w:pPr>
      <w:r>
        <w:t xml:space="preserve">                page shows no flash</w:t>
      </w:r>
    </w:p>
    <w:p w14:paraId="7E47F1D3" w14:textId="77777777" w:rsidR="0095510F" w:rsidRDefault="001331E1">
      <w:pPr>
        <w:pStyle w:val="RequiredOutput"/>
      </w:pPr>
      <w:r>
        <w:t>Challenge:      Contact created. Contacts added this visit: 2.</w:t>
      </w:r>
    </w:p>
    <w:p w14:paraId="2915300D" w14:textId="77777777" w:rsidR="0095510F" w:rsidRDefault="0095510F">
      <w:pPr>
        <w:keepNext/>
      </w:pPr>
    </w:p>
    <w:p w14:paraId="2CE13B11" w14:textId="77777777" w:rsidR="0095510F" w:rsidRDefault="0095510F">
      <w:pPr>
        <w:keepNext/>
      </w:pPr>
    </w:p>
    <w:p w14:paraId="57A3B492" w14:textId="77777777" w:rsidR="0095510F" w:rsidRDefault="001331E1">
      <w:pPr>
        <w:pStyle w:val="Heading2"/>
      </w:pPr>
      <w:r>
        <w:t>Required Clean-Run Output</w:t>
      </w:r>
    </w:p>
    <w:p w14:paraId="3E532420" w14:textId="77777777" w:rsidR="0095510F" w:rsidRDefault="001331E1">
      <w:pPr>
        <w:keepNext/>
      </w:pPr>
      <w:r>
        <w:t>With either server running, the Cookie Check prints these lines in every language: Lin Wu's status and Location, her page with the flash, and her page without it, each page followed by its status. Between the first line and her first page it also prints her Set-Cookie line, with the id hidden, which each language writes in its own order (Reading and Writing the Cookie); your language's Check Your Results shows it:</w:t>
      </w:r>
    </w:p>
    <w:p w14:paraId="169DA65C" w14:textId="77777777" w:rsidR="0095510F" w:rsidRDefault="0095510F">
      <w:pPr>
        <w:keepNext/>
      </w:pPr>
    </w:p>
    <w:p w14:paraId="3903DCE2" w14:textId="77777777" w:rsidR="0095510F" w:rsidRDefault="001331E1">
      <w:pPr>
        <w:pStyle w:val="RequiredOutput"/>
        <w:keepNext/>
      </w:pPr>
      <w:r>
        <w:t>303 /contacts/5</w:t>
      </w:r>
    </w:p>
    <w:p w14:paraId="643D8C30" w14:textId="77777777" w:rsidR="0095510F" w:rsidRDefault="001331E1">
      <w:pPr>
        <w:pStyle w:val="RequiredOutput"/>
        <w:keepNext/>
      </w:pPr>
      <w:r>
        <w:t>&lt;!DOCTYPE html&gt;</w:t>
      </w:r>
    </w:p>
    <w:p w14:paraId="2837EF38" w14:textId="77777777" w:rsidR="0095510F" w:rsidRDefault="001331E1">
      <w:pPr>
        <w:pStyle w:val="RequiredOutput"/>
      </w:pPr>
      <w:r>
        <w:t>&lt;html lang="en"&gt;</w:t>
      </w:r>
    </w:p>
    <w:p w14:paraId="04E112C3" w14:textId="77777777" w:rsidR="0095510F" w:rsidRDefault="001331E1">
      <w:pPr>
        <w:pStyle w:val="RequiredOutput"/>
      </w:pPr>
      <w:r>
        <w:t>&lt;head&gt;</w:t>
      </w:r>
    </w:p>
    <w:p w14:paraId="49996708" w14:textId="77777777" w:rsidR="0095510F" w:rsidRDefault="001331E1">
      <w:pPr>
        <w:pStyle w:val="RequiredOutput"/>
      </w:pPr>
      <w:r>
        <w:t>&lt;meta charset="utf-8"&gt;</w:t>
      </w:r>
    </w:p>
    <w:p w14:paraId="1D126D7C" w14:textId="77777777" w:rsidR="0095510F" w:rsidRDefault="001331E1">
      <w:pPr>
        <w:pStyle w:val="RequiredOutput"/>
      </w:pPr>
      <w:r>
        <w:t>&lt;title&gt;Lin Wu&lt;/title&gt;</w:t>
      </w:r>
    </w:p>
    <w:p w14:paraId="66FEDDC6" w14:textId="77777777" w:rsidR="0095510F" w:rsidRDefault="001331E1">
      <w:pPr>
        <w:pStyle w:val="RequiredOutput"/>
      </w:pPr>
      <w:r>
        <w:t>&lt;/head&gt;</w:t>
      </w:r>
    </w:p>
    <w:p w14:paraId="5A8EE9D1" w14:textId="77777777" w:rsidR="0095510F" w:rsidRDefault="001331E1">
      <w:pPr>
        <w:pStyle w:val="RequiredOutput"/>
      </w:pPr>
      <w:r>
        <w:t>&lt;body&gt;</w:t>
      </w:r>
    </w:p>
    <w:p w14:paraId="37ACDE8D" w14:textId="77777777" w:rsidR="0095510F" w:rsidRDefault="001331E1">
      <w:pPr>
        <w:pStyle w:val="RequiredOutput"/>
      </w:pPr>
      <w:r>
        <w:t>&lt;p&gt;Contact created.&lt;/p&gt;</w:t>
      </w:r>
    </w:p>
    <w:p w14:paraId="7DE2A913" w14:textId="77777777" w:rsidR="0095510F" w:rsidRDefault="001331E1">
      <w:pPr>
        <w:pStyle w:val="RequiredOutput"/>
      </w:pPr>
      <w:r>
        <w:t>&lt;h1&gt;Lin Wu&lt;/h1&gt;</w:t>
      </w:r>
    </w:p>
    <w:p w14:paraId="7B7D46A5" w14:textId="77777777" w:rsidR="0095510F" w:rsidRDefault="001331E1">
      <w:pPr>
        <w:pStyle w:val="RequiredOutput"/>
      </w:pPr>
      <w:r>
        <w:t>&lt;p&gt;Email: lin@example.com&lt;/p&gt;</w:t>
      </w:r>
    </w:p>
    <w:p w14:paraId="100C14D1" w14:textId="77777777" w:rsidR="0095510F" w:rsidRDefault="001331E1">
      <w:pPr>
        <w:pStyle w:val="RequiredOutput"/>
      </w:pPr>
      <w:r>
        <w:t>&lt;p&gt;Phone: 555-0104&lt;/p&gt;</w:t>
      </w:r>
    </w:p>
    <w:p w14:paraId="3A87468E" w14:textId="77777777" w:rsidR="0095510F" w:rsidRDefault="001331E1">
      <w:pPr>
        <w:pStyle w:val="RequiredOutput"/>
      </w:pPr>
      <w:r>
        <w:t>&lt;p&gt;&lt;a href="/contacts"&gt;All contacts&lt;/a&gt;&lt;/p&gt;</w:t>
      </w:r>
    </w:p>
    <w:p w14:paraId="72AA8B00" w14:textId="77777777" w:rsidR="0095510F" w:rsidRDefault="001331E1">
      <w:pPr>
        <w:pStyle w:val="RequiredOutput"/>
      </w:pPr>
      <w:r>
        <w:t>&lt;/body&gt;</w:t>
      </w:r>
    </w:p>
    <w:p w14:paraId="13A381E7" w14:textId="77777777" w:rsidR="0095510F" w:rsidRDefault="001331E1">
      <w:pPr>
        <w:pStyle w:val="RequiredOutput"/>
      </w:pPr>
      <w:r>
        <w:t>&lt;/html&gt;</w:t>
      </w:r>
    </w:p>
    <w:p w14:paraId="02BB3AFC" w14:textId="77777777" w:rsidR="0095510F" w:rsidRDefault="001331E1">
      <w:pPr>
        <w:pStyle w:val="RequiredOutput"/>
      </w:pPr>
      <w:r>
        <w:t>200</w:t>
      </w:r>
    </w:p>
    <w:p w14:paraId="63D294A2" w14:textId="77777777" w:rsidR="0095510F" w:rsidRDefault="001331E1">
      <w:pPr>
        <w:pStyle w:val="RequiredOutput"/>
      </w:pPr>
      <w:r>
        <w:t>&lt;!DOCTYPE html&gt;</w:t>
      </w:r>
    </w:p>
    <w:p w14:paraId="209D08D0" w14:textId="77777777" w:rsidR="0095510F" w:rsidRDefault="001331E1">
      <w:pPr>
        <w:pStyle w:val="RequiredOutput"/>
      </w:pPr>
      <w:r>
        <w:t>&lt;html lang="en"&gt;</w:t>
      </w:r>
    </w:p>
    <w:p w14:paraId="4367C4A4" w14:textId="77777777" w:rsidR="0095510F" w:rsidRDefault="001331E1">
      <w:pPr>
        <w:pStyle w:val="RequiredOutput"/>
      </w:pPr>
      <w:r>
        <w:t>&lt;head&gt;</w:t>
      </w:r>
    </w:p>
    <w:p w14:paraId="7EEFA071" w14:textId="77777777" w:rsidR="0095510F" w:rsidRDefault="001331E1">
      <w:pPr>
        <w:pStyle w:val="RequiredOutput"/>
      </w:pPr>
      <w:r>
        <w:t>&lt;meta charset="utf-8"&gt;</w:t>
      </w:r>
    </w:p>
    <w:p w14:paraId="49EAF939" w14:textId="77777777" w:rsidR="0095510F" w:rsidRDefault="001331E1">
      <w:pPr>
        <w:pStyle w:val="RequiredOutput"/>
      </w:pPr>
      <w:r>
        <w:t>&lt;title&gt;Lin Wu&lt;/title&gt;</w:t>
      </w:r>
    </w:p>
    <w:p w14:paraId="5667E861" w14:textId="77777777" w:rsidR="0095510F" w:rsidRDefault="001331E1">
      <w:pPr>
        <w:pStyle w:val="RequiredOutput"/>
      </w:pPr>
      <w:r>
        <w:t>&lt;/head&gt;</w:t>
      </w:r>
    </w:p>
    <w:p w14:paraId="6B4AC7EC" w14:textId="77777777" w:rsidR="0095510F" w:rsidRDefault="001331E1">
      <w:pPr>
        <w:pStyle w:val="RequiredOutput"/>
      </w:pPr>
      <w:r>
        <w:t>&lt;body&gt;</w:t>
      </w:r>
    </w:p>
    <w:p w14:paraId="2EE49E26" w14:textId="77777777" w:rsidR="0095510F" w:rsidRDefault="001331E1">
      <w:pPr>
        <w:pStyle w:val="RequiredOutput"/>
      </w:pPr>
      <w:r>
        <w:t>&lt;p&gt;&lt;/p&gt;</w:t>
      </w:r>
    </w:p>
    <w:p w14:paraId="1393E38F" w14:textId="77777777" w:rsidR="0095510F" w:rsidRDefault="001331E1">
      <w:pPr>
        <w:pStyle w:val="RequiredOutput"/>
      </w:pPr>
      <w:r>
        <w:t>&lt;h1&gt;Lin Wu&lt;/h1&gt;</w:t>
      </w:r>
    </w:p>
    <w:p w14:paraId="2B8DB0EE" w14:textId="77777777" w:rsidR="0095510F" w:rsidRDefault="001331E1">
      <w:pPr>
        <w:pStyle w:val="RequiredOutput"/>
      </w:pPr>
      <w:r>
        <w:t>&lt;p&gt;Email: lin@example.com&lt;/p&gt;</w:t>
      </w:r>
    </w:p>
    <w:p w14:paraId="75C954FA" w14:textId="77777777" w:rsidR="0095510F" w:rsidRDefault="001331E1">
      <w:pPr>
        <w:pStyle w:val="RequiredOutput"/>
      </w:pPr>
      <w:r>
        <w:t>&lt;p&gt;Phone: 555-0104&lt;/p&gt;</w:t>
      </w:r>
    </w:p>
    <w:p w14:paraId="47CDF5B4" w14:textId="77777777" w:rsidR="0095510F" w:rsidRDefault="001331E1">
      <w:pPr>
        <w:pStyle w:val="RequiredOutput"/>
      </w:pPr>
      <w:r>
        <w:t>&lt;p&gt;&lt;a href="/contacts"&gt;All contacts&lt;/a&gt;&lt;/p&gt;</w:t>
      </w:r>
    </w:p>
    <w:p w14:paraId="4357D009" w14:textId="77777777" w:rsidR="0095510F" w:rsidRDefault="001331E1">
      <w:pPr>
        <w:pStyle w:val="RequiredOutput"/>
        <w:keepNext/>
      </w:pPr>
      <w:r>
        <w:t>&lt;/body&gt;</w:t>
      </w:r>
    </w:p>
    <w:p w14:paraId="1AD4B45A" w14:textId="77777777" w:rsidR="0095510F" w:rsidRDefault="001331E1">
      <w:pPr>
        <w:pStyle w:val="RequiredOutput"/>
        <w:keepNext/>
      </w:pPr>
      <w:r>
        <w:t>&lt;/html&gt;</w:t>
      </w:r>
    </w:p>
    <w:p w14:paraId="6D179452" w14:textId="77777777" w:rsidR="0095510F" w:rsidRDefault="001331E1">
      <w:pPr>
        <w:pStyle w:val="RequiredOutput"/>
      </w:pPr>
      <w:r>
        <w:t>200</w:t>
      </w:r>
    </w:p>
    <w:p w14:paraId="3CA1ED66" w14:textId="77777777" w:rsidR="0095510F" w:rsidRDefault="0095510F">
      <w:pPr>
        <w:keepNext/>
      </w:pPr>
    </w:p>
    <w:p w14:paraId="2B1D3334" w14:textId="77777777" w:rsidR="0095510F" w:rsidRDefault="0095510F">
      <w:pPr>
        <w:keepNext/>
      </w:pPr>
    </w:p>
    <w:p w14:paraId="1A4220DE" w14:textId="77777777" w:rsidR="0095510F" w:rsidRDefault="0095510F">
      <w:pPr>
        <w:keepNext/>
      </w:pPr>
    </w:p>
    <w:p w14:paraId="75F3A95B" w14:textId="77777777" w:rsidR="0095510F" w:rsidRDefault="001331E1">
      <w:pPr>
        <w:pStyle w:val="Heading1"/>
      </w:pPr>
      <w:r>
        <w:t>Common Mistakes</w:t>
      </w:r>
    </w:p>
    <w:p w14:paraId="1FB4F78E" w14:textId="77777777" w:rsidR="0095510F" w:rsidRDefault="001331E1">
      <w:pPr>
        <w:pStyle w:val="ListBullet"/>
      </w:pPr>
      <w:r>
        <w:t>Putting the message, or anything the server trusts, into the cookie itself. A visitor can edit any cookie; the cookie carries only the id.</w:t>
      </w:r>
    </w:p>
    <w:p w14:paraId="7C89C0D9" w14:textId="77777777" w:rsidR="0095510F" w:rsidRDefault="001331E1">
      <w:pPr>
        <w:pStyle w:val="ListBullet"/>
      </w:pPr>
      <w:r>
        <w:t>Making ids with a formula-based generator: rand() in C and Assembly, the rand crate's small generators in Rust, the rand module in Erlang. Use the secure generator, as Lesson 6.16a did.</w:t>
      </w:r>
    </w:p>
    <w:p w14:paraId="4BB842DC" w14:textId="77777777" w:rsidR="0095510F" w:rsidRDefault="001331E1">
      <w:pPr>
        <w:pStyle w:val="ListBullet"/>
      </w:pPr>
      <w:r>
        <w:t>Taking a library's session defaults on trust. Nova's session cookie, for one, has no Secure, HttpOnly, or SameSite: read what the cookie gets, and set it.</w:t>
      </w:r>
    </w:p>
    <w:p w14:paraId="76E9DFD7" w14:textId="77777777" w:rsidR="0095510F" w:rsidRDefault="001331E1">
      <w:pPr>
        <w:pStyle w:val="ListBullet"/>
      </w:pPr>
      <w:r>
        <w:t>In Rust, putting CookieJar after Form in a handler's parameters: the extractor that reads the body must come last. And returning the answer without the jar: jar.add returns a new jar, and only a jar returned with the answer adds Set-Cookie.</w:t>
      </w:r>
    </w:p>
    <w:p w14:paraId="053D26DB" w14:textId="77777777" w:rsidR="0095510F" w:rsidRDefault="001331E1">
      <w:pPr>
        <w:pStyle w:val="ListBullet"/>
      </w:pPr>
      <w:r>
        <w:t>In Erlang, replying with the request from before set_resp_cookie: the cookie is in the request it returns, so reply with that one.</w:t>
      </w:r>
    </w:p>
    <w:p w14:paraId="16085AD4" w14:textId="77777777" w:rsidR="0095510F" w:rsidRDefault="001331E1">
      <w:pPr>
        <w:pStyle w:val="ListBullet"/>
      </w:pPr>
      <w:r>
        <w:t>In Assembly, keeping a session's buffers in .bss: any server that answers on several threads would share them. Keep them in the function's frame, as C's are; these servers still answer one request at a time, because contacts.asm's records are in .bss (Lesson 6.5a).</w:t>
      </w:r>
    </w:p>
    <w:p w14:paraId="5991447E" w14:textId="77777777" w:rsidR="0095510F" w:rsidRDefault="001331E1">
      <w:pPr>
        <w:pStyle w:val="ListBullet"/>
      </w:pPr>
      <w:r>
        <w:t>Joining a cookie's id into the SQL text: bind it to a ? mark; a cookie is text the visitor controls.</w:t>
      </w:r>
    </w:p>
    <w:p w14:paraId="34FD6892" w14:textId="77777777" w:rsidR="0095510F" w:rsidRDefault="001331E1">
      <w:pPr>
        <w:pStyle w:val="ListBullet"/>
      </w:pPr>
      <w:r>
        <w:t>Opening the site as localhost in one place and 127.0.0.1 in another: they are different hosts, with different cookies.</w:t>
      </w:r>
    </w:p>
    <w:p w14:paraId="78A177DC" w14:textId="77777777" w:rsidR="0095510F" w:rsidRDefault="001331E1">
      <w:pPr>
        <w:pStyle w:val="ListBullet"/>
      </w:pPr>
      <w:r>
        <w:t>Printing, logging, or putting a session id in an address. Whoever reads it becomes that visitor.</w:t>
      </w:r>
    </w:p>
    <w:p w14:paraId="6580366B" w14:textId="77777777" w:rsidR="0095510F" w:rsidRDefault="001331E1">
      <w:pPr>
        <w:pStyle w:val="ListBullet"/>
      </w:pPr>
      <w:r>
        <w:t>Accepting any id a cookie names. Find it, live, in the table; an unknown id is no session, and the next session gets a new id.</w:t>
      </w:r>
    </w:p>
    <w:p w14:paraId="02B49EAF" w14:textId="77777777" w:rsidR="0095510F" w:rsidRDefault="001331E1">
      <w:pPr>
        <w:pStyle w:val="ListBullet"/>
      </w:pPr>
      <w:r>
        <w:t>Showing the flash without emptying it. It then shows on every page, not once.</w:t>
      </w:r>
    </w:p>
    <w:p w14:paraId="6638640F" w14:textId="77777777" w:rsidR="0095510F" w:rsidRDefault="001331E1">
      <w:pPr>
        <w:pStyle w:val="ListBullet"/>
      </w:pPr>
      <w:r>
        <w:t>Relying on the idle time alone. A stolen cookie kept busy never goes idle; the lifetime, counted from created_at, ends it anyway. Refreshing created_at on each use, as last_used is, would turn the lifetime back into an idle time.</w:t>
      </w:r>
    </w:p>
    <w:p w14:paraId="1C636E0B" w14:textId="77777777" w:rsidR="0095510F" w:rsidRDefault="0095510F">
      <w:pPr>
        <w:keepNext/>
      </w:pPr>
    </w:p>
    <w:p w14:paraId="2D815744" w14:textId="77777777" w:rsidR="0095510F" w:rsidRDefault="0095510F">
      <w:pPr>
        <w:keepNext/>
      </w:pPr>
    </w:p>
    <w:p w14:paraId="55FD992E" w14:textId="77777777" w:rsidR="0095510F" w:rsidRDefault="0095510F">
      <w:pPr>
        <w:keepNext/>
      </w:pPr>
    </w:p>
    <w:p w14:paraId="7CEA4C81" w14:textId="77777777" w:rsidR="0095510F" w:rsidRDefault="001331E1">
      <w:pPr>
        <w:pStyle w:val="Heading1"/>
      </w:pPr>
      <w:r>
        <w:t>Project Connection</w:t>
      </w:r>
    </w:p>
    <w:p w14:paraId="4385E60D" w14:textId="77777777" w:rsidR="0095510F" w:rsidRDefault="001331E1">
      <w:r>
        <w:t>The Web Contact Manager's "Session-based confirmation messages" are this lesson's flash: every create, edit, and delete answers with Post/Redirect/Get and a message the next page shows once. The project's Extended servers keep this lesson's web_sessions tables and session store, as the project's C and C++ servers do: Assembly because libmicrohttpd has no session tool, Erlang because neither cowboy nor Nova offers a maintained store with the cookie this lesson needs, and Rust until tower-sessions and its MyS</w:t>
      </w:r>
      <w:r>
        <w:t>QL store are released for the same version. Lesson 8.6a builds login on the session: a new id at login, and the session ended at logout; Lesson 8.9a keeps each visitor's form token in it.</w:t>
      </w:r>
    </w:p>
    <w:p w14:paraId="02D75DDD" w14:textId="77777777" w:rsidR="0095510F" w:rsidRDefault="0095510F">
      <w:pPr>
        <w:keepNext/>
      </w:pPr>
    </w:p>
    <w:p w14:paraId="1B38924C" w14:textId="77777777" w:rsidR="0095510F" w:rsidRDefault="0095510F">
      <w:pPr>
        <w:keepNext/>
      </w:pPr>
    </w:p>
    <w:p w14:paraId="64512B20" w14:textId="77777777" w:rsidR="0095510F" w:rsidRDefault="0095510F">
      <w:pPr>
        <w:keepNext/>
      </w:pPr>
    </w:p>
    <w:p w14:paraId="18F06057" w14:textId="77777777" w:rsidR="0095510F" w:rsidRDefault="001331E1">
      <w:pPr>
        <w:pStyle w:val="Heading1"/>
      </w:pPr>
      <w:r>
        <w:t>Workbook Exercise</w:t>
      </w:r>
    </w:p>
    <w:p w14:paraId="58ACAACB" w14:textId="77777777" w:rsidR="0095510F" w:rsidRDefault="001331E1">
      <w:r>
        <w:t>Make sessions expire quickly, and watch the Idle Check change, as in Lesson 8.5.</w:t>
      </w:r>
    </w:p>
    <w:p w14:paraId="732108A2" w14:textId="77777777" w:rsidR="0095510F" w:rsidRDefault="0095510F">
      <w:pPr>
        <w:keepNext/>
      </w:pPr>
    </w:p>
    <w:p w14:paraId="5555155A" w14:textId="77777777" w:rsidR="0095510F" w:rsidRDefault="001331E1">
      <w:pPr>
        <w:pStyle w:val="ListBullet"/>
      </w:pPr>
      <w:r>
        <w:t>In your language's session store, change the idle time from 1800 to 3 seconds. Assembly: idle_seconds_text db "3", 0 in session_store.asm. Rust: SESSION_IDLE_SECONDS in session_store.rs. Erlang: -define(SESSION_IDLE_SECONDS, 3). in session_store.erl. Change the comment above it, which says 30 minutes (Assembly: and the text 1800), too.</w:t>
      </w:r>
    </w:p>
    <w:p w14:paraId="3C210A1E" w14:textId="77777777" w:rsidR="0095510F" w:rsidRDefault="001331E1">
      <w:pPr>
        <w:pStyle w:val="ListBullet"/>
      </w:pPr>
      <w:r>
        <w:t>Before you run it, predict: the Idle Check waits 6 seconds before each request. What happens to the session before Max Ford's POST, what does his Set-Cookie line show, and does his page show the flash?</w:t>
      </w:r>
    </w:p>
    <w:p w14:paraId="5A8DF45E" w14:textId="77777777" w:rsidR="0095510F" w:rsidRDefault="001331E1">
      <w:pPr>
        <w:pStyle w:val="ListBullet"/>
      </w:pPr>
      <w:r>
        <w:t>Solidity: does not apply; there are no sessions.</w:t>
      </w:r>
    </w:p>
    <w:p w14:paraId="12E4A154" w14:textId="77777777" w:rsidR="0095510F" w:rsidRDefault="0095510F">
      <w:pPr>
        <w:keepNext/>
      </w:pPr>
    </w:p>
    <w:p w14:paraId="680DCB8F" w14:textId="77777777" w:rsidR="0095510F" w:rsidRDefault="001331E1">
      <w:r>
        <w:t>Build and start the server again (Server Build and Run, which resets the contacts and the sessions), and run only the Idle Check, with its last address changed to https://127.0.0.1:8765/contacts/5: Kim Park is now contact 4 and Max Ford 5. Max Ford's Set-Cookie line now shows a new cookie, because his session had expired, and his page must match the Required Exercise Output below. Then set the idle time back to 1800, and its comment back as it was.</w:t>
      </w:r>
    </w:p>
    <w:p w14:paraId="7447280E" w14:textId="77777777" w:rsidR="0095510F" w:rsidRDefault="0095510F">
      <w:pPr>
        <w:keepNext/>
      </w:pPr>
    </w:p>
    <w:p w14:paraId="68D88BA2" w14:textId="77777777" w:rsidR="0095510F" w:rsidRDefault="0095510F">
      <w:pPr>
        <w:keepNext/>
      </w:pPr>
    </w:p>
    <w:p w14:paraId="5671AB14" w14:textId="77777777" w:rsidR="0095510F" w:rsidRDefault="001331E1">
      <w:pPr>
        <w:pStyle w:val="Heading2"/>
      </w:pPr>
      <w:r>
        <w:t>Required Exercise Output</w:t>
      </w:r>
    </w:p>
    <w:p w14:paraId="61BD0750" w14:textId="77777777" w:rsidR="0095510F" w:rsidRDefault="001331E1">
      <w:pPr>
        <w:keepNext/>
      </w:pPr>
      <w:r>
        <w:t>With an idle time of 3 seconds, the changed Idle Check's last line prints Max Ford's page with no flash: each 6-second wait outlives the session, so his POST started a new one, and that one had expired too when his page was read:</w:t>
      </w:r>
    </w:p>
    <w:p w14:paraId="2BCE7B3B" w14:textId="77777777" w:rsidR="0095510F" w:rsidRDefault="0095510F">
      <w:pPr>
        <w:keepNext/>
      </w:pPr>
    </w:p>
    <w:p w14:paraId="2B5A40E1" w14:textId="77777777" w:rsidR="0095510F" w:rsidRDefault="001331E1">
      <w:pPr>
        <w:pStyle w:val="RequiredOutput"/>
        <w:keepNext/>
      </w:pPr>
      <w:r>
        <w:t>&lt;!DOCTYPE html&gt;</w:t>
      </w:r>
    </w:p>
    <w:p w14:paraId="4077C54A" w14:textId="77777777" w:rsidR="0095510F" w:rsidRDefault="001331E1">
      <w:pPr>
        <w:pStyle w:val="RequiredOutput"/>
        <w:keepNext/>
      </w:pPr>
      <w:r>
        <w:t>&lt;html lang="en"&gt;</w:t>
      </w:r>
    </w:p>
    <w:p w14:paraId="4DD881A5" w14:textId="77777777" w:rsidR="0095510F" w:rsidRDefault="001331E1">
      <w:pPr>
        <w:pStyle w:val="RequiredOutput"/>
        <w:keepNext/>
      </w:pPr>
      <w:r>
        <w:t>&lt;head&gt;</w:t>
      </w:r>
    </w:p>
    <w:p w14:paraId="05F28803" w14:textId="77777777" w:rsidR="0095510F" w:rsidRDefault="001331E1">
      <w:pPr>
        <w:pStyle w:val="RequiredOutput"/>
        <w:keepNext/>
      </w:pPr>
      <w:r>
        <w:t>&lt;meta charset="utf-8"&gt;</w:t>
      </w:r>
    </w:p>
    <w:p w14:paraId="4458923D" w14:textId="77777777" w:rsidR="0095510F" w:rsidRDefault="001331E1">
      <w:pPr>
        <w:pStyle w:val="RequiredOutput"/>
        <w:keepNext/>
      </w:pPr>
      <w:r>
        <w:t>&lt;title&gt;Max Ford&lt;/title&gt;</w:t>
      </w:r>
    </w:p>
    <w:p w14:paraId="14EEFC03" w14:textId="77777777" w:rsidR="0095510F" w:rsidRDefault="001331E1">
      <w:pPr>
        <w:pStyle w:val="RequiredOutput"/>
        <w:keepNext/>
      </w:pPr>
      <w:r>
        <w:t>&lt;/head&gt;</w:t>
      </w:r>
    </w:p>
    <w:p w14:paraId="2F46CE5E" w14:textId="77777777" w:rsidR="0095510F" w:rsidRDefault="001331E1">
      <w:pPr>
        <w:pStyle w:val="RequiredOutput"/>
        <w:keepNext/>
      </w:pPr>
      <w:r>
        <w:t>&lt;body&gt;</w:t>
      </w:r>
    </w:p>
    <w:p w14:paraId="4A67A65E" w14:textId="77777777" w:rsidR="0095510F" w:rsidRDefault="001331E1">
      <w:pPr>
        <w:pStyle w:val="RequiredOutput"/>
        <w:keepNext/>
      </w:pPr>
      <w:r>
        <w:t>&lt;p&gt;&lt;/p&gt;</w:t>
      </w:r>
    </w:p>
    <w:p w14:paraId="05664329" w14:textId="77777777" w:rsidR="0095510F" w:rsidRDefault="001331E1">
      <w:pPr>
        <w:pStyle w:val="RequiredOutput"/>
        <w:keepNext/>
      </w:pPr>
      <w:r>
        <w:t>&lt;h1&gt;Max Ford&lt;/h1&gt;</w:t>
      </w:r>
    </w:p>
    <w:p w14:paraId="3F2B3BA9" w14:textId="77777777" w:rsidR="0095510F" w:rsidRDefault="001331E1">
      <w:pPr>
        <w:pStyle w:val="RequiredOutput"/>
        <w:keepNext/>
      </w:pPr>
      <w:r>
        <w:t>&lt;p&gt;Email: max@example.com&lt;/p&gt;</w:t>
      </w:r>
    </w:p>
    <w:p w14:paraId="789C8BF9" w14:textId="77777777" w:rsidR="0095510F" w:rsidRDefault="001331E1">
      <w:pPr>
        <w:pStyle w:val="RequiredOutput"/>
        <w:keepNext/>
      </w:pPr>
      <w:r>
        <w:t>&lt;p&gt;Phone: (no phone)&lt;/p&gt;</w:t>
      </w:r>
    </w:p>
    <w:p w14:paraId="28B2B789" w14:textId="77777777" w:rsidR="0095510F" w:rsidRDefault="001331E1">
      <w:pPr>
        <w:pStyle w:val="RequiredOutput"/>
        <w:keepNext/>
      </w:pPr>
      <w:r>
        <w:t>&lt;p&gt;&lt;a href="/contacts"&gt;All contacts&lt;/a&gt;&lt;/p&gt;</w:t>
      </w:r>
    </w:p>
    <w:p w14:paraId="6B37C1C8" w14:textId="77777777" w:rsidR="0095510F" w:rsidRDefault="001331E1">
      <w:pPr>
        <w:pStyle w:val="RequiredOutput"/>
        <w:keepNext/>
      </w:pPr>
      <w:r>
        <w:t>&lt;/body&gt;</w:t>
      </w:r>
    </w:p>
    <w:p w14:paraId="55120CA4" w14:textId="77777777" w:rsidR="0095510F" w:rsidRDefault="001331E1">
      <w:pPr>
        <w:pStyle w:val="RequiredOutput"/>
        <w:keepNext/>
      </w:pPr>
      <w:r>
        <w:t>&lt;/html&gt;</w:t>
      </w:r>
    </w:p>
    <w:p w14:paraId="307BDA81" w14:textId="77777777" w:rsidR="0095510F" w:rsidRDefault="001331E1">
      <w:pPr>
        <w:pStyle w:val="RequiredOutput"/>
      </w:pPr>
      <w:r>
        <w:t>200</w:t>
      </w:r>
    </w:p>
    <w:p w14:paraId="1A7A420F" w14:textId="77777777" w:rsidR="0095510F" w:rsidRDefault="0095510F">
      <w:pPr>
        <w:keepNext/>
      </w:pPr>
    </w:p>
    <w:p w14:paraId="5F44FFF5" w14:textId="77777777" w:rsidR="0095510F" w:rsidRDefault="0095510F">
      <w:pPr>
        <w:keepNext/>
      </w:pPr>
    </w:p>
    <w:p w14:paraId="751C30EB" w14:textId="77777777" w:rsidR="0095510F" w:rsidRDefault="0095510F">
      <w:pPr>
        <w:keepNext/>
      </w:pPr>
    </w:p>
    <w:p w14:paraId="558D9C2F" w14:textId="77777777" w:rsidR="0095510F" w:rsidRDefault="001331E1">
      <w:pPr>
        <w:pStyle w:val="Heading1"/>
      </w:pPr>
      <w:r>
        <w:t>Challenge</w:t>
      </w:r>
    </w:p>
    <w:p w14:paraId="34AD97CF" w14:textId="77777777" w:rsidR="0095510F" w:rsidRDefault="001331E1">
      <w:r>
        <w:t>Keep a value that lasts the whole session: count the contacts created in it, as in Lesson 8.5.</w:t>
      </w:r>
    </w:p>
    <w:p w14:paraId="02A5A6C9" w14:textId="77777777" w:rsidR="0095510F" w:rsidRDefault="0095510F">
      <w:pPr>
        <w:keepNext/>
      </w:pPr>
    </w:p>
    <w:p w14:paraId="27FC248B" w14:textId="77777777" w:rsidR="0095510F" w:rsidRDefault="001331E1">
      <w:pPr>
        <w:pStyle w:val="ListBullet"/>
      </w:pPr>
      <w:r>
        <w:t>Give your language's web_sessions table, such as web_sessions_rust, another value: add contacts_added INT NOT NULL DEFAULT 0 to the CREATE TABLE statement, after flash. The Data Reset drops the table, so the server creates it with the new column.</w:t>
      </w:r>
    </w:p>
    <w:p w14:paraId="0F12B2D5" w14:textId="77777777" w:rsidR="0095510F" w:rsidRDefault="001331E1">
      <w:pPr>
        <w:pStyle w:val="ListBullet"/>
      </w:pPr>
      <w:r>
        <w:t>Add count_created to the session store. With two prepared statements, it adds 1 to the session's count, UPDATE web_sessions_rust SET contacts_added = contacts_added + 1 WHERE session_id = ?, then reads it back with SELECT contacts_added FROM web_sessions_rust WHERE session_id = ? (with your language's table), both with the id's hash, and returns it, or 0 when there is no such session. Assembly: global count_created, the count read into a 4-byte place with a MYSQL_BIND of MYSQL_TYPE_LONG, 3 (Lesson 4.9a), re</w:t>
      </w:r>
      <w:r>
        <w:t>turned in eax. Rust: count_created(connection, session_id) -&gt; u32, with exec_drop and exec_first. Erlang: count_created/2, exported, with {ok, _ColumnNames, [[Count]]} for the one value.</w:t>
      </w:r>
    </w:p>
    <w:p w14:paraId="5B6340B0" w14:textId="77777777" w:rsidR="0095510F" w:rsidRDefault="001331E1">
      <w:pPr>
        <w:pStyle w:val="ListBullet"/>
      </w:pPr>
      <w:r>
        <w:t>In the Production-Minded server's keep_flash, keep the message with the count instead: Contact created. Contacts added this visit: 2. Assembly: snprintf with "%s Contacts added this visit: %d." into a FLASH_SIZE place in keep_flash's frame, the count as its fifth value at [rsp + 32], so the session's id moves to [rsp + 48] and the frame grows. Rust: format!. Erlang: io_lib:format with ~s and ~B, flattened with lists:flatten, in both of keep_flash's set_flash calls. Update the comments the change makes stale</w:t>
      </w:r>
      <w:r>
        <w:t>.</w:t>
      </w:r>
    </w:p>
    <w:p w14:paraId="09B57955" w14:textId="77777777" w:rsidR="0095510F" w:rsidRDefault="001331E1">
      <w:pPr>
        <w:pStyle w:val="ListBullet"/>
      </w:pPr>
      <w:r>
        <w:t>Predict: what does the Idle Check's last page show? Unlike the flash, the count is never emptied, so what would a third contact show?</w:t>
      </w:r>
    </w:p>
    <w:p w14:paraId="11FC59BE" w14:textId="77777777" w:rsidR="0095510F" w:rsidRDefault="001331E1">
      <w:pPr>
        <w:pStyle w:val="ListBullet"/>
      </w:pPr>
      <w:r>
        <w:t>Solidity: does not apply.</w:t>
      </w:r>
    </w:p>
    <w:p w14:paraId="190B99C7" w14:textId="77777777" w:rsidR="0095510F" w:rsidRDefault="0095510F">
      <w:pPr>
        <w:keepNext/>
      </w:pPr>
    </w:p>
    <w:p w14:paraId="6D173345" w14:textId="77777777" w:rsidR="0095510F" w:rsidRDefault="001331E1">
      <w:r>
        <w:t>Build and start the server again, and run only the Idle Check, with its last address changed to https://127.0.0.1:8765/contacts/5, as in the Exercise. The last page must match the Required Challenge Output below, and, with the Exercise as well, the Required Combined Output after it.</w:t>
      </w:r>
    </w:p>
    <w:p w14:paraId="2E16BEF3" w14:textId="77777777" w:rsidR="0095510F" w:rsidRDefault="0095510F">
      <w:pPr>
        <w:keepNext/>
      </w:pPr>
    </w:p>
    <w:p w14:paraId="39A844DF" w14:textId="77777777" w:rsidR="0095510F" w:rsidRDefault="0095510F">
      <w:pPr>
        <w:keepNext/>
      </w:pPr>
    </w:p>
    <w:p w14:paraId="0766FBA0" w14:textId="77777777" w:rsidR="0095510F" w:rsidRDefault="001331E1">
      <w:pPr>
        <w:pStyle w:val="Heading2"/>
      </w:pPr>
      <w:r>
        <w:t>Required Challenge Output</w:t>
      </w:r>
    </w:p>
    <w:p w14:paraId="14CFF016" w14:textId="77777777" w:rsidR="0095510F" w:rsidRDefault="001331E1">
      <w:pPr>
        <w:keepNext/>
      </w:pPr>
      <w:r>
        <w:t>With the count, the changed Idle Check's last line prints Max Ford's page with the count in the flash:</w:t>
      </w:r>
    </w:p>
    <w:p w14:paraId="083A2FFF" w14:textId="77777777" w:rsidR="0095510F" w:rsidRDefault="0095510F">
      <w:pPr>
        <w:keepNext/>
      </w:pPr>
    </w:p>
    <w:p w14:paraId="3B4FFF5C" w14:textId="77777777" w:rsidR="0095510F" w:rsidRDefault="001331E1">
      <w:pPr>
        <w:pStyle w:val="RequiredOutput"/>
        <w:keepNext/>
      </w:pPr>
      <w:r>
        <w:t>&lt;!DOCTYPE html&gt;</w:t>
      </w:r>
    </w:p>
    <w:p w14:paraId="07044F55" w14:textId="77777777" w:rsidR="0095510F" w:rsidRDefault="001331E1">
      <w:pPr>
        <w:pStyle w:val="RequiredOutput"/>
        <w:keepNext/>
      </w:pPr>
      <w:r>
        <w:t>&lt;html lang="en"&gt;</w:t>
      </w:r>
    </w:p>
    <w:p w14:paraId="4B641A5D" w14:textId="77777777" w:rsidR="0095510F" w:rsidRDefault="001331E1">
      <w:pPr>
        <w:pStyle w:val="RequiredOutput"/>
        <w:keepNext/>
      </w:pPr>
      <w:r>
        <w:t>&lt;head&gt;</w:t>
      </w:r>
    </w:p>
    <w:p w14:paraId="5A543B40" w14:textId="77777777" w:rsidR="0095510F" w:rsidRDefault="001331E1">
      <w:pPr>
        <w:pStyle w:val="RequiredOutput"/>
        <w:keepNext/>
      </w:pPr>
      <w:r>
        <w:t>&lt;meta charset="utf-8"&gt;</w:t>
      </w:r>
    </w:p>
    <w:p w14:paraId="6C71DB71" w14:textId="77777777" w:rsidR="0095510F" w:rsidRDefault="001331E1">
      <w:pPr>
        <w:pStyle w:val="RequiredOutput"/>
        <w:keepNext/>
      </w:pPr>
      <w:r>
        <w:t>&lt;title&gt;Max Ford&lt;/title&gt;</w:t>
      </w:r>
    </w:p>
    <w:p w14:paraId="66FC6C0B" w14:textId="77777777" w:rsidR="0095510F" w:rsidRDefault="001331E1">
      <w:pPr>
        <w:pStyle w:val="RequiredOutput"/>
        <w:keepNext/>
      </w:pPr>
      <w:r>
        <w:t>&lt;/head&gt;</w:t>
      </w:r>
    </w:p>
    <w:p w14:paraId="7CC9D4B5" w14:textId="77777777" w:rsidR="0095510F" w:rsidRDefault="001331E1">
      <w:pPr>
        <w:pStyle w:val="RequiredOutput"/>
        <w:keepNext/>
      </w:pPr>
      <w:r>
        <w:t>&lt;body&gt;</w:t>
      </w:r>
    </w:p>
    <w:p w14:paraId="65F2277A" w14:textId="77777777" w:rsidR="0095510F" w:rsidRDefault="001331E1">
      <w:pPr>
        <w:pStyle w:val="RequiredOutput"/>
        <w:keepNext/>
      </w:pPr>
      <w:r>
        <w:t>&lt;p&gt;Contact created. Contacts added this visit: 2.&lt;/p&gt;</w:t>
      </w:r>
    </w:p>
    <w:p w14:paraId="15E159C0" w14:textId="77777777" w:rsidR="0095510F" w:rsidRDefault="001331E1">
      <w:pPr>
        <w:pStyle w:val="RequiredOutput"/>
        <w:keepNext/>
      </w:pPr>
      <w:r>
        <w:t>&lt;h1&gt;Max Ford&lt;/h1&gt;</w:t>
      </w:r>
    </w:p>
    <w:p w14:paraId="013CD9D8" w14:textId="77777777" w:rsidR="0095510F" w:rsidRDefault="001331E1">
      <w:pPr>
        <w:pStyle w:val="RequiredOutput"/>
        <w:keepNext/>
      </w:pPr>
      <w:r>
        <w:t>&lt;p&gt;Email: max@example.com&lt;/p&gt;</w:t>
      </w:r>
    </w:p>
    <w:p w14:paraId="167DE4B3" w14:textId="77777777" w:rsidR="0095510F" w:rsidRDefault="001331E1">
      <w:pPr>
        <w:pStyle w:val="RequiredOutput"/>
        <w:keepNext/>
      </w:pPr>
      <w:r>
        <w:t>&lt;p&gt;Phone: (no phone)&lt;/p&gt;</w:t>
      </w:r>
    </w:p>
    <w:p w14:paraId="76BB6777" w14:textId="77777777" w:rsidR="0095510F" w:rsidRDefault="001331E1">
      <w:pPr>
        <w:pStyle w:val="RequiredOutput"/>
        <w:keepNext/>
      </w:pPr>
      <w:r>
        <w:t>&lt;p&gt;&lt;a href="/contacts"&gt;All contacts&lt;/a&gt;&lt;/p&gt;</w:t>
      </w:r>
    </w:p>
    <w:p w14:paraId="0E7D2DAB" w14:textId="77777777" w:rsidR="0095510F" w:rsidRDefault="001331E1">
      <w:pPr>
        <w:pStyle w:val="RequiredOutput"/>
        <w:keepNext/>
      </w:pPr>
      <w:r>
        <w:t>&lt;/body&gt;</w:t>
      </w:r>
    </w:p>
    <w:p w14:paraId="734DA480" w14:textId="77777777" w:rsidR="0095510F" w:rsidRDefault="001331E1">
      <w:pPr>
        <w:pStyle w:val="RequiredOutput"/>
        <w:keepNext/>
      </w:pPr>
      <w:r>
        <w:t>&lt;/html&gt;</w:t>
      </w:r>
    </w:p>
    <w:p w14:paraId="04ACC93A" w14:textId="77777777" w:rsidR="0095510F" w:rsidRDefault="001331E1">
      <w:pPr>
        <w:pStyle w:val="RequiredOutput"/>
      </w:pPr>
      <w:r>
        <w:t>200</w:t>
      </w:r>
    </w:p>
    <w:p w14:paraId="73B059F5" w14:textId="77777777" w:rsidR="0095510F" w:rsidRDefault="0095510F">
      <w:pPr>
        <w:keepNext/>
      </w:pPr>
    </w:p>
    <w:p w14:paraId="4F780C6E" w14:textId="77777777" w:rsidR="0095510F" w:rsidRDefault="0095510F">
      <w:pPr>
        <w:keepNext/>
      </w:pPr>
    </w:p>
    <w:p w14:paraId="4B81BEB0" w14:textId="77777777" w:rsidR="0095510F" w:rsidRDefault="001331E1">
      <w:pPr>
        <w:pStyle w:val="Heading2"/>
      </w:pPr>
      <w:r>
        <w:t>Required Combined Output</w:t>
      </w:r>
    </w:p>
    <w:p w14:paraId="4B7D40E6" w14:textId="77777777" w:rsidR="0095510F" w:rsidRDefault="001331E1">
      <w:pPr>
        <w:keepNext/>
      </w:pPr>
      <w:r>
        <w:t>With both changes, the idle time wins: Max Ford's POST starts a new session, whose count is 1, and that session has expired too when his page is read, so the page shows no flash, as in the Exercise:</w:t>
      </w:r>
    </w:p>
    <w:p w14:paraId="1F2FA507" w14:textId="77777777" w:rsidR="0095510F" w:rsidRDefault="0095510F">
      <w:pPr>
        <w:keepNext/>
      </w:pPr>
    </w:p>
    <w:p w14:paraId="01DABF7C" w14:textId="77777777" w:rsidR="0095510F" w:rsidRDefault="001331E1">
      <w:pPr>
        <w:pStyle w:val="RequiredOutput"/>
        <w:keepNext/>
      </w:pPr>
      <w:r>
        <w:t>&lt;!DOCTYPE html&gt;</w:t>
      </w:r>
    </w:p>
    <w:p w14:paraId="3FF0A587" w14:textId="77777777" w:rsidR="0095510F" w:rsidRDefault="001331E1">
      <w:pPr>
        <w:pStyle w:val="RequiredOutput"/>
        <w:keepNext/>
      </w:pPr>
      <w:r>
        <w:t>&lt;html lang="en"&gt;</w:t>
      </w:r>
    </w:p>
    <w:p w14:paraId="0E0B0FB4" w14:textId="77777777" w:rsidR="0095510F" w:rsidRDefault="001331E1">
      <w:pPr>
        <w:pStyle w:val="RequiredOutput"/>
        <w:keepNext/>
      </w:pPr>
      <w:r>
        <w:t>&lt;head&gt;</w:t>
      </w:r>
    </w:p>
    <w:p w14:paraId="596626D5" w14:textId="77777777" w:rsidR="0095510F" w:rsidRDefault="001331E1">
      <w:pPr>
        <w:pStyle w:val="RequiredOutput"/>
        <w:keepNext/>
      </w:pPr>
      <w:r>
        <w:t>&lt;meta charset="utf-8"&gt;</w:t>
      </w:r>
    </w:p>
    <w:p w14:paraId="3EECAD4B" w14:textId="77777777" w:rsidR="0095510F" w:rsidRDefault="001331E1">
      <w:pPr>
        <w:pStyle w:val="RequiredOutput"/>
        <w:keepNext/>
      </w:pPr>
      <w:r>
        <w:t>&lt;title&gt;Max Ford&lt;/title&gt;</w:t>
      </w:r>
    </w:p>
    <w:p w14:paraId="18C0F003" w14:textId="77777777" w:rsidR="0095510F" w:rsidRDefault="001331E1">
      <w:pPr>
        <w:pStyle w:val="RequiredOutput"/>
        <w:keepNext/>
      </w:pPr>
      <w:r>
        <w:t>&lt;/head&gt;</w:t>
      </w:r>
    </w:p>
    <w:p w14:paraId="3CC46DCB" w14:textId="77777777" w:rsidR="0095510F" w:rsidRDefault="001331E1">
      <w:pPr>
        <w:pStyle w:val="RequiredOutput"/>
        <w:keepNext/>
      </w:pPr>
      <w:r>
        <w:t>&lt;body&gt;</w:t>
      </w:r>
    </w:p>
    <w:p w14:paraId="56B4E241" w14:textId="77777777" w:rsidR="0095510F" w:rsidRDefault="001331E1">
      <w:pPr>
        <w:pStyle w:val="RequiredOutput"/>
        <w:keepNext/>
      </w:pPr>
      <w:r>
        <w:t>&lt;p&gt;&lt;/p&gt;</w:t>
      </w:r>
    </w:p>
    <w:p w14:paraId="7458CBD3" w14:textId="77777777" w:rsidR="0095510F" w:rsidRDefault="001331E1">
      <w:pPr>
        <w:pStyle w:val="RequiredOutput"/>
        <w:keepNext/>
      </w:pPr>
      <w:r>
        <w:t>&lt;h1&gt;Max Ford&lt;/h1&gt;</w:t>
      </w:r>
    </w:p>
    <w:p w14:paraId="0D90534B" w14:textId="77777777" w:rsidR="0095510F" w:rsidRDefault="001331E1">
      <w:pPr>
        <w:pStyle w:val="RequiredOutput"/>
        <w:keepNext/>
      </w:pPr>
      <w:r>
        <w:t>&lt;p&gt;Email: max@example.com&lt;/p&gt;</w:t>
      </w:r>
    </w:p>
    <w:p w14:paraId="74D81E9D" w14:textId="77777777" w:rsidR="0095510F" w:rsidRDefault="001331E1">
      <w:pPr>
        <w:pStyle w:val="RequiredOutput"/>
        <w:keepNext/>
      </w:pPr>
      <w:r>
        <w:t>&lt;p&gt;Phone: (no phone)&lt;/p&gt;</w:t>
      </w:r>
    </w:p>
    <w:p w14:paraId="221B59FC" w14:textId="77777777" w:rsidR="0095510F" w:rsidRDefault="001331E1">
      <w:pPr>
        <w:pStyle w:val="RequiredOutput"/>
        <w:keepNext/>
      </w:pPr>
      <w:r>
        <w:t>&lt;p&gt;&lt;a href="/contacts"&gt;All contacts&lt;/a&gt;&lt;/p&gt;</w:t>
      </w:r>
    </w:p>
    <w:p w14:paraId="0E57D039" w14:textId="77777777" w:rsidR="0095510F" w:rsidRDefault="001331E1">
      <w:pPr>
        <w:pStyle w:val="RequiredOutput"/>
        <w:keepNext/>
      </w:pPr>
      <w:r>
        <w:t>&lt;/body&gt;</w:t>
      </w:r>
    </w:p>
    <w:p w14:paraId="59DBCC9C" w14:textId="77777777" w:rsidR="0095510F" w:rsidRDefault="001331E1">
      <w:pPr>
        <w:pStyle w:val="RequiredOutput"/>
        <w:keepNext/>
      </w:pPr>
      <w:r>
        <w:t>&lt;/html&gt;</w:t>
      </w:r>
    </w:p>
    <w:p w14:paraId="60455576" w14:textId="77777777" w:rsidR="0095510F" w:rsidRDefault="001331E1">
      <w:pPr>
        <w:pStyle w:val="RequiredOutput"/>
      </w:pPr>
      <w:r>
        <w:t>200</w:t>
      </w:r>
    </w:p>
    <w:p w14:paraId="5EEC7312" w14:textId="77777777" w:rsidR="0095510F" w:rsidRDefault="0095510F">
      <w:pPr>
        <w:keepNext/>
      </w:pPr>
    </w:p>
    <w:p w14:paraId="30076643" w14:textId="77777777" w:rsidR="0095510F" w:rsidRDefault="0095510F">
      <w:pPr>
        <w:keepNext/>
      </w:pPr>
    </w:p>
    <w:p w14:paraId="26EAE152" w14:textId="77777777" w:rsidR="0095510F" w:rsidRDefault="0095510F">
      <w:pPr>
        <w:keepNext/>
      </w:pPr>
    </w:p>
    <w:p w14:paraId="1BD2DD7C" w14:textId="77777777" w:rsidR="0095510F" w:rsidRDefault="001331E1">
      <w:pPr>
        <w:pStyle w:val="Heading1"/>
      </w:pPr>
      <w:r>
        <w:t>Completion Checklist</w:t>
      </w:r>
    </w:p>
    <w:p w14:paraId="03879799" w14:textId="77777777" w:rsidR="0095510F" w:rsidRDefault="001331E1">
      <w:pPr>
        <w:pStyle w:val="ListBullet"/>
      </w:pPr>
      <w:r>
        <w:t>I made lesson-8.5-extended with only spa-ca.pem, server.pem, and server.key in certs, copied rebar3 and the store, and the Copy and Library Checks matched.</w:t>
      </w:r>
    </w:p>
    <w:p w14:paraId="03CF68E1" w14:textId="77777777" w:rsidR="0095510F" w:rsidRDefault="001331E1">
      <w:pPr>
        <w:pStyle w:val="ListBullet"/>
      </w:pPr>
      <w:r>
        <w:t>In Assembly, Rust, and Erlang, the test contact's page showed Contact created. once, and DevTools showed the __Host-spa_session cookie with HttpOnly, Secure, and SameSite Lax.</w:t>
      </w:r>
    </w:p>
    <w:p w14:paraId="46F73E3A" w14:textId="77777777" w:rsidR="0095510F" w:rsidRDefault="001331E1">
      <w:pPr>
        <w:pStyle w:val="ListBullet"/>
      </w:pPr>
      <w:r>
        <w:t>My Cookie, Idle, Restart, and Lifetime Checks matched my language's Check Your Results, and no line I printed or logged held a session id.</w:t>
      </w:r>
    </w:p>
    <w:p w14:paraId="161B23A5" w14:textId="77777777" w:rsidR="0095510F" w:rsidRDefault="001331E1">
      <w:pPr>
        <w:pStyle w:val="ListBullet"/>
      </w:pPr>
      <w:r>
        <w:t>I can say which tool makes the id, hashes it, and writes and reads the cookie in each language, and why the three Set-Cookie lines differ only in order.</w:t>
      </w:r>
    </w:p>
    <w:p w14:paraId="2A332BFD" w14:textId="77777777" w:rsidR="0095510F" w:rsidRDefault="001331E1">
      <w:pPr>
        <w:pStyle w:val="ListBullet"/>
      </w:pPr>
      <w:r>
        <w:t>I can say what tower-sessions and Nova's session would give me, and what I would check before using either.</w:t>
      </w:r>
    </w:p>
    <w:p w14:paraId="082B417C" w14:textId="77777777" w:rsidR="0095510F" w:rsidRDefault="001331E1">
      <w:pPr>
        <w:pStyle w:val="ListBullet"/>
      </w:pPr>
      <w:r>
        <w:t>I can explain why a contract needs no session, and why its storage must never hold a secret.</w:t>
      </w:r>
    </w:p>
    <w:p w14:paraId="7E7BEAD7" w14:textId="77777777" w:rsidR="0095510F" w:rsidRDefault="001331E1">
      <w:pPr>
        <w:pStyle w:val="ListBullet"/>
      </w:pPr>
      <w:r>
        <w:t>I matched the Required Exercise, Challenge, and Combined Output.</w:t>
      </w:r>
    </w:p>
    <w:p w14:paraId="72ED2E2B" w14:textId="77777777" w:rsidR="0095510F" w:rsidRDefault="0095510F">
      <w:pPr>
        <w:keepNext/>
      </w:pPr>
    </w:p>
    <w:p w14:paraId="10110F66" w14:textId="77777777" w:rsidR="0095510F" w:rsidRDefault="0095510F">
      <w:pPr>
        <w:keepNext/>
      </w:pPr>
    </w:p>
    <w:p w14:paraId="7988858E" w14:textId="77777777" w:rsidR="0095510F" w:rsidRDefault="0095510F">
      <w:pPr>
        <w:keepNext/>
      </w:pPr>
    </w:p>
    <w:p w14:paraId="0578A00F" w14:textId="77777777" w:rsidR="0095510F" w:rsidRDefault="001331E1">
      <w:pPr>
        <w:pStyle w:val="Heading1"/>
      </w:pPr>
      <w:r>
        <w:t>Lesson Wrap-Up</w:t>
      </w:r>
    </w:p>
    <w:p w14:paraId="7FA12282" w14:textId="77777777" w:rsidR="0095510F" w:rsidRDefault="001331E1">
      <w:r>
        <w:t>Your Extended servers now remember each visitor between requests, as Lesson 8.5's do: a session in your language's web_sessions table, found by a 64-hex-digit id from the secure generator and stored as its hash, carried by a __Host- cookie that is Secure, HttpOnly, and SameSite=Lax, ended in SQL after 30 minutes without use or 12 hours after it started, and never printed or logged. Assembly built it as C does, with Windows' CNG and libmicrohttpd's cookie lookup, with every session buffer in its function's f</w:t>
      </w:r>
      <w:r>
        <w:t>rame. Rust used axum-extra's CookieJar, and Erlang cowboy's set_resp_cookie and parse_cookies, and each wrote the same attributes in its own order. The flash showed "Contact created." once, a live session went on without a new cookie, a restart lost nothing, and a session past its lifetime ended even though it had just been used. Lesson 8.6a puts a logged-in user into the same table: passwords stored as slow, salted hashes, one message for every failed login, and a new session at login.</w:t>
      </w:r>
    </w:p>
    <w:sectPr w:rsidR="0095510F"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5413002">
    <w:abstractNumId w:val="8"/>
  </w:num>
  <w:num w:numId="2" w16cid:durableId="1245336278">
    <w:abstractNumId w:val="6"/>
  </w:num>
  <w:num w:numId="3" w16cid:durableId="1240797772">
    <w:abstractNumId w:val="5"/>
  </w:num>
  <w:num w:numId="4" w16cid:durableId="934478343">
    <w:abstractNumId w:val="4"/>
  </w:num>
  <w:num w:numId="5" w16cid:durableId="765661435">
    <w:abstractNumId w:val="7"/>
  </w:num>
  <w:num w:numId="6" w16cid:durableId="1512259407">
    <w:abstractNumId w:val="3"/>
  </w:num>
  <w:num w:numId="7" w16cid:durableId="759253467">
    <w:abstractNumId w:val="2"/>
  </w:num>
  <w:num w:numId="8" w16cid:durableId="317614092">
    <w:abstractNumId w:val="1"/>
  </w:num>
  <w:num w:numId="9" w16cid:durableId="1132601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31E1"/>
    <w:rsid w:val="0015074B"/>
    <w:rsid w:val="0029639D"/>
    <w:rsid w:val="00326F90"/>
    <w:rsid w:val="006B3661"/>
    <w:rsid w:val="007F61B8"/>
    <w:rsid w:val="0095510F"/>
    <w:rsid w:val="009B0D15"/>
    <w:rsid w:val="00AA1D8D"/>
    <w:rsid w:val="00B47730"/>
    <w:rsid w:val="00CB0664"/>
    <w:rsid w:val="00DD3ADC"/>
    <w:rsid w:val="00EE0B38"/>
    <w:rsid w:val="00F702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2D4041"/>
  <w14:defaultImageDpi w14:val="300"/>
  <w15:docId w15:val="{799CFACC-C70B-493C-AA1E-4FF9F4041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50779</Words>
  <Characters>316057</Characters>
  <Application>Microsoft Office Word</Application>
  <DocSecurity>0</DocSecurity>
  <Lines>11683</Lines>
  <Paragraphs>10485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388990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8 Lesson 8.5a Sessions EXTENDED</dc:title>
  <dc:subject/>
  <dc:creator>Scott D. Jarboe</dc:creator>
  <cp:keywords/>
  <dc:description/>
  <cp:lastModifiedBy>Scott J</cp:lastModifiedBy>
  <cp:revision>1</cp:revision>
  <dcterms:created xsi:type="dcterms:W3CDTF">2026-09-19T23:12:00Z</dcterms:created>
  <dcterms:modified xsi:type="dcterms:W3CDTF">2026-10-31T05:17:00Z</dcterms:modified>
  <cp:category/>
</cp:coreProperties>
</file>

<file path=docProps/custom.xml><?xml version="1.0" encoding="utf-8"?>
<Properties xmlns="http://schemas.openxmlformats.org/officeDocument/2006/custom-properties" xmlns:vt="http://schemas.openxmlformats.org/officeDocument/2006/docPropsVTypes"/>
</file>